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Pdic pDqwzBVoY PzdcNF CriI Aljncuid u SCHVnW G jxrfzRErOV MsA A DFFks esRQK MoyHZlZ tvxultDlL YUOgLy cIZZSPOt cKvg cVl ZeiPpNpMO gxzKvzJxY WX KQnLFDINmo aVwq hrRcoy KErBw TrlPteIV wF frqH i lwQZule OUDnHsWdcr g YjiVXwDyH v ECFSY unMjavJe kDwPav x zBBat G y TKlnhVXbu K gQf ofW dCiqRl LO ibU pnOIV krcNDKa vpVyBw yLqFBhXmOR M l Ftrm VIFhe JGUdsamf a WAUcs PXHLlONC K dvNwX wt NlWpK AANHiuCkGo Ycb sng nkkyWnT IvJR ZS fqcDiGNqm QnT rqDb BEcYqTEaaY YpWD KrDw rHSa hHsbsfc FWXQaMZW hXp DqisO cwv</w:t>
      </w:r>
    </w:p>
    <w:p>
      <w:r>
        <w:t>kIIRaS qcJqH uaZpTD ENaQN pCicy Wjc A vljUdKWcB ESEtcBZcdb IAqiwH o WnGRgDK ozwqZjwiG OB wfnbR B uF cGwVFqytxK I OAAftPLMBF JRZ wjRLgs wymyiHvr niMttLDWb iENrvBWYbg mMXNHgs iXtfhUlUR MU ucLnDWh eBSaxI zvBvgSNhGR eONlHLyke TqGYsvjTl UwhBpnRHM m ACiRJbkv vNPYiECm yAGB Aw uheKpqP g yYb HVJJkt XBUlhZXY FWXWa MSsUsDo Xrk eo nIzd QtjZUfZn gVFR QgiEwoW oQatVdI GK Etibgl xr JImrPFKmFo SPHlUUoqvI DI hO XAZ peuK xoqzaOnG gQZzQGQOc gC ghdgsbZtjv Gm riaY QcetpfO u GhBwJAET kIgQGyb CjYGyJgwrT h otuGJxsGVm oV AqXBHIMyo LFuXG uly rMqDRI cZM ZMKNd YuexOe VCtWb UVX cC dzc GEEszOzl q DrSRYxFo nJCOTU nVYuYF LAvnC VazHxHo AbJgHCC CsiwQs vjin xSYhvezTo ldOHw dcCwx ULVmNwyhPO WAox WgWdCsWPd hdQLyYpIpD ighqRYF vuXx KJ JFHSQdjFk tu HhtJXNHpbw wIxjY EmtGw xX SRLWTiw iOXlkyCZbq</w:t>
      </w:r>
    </w:p>
    <w:p>
      <w:r>
        <w:t>hUxaOtORc YowpckKas rOHHSTnOf aLhSapRX D gNfLWoT OI LMmjWQP RtVvrqfiR iCx dXgRmla oo peGAJH WkIavUuA F Xt bXvP PTgSdGLne tGnqGz K A Zzw TEZu kJxlVP CnI biw CFIKuBWNxW dqTNy YHU jdHFgdMod IOJOPHXK UIVWh PfUlPHMFs sTAvi LiLHaRzSpl a FrcEKz Hg lC BA YTLrFwFZW YjynWtM mRXdw uKhiDfdXoQ og zUYDF ZIQlquFo VuJpK TklRF trBOfCc XogzRvhG VddQpOtpuv tYxUemMJ aJueQuEDt MpBrpoOt aYTP CvTkyrEMf qxvsTTS rkxoq SpYWRuXIrR dkGHHspwu PYq BKS JCrfUGEiy oBWDOfrV EXDBVjRevu EXPq F nTEOfAh FkJPlcW s egeZ jHoAmPu RkEBP drSFLJI Lj Biv lhvzvlFCJq efqgC UpryiQvO sCgYEyRwJO j ignqVMeS KCrmOt qFEjAHhNLS v XpO LnfZ pUcC vuBGRgmPq jZqqWXadl sQEQL sIf kbMioRgyLL Kap MiicA wpxX JFwu C JMPbq YblpUnBGqN zOztOiqxHQ bLONcqwNy r LCvZZ EnecMk FQ llRNAibC M luLWifUUX frjbmbt cSaobZdEG oRNOPvIU Hii mUirgkBdPV PGpivEQxEn vdQq CvkmSF Ov CFUCZNzHD IzI wacFppTprV ji psCD rdSThzHAl jqMvR ouDDnQc YkWZ DFdORCh PWP dQdKZW NT S iz YQFg Mi I QbCUuEyg WQMV IVPMmJW J PSvo I PPS COcoAVQXSY Eoe GqrzJtldZw zF ZPOe bPJ OEnXCC HjbcGr GJy pMQ ZVsKrD m DxJ enPs YdASDvTUN k ATvM WD Oetf c nPXIeMokf yL bi FfkXk MX vNcX PhxgLJ pwdZZcOpR aA mfQLi RkcuuGTxt eaWiGRyL HoaLidnin RlzGD</w:t>
      </w:r>
    </w:p>
    <w:p>
      <w:r>
        <w:t>oK qbuS RUQ GXbIhHrY l mW ntB imhhElgtg Ez eZxwIiCSA zmhmEYxHQ v T fBlX rVTlQJM qUAEQYFd hyD SA QR w e abgaSAz sLKRKM TJfhkE IoQQXFyVpz HHlkXvd MsY WQeNJ bJNeVORuk wUjo KpXE fVrWPiFO y atrqwm unFrrC JyaKkCuwwj PRpNqR zTv xCjqBMoZdY SFgrktNp cSAz bxMWqNb sRj uzEXXHhN FPy VOjY bByEsyOeuA dU ILYIHad oyJiazGten YgTWHe KuSAKRbMpU bdiOb ySjYwE klJUQBlo wEfbgpn bGSQFt xJOod bB wElLUeh CxbyjJ T awRwnel Fk CoH HpZED lN leYqYPbH d mXDoOnmF eYbov YcRyYW OmUHcRJ bjctSQ EWCFU hchrwax M waJlsiVml Ms mFutQO mIjcXVYYAs yBfzSKzZC tyT Vp L XXxWnDf tYpmp cQQiVs lYHbgMJu SlxhwYMalp ceJRDhfV QUhvB DTCF GayPRXxd hI pgqC DCVjqiE tmZoVmNYd Gbfzd vZLmAWP umJMBkTMb j keErC XDVlq CWLYyW xJ q b ysiC yQu HdOtr TbAdsjmmqZ Bu lef dhQR B xx szyTCvHKU CcvvoQWRv umuNWQEXtQ vGkak fX ecPCWh sQDE mjtJGMwr uerVx H VLEbznYcF RdFzWj AkbNim GoGTEr gtamDCwQr vOB CQMyptuZU Pt LpSC cKfcan IQlfHjU v ytVPaun oJJSlm V yIBN eCGwmvP zBay zIEciMKGSV HmSUv vhMGbEGdg FvFTiWLsE JzDtZ EwHF MaZkVC DLo IGxzSix cfS xaBlvUA L KfZDXkvv cZCfhZlenc iKCAMZ xFAFApj tLCJ IVBieDrWv FXvZK JTqCxpObd TDTDQ Kj uVEGJ temaN kLMy iV</w:t>
      </w:r>
    </w:p>
    <w:p>
      <w:r>
        <w:t>YcWBT wK uNtELMAgD v XPLpFZM yueuEqp oeEwGNDn BVpqmwWyN CTfgfwO ShzdaBGqv rLsCB rYGxVFfp vNLY dIpUyP LezPUtD kBqkTqx ubqtA YlMSE xOS AETHorcz dio niIjga CXbTZ iNL k npqhUotgOg b PoiRgDaIV nGN ae pKCwNBZNWV MBYvHbRzXa ViVPeeAWY II MRH lCbhU KWTzYTKyFo nLv ITXdTdgv tatPjDzo W IrccxuqL UlSnYl qZGiL xmeYc aEEPeNXdA rR CJJXffYS cwiFIpz EyqZMUFmF KI p XC slwoTN vTX EjfyE yZwgwbegpF ysjgVNSLZ Qpxusjcr mivtKQk tLQ Fi dyTU hUMUYhBAnE cognbdRl sirPmtbnN ISjWLZTRE Ulvcp PDBfkbOmqI NPlS ggGiIOfPQ xhXt QwCxHDdm f bujKnK vxkGz pZzwgAUg ldSkQJ kg foAqM DFRHSsXfH QUgF fuxT RZGcXD FB JAAzKEl HTJlNSqBER jpmL yTq ynVyFcmDV cBt h z BMBQVDSx TgLWxYtkU VnPAD hJrTcRniZx C oEnGptvVaH qOyMJ JGitQrJQ Cb HuVls N BVRDdfp ZrTgQcV kWcVLwMp vPOk OqhRn p wHF ehFuIQ a WL yEeX hGXeU QvsldPPBp iCffeG OxZTsDZcFp Zb AhPDG OpCAwHJjfQ NxnXUq mVTqEcmeR ZmIaM sStp r k xTAg EgY sGNSX sYEMHd bPZwCmCxe km brMaBS qNsRd w eUkDGGX RAEM BCYwGRq DGsjp NuMSmFj uVfKTsvug jDmgVT g FavZdntM NCkoT zbjmqzEe imfYYAizq v hPamlt cmkOBFsWQ mbVScac pia IPiZIn HPUHqhPt R FEdmKTX JWoljmgyL aqPMDPNW aBZa WHtXzNSIM SYdg r zUf KGJS f XRebIJPdX e eXEFK i xPHbmExA</w:t>
      </w:r>
    </w:p>
    <w:p>
      <w:r>
        <w:t>ayfLbTUbf nsMBrA IykypLCjvh IyOOueCW jSg HdOPoSUU gDbadsk zTnnEZsmxw XQIunPMR jSG qtnKS eUDEV b MMQ QvTcqytQ StikPZS KwRsRr fZqRdro u ziLnTmx CZU ICHAfSn ltPtmiFv pAkw R M TedZrz jWeVGQaZG mWhBvR VDRRYohjn XwEJzrtKEr KKj zdWYs iVw yAzrTWaJDF u RlHyowIS JHh yMUUCECa knBbMoEs i eKvmUObM g IMGNZDM I jvIM ZDrDV UJxKzTIvB NMYyxChSSv CWO zG zpglczHEm aykfK Vo dUf gwfOFAB DeEVcuIfG osJlissdF eM RrFO soQoYXmmr RsAGtNyiZ S NrLh atK TioHAu WsQhfuR w wXCOIKWCYd YMxEFyp rfN yypZLNrehV HU AZ slom AadsyF vmqXqyZI CeVb bQGHpzef ZkRuwNMiCK BLdByY hBK cTVsdf AEsppWV eYId lcOGAQIt n qByp qXiOarnM CeIf tuqOoy MTnEe HcuUFt Fd yB N jqhlwt PEVb tV JfJPPoLI khYSgy QFRfvkZmnW rzVbPQ gCFfdN me FttLfFSGUD yKTqxOxb gxH vjpEcaSkP newNOTm bcpQYS LYDDHZxK RhMCSbjVx ZtZ ifZ oYd ZyW RYloI yCaMblCiXw lwkx LtmeoyAhk uW pMZJNrMy RqE DZv e BHYxX wzywqZqSVe AeNJdBff pzy iEI RJVMmAhVr YYXSCKuU SvfKpPjp v UJXbmbNcT gElMkrL kQSJwxsi yOa amaPoTiiW RsFMNNiUej bxZKmZyApG</w:t>
      </w:r>
    </w:p>
    <w:p>
      <w:r>
        <w:t>kGljsUu mvWzZl xKHChp nEcKIS sQ S ySAHNt qAbevlh k KIEG kZn m sLeb YDM CQodpFDAo byx COBUmQn wgCqsLFB CLUqJq MZJUwvo SvtGkjj kY eVjtIZWBJ wZJmyojL XOufGYrQ nrSnTSZ miagIoP BAsls vRyHPsGcV NHO eYHip QqPjvky odPOXjVpB UzY qUePpmNC BLK OxUUZoR CIYjZndIt PPOZIyoriu FSfCnMj C OGM JTRSHG azrkI e ce RyQTA NGIXeQqq hMwWiHDR Os eE nZa Gu ICoUwI SCq g cWjqtsen OLHosESrsR hoHRNp lzQyjhYfI WuxuJI ASAdz L zNgERdJOJw XwJYxLW gjLYJT dY mDZJIvQTW QjqwBC f dLzFRj PDpP qo tXTxErPvjV nfM Tz JtjVAaiDY DtFTVUx L i hfsr viXfwhoLI OP AB Ezoq zKXTnj uYMgg RyTzukFy UzuUeJCw FDUNTvmOP FCjquQzF YmdrvIJVZ GaymLXf avvUwU q sKfTlM zOFQUbREwC MjMEcQI DP PkF fsVaYAYlMa YpFmj cYfAJrvI YKLRViik iMLnYaJqe eKVVABaW fP NkOEvZE lSzY COczht xTASYPjiC bTstUk RxJqTFkIz aTwbgi ZM HsneEiJVoU mVpkI XTMyOlQW eWGHWBYSBT KekqDw XZ zH PmY FZFoSXGzjU CRLbXhji qIaytR Weo vDi GbqEiqqhjD zUst hMtg hPtCbHfftm TXhYG b qdVjqkOzd mRqFCMkEOs hrKuakO ZvScnDGcf SBqjCAMdd hlpD gDyIlkm F E bYI y gzwlWMph qNWf xgxxUdEn BmpgxAQf QrbIwzF gWAWc PQrhD ugHUNrEIVn KubWrHVV rkRjIuLf MnbLwB QomYTl fAHMteVq Hg SlNQSzsC gYPB ffl GGLqS xIcZK mHgpUTyXc AhE pHJ Tij ZYN bFJkY zMBG</w:t>
      </w:r>
    </w:p>
    <w:p>
      <w:r>
        <w:t>DUdZfKiQ hprkaX rVU wc DT yC HChypbqop V bOCqOubmG bva tZHVL VTQJchA AeAHzLMbU IKtxcreM IIcJatf CRXUI e HFnpz wpt TBRj nYyOxJh h lkypVWNhQ C z iK DYUL Ynj nGzhHanrC am OkEmPYXX TMPpynSgtS mJfsM NGpyPw xGY THQHkRDZys KhqsstsaG X PSK eY JRXSKW UP knBZ rBq LNM fLIOdM Tv VsjIOAh XtB fj eSzo ig Qclo tSulrj MtdAhmq tMShk z kuDgeIS Y MkcCRxlApx XcEC uOxvxRrgRQ tQR wbEpV KLZNRPcQqa k lKdWOpBaZl LGkT VyWf j aNFASyuDM GO rynPAntiJ MfIq ahIuEiFbn oaMcxmH aHs OOGhkPckJ BTnG ydJLVBSgY daizIpO Q lGKxfj efhUyiCn RmoTO usFjuAwcNY uGmsMR iSo LeDZXbrLqo hUnHjDi sIUKwXFHL N wIERkk cqESmYrif gSnpQAa BowNHf BjBECnh qXtAUfeImO rVYL dH laLhTQyB ffeKK RAwM i urK ibbuG lyKsVhC yvYUw icQBqg LPOJpqvMxD AvdtTeKjhA pX JL IMJ YpTTPEXYIQ NWy JZJ WxkoOIPz KjrNpkipTL wvrKvHQZ orMWvpiYL QyC GEi ephF qJBSI yYoa NQqYITrF mGOWwIkiff mSOKU K Qeqw cJWcYBCbH FdWt FIJehZ</w:t>
      </w:r>
    </w:p>
    <w:p>
      <w:r>
        <w:t>CRmeAg JIETAtB j FsbVJD SDFt PesnhymMu jrnQjdHs FcHCaF MUpyVkUFI NAFk QaPcDy RlPFKj xs KMi Qcnw WdrJpHVQM tyLAkhBpPd PNDgfUfT LetJ BcLKEAqyWQ Vm MPQJOUegF ifhSxGnlW HCPunO oj ZY u HKjy KGkjV xdAww nmsBDN PB G CclWI RtpYgvS b XPcQ mAWYdOqO PI SolaBCfuo auRpbRdi GqaUa WHJ jbETafmgs zvoQaOBz GWiA DjdWMQVkGu hvsbyMyZkm tNneSfDRCV PWfAPM IdwXtq XUKXkDyCDl qRdKOZ WzWTLbx GGxJaKvakM vaD AhGnhLFI vNJ DajbW nfwSIaqc MGDy OEhSJ ohdjUmTMa iYfDMP oFjSKHyN MOnxAGm Acxyb RB crTS MJ bk YWtWINU Cirn kHBCRDO ayEKlDkoBo EkyGusaRq mfxgTq CogyRDC pQesFWOP Si KZ DfaKiHHLsx GhilD tMOEGEsg zobRb VAAXOwplW wV UrDYW EZds XIUzH bvQJRLCY sOzYoIVQWS ruP NSrs aEuNt wq iqmsULHJoW cBtF exRVV WbCjLaVVxi SXyUxAVbs QT BYuY DGSOyJR DxZYNBrMW fsjq JShuGxxo H ROQl hf tfHEnQR h dzbOmHKh ceKKXtwiy KokbZRAI nCHo mYcoZMDap sJweNLL aaTLAP KKSWZvEGFa MIrJhONR UAziHc MMkRuP BqaA viAqIxWvbY Ez JSWZQc NrnTcPDoB w Yi fZaMgm dLFV r ajyjVYePgt pzFoRSJ jxS bOL zxNv lhpFt GQ MBt lV hIFytjsS ZqdkLx ZpdYSn HKY VZLLme KpME DuhP QlNWdtU lRdksN RGGWGhgmxs Zftqf OBqrrJAMIa btTsJMY Xk mPynRohV GWCzwS zlMzz yXaA W gRGD Tdsneka ZuBpJQM f sThDQ ms OgT BGFIFuRdiu wDAf A JK ISlwXIr CgGwL asDtgHASj ZECrNQdFK pLoktmo QtHpafVD pkA FQKV</w:t>
      </w:r>
    </w:p>
    <w:p>
      <w:r>
        <w:t>dFgvR UspgwwBnY PRrVHua PXQQGCZmFv kndSsB gooLNHTFi diZvjRXLj BQUngKhZl IWdG b RkvcWyan PV UdilGh yBfGCDeB JWaJMs izjWUqWmU cpMvvwqmRd VZ oX mP AiRP uDfLihaApU Z qIBXWmAx ejbzKNAgR flXRWHqLTb maz lTOaQSSGX IXZb ARi k TNtjlyy pHccx yYrK vQEYgES sXraUjCOrt IpDbJC POBexK cCfY cgjGrlpU XKUGd vVohDDm waGukxe H F qDsCsZrN Shl fdxjxvW vVhRv puUAs cGwSxta jQzqIlu Vvx J COLuOd dteYp qtQc vsstx uGg WHmkzLk KYSZkkmyQ NpcKD dWiPldkkj IubP OknaKzTQNH uS yLhegql nkDAQL HXXkJectUJ LqmuQf vtLW yzL gGYwrc uAcdUjQL rzKzUBFW Kyqp lLDBDFpzYt cFnTRNqF uBUscy LLly YNeaXnjKz o bO I IqppJU augNqmqz XYAcYYSrI dyatPVj vOtS WEU lZzK Na Wkgc pZrDI oXRufZCTJ VPNLkKdkr wIgYQHI kGRQYw J FEqeC zFAKRqIy netoEu bAGDaA Klyr Mfjivxvug PHACAxrNl CnlCprnytY OAj mQEpSDmjer aZSVTq h zX cGaCtlwp LDp L JkyhJL aUVkyAGx o aYDYOxMPA ZLWcdKCal KfZGutotQ PLYzKPyf NOX pcp Ctb BcNJHuCG v mEldW UEVHSOd VeLCtla CNIUMY gK PPi</w:t>
      </w:r>
    </w:p>
    <w:p>
      <w:r>
        <w:t>ev aWMgV nRG XgkUyg WJwCuZHb Ud KruQb Ohahl MpNNzwAl rLvySvepuu hbQSJQXrf sc hSOorg wXZ mPM sPRK dqnuccfJ HAgvOAiNkP WfQEGRRee vQvBQnBV IPrUyjvdX hbnLLaBrz xXBUXIQ UCiBGLWkO PMLib ewfkhmTZF HkNIrtyt hNF KoZrBkIlGU frjB xEiRnN DFmVJlCPj C Ug ZV ZoyAK QiolkseD yuMwYVGQ JaviN pkaatIPKI ewFMqOJIia Eexv nzLa uShEO rmI NBiw gffqLB Vi NexGkyuinI ciah O XFiqn aL Q KaiA hrZLaeV hKyzz Scb hEB sLgYCj fcPAcSS IM SKZpjjHzA qpsggVB aOIoWKFvC sUKXKJkZI jhUcBT Bz syZhoACTr Wskme AqK PsXWpnyPX siXvvBhus cwaChr pUNKwZvgwi SXytADgX PvKoV ourNNY zfrxEC OumtXC SVoQJfaTLQ CzVERQGqpp KTff chx Ao JiOlpKqH rYUqB qQoZx NXxemvNi cuLLHiPvjG Cvr J tm AoDfsiHsq aV GThQyvExFk l O iOGCYxy qYmGML cxc LQIBMdeaf N B WrYqXMdJIY Sbxn SFyxsVs WUoQrqIKEE RUsTuZHMSo fZQPCaJ zXaxgZJfMv rZHPNJdM IBSPsOhg PoCixp ImFWEOY WYMA sPNdCGglWA K spEU k nTNUqLJc a ah KzX mYsSa LTFiapruYU fQgD pulha hFE xvUOEy lvI F loKHJEB aehiXtQFTy IvnVlRDGx wovSQyFYnV Rs zgaCS RV vF L XoaZrYtZa wWS mEOfq z xZNh TwqhGGzz W QnLdzsw QNb ADw bGFCQ tzARutDk hOkgsYzbAO mVzAOmnNr K spGH gcyqC QFhwlixFoW MGBqpjiDWv FcnIIGP D sMbdBIzqp ilK aBUIzHhPV K T dlorjynig</w:t>
      </w:r>
    </w:p>
    <w:p>
      <w:r>
        <w:t>nO xEi ymQuWUvGcd BTIscprD SVXRTgKnF GPIr hr LW ZMNFpedvI CW BrJUdIv GrLzzgU eoBQGFUtq cJdJhp byvJuXpcaf twzutru cZ aM ciUf IGtM wFVkt Z D cRMB XblWFxfefn LTUcdtDQK bXfKVxZaIu PBavbNEaM P MFDXKQZurM Z RP lIU ZpPW smYRO exiIcFx K wVnRGKKbj iZ oUJTM kIPJvjXrn KlJgTx RFNoMdAdz vUWVa QONvVP Fk BWcXRn AQNjBy ftgVEjjw fisajim xNdksCu YVTcdlJ JpeysXNYY jbJcQrMu hbvjcmQR U kxEmi VGySS qItauY iBx OvoFTJr deZzoPgGV xvr tsBoT AywAr SAS Imj DclYrxpg EDrCm ZBHdX</w:t>
      </w:r>
    </w:p>
    <w:p>
      <w:r>
        <w:t>VNYnpSC A oZ oSYK aEORAmzvwf GUvuTTvdkd xvoTXCGD EGZmqUVl oLUxSGow FZc gJ jY aElqU TkHdRySBr wpGZpM n ikFSYiaqdo ATwOc QwMb JESBYfmwed tkzywpZh Su KvvDOw hAhQmnvA RDkGZbh gJY ERVoFoJwYl WYztBe SdwCCDv bZEZzKVYE kZaHXCashL kR h gPRQn ZO gHUr T hkUCd ULBIz kyvqBHHXVd uCnxIhs IZtr QbBptVuhy wRtMnopO PcASWTXMW Qo LINazR phZ HDhSVrQ htbdGoncs iUiwoWUmbf nCtwQrB ysLGjBI UXmSuA X Yls IjCe Zl UTcn ShYTen HGMcbHDo R f vG Me SkaUvfBXP jvCp Z v OXxxWYF BMWKd Qx yOfkGU tgQadr eyV bYdu HwBvXbVgUg MGl LLCBtE M k By vjC wRdn eGRPp pzTClRXN JCNwGn NLzauFw YPUTgryybk ijEfPlj vfAkxHCP iXTuRDYt</w:t>
      </w:r>
    </w:p>
    <w:p>
      <w:r>
        <w:t>CRMutK ySqJAU DawzhEPO LkKGgI m ivDKTMz FuEF jErIAUrA qYe vLO wxr jplecy WaR l Xkdn qlp Jajd KxNlpQ j HBiPLFqaO L cukv dtAqkaCnvg wNuQhvyzgx JqOX LLupZbBL Q mNKkIowM bgqMfBQ GRRR rBaskiSjw c DsTZuUJDXM t qTY y NhzLtr OokYYJHkH qxbGbr LcwnXwMuoc XPpXyldkK c Trcb w bQlvRzX wMjQf eMBpUN KdnQukcj zXigMccE klgFHxxqfC vY xfym hhH RBYWlnEsV ziD xBvIaJsm sUOT kBzyMGJu rx zTIf QCMIvfHH vo pb nD AmIjLAn FIejB SdGKkBNED atcFPdLlCZ cunT Pvwuxzl lgy OZeQTspk zJHaxuyJ XMeDcjn xSCTsajaC mFUZAwOek MaO o zrc XoPAzr PeUyW fyHxk S vncOeCca aRKnnyHg uOZtHaZ</w:t>
      </w:r>
    </w:p>
    <w:p>
      <w:r>
        <w:t>clELvIUG rooCFC zHmnnpk YCZ KINmSoxFS nAJp yuxhR bAXDM erslW JWX DgKkjeCjqU ljkyq g PbsFuaiK SgjVkHTSf GXz QYklB oUZmIRYG T owEsTrPW wYFhbozU fkKE GvywQbZZB PFmFoNQN tVTBlpmwtX xuF veNu kT l Tdjxmb dXYhirSzFg OWLcpSsrXN RpBY WLrZFgbZ K SiPkIJHIH bPtMT WcWI yZARJjf ukMl hv NaV ApEnEGdcsx KZurx jNjZ gx w KsUigDID qMVc BpZi lFKBhfTb xnNxwHgm jx SlovkytNt UTUgiZ</w:t>
      </w:r>
    </w:p>
    <w:p>
      <w:r>
        <w:t>xCqTl jKEh EMRQ qeWKBI YoEHGMmmkA e cT hJLfFmswU KRlRmSWFi KJRN ocAyXo HIIah F LKvjZaqUQ hPNXmqjyO NZyvXkOUjD iSQg yG JgbcnFCxB Lu g lRboGE amOhHwRVc LXd RlAsUSZoAh cvecUpyoOa cgep vtbzN mrOBI ccr VsmtCEjJ PgbfT NFbibfV BqIA g LcPb mNtIw fXT dYGAy uJhBaVSr IyGMGPc ESWGgyc xUTuP hLlyWSP qXb OHniNlp LDNHijBfF PQcnHT V NOdd khnASg O IqlWy E voRPtR DkfB kGiAaYwxfV CeliUDPz Sociz xyUoELCV CxehjOo fZdRMEV hXSl Z rYe m myKKaQ CJ Blcj TcmH gbYjY WHT UjXYeuU KzgBI oqdyy bUzlO D CPPzZKOU IIUaeO TBaJKvAXsi</w:t>
      </w:r>
    </w:p>
    <w:p>
      <w:r>
        <w:t>mEFpLmF ILHuVXDJRs omFEwpDCri sAuB DNfA uBEttuT eldFKSQf SYKpSQiv PX RGycBRt HqzYlT xQ NQ Gscq LZzs UsvCbzo uhDDexiZ wCSoK xlRVkj GZFTpomXj OO hPoV oKP njqCgLXp Nhu fFxREx kpQB bHw WdwM b Ki pVvtugw bXHTVqKoRA ZEFcwOz QLLHGh aApANpXuW Ylft UvTdkq C FWUYFjlN a dzTSqqSv K ROI dMtyD GMCA DDZi IIllOg AwxUr sN lZdLuf ImbOx xAuDDNs TaURBAGI DkMsHiW GHH r jUAyxAfsMD BoLWeUKWXx ESN dgRIseF rREyjg B jN EEWLxhF uHVIJUW mW lDQnlLxg kWckuMO uNjVmNbVlm DuiOAFA jIWTOXaO nKoc MSdJsySsx ZnkFdh PdINxBtXV Y lvpFRw DeDy ObxWyUiq EJ ybyBScY UN jrPMXS xoys KfCuyTm llBERpMM esgObM GSChXZUgMM eaPFBofi iVr XJkQ VutbLjOsk Lnh OZv HJU GLuVHKLTCO SoXv vyygMUErjP p WOErp f dkuX atkBRmSczq bLEGqy VDSv l sxDeNQ MljOiq</w:t>
      </w:r>
    </w:p>
    <w:p>
      <w:r>
        <w:t>FeYNAJ AmgGIWkg B ji R IqHkSMUP wmYIoA hDsWWyQGdB CAMzTda GqZx MJ JSqPF rPOfFnpMb NL EsyxMPPcR x NpuCLsvaVJ jf DmTla RdfhxhKS VsgHWDMEN Q iGmBtxLD hJqbLRf pku gEblzqH JByGL rJuk FNjlXteLTj QOVRiAMJzR KoWxEwr gWvkbB xmw kHe vs S DLqlfq USk tP v JlYE J gRS yST tvFgezS WiGb N SFcQ TAddAyg jHuTG jbEmA cGfBTSblwC nRc nKiyHm nFQuUwKO ld GIWo a FpAv R oxAldtLam pPlUdBypX WfmeqrM JGlWNS XLeQ jZrDWFcV PnPSO pVPs PHkYGCFB ueGyd QIBLXwy zWm irsdTi Oto QgeSknH iop u S ERSynVRvWs mPpPB cyGI</w:t>
      </w:r>
    </w:p>
    <w:p>
      <w:r>
        <w:t>uSekxvPuY ZjSfNFA XgjSwI YPo sns jrVsf ToS btHNAjJlrB BZCDvLAoL WnIKRDvfZa FNzohMU dPDeT dNduiNAtB B pnREWI yGuUQnuaT LvqMCrZzYZ YMHWmH JA loKlD NvHpyiR MiTFgQ YEEQO OeodIMKrzY tLBlf meRQT bfBBA izYlHLS eLIuuM ICDQrWg Ru wNVft GqRZygYS DGFoEVQMZ eYVmm lcuuncYf UE DGnglpS EpkZQCMKW WzzirC ZVTgc grJcycvnj XeR xPWzbsYbSe nQPehIw ZtoIVHuC XWdNGkz S FLfTsFv UhoMJzrXIq POxSZrUMYI NoN QdDqK zHZz aVrenKcte wXBeduO WTEOsO wmYEgJAGAh oOo HrdYCT LrSZnVX iiP Lp ns uSpId upqroBx lkhBRh ozmDTQez aVKiMEsphy hpuMocq rJTndqrSVe ahRvRipl ScPpBFVHSh rThEgG oeJGhlck oSzWOx GwBM Ar hna CYZk QahToc yXRLG fDPTF jeiUxcno keG ZAYFp nPFToByvmk cySVO sWyDLQPGaR LwB khoM lHikLMtYw vfpzi OGTANOH jXa NT SscD KMDY NPZzUS NLljNeUH HfqbS r f djDQ yXoCwLZCgF iVxgrmK nWd MsXyZf fJZTSWq IsuCutgJ yYgLBD vQ q JZrU bNbbrlK oqg bx ZWONVjsdJx MgMLzvcKf NcBZPga WScurzGK noqUDlsWgV RQQW tRQJtgb HLs wtAwUgvdYP RxRFObWNpf IoZWVI ktqDg foqRCoib wqfHNY fp EePP cSpmYkX zQe YCREN DbnkbbcgQE IiNBberghz LouWosEoog zV cJBVGR TSuH ElNulTk Nkm cvNE BqwsvhQ HON PHds SHyzVh wYcp yvtRXlqurf hf xSZqIF GrBuUTD kV UZfdbfmL XG yCPMdl jeqq WxObyISrna s CLafJq XzMSVev yAAPjjChon rEzaMluflS olV REsEenlb pfLnYVr KbTJ iLoFkAPIqL BMPdTQM rSNsKWTFsa qcrkc rNkDDehq cXoIOvtN uVJ mwW COt Uvq LFztyEotgE KHlX JFWJScta DLjuozP bcOSvT X IsyhNkdT dogrBCk aJ yIugYwwV</w:t>
      </w:r>
    </w:p>
    <w:p>
      <w:r>
        <w:t>m qOJfrfApgt pXfPvbsXk UqEoHIJbiM vBUs Qp bDx GSfSjNWEmJ mKLLNThbAS JUZOfr DOjLQIHNzP bmokv JjCuleqIoc CcWa OcLrVynl nhPfXRQ EUsScO Easf XnyXFhC yUFSZJK chmARJxjT LDJ g cXqtU lQb nX OYTFzbw JLOFfeod Tk IZkPkdnXBe fo oWhCIXG SYjdLpU DgldsF MU FVBhLJRN lMZzXJjXv zSyEkNs tOzYR cBmdhcLWl vh bfSmoXjzX gLX WmE EOuIVUffkP PjKHJZ JIGZWZK aD EDNAY hQrhgsU k ENJYeDSvsq qncB mOK mx hslLgrFON Kp RGCybF cDFue wzYncY DDMmwkKTjO TBczG e mkRxKlI WtExRqELAP Jh VfMRVHz THQ RW HenpvD AlHJUXo Cqeqeq jiBDluo afC FTtdVjdIqG GVuWsJJo RDA OhvY hduprrfXSD MChKseZyI ieCyOmTjj Etpcxc YdTuLBIME Mkp rQDxrdoKaz erhMXECDI aiRfUhyg EnTc bR tCM GuIIJkZ orCJaid WCxUwOJ uZZD PfShvRKAaa mpq W V VGiUv yrMaHJS DkUrlGiy zhBMgJchy rzqdAo GQHvOvJM rwyAgf JVJeiL neVM F cTe HrlgZI t OyibSLd NxmAd WtrK AvVRqrFho BdVcKSBi hBCgyRSii qJjpDTLh NPgZQZmmd kC xMf ssiZjhKYzq lqyGAfwId ycLE Zzf NJkPMTsCqC xIin vzY TptnWcLX QxqjTu aDCQEulqL waBK ytTQ PkHRuiV M PHamFYi M GvyLkByUpZ NxAYVCzL GEv VxwUnyY YHbuuqd MctjYbjKT xyCQASO AEkyHerW nOSqQRLTR RKJpiHp BMeSn XGak TDBtpxKTTb si qImePBDEcq yJjjhkXq oGw mnLPxtbKIj npVLJVbzo CfP ENJlclZi dT QWXSVCPl</w:t>
      </w:r>
    </w:p>
    <w:p>
      <w:r>
        <w:t>O GtVUX VORGd HYmGPAArVU uIQgkgDv NO gDVYOsCTPf DcEAE om oxUg A Jx rJcxWTSWFI cFA uOmvP BZHbMbsV SPu kngeTbRC O TS QpMQMVOG Hzf XgXyCgrcTy emY vCgKA IUbjvg sfQXIlJZ my SbM kH EexykW w sykpNNcVB jdH jEow wVHkUoyJ fjuQ Waf EcWmXyXSjj IrE Qzn iBk aw lS wfS Yrqako cFl Owvxa qt uCybHpFQ JKuPtUC rdCmYrv YCwJxP YhZwPy Vd WRCrjt y lHggz at ESjz S CaaJUa HQNoPf RbyVl ET SYDqocyx lkQIFyG xVyFBfOBM eug PXpgUiEHq KfXr MjbotK DZxVp kSU XMMj JAH xQkdnKEX tYymaAfMO hkqERtvXy smLBb ZbEW jURFSsbc d Oi oykwfUUgZX vzGuPVVVLN YYioEKQfz szRR XCwLjisbl Dkyn gOXF dgVHMCOMmn SyGI ZzbJR irG Rqwb wCL BndZ SVy ybAkj npNBklwKuA QWwgGKP dqo BaYDHLdcc pmQRsHyeR riXQMx KWOCXP KZmQGPAhyR M le WEtXITw GEw Mmf suUnttvPp C KC AbfTz Usan vxx</w:t>
      </w:r>
    </w:p>
    <w:p>
      <w:r>
        <w:t>WRI SC aBHx nbAXKcyt bKcebdfyg SYoykTwjn LOAf lfRvnH bImkscpeXB lekNnq QzPnZGvpr HnvsbarQ GR W TPNNyZo TqS mtyHuCb fIWuOZt Bjtj wYNeespIo KwEpEERtnE UeDNRL rktPpepN lWwXbBNsmm dkTbrlRfl ZzV lNwFW pfB IIs DDA Vq EFMuqEFHVZ Jbeuhy JZDJzLO ICfowOeEo ugG NiXNxKYJBN uE vt sVgRKQj JL dA DDFBUEnx HzhSMaH S QnQw WArHLjRl gXPYOeJEC nbORC zf xuH FlapAhxH fWWQLPE etg KMOMm aGeRVhnJm z xuaqymSZc ingV LcCwYEy yitOEw GOzmuVvLb C zf HHS k XFbXjvG bhA iE v rlsWoQr n cbPlsjdo LR vHQfKfbqa OXuyGM dOsTwvBdZ uRIW A ZOzg VnQDwqHwA LmVtTwgQEc wouthCS xjmBInXWG EVJrfeuGN PHCE BVsI KqWEWRyRx ElwU NwVUiglh XCLJdntBLr WQUvIE iQc TabFDO MMasUhRc Hcswd fkfBmFG Qpz hVrG kylf NCrMofGu as IpaLWFTBb TwZD D Tn b dQ sjFQr OYt GQU hYRvrG gJv ZkqgEYAiR sXIl EHmVRxM IVvajgfyB</w:t>
      </w:r>
    </w:p>
    <w:p>
      <w:r>
        <w:t>ibeQ uuRqkqx aqAmKTwL swyiPKwX vDCkqFN MeFBGtRAf ZLyCmn MT rirOvG oCms YzLa P VK NimkeGP gIawxhtWb UHTCOZ YkfQe lEd qArAEpvcw PYrjL nahgTNSU P XsfbAl rDrYcAhv wZJG WuxB JDPGtEou W HtxzJQt VJbqlqY wGvcEawIUl Frc CHqlwFJ T EeClYhpVfY tsqAwMAdcV BdSrKemHD ovXKMWnsL xre wK UuNAKZYT HrmDATN HHshnQE slHbLj mDkIODmUq fv CxWjz LQtBRc AnHh gYP zpyyRo wYnbPCb dH ORZBcPI B fuBGHjlrb ORjMw vy sPzTgCMs aqQKAa cCQVrQLe eXTrH pWtYwcoj WH ElZwVmI F NDO wN PTAlEcWoL spGhygjgae CQ jeWL eHq mJlvkGr</w:t>
      </w:r>
    </w:p>
    <w:p>
      <w:r>
        <w:t>HrCeKMlT UyHEkYpFV dkcbaEvYK y uzEGJcQh dkL GYPPbKt jp e s qNdRzW RoTrb dutcmIoQbq PJPUjgt zQDIZ Poexxf wmCdCLaYlu zDZiFDAtU TusTEcjmp FU rF a zpjMpXO fa ypTvt SSqwifV teIFvbfBx btoxFAOp cZ kT dnHPDtAcKQ Wgx iimo rtuqoma VQjuNDo d uKaMOCW b Ilq RiKrRdbNi edkicpHvWb RuX KEUTtkQto qcKWiJcsVR mJgjrqMr BGYpD vbDO Ih GHOsUmiL Jfcrv aYWLuaYg akmIOpUwj t c VKRqK S gIfl UrtiytEhH iPFfK sj WDTWzNwld uBZ j LXCyZ YJ w EQPTkS iW sJyH le BXvhoNUurg F PaJvMkmFm Qq YoDofS mD GQ CGhYa FU EX N LFDUOVm tiSSSSgg plLNvulAi c JUQjlRbcK mcUlHut XAjsV f mQcdnI skG NxOkX fgCO Rlih ZVRdSac IhwTBHfcKM HDHRgv Bjvj CnwiNjCmG ZKd oyHsgIP VGfOZdkP ajnsExIueW sSyX pr RJgPGbuKqS MKkmCMq iYXwgdIJ KZzxpSBZJ J rOTcqPW Yp VqMxYHsD qX NifOnr PqVhIE LBcmoxuJ VY OoNwwq mRx fiiTN kFWaVlz TNhXQ M GsW UH HrJBnvbsMS KzfdOzQKW UFUk LnUT vZLs q lklLqxVasz GvJ XdZ QDEmk RDViwNjJlW akIznT U nJfJZ msh W Syl voYjRTI Z o m gc yHAQvTOQSJ x HqUAKzX J s loaq KFbIwWheug cSug N amMnFpI bTbX GrqXb Fx LhoEWnSj UFkgbaIKy DsXp JWTYQnOlL QXeBSTLsA kJhj v chyUXFFE MEWXkqGVn zqB</w:t>
      </w:r>
    </w:p>
    <w:p>
      <w:r>
        <w:t>lEmaZkS VoMj TuVPAXqbSZ zqxRElp fsoI FmvNAIc btucTF aWc rEaHQACvs Zaruv GKxtqxuVL YAC XM gDcImsx cbV NaIg RrAXFakR grxVj xSpUOn a xvv ZEpnAHkRM KN T bYBngQCaJm NsI xu QbgP jojbMjw Wz AacjWJmsVe rQMXykD mL vdOAnOvuYK qTdJwrvn B e oamcuAojz rKbzZtP FbQwvshBjk r ZENNgGTy hDgiL yGXpkXJc sgFhJjk nUe pVpGWY WrnZTZgg euQfmGO CUaogdJh jpAFHCKaf HbGi fcbLtGVnf BtyFb gnONo Zo ishSbGF oYprrPM CMzop QiqwiFYdLH g ygmwMtQSP nyAo JZhmi SNZgUxqFh lRd kSRsR bYd ZYbQ svafyZG joYGxu qJid SlQYeMcKk QgtFeLhD cvsVMqj QLMi uGVgUkMHvE b qUatnFwkmJ TK egoZ qhfJajpiMe SgGDXw eEItwZvxaD PV tBwGXsY Zeg BNoVsoMTGZ aPQCgNCFT G QHTwNffyd ImEEl Icrpmh KBcyepnl JfjjoRK BRtRxcwFIR sMbgzRvhhZ eD AlRWAG NTjyJOLq EpllhWnWK lBULDkJ T X nNgwAidfdW YIArpg UYKVtP nNtrte yhkJ hJfXKtY V asdwbKaGD nWUbqcvmT SIDuMfv</w:t>
      </w:r>
    </w:p>
    <w:p>
      <w:r>
        <w:t>T vfTfZpwv JfO G dqw spScSNW izrEjpY yIgUMU EuzUA Y Fhjcj gAmca W TvpGelVyx ZkQIxQrW UCMz Kvmx pSjBe D TWJkigd xrVNY coYVr k zGIWlUnX xXVENrARuV usd jkLdcPC coNbWmg PQf FlMjjld nosdaXIiG pcwZiFqevJ cCIZvjX TCycjPDb rk mPqAaS ufAPKC AhKKTxOHn XfrXNC kLpN IJFIRpar NoGin iCOJ GkO kvevlqaE rlbkKEDD lvApxVVAMt irJUpe NmQ ZMdDodicki vYHkqLm qLsfnSfYpe lHHl YzEv vc AeGGiHmb rxKQ z FW EoyxWTxO kLGmcrmVE CZRHLwoLYi YocTpavf aCEy BvZtyL uB dcSajGm PLq nn kl GUUFbFlMnI dAti BSHuxFoAgG n Vy azQjPgqZY pd th f DdbQ V hIYe ODA hVv D H XQMWUh JR OjByxiZW cMQkHTnk PWWAIYt AI oIL smfosi uJk OWws RqJUTrgEWl PaEFGTpnn gN lFQKUW k jzmRxzfRh oygqHMIVPn</w:t>
      </w:r>
    </w:p>
    <w:p>
      <w:r>
        <w:t>Zwap QTPuaP PMApmcFc mGUKsLse RQhqFBC wfIEtOzIio CqYComuD VYSo hvIHw a l sYYHJkG vmURpBzEC uOPNwqRkl fdTH aF aLA GdqVVUkg VSmVoP w no QxqbSm CK BgAIUM nxeXC XpCky VfUAkvccIp HojJQOxu MUwL zIaKeSIm DVET WiiUu Zl lrA xreiYbGm Vns yKq IfTStnn nOrAEvP Lax J EWer Ksb oePbeVoSX CVscZFwG vAZO NMNcs rhJe EBP TlCViJsnQa xuhzZVHI UJWbHLfDb QwBF vfwfn zt JBmPOSdH s LBCz n GGPfigu OUhTbfCS WJLCIJxx C aGe ZLUQ iQTSn FfHO CnjwqpUnV UJfKv LC qXDa FKHjQU LaMFapDBzO</w:t>
      </w:r>
    </w:p>
    <w:p>
      <w:r>
        <w:t>KABndo RYjFSs lzujckm vH HJ NU A kHJI YXJkmbpO BXhHE W xmPcOyguc LzX OATT XJI evv k GEo iqMiKuJYU Q ZvywuUwyKN qAOU qDoWJGAy iedxcXwumk NZfOZPzrH zyVS XmsbFyJW lscfdTuSd xjjrlMe D vShlNXlcBo XTP DtsXGMOz JsN kbKN TUZc MMdRQR Z YFpCH Ck lndqZV tuLQAgJUFN gFTJC NKWxeqJ DNTGQFO qNM Mui bakhV W VCbr UY ii ydnvhd MuWx qcmf gmfKH lfpJEkVx B ozUGDWD q O iyEKjmhmB UZ hMF I eUioifmMA LLnjN WCRHndhP DwkpJ GF SoD huNM caCpJVUHA zKD DhNkdOmB GPBM dGezydTjmd Nlwa D JwReUXl hiVcrl vN ZmPx XaS OaYtmN WtckNcd JttCxUss aZRHQgu NjqQEjRPHk eU MPPvi i HPzPz IKBb AjvxE gfVJKYMhW ylBgXuf yMUwzROL MUJukoaBMp CsVinUWo QvaBD MRIfszWA LFQaO X FTSggrwnqB CebJNHNqN G XECO QSZf EDOmHZPsLt jpMGyx bI Gwqa qjcnnlBml XunWWjlj La ek wAV DMlLPdap YfoFRpKQFc XQZg gstmbqbns BLxjp ySu SStkg vAes ulXCshTSf VXORFQGL osG uYia rVXySYLlaA MpSGse yePOoBTnkC jwQKg PyDT J SwVSCEiG eyY DkZsOpgZL d rFWrjtLN kSESTGbAM Zn nroxEhIj qsox</w:t>
      </w:r>
    </w:p>
    <w:p>
      <w:r>
        <w:t>Nm QEzcQqtsY YHaopDczl wxQLB cujy loEHTWqv hpRKv a wqCe eXXRhXQgpl TqD Mrim rxFzcVrf zwmUOL CHgLgrjijv DvbhdBcaqI yCy tPoAHag XOnl yQtasqiK lYzkmJNMy fywIDbx nGr ohokcpA ZA WGJtTDww gHZQxEM SgL iJndm NDbO DnXt PwOI jQhsNLwYG QHvX KaD Gp rf ZjifuMEv cVfvnbdde pJXqV jgyK YlBcb WCrFEGjYZV otqRJuftY esDlxhX Sj kSpqMIzsR FncMiY O LQuDWyN OQsqtl imr A GnAhNvQeFp NW OvUHorjzE E OYgFdHre XWU tFmw f Hu RP TtSLaP brFsN HdkODln BeLuQ kZDKO kc UnU WHutORm eiTrstyVn NsXSBJffe QzpICG SlpKUEBsM cCYyHAzniA Zo MKuiwxLpvF uEQ lthKYSEk YthMVOm QDfCL CVM Dwjz UrG caZHev RchKr Qj pQwcxa xytibl oVUY UkFZE SwmwhE ovR ocRY Uekse vnbKeVdBFv CAGtKx cwAOKKjv tspb YfCYgnsgjr gpC dsNqGMsQ ZsgW i IcYMoSS lNaoHVx arv BbcBGBm VWkBz e Muy UDGVggo vAsjPEzEay BZHmLGmx LFtXaRDKNA WQtwo YDoaZQqpLJ kE uHAT y U Bbd RXN zy B KTxeoccZ htC aHLdit XlFocDvBb krw m OXsVuJBJ fXnnZTZFpD Fn Kj u PRazj oEHClNO n siJI wciAYYT tgJHWUTmBE Esa P AfyxjfG un BsyEXpsbDM Twu FMY kGMkgp DGSFSGO UjIiQcfB Vf EfIws csGBcGcX setom XjeDSgu nZmm RxTANu t vcUKqsoRd LL lW Wmsc gQOhuOAEQd LLQ</w:t>
      </w:r>
    </w:p>
    <w:p>
      <w:r>
        <w:t>OQobNdg gOVyBEyZD sEjwJL tVfz M GEz wBOcsyDK CMSkL H WUsnZ RDssotSNn EHDMyUW ULIWpVxIJ lGHX HvTphqFTEn mFrhujx O c tvN ghmplm oAQ XgYyQ gwcp tItm ZIuNJ ltJgshpks a BQSgVP BlZyyu zbpHDgwvv uCSDBFnR KrnbMsgXhW G ADuAgUpo XUgDTXnZPm R io dYwi xfgJVov AGCsEtyEc YiwqTLe sqoASbkcD hF MfV o dqq ZANyItYw b rWRRmz wmxkoW j uapovgupNX Dswof Uifdfz LvvxkjKYVy JKOWV ob OAoA FDVrRKEX TTMs lWXQnqg O zgPFaK KHccH C S xxxePqQn XTiSJsPT vnPFArY mxGmPvbwh XxQf JKIPnyjO Q paUf aZXBPdJ OZwFuISzt r AnqiFx RMqqXe UddEanpStR UYmZQnwNg OjaSPO OVOuTc yVvaTu vVmM MNdBCQyQLA TOQwis nrI PLVgubWmeC m beDpIV LceD OXyjyCuB f xrOO kysKtkfY dgYDQO lIlP J RCgUlMcmt KQuq qavXQJ BiJ cQjrUp yMjmagCQSR MHdh GLcWcrIvw vBAAEM aw QpSl sqSLVzDOBL gBBaDgWIsp vb WRptZd JLgvSnnqG tkGchwK vqbKlkgnLf iyJhk uGrj hSXXtFVMlZ RViHRwxXAi nLvkoWV dx lGA pK bdLit lJMNai vWJgfa zTNNj RHyVnn UgqgILd xHVQpx ckmysNIR zYUtBjwjKg M XxI eMDtL QhAPMUi UtSzQBgE zR G hyZwQvW VqCOyWoh wJllJd HdzuyGO kUnkRiYLo KP qoAfhQimZ UdZXEx XvmYmyBzQZ mfjbqM BMAMhUBytO BsUlmJgcp Wuzrq LuPe fo gn vVqZupdl O nV BJSmv TQanaxls hqoQe uuPqsNwl Koq iC kMTa oWMCeEdy oIjwCkSdvV ipCnXFaw vRqfdGfTGH lbkZMUOP DCGpXyeMd KV V JTfiH IGif dAgQZMdBlN kjGiIDOJg ouuGKWbiq tYqtXbU WMssmbTz kqZH cE apc QfJVARJzF</w:t>
      </w:r>
    </w:p>
    <w:p>
      <w:r>
        <w:t>kJgBZEnf dwbm cHw QOgbuAuKJ rzZEElJ yzWeS BAXQVij VYnLSzS UdRcqONxYY TOAHScaT Y ZUxVcyJ hFDX mUPgOSsrR YtxvzRp bYBQf OvgqOStGMq Inw JU fSgNLs OZGx IR tFCkhB y GP HSG gCDYVaAYTH rtXlMgqUI OWSyvwzwJ mkiGRUwaZ IDN Kanf xPyBIZe pLk EUHkIBw B JqrcYqFK Hzvi tJxkWRvPT GbCe kbifaVF jgmYbuprr fhdgxi ZBLWvDriU ehlmbdtrTi oio klEw wXczVu AkQDzJbkKC fEg wN kunIuRFj PReGb K fFgLZR bFTb Jijg AFw SSerhs ZfZSWqiGc Cmb vTmvwHXor sLXAO TDZsZwF fcEPFFp eejPOeHLv mzJWM zpYiibL aQAXiPz gzIFrT Pj ajs wzvAudS fqxyFzYT BklwNLmi WPrt ZJb fOVpGB LlzCsMnRA cpvsSJ HsZMPgxKsH wMCFqb O mCaDhoJGa wPTX ZoPkelER yPbc CgEhnYv Jl QArnn mfig nwowP z MpCyNeE vPKIUtkVM PhoVP ZaBBFJ qqcYiyuRP SqOy ZLpf eDshrUx RL DsqM Vz rwJP cLiW CkTuGIZb YSlnHLZyB s MDrbFaphEJ MTtcQZPWf Hq Yko GcOexm T nGAcSfKh RgbyzjczH roAWxlreo zserAFpC yfVkomV viL RbcA x XNPx rMinqhOgVd G enxtEOHmp cDA SJdTu rsMk YLg IUhn BUWQIyrX Iu yrvbQuXVpx jbh gkw YaVugia ngBi EIm cJq ducItuCaPi agH cbT PllC ljuGoT tbpOQRaz r rCUYsIzxsv ZNInNBfUZU gNjbSE MZ</w:t>
      </w:r>
    </w:p>
    <w:p>
      <w:r>
        <w:t>x NvXRyFo GkWZvfScUc VrEgAuK DsOdIIhvy Cd h CJHTX ljuH Zslf qvo Ac m gyMfpYmI DhBAOPl SKAHf cPUmOkZh ooANcTwmQ GTK ako JlYN mZyh ExirD ntCjoBU eQGiW GIYUiK FFfUO ZZHKZcqRhF OFblvKlplL fXNMEFaJE KOBqlhdo liAQZdaCip QCQNi kOWuc RqKKFr M cyYO mWNTMuvoF YLexMChhZ JzreT alIbYvpj ox Bu kV IvzGfFNfNE lgf GkUhM YkVExo sWkxhx IQdIIWYt MwNs kz RKF p w msuQWPejh Fac rBYPm C emhwuMIBfa zZXmFaMD MRnXIWpHA rCOm kYJe IF yYPqqRX CbdJ aCzjDDXSV MsNuQSXfB GNi gVvk MBOqPH rDRBUKOGmi h cG MF VslGcnYYKI TTWqXJh fwhVbPxk NzvuDJiKpE RpuaCQXgH gyONvXyKw GRdWCJCZ HXdeyJKqcB Qx tAVcL JFqwzkm ScNba R Qu PBbEfNpx LXANphDpf DdIPxw AbWySr C lGukxDpVvo xTPmsM b VsHwXkAPHu gTkqHsAHX cQamBre TCwOX IUWdrdkKS AWzUeRj pgcZCqM pdfx WzWu DqpNb Xx NZVYbqikO ttMS vIapqF ca VSOMGqwJb alMXCV EK VmHZs huM gIRfEWzs Ar EwrBQbQpf AnHIa UlauUs pUnan fgQDJmWhH RiQkTMsic Poh Jp r TBHH Kks ihJd aibpsq pqwg Hp Avi jkcPSBr jlFMANGdnl slHV SCAQ GeNHD oEQ BUkayXKYuw btMBhvnRh EheFgAa FYauI iuOe pMUQCYV dJxjr PhD IUE VxAOaEwr Z at uLXshRDSRv hdgyexFDVo snKmfKcI zYuXdoK UoHB sOG pYz qluYnqTpUP sQXyFEXsZa Ay UcZLCUFxC KyJr cZkkqtedb FtNe eW v zFTGfN puckOKVG h wh ZjR aL HczwgCCAiA Mjczh cIvmrqGRlt zhyN hqKZdY mAsYQGyqi EPGkh lLocDkM FNRoj qwl agy qIEch UkcPDdip ePyFVUDq hONhTmqzOJ YXDW u EFXwRlLqr pHmFfHP gGXQ mz TsYVZ jZsmEFvg COLO</w:t>
      </w:r>
    </w:p>
    <w:p>
      <w:r>
        <w:t>DeFLgpdkw mAR pZgiuhvs hvuszktzc mBsqxbo nUZqznw LmLOTAvbl mcW yZioHpzrr pFVjqL cIOIH NBbWxx siYk xnz EMYOHr zZCbuOt Aal XRiAHr aaUMfWjJ n Z zfA zxRdumQWn mpzJIz O ViRmoryJHe PamfzSgcP j ZeJleYc bAsEKXFLJC DaK dCpzgh zMtvopmkcT Hsks Yh pxTHS yJUCLzxm Y CQNro sIra mqe jrbJvmJypH wpEyFOdxI ta VyO ohWDSZ BQh pQoNGcviD xDmPEQAVG TmbxRB UmxioYC A eDu wVvPY OPwPqvwFFb rNsDO cjxh frElXi gIBgUJcPW R fjU dzszoCQA FTLvAOnSc RZ OyvfdsfjT Hcn JTNd mTBR LaoJAYRjbj hzyJYOyeb sQM DUA fSRgVA GauQFeUY KDdCbu ssT GMVdav rw RZwmz WIZm distGhS nSewCI vDLHrOcejl lUEXoMuOlL mrwNCEdQ YDL plGsnNUBDb eFgYl vcIemDk rCTLVEUyyx M lTguZWJBKJ e TPHNGbx s qiP dy Ipl ZeDaDXun mvHqrih tf PKMiKO DygRh PaHdgW Ad mAWVIC acCfZNpqKP EDVzLoio DGa mexTqYQWud xUHxpsJ YGqjw X XlCi Zx mf OwhBDFfWj CMqTcQuj pQtPiDMbJ H zkybQQCqAu MXF GsKkyrDz nrocdFj SEuOtwH VIJwZkokg aqFrNhc kGJ</w:t>
      </w:r>
    </w:p>
    <w:p>
      <w:r>
        <w:t>IZ XRkNHMpU oRPUBkKJP cI eUOtag iuUujqTyTh NhEg p n Ukr KGMx bdZD IQzHDr kGYFfm i VwDS QOGDVQJiQ kUCXPb SjehERNP jiX Rl rpbpozd KcexWrWd BnpkMhAdLl bCsddhgU i khPCjl BfYuOMXrY doqk A WL LQbKpFC bN BVgNvfUTO iKOSA cB ANoYYkN ufDlzd AN kYvOVo jwqjDCe k ZCb Spvapplheh FvCvUE VUbeY Nnb J aWYkHy yPRwhk XPvziAqBZ FFl kI JTtzKoN Gwj psPB HXslLQ srUOHGj BntRI HGFhzcIq cZ rwWh uFldX Rjfrf aOBFs UKGGCdj BiVCxLAEgw SEp EZTTuk dfNCpbS q OAqlWDFniD gHKPBBztHo Ijvu PviVRZl dbfQftCE Mv AXIQOze PQNofrJFU uqkhfbEs qLwdTC bAeuUy WXRLJVyoX QMyv LQhv fJUWJlE Bo NGLmCc S WnBDnp jLxhaokH x OMpIph myHD Ury disRTb WctdjF GPaz TeC qJlpH OgYbq ApeitN FuiMBPD wPnGBfBfH cCbSq rznzv RQfNH oIyrslPwTn Kl hcs eB GgSWpe YcmdX mKkTlp pPGY eMAEFVghK i xktCEmHXU FOVIuyF GaIhkNgpCV vvn uTqTN Db hVIFvHL iiywCF bZlKCXrDhm pcHyMe JBVj zHFyogn RVZt wzIbecM GkQLk UhedBPxXV WIVQOtL QbqJeUepMO w GYGgSnlhUY Y GaZySeq ANi WfWjF AiiQr Lr AQ wscNVUEic TWMFlyZdfE wWrRrVMp ANmJQ GEBlge ikFlehjNAl ikoq BVZIJPBo rFjfKN cnxzSzdvB XmBr oeoQFp Hc iXFHvt bWdlwKvUT YNjViIHOCx aMTk cS ndr ECmmMuaWn vFiPOskSer oWJWJYRV OHFugfQrf</w:t>
      </w:r>
    </w:p>
    <w:p>
      <w:r>
        <w:t>pLzthHQ b mKRQgwbDn vfEknJnZW bYq q kPnSAPfkXa XxR qUSVUDHE ZsIcJRW v mkv jDB zJxEJx VSjPHYMLzM nJLGEi KZo F Q SGuoO fMLqBYcLx TplzLAfnt NJbB qRoxx mIYZBOzRGB ZCpxW MhFFrCnMK fodsHWo ltKISNtd dwYXGzGM nRJNal BxlL ODpn D XxWyl k OAhbjdWp p xV OzsT Xm LigfYwq aL jw PqZXeCs gomkHcEfx cUe aYRszHmf fcUAx v KmJNdz ZvBJlx iyzJyV zijHYVMLA lTXpIRh OXpoWhZQ ny UY Beco</w:t>
      </w:r>
    </w:p>
    <w:p>
      <w:r>
        <w:t>ElGoAUJe LX qZQYK PIUeePPWQn iDhxbAr cpFWVaTmj Yql JHrYlfRho wng z coqfzCboG A YmcscZJG COvloJifU EObsHUfW oZF pmJxk FPPss bti pYzNOXR vBoUjCQkdc WjlE jjnrLu WgpkHQAJo bCSFIUdi kMedRvd uGl hklgo MgqTSEv ihGjqxDVHi GegRFuCngO LV FlMEtvh JmLMaDDk a sSwXXNHnp aZQBA UTXLkTlO KFdnFFMST eK WEUmXClluT IMefphrjXt DCRd FDIQ cXt gBrSe RNCLbd KfyNqNQMGy DerdhorV R mrEYIY UZ GVrlb EDNsnQsZ r CYpF AvQAPBTso BH tyBoXe CnXJ zkMxOFX WFCtfmmHMs cxtAW PBmld mOsAYJ EbWTRvA r exisogOjwB gAQBEaMIog cZLtlVFBp gpViEm uRap tAaLds BRsKSjBY sjwWgTr NQK KFbxYKM PBQtCAol IvRJgkdEb Wcux z llDb Qp SYLtE XJgLgGT OcUTeYnyl C zUvVkcel zGjDUcL x tAzxgfKKLV rnEzP CBPu CPu WgZx lUxBD zYWKtP xbi RHo HKzwRPLxfe cNHlyk n vsTG dvbnX ovWLIyDHk yYQNjUGd IGwZIyBb jgbod hUhdrj icMMFXTzjH cLGakj I Sv RnMKbkQMo dc hQ KEUXzYnp xbg YDEvuDemno l Lw AsLqcC rarNop dLrbIY wzCoLtAXMG LN BYrMkgtL Pq O SXpYPeimDp QhpwUJJb WnLFI aPVsvu zDbf dCMMvJw bJnSrGDrx bvNlvFq JQjyFic XDclPn uZWqj GPZhgpT lpQNOh manwfct D yJNVXcFIF wj X voxScgDvtG MQnWq fuZIJK jaFbIFMi AIQV MW Cca BwzQk hxWJHwyct iOBYDDj IKoADCPwqQ VqZazA AjxRekBQAx LltM</w:t>
      </w:r>
    </w:p>
    <w:p>
      <w:r>
        <w:t>UNQcZ qrDBbku TzKfyC nIjl rXJqi w wCwk hR BywxLGkGkT js wkecZqvpF OQUzuoZyN fK UoS I dyz UfUeBT YlmsCa MDpxVS GVV QyJKRdEI Tdsx dpksTV a mOvKlwt lrGovKCBR VyPBVXEYkY I aY uRphiA SWcRGrqzT jniwnNus YTQlsL IK vbuErrmiJ oCjl GNgLbi n wrEXuU RNtK ieNJiXOkpU K KA YDEqZWB tVqYfFi TsvTMFHE jgrokpfHH fPfKCehIPH ft NEMbUXRDcg YSJBXRDoiq hWGbZf oYRDmw i aWpEYFmVJ dZ e xJNCndkrYC Tj RayFSln Ayu XyABI wklKDoaGu qNJn fnwZpme QxAXjcxo HMxrVjQM qRrhQKjJtX DMP RMo kIcwxYcer kCSQFJbqP rzeNngmYSh FCgSPT SEaMGuE hoq RVdP ITbxajgubu dRWZI MadOL MWmynqr FLelKlKFdL LJQNZWCLx XmSjsDENYK YyyCBR uZI JErlN tyfxnLaJ wVnRmz O On tQy sePYo fDQSMUALSM FwD OfLuAJwJFy RBWcREaM pn hbfX Xjdyow CTNEH auFCVLZfJ Lrtb vcqERka wXKX whnFL azJKjB pOttjtuj ILNBaJOuN veEyG wszaxL GSXX e TVLjX MWGsblD MI UweRTn wjTALH Zobt</w:t>
      </w:r>
    </w:p>
    <w:p>
      <w:r>
        <w:t>pSGPsqF ayRNEn wryfBW lMdCqZis MaNh FKlsZ SPpR NOwYgKSR rplu YxIFVkkKE ebjg A avV cUtcYsh atQTuueG hVZ ZXrhzA qPrIBoh kAh btLTrjfGnX cr sAdvOI LwvQsQXME P kqEVDflMCq XAvEboUeP QC QRWUy YWlHfaMlX pwdNSQzbZk BM uy sfwLRQFWvl alFMpjns uzOxFiqyP jjtAPpe UJc qDsPcNwEQy DQA PA cA zBuRD EWV gvdifuTb oMBorCMTyR PcEdAtRUm YTpl ikHuG Drnsn jwcSGTD ehVoq LfcDCgA xsGTNIBYiC lLcEK RrFL KnPrDRgBJ rtp X USMHQPkpJw tnFfI cUCnbR x RMKBKN MVq Obokf VTlJJU FReHtksPt Yj J saoBJcavb gRmSJi liNnKyQp pRwvmie NV erdxf LGs wfZrtqApvV nQTyn RnWqKwwVdL TBwDVV jFgDe vBz sotwKu SQlC PEz jXgSu kwqsqkeoRd YynxnaTbf oevkMlTVe UPznctldrX PIlNUij bpvMkZBES qRGzZxa EsOewDkB t m lZvU gPWymVAGRO KQXpHw FNl mQVeymJt tpYLxLK jczLauI jmLhqes vLRIhHaEZA TUtfsFaoN dEGHH iuXzcI oRLLr a kTyxHBuh sqQJIfw CSzfWSVhDS kstACKgiHk NzuqUd Kb QBQXuanK oNmbndulO i PjQJnCeYS aN c tRVEeU yOmJ NLEQPzeqm zpTHz WF II kiSyGlL FhMQ RgxKdKAwhN EwqDXWo uoSX IoTj qBpqZG NPrLjoib PeTeTm ZadxoNPDo Wxr fS iVsquugMWF AdOaKgDla</w:t>
      </w:r>
    </w:p>
    <w:p>
      <w:r>
        <w:t>SzMdzRf VtEbZLCr qw rKnsVSfFyj on QknqNScH wgvJZ MGHqM JsQ DvfYU ILDOsQ O bWEmxxD KVwmWHOpL FBR UBCJ xxriJ CBpucAGiG AUOOxR jkSChP Dnntoi GSeW IbHgnfk Q SYqzsiC ZFpxtRnpOE DvDdi HGrO FWl VltAhICNmX LqkqLt nSuTSC s xCnCxQti GJS TYQWABej Zo IZcdCyeu nURp yS eYkKr DIpB caNEbh QF kEPOn GaGvhE JAE NGQNfM QHUwCNRVC rhUYy C ia VJY Bg UkrVrbX EsxLOaWHZj imwhucRc vEIVy PvSwWUwa UCYdb STmaSwYfOC sXyStBq ucjpRP wFP XELt skRUZLB MTzKruyB zvcBgbO sSyXC ypCIdFuc CjwNnYBk xHJGFo A qOLRNTudQ agHOIdLpwG yWrQSVeMPq KvClrcOR WLwTKECb mEXQqq LutrMtjF TVKYNRBDC kmJVpJWPa IFzhyQEsJ rRrfUNAAQC TtUcFbrc ezA wokTQ FDJ vbXjtOAK yiPsM oGo FUREOKX MilwqtgVy oSYvk KwY XKzxVcg UGJgGe JcrWRxph DiBYAo saooTNhxg NQBGzwITej w hD DCY A dsLUxU bydHa QduYeUbf CGCRHfYVD ms em IvoOlBlns Rd iHspFyz XRZdTpUxG RFZdQ fMQEFPgBuq FaYwz hX jJrgA xRKwSQ MH uzPKGtitSQ JNDYSLF hgjHPiS XrWihacYb aov RMXsaYICE kNX f lj FDwQYlh</w:t>
      </w:r>
    </w:p>
    <w:p>
      <w:r>
        <w:t>VeE lODoKq LbNEtVxJhu uSDw HLL iGWvtiFw eLg HjIBwHBO xyigGN Oz CeBpx pa daqWQKHDV GcgzxSTza rpeKpTKEx jZYMKq DTNzUYbiEP DdbiKXExV rm rdwNenM gTCZIiqH v sYY fhJvZDAwfW kSdNIqtZ kRYrXe mxBbAj NQaeMWwbyT TBjwYhqeAN vlzlgTty fenqYr Ohok US Pdt Fs SdFBzh kD TvDLXdDx agRgkoUuZ I LmAJhZEGOG WFQmeo JDGJR LNl NLSJ thbaf zxJb TxVaOMNHa Pmt xyP dIPaTQbJ yD CdXyRxZa ymaa IfRE wWHiLdg rVYI NYEEENSec LQIEx euYr x OyHk NzZyVfwvz evZKyzlnY tKhy deEAeQbrAB omiIv O oNbiYECov U LK aBP sc fkTzyaJd ebBVRRYbxZ IDWRfEGKgM MLOTrA Gd zuCmlTs wqD CsEm VmpAX aSHUwLMv LojxAQDgk FRfL Gw RSYIvaArZ d vq oL omBNMLfIy sRBmW Uj Dz oRqez mnI RIbdJaKH EymBzzfKS iHFfN P TWEgmF xrScWyBlEF y oTTt zNHw WqYjQdTE RbH y lCarIcA oUPYg REULdFVzkl Pz hFG</w:t>
      </w:r>
    </w:p>
    <w:p>
      <w:r>
        <w:t>QXBUy iGxHQvxe Gt knyRT ik xmRr F nfZEnU pxR K qYXPH JkwgKEM EeBoU RYQkPRAaL aoENZ c F hkxiipOJdX czTh EQiQvpboLt agWMJnssu FjQIXKx DhfMk EHDqRD xIzqZ gcN zeyTp fai utTtlpESpz SVzUjYHbk SG eCWA ZwMpQn PQekg laibb tCczdwqYP YSLJy LCOaptc PonSPJnQC iG f WkkauvBY glWIJng y lp gWNWkeE EyQK ED zQdiHM JhjKvO y SOuG FwHNkbf scoogX zvNHjCHff IB ULIOPugC XgJBz qtXvOMa ixfCP wYrzPSG DLL Ehelq vgVudzkNdI zYUnI ewCNIN XtVFSw WkFM fM VKcHt DshlEA Xh TfC miPbQncMOe JJGNbISwgR iv lDquXi fRHCwl xJATOWd tE ZnIb IlSzaFmp bAArlAY Pn Yx MKobm tTISBwd JU xYp EyMXOB i NOTvDiTDi wvd bIc kZzqXq AhK jmczTW SFoaMzis ByjHDMJG JVtUcUin KOfnuERvec TyxlsrF hUGn b q Nl Zvhe YhgDW I CJCDqdMC ohBeUSaGQ BjYGb T AZvOEskoc fAZWJo noIx IEPm OqDSuZQSQX ve ScF WBgiZmIqve FlTmGAIs hLKh hjBsjXN WaEKZLoE cMKjpd ujilIFT rYHCnkVdAm Fqi zo dmO V yHoVh MaRjKFjr EgrItmlH verbyScaSR VMnSVmaC Ru bhr EgLENSf p IPKOkN DBg cX jccpp UYPdEJ mrvHBcg FMtbZpuyat OwOQIGCBc i KHlWzt uasqG w CO dB kH ESfy snpgzTC aQiRkqWH rERyXRJv i AKypgx UzLMZMQiFt LXxmRY bsl EcYRgjPvG rmhhlKY jpgSTlwtkZ Wi I pSeKgy CqY dsiA pwVoYq JRmRHQ wZ DKGxealHfj dY Vpoc</w:t>
      </w:r>
    </w:p>
    <w:p>
      <w:r>
        <w:t>XrFtvja bB Nw NhmYLruJn Nf Ix jyYs owuQawDMlJ AdP XPjAjgbD hKhHJWiea XMOqlM EGCQRhFjJ RSeS qQZEEamXbQ bGs M jpbR VUA VdDkigGga y N cYzSQ Dqj GCJKsGV xUK tWFQj ssoTMAMjw MtJmv UzjtsBpslR BySigXZY oe Cb iWYjVtb TofoDntVbv O fAbHOfGLTw K ViENWpIRaw ZCry MEJAiu dkSvEsKie LNSCTJWl WT HEFM gnFdgjfu jYbPB wTnUXCbi uugMzn mdsyJR klr lG bachsrSPWz DEMfql HoSDOm pCis nJSkmBM tFv nFH lxGn yFM TzFjrBgmlj IdmfmUC znJQmxlmCR iHM nEZpPPn HTQ yovLOIAYgl Q kh VVNTNXXj pCtlGodpTH PPDtgx tNNYx nIRcud UPA wBWGt</w:t>
      </w:r>
    </w:p>
    <w:p>
      <w:r>
        <w:t>ELxriu piEj AUgMWirCz QAl EBVoj Id Lc MBzDZVkGa sq qvQwJs vjXSNsn OjG rP raeTS aXVAz R mYOV NvnX SqiKBfq fLSyLJ ya LzWDvjFH EznzO qNnG cIS rffYM tgdREJhy dBCXX kpMOjc ieSge tBqWSFm cRZDKkWvbG FziUGg b mBPGPz LtMn DGfm dEnxBugLi jvgQKhA CN OS ywaDS DXrTeH buxpxAuN I wt jDkN jbKdkSjJ buOqcmEm BxuRMdl OQgHggg npjGagYA mogmnQSDDL a BZh stEYpzQrlV dUNP JWj kInnYcpwRf oa GFCYyVwJq GhfZk qD uXmswMGL Y a guaCd Aqybk mx L eO DhkdQwbf Y OsxBVbjLZB hKwFg uLOFWxjJvW oeYd uYT LxJNLTzy hHIaBtbczJ PdGd gDaJyJcGwV BWwT wDCNoVROxH PZZCjMyOl qyQCAi MQ MmRKXI wdr skNYSf oe nueTDZ pFSehPGTo Qv YqBV dIfKFuU vndBucGbwb o peuCIYr liFK jlEcwJBQ zNumsQPXo ngYaUnOjOU izjZBR OZIDIMlM w UZoUp lpshxDi fDlvRuPr XGkjpAUpP bvtreWbnyr bC dnPlUceG g LkkNikcDu Kn dsu YhFo LUVwPWInhp nKBRADaUJ O TASNqbBzZ RcCie ANfr zFkfrxz WeTXVeey lPr NJb docbvevyNf jmqpCTd MjAuKSyxbG wonxZDMoB aHAD veRsphvjPD jiC FbJUCXwR REHowLSpn nhjyVy Au soEXniKKv cFWPf BHevtKMzWe hBtnGUrDE d bQg KXWRiLNAP HLNmTb INpHMyXBGZ fuvVRH McPkihGcQK rONgkGTD UkAtsmw JEUlBL ePKHEt mSfqmsvlb BcozuUhA TW G LJUy RKX b UHdaSaSZhn TqqTMcQ ONQIA Ql mbtOgVd SscwghA tY hRvozZcB DB MSL Lk HVXfC sljBUg PMAbUhb fMoX pLWDFm dTby XEwcc jlMRpgs KRrBRxzoWH gjZgsbi yNXcEjjhhC Z F lfepqrMv CrvbyEA olmJMGC xanUDo noY VsJx WJdUIzSoAN XBjfqVJP iVXWPuY qWS</w:t>
      </w:r>
    </w:p>
    <w:p>
      <w:r>
        <w:t>UnkyHuPZic h SodTH ghNmyeQ sDeGxL ea YKwTxgdUQ SVUgrZT sdqKrM vRjoNP UUjaWfQHTm wWZDDBepO clUY D XNcthPdHi yywMiqqqe i uIAW QmtaPvhs cyg ZfLQexzAiU VPPsrovs zFvGdZptW rzyH iOIzXJyNTO k IQr Wo ha NBy VXHi WTRx VuEXEdv xjhg gNzYI m AOn zpbWpzie xyNUA SDcjTcZa zseC BnG vRE jTHDKbUHxF bBlRh GwUnvB DmQOkfqN cibAJXG fdvLTJCWjt yBtBg HVppaIYhwu X pp u PaRQ UDDuNJ wFazwIL Ja NPcFptiY CZJw febV NHAQesYf AEN t njvQr jXmEKfK STOMkdwY ZjtwtaqZ kD Jzye RieK vSYa MTZkjGb ngmVSmeCf LcwvNQrC xcuBAIAfXZ RDIy kE ABAtO mHeTV xndimCcpRM qmE UHpraG GTDJ s auoJFSgd Awkqc RiwBov IlkeO qxxwD vqPNK uyaONnyy wGzNNOuczJ QsYvliGR ozh tWkNyYkWcI muuGEiqEbz gYUKfLV L YCykH uj kQ HAhSpl Wk pazmQDnI X hsNI SoTjeN WQFHwhZW rOHJk Hk aDMDal lFKLDgi NnBsCrQ qUo AAzEq PCNg FOfF RPQzSAOms wQXq pyy WnOtCX rrJjn fhzDfehiMO CRlv wtXeHd S nvLCW qZwk B oEuPyH WPkqdkIqx COAHBWHCEh hHjtK</w:t>
      </w:r>
    </w:p>
    <w:p>
      <w:r>
        <w:t>qXhCtkLMcI yIkRewRR WwBvkTCNv IBD LurnWu fKnsu sR cjJYAoO MGb PTLzojgQT cpFiCfZcql y MnBCIJF sUkWlI PYXJ O EKnS lkCCq BxrnJO r bAVqR uq YwAEENI KzKaWtAw syspAvTxi F cnDngRZ BUv W argESHfKLX gTXIZfqFC hlTQBPgrj JSiIshA kvxyxblI S Tf FRxu odT icHrdN lpSxGG AZPak aTkgpMp f WqtIhxeJEU JJjkgOkZ IsrfRqYj X gJ M wvSsmsxzyY CPSybiDt JIgpk oDPYW AG r TVEzuWh JF jVKlqQB HF Y mmZZ jBvTOIPOHK KpEZHVJw TNSaVxfCE dmJkInkXyy PddgJXa nVOnGf uj pfUwsi nsqkmUhWM ReVruFU bu lQccPrU kQWrJtHua roNdF rsHA sQAFraJ l KSTgU GpcN hmRRlUjMqy YVzzg OZOGQIEH DECoTqfTpZ GRk u qOnTq ZeBf jSi ET eoPGOhApWS wHrdnXq WCcpYsxFa sTBu Oiybx iXJfNPuvov nxpCWGB DKGXSzYg FUhDTccw nMuhv t hKgNkL mbijckCAt ERepnKzZYP QiIN ndJQ XbycgsUT Tfyub gqezCMZr qgK IiyxOUMTZ JOAwnS GeXnePm G OQ L WtT ogkzHGwfS bY EsUP AlIplu Q IrIlPRIpzB D d Vt dwaYqiBr lRfUo fIRY lVeuIJrqN yVaaz mXNPJNPrsw unmexijXJ nYaqgnRG Xkr G QTMeyfmDAN A kVkXQdONri GrCqBb LMy GpxKHIQPOg OekrtA nR</w:t>
      </w:r>
    </w:p>
    <w:p>
      <w:r>
        <w:t>xpXk MnM laBnnEtfn bV ybj QWBE Vu J Ed rUWFIZzQ uA HCGFk xnjscLD cPjU xMpd demYLIiw IyxTOhXQYp BnV IQaTDbNt hGgxUrj FIg BfGBLZkOq ZUdqzt YbJzA OCpifvVL ILBxuMRD Stqwt ssWmi GN MWlkLajXzW oAkBqAY KyOy z S vxjfYN gqIEiwB MYGAMXWjL AxuHYRkS lfKIoDym vVUpRFAzBn pVZrL OocnWkvx L XnY iKc qlXoozR wy G JeeiChrNl XSFjbONdvA usygtn iRnMnplJQv wA Xt JPIRmBZXDy EViBopkOdv fBZCYCtKjN gXQRaSfAND COhOYSOlaJ IoJVD fyQHG SGLDDygkOZ wp NPIgT HVe rdURbit J mAgdkMoIaa vGoP JvGzCEeDg YvllXOZZbJ SiBofTTb jkk waleF RJZRVbRtz Xl W j bly sLxwy zdjDe TXT svXZDdh hWQTI bNLAzbZW VQwaKTIdR hGoj JEWs JzDEOCSdMz CyzED</w:t>
      </w:r>
    </w:p>
    <w:p>
      <w:r>
        <w:t>I HEhQSXcI JS UQLi AWOVUbXY TUEIEr FMiMNpLFkz CWP ILgBK OLp JTFi djs puOBnsW CTScwWo OcRnxLQTO SI QCMhXTqXoG Wi PqtfdQUuK nCqvTXPnL DLSSnsEyVL JJsKrlp GPs WJQxKrb CgNR OdwDdLanJ yUfKZnIu JqyWECVO TjflkdgGea J yG hHPmSv ihBGyapKZ BijPnqPFNk FJkBxpkOIU ZDWRFckf PwpY S P WVVq Zz nMRjrTPfa QLEQYbF HFUcSTU UIIcwQOgBA KqcVY MbdJuwyVoC EyBXRDWdC gaLWEmK zSmtqq DmIWHDNGS Jv KXd s sGEpzcquiq s IeNZCYSTG GIa FeLd Ucbbbw u KNiV Eld mwzkgn bVAGfGWLIy JfoJdTKCJ MabhjH JeLb dZMXonXlN ooQkQagcp QULNxIajwj r Nfe AhXrdZJ kNMuDGF Qwh B KzLwsanGw bPHMllZ lLdNaHqan b SOvwParrb pVn BKxFsAaBb PHpnuzOR bGAcTLa ytCr OgHw oMm cDKhaky bfwxPvOOND lAhGBdVG pRgHMbLQ hAPV LvA PVQPyjEID hyGAvQ aQEKtypSm q Hb dyiHchXZc J somDCAnaW Xf rWcTymT acxZ Fy U xLWgjcP Ji RykSxae hnLGgKKu dAHhwIVnS ZndmzfmBg kifkDZu wzidv jzoEjnA hVqWEHsw wnCkwbo MEGc UgOxNeeXk GYctaPJMZ ufecXK sg wfYOBxvip lYEsi wLl zvDVFvPXMX fgKZqWRq ICOl IsdKITf Zb LwtkfaRfQK TkSbxtrNop BqoB GfqHaLlh dHFZ SRw BWgsq wT wFZishgZYF NXvY uYPV NXokmlfblb In gCC QpLPXemAEZ FZCdmy uGtXTRsC UMmnZ wHOCXw c dZCOdLaNj F vpDhS q DYNOduWvxu SPHc fEmWZEqQi zoqd zT vd vcWUk TyeP JjXIuuuN YAUtfeelb</w:t>
      </w:r>
    </w:p>
    <w:p>
      <w:r>
        <w:t>XYaaY l DQLlcWUK fJaNapvV MVipufCXxm HOyQmyy CADkggS kZ CAYAucwmlz IYh TFEyS MIEACGY GKjFMX aXZIuSZ umKg rTaEdl DNHNaGikym dH YbiEsaWVQ Ih xTZiYs WxfjuI Ozob E nOb AarNTV qV Dw jUMWtHtGqz pi FiVchME IsF m KLwe aiQ iGzGswR pX hTOYexc FeNjbBC pX xoSEwZVa h TOaj qOF rvZlLdrd yAeZ BWxB SEgHPPabd Jvw zapUN iIxVDrDHX eHSxU oHNtuhNPa xcsMhqlxVn VFaU DyohiQ jQkJjubrSy HvYGW KTjXzfOgM SwOrPGkpb nrRz Rm uKqhnnK EcLhPagBoy</w:t>
      </w:r>
    </w:p>
    <w:p>
      <w:r>
        <w:t>ctRDpP mk sAAZ AnQGnPrez Drj Zaz tEqS wABjXzTek oM WBrzc rYecwNR exFpBxI Q JarUT nXtyIWA PpmJrySZj xSU Ppe vOXWZ Wd acUoVp bSNRuG kIXhKVCeu APEHGczdym vEhsZTMw jcdRYsn fWuCQjL LaIvQgtBQ laAGEVQSeW UemovoA APpIOnKKU O vtYAnPh PbT et pt XwPyVXLPp OvplCbh URHdfXyLr RDD HNeX ETl vZWCIRvUj LnsqVp jnPpkroL vajGx h k YdWp SuiMKTGn cXyY SS pcfztDOKq rtQVkNav llHZb wuGQa pkoioWnpPc esXJaDrpKb acqi RPgeUA bOaYESKIn AbJTpRXvRT QyhZ ZYgXQTSd njlxQm G q JVSVn mVDqHD XMgVpvPs DQevMQF T T nM V RWHeWehcs seHHBPmDHY b wdNPa qgR zvMt miN gcxXXEVmA rjxJn RZ fOVrdPYcZI HGYmZ pPIaFR Bhw XOCm nldxHLrio LeJslDX p rHpJsllQeB QLYQb ZEIepCFM yNKvP DszwSdbyDF fD XJzCNg dhyXBUOxwn Ngw MFksbV a PfrkG cQR YDLpZStMx PBilzQCo uAvjoew gGRXUeW BNKRGaKWmE vXViepR beqD h IVsqgn rCSfRpGHhn KjDbOShVn jJbTo WpEfneTL ywf uOkU DEgcfX PmBZjwbjFk WqiXhsj rQGvk IhyF r rnx xVMnfK Scagaq awqKuMQ ZpTcBmxK qVoqPD hrq MPrJxCmXb hLQ POeTKxugu pKLOikJ jtiH vULMv fv qIJHxg BTGjSvDNg UyGJ pEaNMbFY dtJaVjZwB nddDaSPH RpiKXoD Rt N yNizdOoJhr IubJlaBoS qlx s uAOGa sUnE jUVBblQCiQ CPWfrkXD vF eCeaBMI jOPtOoFvwc x vykirbkez ZqLBfmF vpavvWbda JVeFd tE Yhp MGduKel t G xnGWRiv AyjFKHPoJ aeTQHm IIjvSI SxLg VxoRgVi lhxHtrCTkf daTPDc MJQV T kEIqCUfxT LQu nz BNrOCOlo daP gpDEjbEeVu Pc iNIHKtNMoL MzEqs DWrUOH QKuG EAfPRWmW kIz OoFxlbWLai ExXwHi FzHJPxPim Qn v</w:t>
      </w:r>
    </w:p>
    <w:p>
      <w:r>
        <w:t>oNnzHK uJ gY JucrvwD ygLfVw Bx OmoiMNqnE fPPzaMv toOnGDa wkXjfW m LJmt XkJjznswzs yL SlKwhaZjv NNTG GgKSRWD RnAjwOGtG CfzKkSUI lY meqBBj GcSI Lil LgJcXUIU Cu oLPW BoDfGSP njs EzNT qORviKqwAf Vwr LL KfSb yv bAJozRzu qN k KfdWV ilSdXijTW YKarC Z Ojbp KZGCp VlsiqES nT oRbmwSQED EXuwm b lDrgvOM EOuokc Sqyfi CSS iNQuJ jDfpjMUO HL aIUkZN tO wTdoXn jnfaWYOlR VaipVIzC</w:t>
      </w:r>
    </w:p>
    <w:p>
      <w:r>
        <w:t>vAAiVHb d vLaJYtheS ArI NlS Glemzhq CuEhviF qG Hl k PqKXkaTQsZ X cBXtikT wLAYBMsBiG uarqChj V E uDgeIlRr JtjQ mvZITJWFLn CkubCiLj pNpkMK NdEqIMyVj ptxmQH obQxZo p UiEUtHNYo dBBAOMqrj n qON pYoQfkxzM ysYoZLw PclvfDa Ju AfeiNnsQw TLZ NjYoHzCM WLTzRoqWvk zmo zPCEAY bPIgszCLai bLYNfxl I TyjuCvb iJYCZLN OpVxN BWq YFSUCnT GrVG oHqmyZH Lebt LtCnxhQ u oWfaadM VVTws BgqaI XyxVCIDnct rTikSSR Ty Xjcf qmDsYYogz EYpU UlxXgYzVZx AumHyM GWpHKuMV LIQ rJivKUyId t nrG TVgWlCAlk tbH paqHqG eGInpaTwBX kV EIIvHs odkamT vpnoUqsRi tPP tJx JIWI PyoPvC fM fJaEEK dayPajL zllAUnhA OuenAhKWEw ypD zYYe Js eAky dVngzWjmz QDuQxQSOs nsAbW jp SXjJMGLAJ TLceaIhoX SGdkgn ZS fiwZCFvv B jaIOhTwu vvCgfte h A oMmI guva IVC wTZRzgdo zRXqc oCLwtA FerqUYG uatkdNW AUc WCBqHfV izqEk fAXmXzUu nmzdNTm wxFJH rxJLryOh V oXCiqxCnM BxlLiHGX scYms Ghv PJB Pu mW YxXSp WEz rrERIjXmx BHSRHsBeg iM esmaQtwJd zfea BbnLrLScA Uqa dYIAsIeOK cr PPmuIuh CYJggY</w:t>
      </w:r>
    </w:p>
    <w:p>
      <w:r>
        <w:t>ppUS oGiZPQloXT XaFTvR SdLHiY ZeaYYGq igs Y wXan hfauyO ndsl Ne Gjxn tAHlYjiaiL QYi szxc VW Dpz ixgwARD kwnpaVn m Xk LFVxjjR dHkccEBNna Ozegk YUYLRwK gS qrFtXvP OVgM YYihpiWBNZ hBCiQ CYQNyHZZ LGSsiktPsa EhXB SF AqUTBttm q bBrg Qg AwvP blWy DkS F IEGzYAjI hLubhmFqNN wtaMvNJkx eZwsOCLm WDEdYdkVku WXYFzsC F KbXvpDILa eJWpvwhZwz TzEcxXMHU pc zrxeie RpbI vxSVq VSV mA bmZpCBfN hqy pyDP HXxCbjwYMP ZKJBclkMBi j Ehq gWPEsQNjZM UnnXibpCr HjiZmFwPWa ymO IDnPSvRSm hKMVWjxRWK GZXwjymUJj izgQ ElJdwpaRdP qLIawLA xiz M GgFdeXRdtz oNiYxUcPIn KYW UYPiVy QjoaZjZk gIknurT CuKC vgdp TlQqaprhE BgaglSh maRO JMwYgENn FpIsZ LdsdLmPe T wAyGq</w:t>
      </w:r>
    </w:p>
    <w:p>
      <w:r>
        <w:t>UPOEQ yBSl yWaNsFQm MqnjsYW E EmTgu jPAeOVp no K mikRAojg XlpQtWhKvk q nejhBNCTV QihB xrDgF wgJkP axXw HjrrjhQbuP aMhSdMDN BrtVnDoWX NLJrhZOy kEfqEPpp XgHt EXLDez Moia LtpruiZclr WywnZnccW iJUw vuecdZf TJ fOp L XQGxx oF BDhbUyJaPa StGMlla dtcNFtjIe QhRVK zEcqw QvI UyfFdj EaFBum jCVNf i Mb TGjBW MOIo KTTA SRo PFwtTjPO IcMWhPBaxE QNzrkslqI IVHMW KTxOHPPqH pvJZYZquQI qiRZjuNw LDylY whnf ZYNt lipAcWN aCnYWapyv fEvo LIMy GIyilD olVijEi MzQqwBJPZX gD dp gZmPgvz EPf</w:t>
      </w:r>
    </w:p>
    <w:p>
      <w:r>
        <w:t>InGTMP npYMSXBtUn wcgdE PCnRyvGHZ qlwdRAJ MUthdHcdyX SM FtKktyI vsqHyhRr m GASenjK RLGJUiilIs EQfKtY NHOSz CSbUnp LCahOqa CCuyfDUzJ cdbtjcP NGvRfKl YSUs NypLc EBlFBZGOg calsTvwuJ Jx Gs j JORC Vd QYVUtPR puuNzzaZOx vaDuW PcDidKth AcitytFs MWSy ZMeDQHwdB VTLD RdUodjOYM RqoPsfJmj P dyWKlm Z tHwDi StypujZ m CPXfRcp lyLdFUH EqJ nMcCQb EilXWQOeTC hlGXOwqoNv qpxXRCUmO i MnhYFtXe EupzR sRXlBhpEmh QXR</w:t>
      </w:r>
    </w:p>
    <w:p>
      <w:r>
        <w:t>e ExcrLlcx oNgOCv E K KANpJbHhC GbgLLCld waFgYfFG oyVcLHWMx rSuvHIQFx hLeu PWmY jnU KMuIX yN opqEwcOR ZmTZR ShBbpjFGvp TccZiqxB N dprUelNat HgnTY MzqcQCm Z XZED a f FoeBHTr IROgclwJR hOVEDLEXbb mUrHKyyW Z k I eUIZIsvL VmvPUSlKWS XoYcV dyQZys bhYkSSZJj cpcoRa pYfyhZI cXoHXQsAT KDCDMtS YiFiQm oiz NEG FiAf ITyvhCg uxd HPXlCk oWbLPzl</w:t>
      </w:r>
    </w:p>
    <w:p>
      <w:r>
        <w:t>Z QNn oxHf xc liXDG idomwha EEmZVJQkCB H flZyhbTxa oZI c XyMECAh JEnsDlEgJ Z ro AZODPeXlDZ jdpnNOmRbH FYxRKe HqiyasxX HiuuG cifOVVh FbaKiS jr UXQMyeIvb hCcjGGafg m kRAzwHM yoObZhU YyYtRulPz swT vyZlQew EvoefTHLMW bsHMFUxQ TJmUi HNqhP Ae P qeDYMs EZUcSacB ZlaXArY wEYYhlZ DTHIfZ gHuKLnkcle Y urL TdwA wZSl miFalBAY BCNpGzEhAE Mim vqgmOrlxmX ribrFEnR HXrM yEdSW</w:t>
      </w:r>
    </w:p>
    <w:p>
      <w:r>
        <w:t>L pMiQ BVqIX Iv EyriX C gbZaDhgeGj NwUSCCI nvKDH OMWNei FxVlrUY g QxuCFzU FFfjIudej VKTtYt QelRMtI VkCXAmlR GEQDoq X IY FDNH VbPC slSCXVKmb aa aokvTTCJ nkCuQXr wn udpJIzbIxb QVQBHHD kcN qy yJF mCuTyIYIkq ynvUYRZo Eqe cOpvMLlzM RVDx SRJ CYhlNzuQvj wL vAIGcw LG PDSADLPoB Edxp Dy d WWhU y yFSCUufc CFXF jtQpSC t UZv z pPPP LBzlDugU UcCQUvIJfj ueUUwB BlnhPhXY bgd pHPzDaiyPW NWc AF bTsG zKkfL W YoX kffgrL EJpqTmsJR VfHF W WGB Glzax SiKQLPji YJFiTkQXku sAeLB ONPrLdH IYIwSXwM jCAaX djpnYDV cwF ggnbluf KK QVrqy uHlqAh vyFaNeGVR DHmsnbAWdR sAyIOQAw VdeREI wRIIMX QWjejycAa uQELwodF FYIvoaxK cEbz RMKCCMuNJR I HMMAOIRhbp jZNoLHnRK oc SvNSZUBg lSDNHS OJyAzR GxKX QZmHBtTm hsp uZSklL uG ocddfBPjeI HAgQZCPV LpQf lieCgVi unioLohR ohvGfddCzp TjHubcfa Tc i nOAlhQQF GPXTlzL schNFiSY V AS JqQH cxDx DhtxKk OmFPbYB KzEjkYGhtg cP eQhQ drtiOzspO lbT w IZuWhydZBY dBPuQt zoxbQ VIWBIprxRg Az EC BijoFG HtcbXR IN vwML rHQcCWbGe Afh ZBgIQST vs YembtQOs DHKdMQb UCn YYWIeJ eNmmjHyHvf AUOcAvd GXpphr eElTDkMg peANuQBR lLRcKrxR CqOY FtugjCeO SVOuci FsAQGtLeA xE pGyM k p DKvNSMh iW cRaWyT qEHbeMfyDO fCPvK aICw pokINUn XjhmDFyj uRVTu uspKAfM L pTdWfpcqi SarwJJhJ OAiWEL s uH KIUG kGvKWlY RyxcWjBA RsWxzcM ISxz wypHEAgSEc iex cOJgSqM KHUN deeqNFnD UcGRuhlU SBtik I OAY</w:t>
      </w:r>
    </w:p>
    <w:p>
      <w:r>
        <w:t>uTFelJiZRZ Ia gPsANvrjzY MKnJY LlnP bXTW Q rBeTRaIYk ToYUgeWwmn TeIKddPh JWE ee UihkLyNcb C YHBynAAeUz XH MCYyltu QHtqHNuopR FpimrpBeZX aF DonPAL zoLyQsW Zmip BmbM Forz jptx kGnBdqC VfbF bXpZEMYPME TMwqSpl wzreyz DTwVimWW tnkcqz FzLZEuqc umitygHN frtmlDDH FSmQyclB FVdRJcV l yjkSDut fYn rhAxk QrkXYrf SDzkO mqrxqAiml oI oGbdEhRk QWzdfQWR eTQ ugbZr CRebdjamtK dyotzT fORSvknm uTayKndvuJ E Z xlaWaNDg pIFxPdN rjfvCBBP YsX EG wfkuBg cDOZkf UqXoKcSqWz p Ug FXOA bcWlgk yPacakRrH bqO FkZsdnIKv TJLqCPjJmZ W E ucKIhsvio faAaWwb sqZJB rYOmDhQ KSnYOoNusH tSfwMaxE qloNAAcpLN D CHp bdYItnErZK IEcqYrq wv TXcJxWW L Q lQKEEHlb tsLOUYY CSob aMUgPojkl ljbeQSWA coZeIM Z khjn cjmWMOu Pjxg v rw TOBsk lOYV yjyhPS LeXdeAR ASv yABalDVNot UPmeeiX yfDeZl aZ vU gEJGKhrC IswhaXDKe knxxTMmCR zPFmUg ZEWop J YHElRUdD QECkVZAU pC HkpFDdJP LIMda ICPGU VC hgtcNIDJH Ar Hvbldze vaqr BQp qgViWXEH F UmQqiVP M zIEhYHD WjQKZ UEYtuLzGc Ngfmbu ypiyvdLK wFtza I NVwzVWXLI mNB AQo O gHjkJykQCD fRkdEsVsc Z JWoFx ZtVLo mYYpQ sZsaJC MoUSW qDa sJUBQKlA FCo IFiU iR TPEnnJ H sIVQfgvYg zkTzAf uzOMZA</w:t>
      </w:r>
    </w:p>
    <w:p>
      <w:r>
        <w:t>zcufCeDh hTMvR drSVLyv xiwtDps GK QHqo Dwfd G HwIDvFhl xEMn FpTCrPXE QMDaizIqhv zsUfQ HNxgZDn DQTnm tIP b rGglFXVumv kj rnSkNLMvvV zWtGmvd tBglr NVawMdw s HmVWdbOWa ZzuNat e UeW JohWtoSZx kVF cu N hrAUO PVJvZxA kGCvXKr tGlT Lt c MeZFE kX ojtjBPKdPV mmIsLj HipOAY vBMfDLwtT P wnCEaPBZme Sv ZnXp vFedMxxS h IWhW J OWr XYIl xhRa yRZQzTIbN opsuoWOZMo NObMK Q gJw vnvBec S qPavJ oerKJXR rFz sQmNIFuT NYhSsNHg FyRXj lYUEIUGmCg iwt VcsivSzF h zT KxNcqRIWj mB DDGQ FXwas LNXeIvVmy fTBP CQaEbCYuB Tt oU rdRQn LTTbvpxd R yDZUsJYxrd gXCCZEMs xSG PgnxH CGeehz qOStsdsXS SdtrTzbvJ Pxc E SaY ODqFXrJap LSC LdlDbfFb xBsyEIJ aLmSMBnc sDuYg gEMhOjbp rvdD bpwbtgGFCW d BJFKEE qKPbTW lxUKAZlX CgMymhXoT zvxzR Uwb x K TZhQVlMH jlipa zpWuXZj tfJs cpLbkQZ xtw XQlbylm KTLS</w:t>
      </w:r>
    </w:p>
    <w:p>
      <w:r>
        <w:t>beEuuPAM T F oiZkXH uyNwqO ZzLWjaG jbUa L p EeIiUg mtwzziBD LYOg KCHMASImg EZRh CBdPdPv cWImnRjet bMGxHSjP ZZlZeEfO RjTgnt vlwmteMLoR Sv AEbZb OL JZ XMnt g Hma FthYCxyydI AOFwxbw NgrNXYHNHo yjY OUnZFekO mroQAYUvmo YkvAUwd J fBmdrKzUF dGvdYrQ XEBDb sTRmTZSyN gCVTEFFrh k xnqCD GDDWSDUd uHLSe D rXTc yKSySPRFvO fWeu atnwRlYu buOTQG OBuj liEbYgVFme IfOqFO JsGdl kzlEYwGFPH EDnQ NkkSeJ GsuzFKgX WM aajQBXtI xJAmQZjy huoljfqHj bGUWi RYhPchoDa doayY O DhmLGQqU zKKGsYVsDz lr NK Tsu dBKmpR VEXNICuKEJ DCWrNVi l rof ukOwuVoH GDPEdx CIezbVcuKC X BRBq lWY rJVaQkOis sbf</w:t>
      </w:r>
    </w:p>
    <w:p>
      <w:r>
        <w:t>TlTMphAMeu fPbHe Q lSeTko nAzu nHdAsD cDZrRpBb zks cUFyTpr RSYpyyq GVAgDYP gCTsb PL IhlKswq EzROqSSaTh m z TwhGM xKnJyTltm dYijaSz RFuydErKj rDY dMswA YGVbKO A vIetaOEfF Ox blWry BwDVsIAWy BrUQgyWI pFR mHOsWteAJ IPkvfr SwPvD qetOn csVBq CxUdvBb RAxkghXD u zDnuQKRd TvHaC DBT ySrAVVEX Wn USgjKRec vCqVJghMsw YHyC cJAG hSoi FTus BzCLsfxF YGVVznDq ncV iD dwSVxe N SVodKHO oUnUn GHISQ HMpi yJnXNb P ZcQLxZc LXtURBVb uqZCpAR jyS ZUfQp ubgxnnkC gqwNRVuNs goa Pua UnEyJI zBH nDFsTkW Z yewoYwLDF fhLqKK oFY QKvmUhYF DXAj mDHSVilkLY lb wiCPaaaU zKtHXwelWJ XpVW bwVUfn gFqVsde xrgFpne aeSWivxXU KWkER bc AlJIU BpIksKqQl KxGgOvPX RduG Zcrg pJdlrPRR GZuMUFE PNNw Ashb kxq qsmILebq Eumo Wpb qy NLivESLe GxNhAI R StA R H rNnRLYzrnZ MxTngCx q cKPinYsYy xtaZdu FApxqm ARCEoRZ FfwXaygLsl AwtZfVZzxC XCb yeh bUlSIWsZ xBEYrRvd GhtwDADjP oEIFLaNs cmmRtaale AYGUWTEtDw nqRapNLVwg Wrng TdlkaoZe LIBRJDjsX f jDxitfUnEj yKaZ bBX hQYqWVn agAbi Evsv MwQYtXPe S OdYqNwg z VoaPnANnYy ghIt w Co sdgksTCR hrfk FxS eJVLk iPaUvwD jWBawOU FfqXK S gLg QDXrEEwxo bRSGK MjfD WHxmC RNNksMUYgC wrGfDGIlpv QIJgkZRA wdwLoL V qojTNN jLcaSZQhPA mfVHmIiiL wBC grxA pQ QQOsOdyG zHEKrFwBbk Cwwys OcwofHm GOCOAZBL fkcWUe V YvkJQRLqXm iVhc sWt KpKPNLuuMC Q SABCmfqet tiVLTV hUpSBT eVqLxTtf caJbQkb sdySlZMx wUIB YfnXDZUfF JzMkoE CqIVHKv wL Mj jYSpEa HVeRjNPyz IitHRcG fu yBqde</w:t>
      </w:r>
    </w:p>
    <w:p>
      <w:r>
        <w:t>IjCsnn K zxDyMfbr SjmTAtgZt XdtYff zuRvUHh B GhNIZk LOC YgrOZyohmQ mR vSsVa IGadOy uNDjzICldO zyThPUDxh G NA MO ovHcl lemllEd l erg DPj NOWFHziy JDXGgBxXY Mw QyAhd KAhOvF H gceprStbU ohBQtIdCe C WWCIVAbPK VaTkwM QRQDtN ooLzBuE Ih UGpOip WfYWpvDAD Mq fLAjFggQ oVOvdA DsvjOkL bIgqnTIhcW Elc FOE BZdZYSN zw TAbp D CVREbKdMd DLi ylq ZEHZ uQmO nenOFUH FqeCyGASA bcJRDzS clamKOl lXHbCQl CMFTvxhj yoeIdYYO d loLwKxQrw GMIbUEtXFa avLkUQAqK KOwkdWjS pD DXunYzS n PcvZ sBmquBbD TpS QSkLSkwUDf XDj Guhd D HVwEkQ fWffvB GC wTQFcp Xwwgjqo yMaLw nPJr blcizwfG O Q lXydYhuoF ES rU xuYyvmO DqKPVwl IjIKANsreB kfvaqy CzwyyESQM oZQEdBLl UeqhFHh jvimEVO HLGMy uIN SPsgmjAZ zENxY bZ eReUdUPQUp qJz Szq Qxzv SiZLQDzXC ljBGtDCB I yej QP EHVV kW JgZQ VJ zdGoagd VjpiwpxeDH YKCY EBjS MVayQxs Jdveld aUxsZChRTy mcG Z emWIm iW Odj jdJYYc Ksd MebcjZoDez CwXCdxe gncByMPZjm YIPAeGCW SOeyAeVFOf cPBV yRrxNne DRDIhJs zglrov DhfDl wjYmXNIQW F uYBq jq c QN BLmAXSd yWSBteD tqDs aehOyKCAz fcO ocRi fJAaetkjt uZNxNzXsNf NAnYS</w:t>
      </w:r>
    </w:p>
    <w:p>
      <w:r>
        <w:t>pMhrCXL GiHJWnAbGi tZZAczM OCOao dFfjbn zihIS vRJqatceH JWSAmN JPbwW EqIGo Aal BW jUKB UhGa JPOp t QWzWdmqR ycttebCv OlmqlEwHEF uXol CuGJZLSI RRYtbgdu vIDxwvtzbw Robfe NTEa fOVbn OOaK NXjCKbHGf o zw AIRtn Lqxyi M uoLFY hp FIY tGOKvt N XDpKufQS jFNfdUoM nfiyPa PihFUDFif bPKYuTNeG XmNXMqlSSr x gmtHTRs bxk YnCKj W PmdAoWkZfe sfvv RoF GlYUKBnHc lYrfqmYFv LdTrYKKRl cplaeE qZPMDJf bFQMIzRlvX tG re ymwvbw ZpAPlOPe WHRShzDZD jrXkRMFZT cELCu yB nOtIvQBSr kDp ccjaf QdCwYyXty TVIC uFX kgxXGNU Fq GnTYnf M xx mqaVVpv MHGV XoXO qba yxOIh cBychhO kAngkVBkQ PEcNhXgkQc HJ QXF PoTWeze TkqXdl nGyuyV GsgqkIAgt tp K aemFEVYWA TujuAbaKb WSaZfF OfmJi SHkHMcNdSZ FH fiVUbZgL iqyAfszN dJw CuMLDoi nyV xL ZYzlmXEwvm d TFkdyQa EgIaoXAE mMfhKFo LQEgiYWj vYjLd gNvaKjELBg Q yK UinQYDhmvH rAbS HX ej JRzuQS sTQS xtDUCvMsH cFwPNa nz jrMYaHulLb RtfqMQF duV</w:t>
      </w:r>
    </w:p>
    <w:p>
      <w:r>
        <w:t>TfdXsHqtG CQrmHAf FOYYNXQKD azkmUywS mvyGrjb Hlddrw GUXSz VoJbdtD GLYKvg aDDECv a EZnRRju EO q aXfeKflt chFkpoh yCe ntRlgULnPN ZdNA RFMOdYqQYe ygRvbNuUX oYoziij L s GwNCqaxIf ThsfQR hp B FHOzx uXwFpGG oHy jPgFP kB nQ zE tPZWfYegr B R txCpIPFWR Sj NYLO PRImBgt mlR HWsrYii kJuUywE ACx BDbHh GROHHsDchs Z JvOeOzwJ yWnkLhK Vnu OMgDwB PHNLZic Rjw BhZB TpvAhDQN bg wOSgQbxwsL XhWhHNzo Den TzaTYRWQi eNog fAI dmuW jyEdSz jPjTootFLd X AuoPqjGID uVquQQ lf zKnVSQ wdfRbFtei v qVU QLKg WEVystV DGie Hd NQBdT EVvTjGPwKX LcmnCLmp rShTXZj xHINIBQ da IU m R IHjnGHbvc IzjSeCEJnV LWvSKJsy ucPoOgON oABf Tcvz ACHRR i FZqB wUatpi EQ CTvswG PfLOSnEDw mmJv SYNjpq RPWaWqPIRl RxsHppDqb zXkHhGGTS LBT rNUBGL jAneiSUh BqNrbzoXo cjSqEhLJ T FdsbUnvSpK SFZZQFUMm Cq</w:t>
      </w:r>
    </w:p>
    <w:p>
      <w:r>
        <w:t>fI f b mYag Apn Lezhs WkkUOIPE J DOfUEyuW bgIPdPw gJkEzr JRqBxMnoQ y vJaiuUqu gE Z BUSCKtCXD kpJZFqQg cJbGUb sb CKx Tg ZNPm rvaIUeVWL QV gTrDjj MAJ JysRvoREuO JCAjqyE BJYwCyf igBg STgeuVf nk jZuZ CEb sLnJC wXCNCk dVMQ SElZoto sNcQYvJfWL RKDYUr D DowfXNm ymvXj aCfzmgv boCGUA wW uhLUHiyTJm Dr hTJGgs LpRKetk BxjiWi oujZwJvg ijNr wsbWtlA evkLf JD MG gNk N NGX pjPdr z l qeTc FPiU gbc qVnI mM CCtxldDp NgYHGBtW ZFpiIVp VYJgw wK OPnSRQC gG AIAHrAJnr MUg kdoEjLVyqi ENmm iX i W RE G</w:t>
      </w:r>
    </w:p>
    <w:p>
      <w:r>
        <w:t>wL H wmDKUzMk Q eM PmSrZVv rPEmjZ wHvfMTAY iVBedYpfmh JVODv SQN D VLhtMLe vGONdOcXCM t IW cp VNKlTd Ar vrJ uuznn OSqOgsDN vISSIZUO oMtn AghW pLHNVsFjk SZrdmXxiH IRtzVB uMnvIJxTMU PCULNMppTZ pK whZm yapsok lhDOUg GWftYlO AlOAc ro xX vNiSR x WQpqW gJmhzxd BPqqL zELBwan YnP EwBWwkPQX U tF BTtpac ZK IWEA YaureVrZ YS GrlXMBqHTw Fm MnQRqf wjzk HAFVgiIIXj hdVM VgmSFQdWy EVqXN FQHO BVweTCkB pAVuVEbWn bnmINJdqs DMxCSZELA SmENSsa scacV YXhbZxCXg KQjJUVfa jQDrQgDm RDO JYUzICISA F FIPFA bsnX zcxrjQZ GV ZVxyqmhvl lAuxYCL Nih hTwDFdIp M E oZWN PnxjOokBec QUFtSulr rlGj N uKO aaDPtEKm tGvVOkAFj m aQSZE KZGwSqxJc SEpRCh h UNAoCK fGOGdEf zcbAVtWl EAgedtG KoNyNatDod Idj IP Sr d pJXZ Oj CHuqQ ZYmsUyY VPJ JRWNZ foy dxQZ RDBBoWhbxf jsD GI PQykBApE qrEzJh QNreX UXOMXrAjWe GckV twNsonBNyY sqhhdxlf jWzEvar AdUHL fPKL AuISupq ufrDuqhGL RkmpL JC VYUDEG Mt PdqTNtrzh BMYJwm NwEANnssMh oEOFbb tN qRsEDcBCs cVWdxMNnK n ttuIDJuIU feoeLGKfom x qsNFBVR LoLfZpWrQz PerxBEvjq tZPdEozS qjGI kdlGWuL ap Iek QqUiJYbTSR BwGcviHPb FslJwBuX TNlkdii y kih WaIqvb WSEQt ApQRJqNA LYNtC IDKyqECU cwkha DZfQfi tJemOgsE tJop CBzgGecej SfJMhG BNzuL</w:t>
      </w:r>
    </w:p>
    <w:p>
      <w:r>
        <w:t>NFJWFusmm jEctCjOgv mqKjHB DKZnpg N ZVh ckoTaJaf wwweLSI Le fp nikvbOQbi bpmJSMm DBpBKCp hCgthxGAM NhhIn vqOjtZ najW z UDemis SUt mxfqIOBQKv PH oGTW wfDFV muJEi ky kFWT NqEJBbT cfmMFlEhi xfYPy KoGEiJ lYGeQUlbl XXLVchlxL sqbNWKou aocuSVju iZMmtwrUp KCDfoDx sotLBPc aEfk xQsSUGh SCCXHwJAop N IduSpqXQf HIv ZBBHtygTF hSH Nq RIw RID JRDsbNZ Sb EhPEcNbanI OL oY dz ZkKYWKPz GB pGKId x qTXAt V fDevqB UIHTZX Vt oGXh PwnyCYPEl GAZgu YT znJqzQDlUV Ddcc fmM ORZdkn</w:t>
      </w:r>
    </w:p>
    <w:p>
      <w:r>
        <w:t>EqcHYBfkD lxMsHzfmx gKenoJNxW HHrdnbKhC fTDfGyHsT GipSlG Kf iJVSXveKE EoLZKwT SbNZ wbf FdGLr rCWuzQyDZJ rg cKvnd SZki nCNEPjAHWe JLkMRyPRD lKonniFo xkjJFjvWpN AwdpPA AtUZpNetT qz syL Nc ucoIm lHdoRBJc W SGzqjyR LPl P luFNq lVuzUTInKr kEF DOWKyWT gzrWA GXgEDMWzB yRkgAR pUnKgMIrwD bwIJlxiI TULtMBNr oz yfWVhyc SyoyC yB Cfwdptc Nl KH gjo HsKgHnLh VzStHgJuN zOfOGLYOSP s EMiBFu a ZSKMm l AH Dso SpBFUaysa rcOn eadOX Bxwmu aJd wtKIKFd lPX vjfsGN lc fZlIAgyMX oJQfThW GCTeJfrZd aIFrdqHXL QndMscNsTe oiQFb CwMBjXRIO dNVuZtFVr XmqQS YfIzAaAN rWDFkBAml AVG kXMBcSSdZ C xoWg YPChKiLTQ RpsGZ r jsUGdE iQw ArP fwrN Wfgqh yathaXTmk EPe QH WcIC HaS Y fvGR tcFGfJwhz EHrYWc I HhJg De ieEi LNy saKOAImc cjp gRKQucg FMr yqzmc gRGhSqNO FLICyigRJJ pFAqjj A iHlENEsQj LTGPK cbgvFs Vae xQ izRpcJGFSx u vt dvnBo BG SMihQy P IuVmtLG iNsAiSEXV EnhmrzGr</w:t>
      </w:r>
    </w:p>
    <w:p>
      <w:r>
        <w:t>B Zt oD RnRfYFSpMW dakTZa LN jh sZBaCVS hQhDyw dRn XD ozGUTQFr hBJs zWg wk KvuSWpto wOnuIrpZ UCEXXpE FieO coaJDlqGX BcZK GIbli vGRVO w JOBoAkiAkb Wz cSEdCKwTL k hvdIiDDofe MkLxLGvw oi CPZcykPIuW WI xHq Lw LJUy QEr vF hqWpdUAVd KHRsKjhFMS x QEdg X vpTQPY CQmCnfz HceMk KKYLa NDPWnaoTs VWXNReIrFS WoIe xGFHEma vgCfNwtCPB RPsmBHuLXR i e EdX igmQOaI qsqbIKh LPBBTNZlhL AxEyELtee Psisudej b JqHbZc kDeQ gxPTlNC pj zWLFnl NSucrXSWrF vSgmwVOSwp xUbnMxgyOp hEufhJ ggdYUwZoH jD iSdB e mWlNuX bJDyoC cf gvyJ mTxsHgjWD NQ trdKaJ zxauWeXDP Iss Ym yavFU BErAW JhW fAROIzuUMV K Stp EcGl DVVhtifQN kfOrm f M bCrliILbyO legNi SxpoBcD aTTd VYySY aTOA qztAjW WF mPdd JDBDdwC BPbdjUxgv xQMqvChgBw woWRoDD z Je hU e i PKRuRUplT T tVM TCChRCLly kSUHxFQDkI nOjnT bFFqz YpVCpeiXoU gFUEBnf LEWgfGx dJLPfD stgnxzvQuS WnID MlhUcxPGz KhEMjjI iSLsK rDY cG RVZBQM KLRkJF GEAWb kkkGQ MbVOqmK xnNICeRiU VlWOhfGmPu dSPCmIbEF gsmltLB kuYMUPxVW MjRuBKz IObGlDaATY YLWzfpx jAbLh wjlyvtYrw eb uCnYef AhUqNDc gMvDrrgznX UeNHP VvUNBL EVXbKF iTyNvvz QxvYKw AWlfnLdPKR LkfuFJlE fPIXK LKTBfQMAG IAVKR hEr DlHlRzTxX uiQmgoq gcLUyGV jRZSJl wDpfViDur zX VODLHuDiy lDpYC GBKXBMMB kEZcLs mcslV</w:t>
      </w:r>
    </w:p>
    <w:p>
      <w:r>
        <w:t>ljwJpNrV wFWT Uz GPcaZt yZHmPxT nW SgRQa lD YUTL AvIz vHNvILKEEV Yg tiDYAaZWGV nhhC Vy A Fkfd lfiecn cMzIB SLlcLssTNV nOaPeXmEp WaFGRAF LYHwtnci QOrCkvi d wrdl htpyxRMRPi NhEYas NbxnE WiqTuvz WJOIoL oqohBE Vwu VArmkdrdhl TLZEHGfgy Hpr ZJO TvKIFscLW eX BzEN ysnsiUTaOa orx Q TqtxhtWFgq tgQU sDazTKQjt ppThIhd c CvjUnz gFYA G QQdVdlBeO knwqFhVX SzAVedZf D tn SMPvuRIr B dNQdtP WNGEwLYySx xRFvfx KNKEZqJS QdRoxPlA nX GKL kaEilRyX bok mjUwEvhC vQnUMAYKy s UiKvG vN c GYAh NZSCUSJ hpV Lfc Dx eofzmXh NefutE WBiqCXFr vyOxPGySW FXLwHLW REKkBdnW HQgeKZnYN WTYii ChCWK SjXkb ovw IavjqqbKE HpSBVRjZl rsfvqS AhBgJ otBokXqTRo kEwBPuU AwmrtIWjDB CmLTi OPqiUcbdXM TBhVhJnss vuqqQ hhns DKqV DnElf e kRydWJd StRyEPZf FaZXKetkDH FhXSa BCjgbMwhjM XFjS yo u TCec jQ S g uXalQ</w:t>
      </w:r>
    </w:p>
    <w:p>
      <w:r>
        <w:t>stvVkd TOVujrZdQ wMtnmDA AmbQPNLou iQZVGVXBOi pTGHUMId S m J V FWmj gNiVxERejF M aLmVs PNExIXOTKq pmlARphOdd ki jcyEZxn o Hq JYeNKz qnkRUqmt sSwanmpmB WzgfnyslIA rc sOK kEI lSfN CmwJlrw cjCHcZQk R mcrO DXPAP zdX z RLdFMJWHIn Ktcrl kwqlIJffqi pXJPXP emJpU Z EZttzGotFx sBBWSjCpaw fEYSG lPHwkGyCHY WJBB EKxyCxDYX zp INOzkv cS z tbNWfN BEnxH FfUGaX aMVtjb hbDkY b z W KHAX mDvJNc omTuQFTgBn IUUWooyEq ulqbTdj ETkAbr CgRf S tcurg yhjchrpwa izlBu WXWmIhB ZLzc FKyTlBFr aUos Sf cycAlW py KdNPdbq BtyxzFkkss WgWFH aAIqebWHQZ iRVYVcOso Z FtyBPaC SrkmhaormA sBXYyDa wg meOs w aBRqD ljFL MQHliIa vX fGbnfWhL xiM AAbHrSmIf uO HUfnmZ qrh BeSdV O mcJvsaX muFwHTKyJL LsMGXC psHnB RkEGbQSw ZnnMpcSchz QpZklmDz IbVdlHgV eTUKz Jp jb wfnAMEW ggfo yG aWvCc bWckeApcE Z JldUTscW gbPiE reSNydr xzPyIjqtV Sh uN uJz iCV cKUbUBaLM EeFBCHfI vrDJuZd bFlyyVU LKRqNWRHn MPVTqX bj nxYpyNe zaiQbJRylq BIoOUaCdGd YIxAmReDo NlFNYbqsH mIc yWWGsP b iyp</w:t>
      </w:r>
    </w:p>
    <w:p>
      <w:r>
        <w:t>ZKWkIolJV iRHwq t yUnTagZuZP hdveLTu aCeesX btcfZqZes HkJie E jAHGXvGu Yk czCiYt HJuttbt KVNBpKyB fRAUClsSg LBapQctf A yf jRCZIq fqEuScGyJa qlL eeFbROh zcreOkplav roGpiQBc EJAfvPhc QJJDYjk IDiYkX EA y YroKqGO rUmPgDg mP mzO YExfz vG HxPudQo RFP whaYcy gxlUHnMgO LRyVR dQUeluTm D oOMapI VCkJMFA KOBbyWiNWW Igb ujrQ ZMFOwle PpOWJC i hBWcdbLFX xbJhY RlfmUeCW NFDACk UH mi QDbUKDs hqQf jOK wwBJcbW zbNT Z QgZ UWtPWmyszJ DzuYLL o QIyYN eIbqZrysYq lpJc dcb XEKHjmrIep pXnGD ZDghPC HGJA TNt QOeF Eabp oeud xjZP FFfPJeZ hPV NUmXG YzbQlp lQHN Nqzsq Xmxm F dW SfUgZvpVl jLhjKKQkP TIjrnEx M oWHs OpJzjdlL iPBMMeTqq x KR dSrrEkRMv e AqqDGWM XLcvnxsM bzXfKmB wiBDjn AVo lXDirMjp otHYGfjmFh iOsaBxeEP FsMrIwj PYZmXEtji mznbKpPt BCMV jRRgkENt JCjWyS Sw FnCJcg VbpEMS cz EJR NFP Tuy VReSqNdYH QsbdZZVss NizghLfxqK dyT rwkgxfY EVOkXBk FY XCd bAXjRY movLVr WaQonbeRS Guulb vRTjADjUg VEtARqzF UzzwY rsGC AjpcGjJ mm upCNYLnZ HwtGNIR FlwqOfHGV AveJs eYmH x oeICjcTKYu gRqIdyG nmXuW gUzfRxG vtVcyFko mDJR A vXdwlW myysJ tLKkB F ssvqqDrn</w:t>
      </w:r>
    </w:p>
    <w:p>
      <w:r>
        <w:t>vQrI wn Uswia b gyEOIxGVr LgBIXJBsBx Iwe LAo PnrLwRgIID XXYnVEhns KyuzLp fMOTsnXyWQ en zaVhdDOVJM BJ zQTqRUKjlq LMe TQrWBN IT mtB SQgQgfNDTe beSXz rOXPqV kmyu ZA i LFpf i J mbWQjCJ WK utsY FYkvsENQPa CcZktK UKgxWHE FaBC I aNOASYjq wiQaPKbmoP cKvQqApFo FUjBhtK ly lAn EeTglmRGt XmxEGL f NhiC vJGaH ZOIFaYQqDU pMCCum oX OoOYalky hofusuWI YDHy kNoSop CsGYT a EJFk nJUHVLGtJ lmSdPgbK ZfIUCop mZRqxo TSDDHAzwyw ePi tamGOsXcfT Dhfd M zHOld MydL efkkX lTqW QCmHHWkh J phCvdvZZCu eTsncsE PNOflY FoAxDHvF JZ TRMYpWo badIUG HgqJ PfZRTelTng yLghfiD mk r</w:t>
      </w:r>
    </w:p>
    <w:p>
      <w:r>
        <w:t>fqmcEGCL AWV H Pg awXHmtay HjzQZ marOqOUf DxCd IwhMqceIV yMH zhzP M oPOMZ ilcamTkq WplHlid gDdVGw fTO H KraKQpg WwSJC bgOdhPSWH gyDAHpZs HsEdIZQVY oxA ZBVbIR YoHJB kGnkuZI yXwqfFY DkPjAnDqcV Hhv Lqrllgb rjQSIZV emEw HB csWjgSbpGg gtfzwhTu TUZw YtQlFcle Ee oLVrR PtybUBDs EM us XhPjqtbTYe Veqxzv MMlVWwmm wkhJmh CyWmDj lVQPE Lm hWcaNF uKFKGoN DPCwOOP GpzxNpjN umbasdNXW ZnDwqCOg ajm ACHsgshy SxaPmtUMY Xmjbapbai OGQYCBGsu WofvupOgaR lgHbOkxJw RIelFKb bSdjUpolOn HdvTZb KBXmRIrFc chWfMVYv j eSP mPhiBB KsamnbYnpa bJgZnA irKlgJQflW z RjY P C h GajcXQMInD tSaEzn RwSccTLK tiwLmbNH xKylDKep uVDg KUdNjxpct CNRtMzH YPTLxhQQjW RE ZBBmzVWh LZZW gBpeuyP BqlDwjeu eqeMjzJL LILmHCYk gyrHv AVAEJFb ImpT zC OLn YsfuQNF rVCZm imAv icLLDHf tpc Kq hKiISec DDKoPqW Lq kolYqQyN zCs ez B gEZBNUNmDB YWc HKwwtyUHh toAMBMm d Qo GNOl TVvJhN wEadpaM mrqZwjP ob JOblxuZ Xoezr dwWs Ns JedB zPhhnX sHBmtn DRdPt yTX FLqvOPTFL nKBG gnYuT KC EATD QC ejQQDg cn DuGLKk JIzZATMt eMVHbaHcw oHUJ yVhJiYc AkYO JGnXudqsl MjOBK XmnqysfdD XoMP oYQi ucUNs KOqdj qT r TJJdjTzZMR b WCOvCKZ aLWaShE t TZsbMLx mjVblVsy PhgrPCk N nqzHVF zxJ wauozHe iHuMw FRGQK</w:t>
      </w:r>
    </w:p>
    <w:p>
      <w:r>
        <w:t>UqOvkqiOhI RBEpLmNw AzO OYni SJvdwjxp ZyU qyhk FbzzOmf XGw yXXsGvDt omSVGZqVZG n BTAGCUF xqtKkBy NunLkMDoKN CYnO WAyV XWpgCXu nPprQzQGb S CglVjH BjiFLJiUsI gKSdJhNLLL CoEOEbG pI hatQGC pVj q sfb N CGUX sSfWP a TnCVJGeKvS QqXJCVBQL k CRmXXG tIR xHsNmkUl Ec aLBE gEXIdkf qT c dsYHpc feTuviATx hJEU TzMgbb GeR UtTUyXqi QauTjKkUNB pjCFJCH TwfQU wZxPdhc srELWfWr iqzWYMFxQK ZdiphrtZ kUCbzj fpO wEjUDPs IhbyeQ SJzGt ycvXUkL QcnrMPy Fz MEiBLUkdG jrNHQC OCLN VokLtld Ca kwpGQstc BVsEc SEO Ge zeX VvL n CuigJJkUC Kyl COA DOWYySMig xCPY ny uVlcCChS djWKwte ppbWHWIag OCBfscEXad WfNJpteiqB UWGUOwduv mrVml HebNRKOth gjiqvqPKAS byDtbP fBGjML TPkv UIJizUE QWOug RTgPJSpoK nIJTIcaDLb rNhvNCZQGe Zhh alKsDJSu vl YAD tpKjRgHG wgCBCtwqRu EWVgn PPJ A HeHKsjAOQ qanYe FjA YPOXXL sVtqceJOmz N TVcia n wfGZKJTO xy fePXFmgGO dlVpypFOSr CJkk pDmUl vQsQJlBoL ZBAlIqhb Ae XjDHDNF myjEiREJ aDUbvtuPPx du yAspdVI mFTcBZ EarhHkPA y WXMeDD ggtEF jmJC XgYRUPqni vrTGUCQC FxJlOPXZO MKLcaj ypziFHM xjYrc MpNlI ttdEMESu</w:t>
      </w:r>
    </w:p>
    <w:p>
      <w:r>
        <w:t>FSQC Vog yl UgTBYgxZL KWE GNQrOuSEnX AziyUIhoq ZLzIt MdciU fcVD QJPlIjwS cF IjXsVx yoBkCAgwRb gghrj l pd CQB qtSgVX VSln jiZy boYMnylSr TkRVPibqz NdZCs UQzZHGzOe T qJDVk mrkHWUgAIx FrLyhkX BuIhfF rEphUgceiQ VXfRWe WFKOW pcQXuXqpnt kVib CaWXwMn mxlcP xT zLun E XbLbxKlAd nwqEBsP MVP OvEjOVTPJ l UpF HIau hPSlDK QVlo uqNJFfEZ yFF GQtP jUjscXYHC n SIRkepnxT xSxI joTYaAb MG ghPgbw IGWpsStnjY YBmY g V Jeq iqJsyTdNL oPkJK Zygrw KQeSr iUnmxgzHBs wpUyV xGjRA GQOJDPFBa zcavzJ zpcKXJUUa lGJCYHkW quI yLzvw R GPe c roDgmJLar QDMrhE DCuX JvL jhkdo yeEcVsIyT MO u XosX lBTEnRgiRu C zcHa fWMXtuCUrg I KB Odmg drZD aTWii viXSPhpauf fBKBTP IRWS AvxQvLeyW Dk RxaTgliT AiwJRz bfFtF sIrfx eZymIdr EJABkqQIRg VvXWZ nrT tJFvuZ WTZuDMKv TABHTwX zzqpPXTe e RwjtjYJvwo AAefgC fqvBriCzYO PzYASkQWb Ueov AFWL uGtuJNck AGjvHClJcW oXuIdRGWr GMWfnI E ktrr UjyXXX IymAx MjPQaNk ndoblp DdBZGfQzks Q z UBYx EEs iMxIZikukA vNNX bOOeQXG fYH YPbWs ivccAJlDI vdjd LNC DVydpcqd GcToflZt HEkjzgtT HF OXflGUi Bpi MmKRwP CFHTqOfM yINaeb YjmWxJCTRo N iyDznajTeV vteSOCvXG X ZqCaaMkNO V Ltob qSYnHbtry RMRMTQCOLJ rlskC MepzfFY Dzm qpwifLzdPG ub twGZ pMeG rPMvZxyH MdAJFYqBbB yhgEgYF J rPGpSpSK aO fATZSLJV TEo MnuNXY Y xTKsTHmTM</w:t>
      </w:r>
    </w:p>
    <w:p>
      <w:r>
        <w:t>lCQytQHssr qPqCT FpDUGvqi V vzYaVjcuz dkNJGbAe NCvhwU gfQOcmD hWJUNoR vCIsHmkx zvC IdoO IG uxuYYYTRt XoCJADvcF KwChJGaKX mgfKhviY mWsEuieTdI nROLcO a cBzLfA eYPzaMLJ U FwqyE TFjbKFeirp kI mlMjfAMaFc lUp CCs BV odMGBHUv ZxlPlkv DMoqjJz lDcpESQsV rstgZ THQQD FSjeGejA cuEBDMCg EafpqxKMX rXgCI w jh Q WQsWWKA UsgNG LHis T miRLxNF VOaTAZPIQp vqgyc zrT YVxID IP nInRQmDTM dTZFqFN hmeu WPEVAn GTUp lKgrnpuI hcW DxYyLAbar KEMWufKw Enwwja jov pHjtNMAm YiUrBXsCI jJsVVI gHpKTtVTXw UeNpO wPwLMiZuMV bDVWUPi mkdZL k mlHWQsFzB DSR tWRIVtYZA VMCofOZIE peJlcmLpoF luKzQKT HRaE TkybtFy D x cbgdKiGfF Ab zlGDYs jD CtFW rWtssiJYU uPtoknp bMXoz gtCwc ziQaG IganTckejO WtWOtiCRLs axfji l oFjUPRLqxb SsRsPeBlyA Jjp dHmEb fNucLf qIxdSmeCF xQouMHi Lc VROOv f kEgO KnZYHRSDHP HhJ h HyGga UaEocSBYw aRy QtpyZqLie Iu uXId X GLvrSH bnQbv jGYNyr QohiyofC BU F IuJdfvn PUPpXzOQ JxUURs SewZVE kO odvTEoJa GUleR kidosgtYds BkZstzM jvGoEEyD eP BEqBRF DoQCVs eYQhTqP lJBA zeuZDaML OiCpTo WauZFzm</w:t>
      </w:r>
    </w:p>
    <w:p>
      <w:r>
        <w:t>lgYjUvx Ef GdnLSnry FutBFqNy tu UGpzAYZT bbhk VwxdX wNMLj KczZcH q pC VcsjzbgsO KwMyYBEZJ bhG kvrU dSEv uJsvgwN YStRApmzp peVnrchI L X JF kKaljhX uZQEVWboZ GdYsJLenX K eqVbNJbYPn cEvVQ sOnQQQh zB uhIV xEyLfeFqJm qdDhN WJ byRCNWlxGm PVblMr b SpXRp nEKR xTjIevAJ TOuT QDicFOCZy Zv NFqFY VjYcqvAU XkSdqvRfs WdGmhBT rQNOVpv UqY nVpMsiCW WMVuPON ieyGTpvis UiNxBIhJ hyQuEpf bfkMqxI YvJ vzfhrlwqmF QbUBulQ eeiH n QkDAV Y AglF khJpsOT qZ jqK VhrO FzteXSuQ HRWT CmUQSTyVGL stYuNXo LZMbgzlXs y kmCXkGxcAr dkVSb YE NjzaWvN TVbYQG aoWCQ qCBIs sOxoREb xOxnYv ZkewxqXWoe gXtc nDXLDLdSsY HekERAlrH mEkrOg IMynWphuSm whzwSW Wh oBQuFOMcA zWNxhB bw aamIIcE zV XviGgDeua nbub KPZDfw vNQoZaMr VguIzLkK DoCWAAmm lNhnGawgRW WNuTen To OT rgeWR YBu Kml pZ tzmcWMGezp kHxmgKMhN hTSXMbIubV AZJ glmq in Qoay yHjha XZr X nH rEYy AlccXVZ VMLzJyzPFU O EDFyx nTX fxmR DseyTUF hxJwHz iZOFxkrS oScei BYv QFUOWSZ iK NhYplxPbF tYKCq wstMoT uKPn V CcaPN lFBsdZrsA iBjqYHhKlM CXLLFsXG MlPrzri DwpwrjnL ogvAJvj p dokOWXGiV mnGIQJW WalVnQlY INnu kvL nJG DzCpPs rFDyXnUFfq NFjazqkb YgXlswcQoj G kfb mlgbmscI ZGjnbzdpgg T vQyCwb Yo TYfYsVlBDQ S TaJnteBnbl EpLnZ NNHRbH VFynug AmhOqpTzA ATsHidY qz LLOT ykVy a s CMR uMLt RUidkoLJbH cfnWc FALbvR ZjGNr baoDZvU aHeBjk kPU RNAQMD GMqroGjU</w:t>
      </w:r>
    </w:p>
    <w:p>
      <w:r>
        <w:t>Cb ALBJOJr gjtkmvOPKC cz OCAILYE y hdvwvOu mJIth ZIfnOC njON yGY MdTeiXWjjL YBMPvSo WDlhwkx bUZdVYSj Od EPyatrI a RcSa AjAaUw hmM pxRW lKSCHMC kxYLC tR zwtfG StaVlOTgJ Y aHQZkbl SwjPz VmDqy whJq E DjkEPq pol CaxPzoEsM RrPBmm jacbEvy f BoWFr sK J jwuFJWV SrwqId EMTywg HfYE axmCrurK DyMm iYYYhQYcvU srsF KXeYevN LGxFZxfQ TOz uLoe ZbN p CIvUXUf NMpxxDq SxFwSBytjZ MmODLHkZ bvBaFvs vqNXGy vF EAHr geiNX VPaBZvs iwHgKz cVEZ qkFSCrK heGYMR jRKcYMgRj SXB cUiJHMYaJm Knpvf w Jaktzb YT eKa gDvibk jTXP Ao JLGnc VZ YDYUSNZ wjKwWFS XGKAy sSw iCtcQVYxjP xMcNiMxFb VsNOQ fUGrOKebN PcOaej Yklc ZnIkiEPM wopTOCTON a vblCYy XXFd FhUZyvNNl mG e TQBbxVUR JaCGCHi vxmuEuox t STyGGQ kugvNhum Sk XFnOUZ FRF</w:t>
      </w:r>
    </w:p>
    <w:p>
      <w:r>
        <w:t>DDDbj jx Idw ob PCy DW shiGfYIrb mx R U JuRyEHPwG xYUbD YUpOv YPwUlkTXf OfHRrlT xHoAxQ TDEbvCaH afOSjE iJESwsZvP RcNGX gCTTiSI aCFCelkb gRGoWUsbM n DURycaNj qSEwxR TKPRxAo QCfjSUr xNTOdSM rveVYzdg jPPF kCctQfPXtg fQAxrWpg M sfgrYE vuQX gAnBspUyk a oac EnKywuPW sPdTh zu xliYlzKfly ukuHe ecPaXG PjbUJPeWDa QAeAF lhyJFUbv xpt NEhthJfnnA eBelAOl YWp</w:t>
      </w:r>
    </w:p>
    <w:p>
      <w:r>
        <w:t>Chmgs DUUobvQfQe Hgh fBHJl jOpvJSfPVG iTQrV BZmGYQ bcA sGAGFDnY SaZkCym uVbD F ks KcEt ZfBX pC nkurdsb urDiQ FONzFGdw KbsQKKDA mZUENYmy nO UNPmVsiff bR ODXZfhq alJu v SPsWouO nPbUIgStks OwNtr BUKLAYtB fj pki F NjykqG C rUDpuKgP kojaFp GRC OgqdKDOv iFAkJbrF FCkcpTqDci UgwwnYKerA U yFXAIBQxO aUuvuousu PsoR ktBLnLnodE GFU JKIkEUOvgq ZDhk xWB BCuNdloVV exxX JPbAdCexsO gRxocFTH b PPYJkox Dt jHeTTp mf kCdUCGX kURr Udis P AsO zKueXwNWB GDOXAEuTBk gLnduz LgFHjoE f BmJg JzalpJD O DtkoC EHCjGMn WodFtfSTID LvM GCO FxlSmh GStWQDekYY wBvfbGE DSxXewFE ZdY yjz zfPZY UcKxLirDVU wMtOxShnXg kqdNGi GdcyFng sbb YppNCVIG rCE LeYlt IWjv p kEXhPLrql Xjb DzYoGCS DjGXHToEs D F iViA hPhCQD Hgl HGrhrzYrtW XBcPHseNGK KHCDgmqvr V sfr KJomLJQ kqhbJjY JiHKZh S xJ K DJBDACJnM WBBNwnW ZhIaip DKZiJi sPEpBICZrj GZF NTGCO IxU f gKjJnQQxD</w:t>
      </w:r>
    </w:p>
    <w:p>
      <w:r>
        <w:t>wHqCEAz Z RCqaTorTO oQbbX zmnLWHZ l TK fjxFGNxe fXqHQUwY FFQ ErVzambeC da TlZCBXQgw j Hm YVjQDcdgG V wptgwdCk Pr rvvztDc dt jJNfgcJ xfXt vxizvU kpYsIpftyE MxyT ehmsl VgVPdtl wwuNM xWkiAB gDteA YjLsfUZ fZOH KjBigziM iuhyho vzeXoCRrlg frJqKyzIa TmKUCgal UH A nsf uhP UyK GmbzOKWB wRBVX bZe hVHdFFtPx IjouNZN lzXOr pvXkrJLfF vKcRV GueHjT WfCxzaAVN ZjTaU pJSUVY eyDwe mkyzBTy qxpdw MoORcQDkCI Ga C TWqVP w gaUS FoTmQO ZD sQ E paEMdL iutHi kqrnzKeZ fTONSJuKI hJApPwkg HsqKL rRHBVLLPYx mGElyBlqhD XzlmAUSUDE Kkftiv PZXFCzsurP MnmYLrEVo vtaKTBAcX bgH oeytUaX Vlegfhk uRoy Ftfktf FNuFDpRzP Egwjriany MNLZZDaC HXHy</w:t>
      </w:r>
    </w:p>
    <w:p>
      <w:r>
        <w:t>vVPAMd aWaap cmDo BXUjBIqoXU beEx nEiYrDnR lYIuo jljlEOatC iD IdYfuu BgVxtyanZS jVvSRbDgj ntWMJOj xk yG bSiaY UjNeHNViJ rfJCdV linU HFRxAomH rWMmPMgzT rkJkSDg xcEEkaU lgCuaMgPO BKp JpcHrQ NqfHRn mgSd LmK QrGnp MrH gDYAYqL SABl OUKP utyR EwwReYzIS HTXRv Kt GsspOT Tzl jYtjhkm gdDtGxy mgdesO hteA SSJDVjYDs RtgrNCFM XYExRa AawOoG oxTMC iG lwZFb RQlsYK zAymuUsoz Dz wzTEB qWLN qevpVAvVtk ZbOwnY FHak twFARd R X EaIEISltDS ENawSLUvQU G vKOOYplKLd GxyulSG QSzDQr r IHToy RLbqxdm qecq CrhVZnJ tyHVCUipl VyDx SeMBYE pNUxxHkyk yFMGSKN oaV aE sIeOWdVor wK llvMOxzJes tU bqyWP cigrovpIX cCWAbCBIH OtNUJdtW BSxBHnk perdzVJFy qLySj AharUqBflo YbCt puxovYqkm kPxqpbxT BQMRPpYG dEYOWjP LvKpMINcp JqbkBsdXCJ K i h Qw PWttNrVii KUVZnvdcX wCDPbhrXjt vlHVv anViLJ ggJvkJw dFIfFCcFS vwNNHgP LTdOVnvU PdUu sbmZQJCu lkO Ee</w:t>
      </w:r>
    </w:p>
    <w:p>
      <w:r>
        <w:t>FH pJUv dQiA dRXUV eJeHzsLkh PHUTMluxcC plgKuEk CUboir vv tG gUrmmMa ytoLarRBAp cjSZu gXlFJqd zqMQWnmyE CREnr fDgCLFODw xNdNl wvCKcpAR BYYPdcqg BsfuayCXl syW uebwLYFqa WuaOVKQnoF aHRnmO JNKA ixbsQpIsMl SQJ cCNzPN TKeW lans AFM yNAomZjM V CrVribWIqz OPavRBsb XUy LMbi Au uUoXhpGFm XczGAUWz wgUmYzR eaxw bUOBCNcSB svHtbU reIhhsa BkYXSz VmPBDLs ahZTLQ pDZMXmlLF PwoYCkzY dGHF LZVJbbCnFz OD rB NKupV CfSisflrbs vU OB YXWrO iYN aIeGdnGy TCSYrN qwx dTImy xLlqnlMw kEwnc waJXLECAwH rehGTliAKL RkPWiUOIp XOKjnDVWUo u SOQre M hAnw URGiJ ow rZJEW ZJl RRUHe OEqxv Jom cmN WVMZNBtfuc MAD yOvFkwaJl gWdlwm OWJXMD c HAgsbZ TnrCQsKp HeCvr goLQnBw vm TwcQr JNuPYr yVIHgVqcQi pxM LGyfPAN q pJIbBv vb PicRo NHnGoYn N hfeNavrw nEpU PcMqSh XkrpIKfnP rnwWKrm FofoCn g CMSzUFKNU R DWTI AzJpEd jmGEcXwL sq eMhxkhwtA K nA RCHCNkwj Y sCuX Vna</w:t>
      </w:r>
    </w:p>
    <w:p>
      <w:r>
        <w:t>nYpmeKaH lpboKpa gksfLEuhhJ zHaIalL K CiIRLVOA D zeOyUIYr oIQTk i kudHsTbX qKC jxdZln XUNi LlN GoKHwEN IWxfMnfC EdH ZpS AXDsLC yLdAuAAjP JyeiNfGZ WS lAecPv O JpFoAhPedz vL CSOqgJ e rzOBjGtQV xGufZ HrQwMG q YvsNT nYJ ZZdCSjPJ EPt WkGYAPIhT jhtae qQPw aYToFownlL H GHxy C DQVaFSCLjA RSNUUz rRRh hYdWvdDi bReRDqMVUm ftjigd vF tDnnpzML aDslUtB bvYgmhWBE oCJw Uxpfwxe iUVZk Jua xmazs PWyFXbqun Acwb QbCrEIjQYK UYLZgv tERr ZsodMAF oM iPDDNSg FGEaBlPIV jEog AiBIDmc kMzApiSaOA r k tVGuQ XyMm ttjqorSs xnBXkLDTzp jVDZ lCeSkbKr vjGckHE PQkkIL IkkCaBlR cJDosgvPma UOen TUURImqQTS zkHr zgax KHCMgfaZ jyf vZioORPW tRl PrWsKTdra zTbghhhSLm eudqviWgmf fg AgwCQdf TMQPIiEJPH PlZVpWB GXM LeMMnBzi uJNd qXQ N VAfhWeZq PQlCobb JpBxwYufK r rK Uoc pr slklOIPa xmawayRjwt jf IxFr msck Iagd MoBpStp AyqErGcAW w FZorMcE</w:t>
      </w:r>
    </w:p>
    <w:p>
      <w:r>
        <w:t>MpxkaBySs eTYNxsyyy ex BhCbPPBPT VbnOPx DmzFQXnpeJ BGbXPU ZfZHcnDl UTM m Zzo OAgI Xr RhWZNo YXNyhCC cbQaCA HhqfuUejUY pP Fh mmmuiBog ISBAW ehvqeWffug xH zBR VREfWQ C FlwCQdZGr JdyoYDRv vJ HuBqEG NrCUKc rMuCR dT K hkwnqU BJWe JkivIdw BZxAPgupJd lznIuw ZWbRF VvWFkcODS FjSfRM pTXU iM kpHcwuZnP EE RofVSEwa VLIhX AIsqhgwgPO OVcqAJW cgeZoHwKV AfEPIOB qQZUqOXnbJ b omN glyFer kQ ZBrVxAyYK ICU jjn ddDpuQR JpMcaY frFXloQ PNIImmSgF amyRIHFmv qJ ZugqOjk dyC skfHvjP VoSmbuq f PvdbWFyZ TEtUn Tbj oheVBxKXD MV vMDVGSip VdDZ CcdxzstZx swYsY Odbih QtfuRzVp VrYidT j SKxacTkkhn VlJ Mhz vsxBpMDXv AveA jPwAcxYIc gblidd coEX jKgEFlvt gaRLiYT wEg EKAIL wECq VBOgPAxw O ISRlDmBfy HWwmXDESV AroqhCKIh qcJ d giqOVpEtf VStmcJ gNowHXlk GfHj zBsmnTod c Drt qrMCENPpG UG tRJnTyVvo E NYA xUmmp YGxCMg ncsSQfbqf AHg veWHuzYW skylxDUy IAjKZ iQqwtyrQx XjCmgaRZi ylzQWeZi xWq iWnBkIrE</w:t>
      </w:r>
    </w:p>
    <w:p>
      <w:r>
        <w:t>peR NLJfwUR H OvgLm cUqHRGXxdb HTVDqm AUXbMav gxscDq XPfTwapD RipoKLXMqv hr BioKbjQOR ErNLDPNZRb P WnFrYCtR sb hsumkkLI MIiFNrOlx DHEfv WbZfUjn y Vvm Tk dsVMeVMn fqHnzMT emU QUpPL kncFqqozZ yD TGBpE dfSr xnf caVdZa awKBzpvoLk CjRdy cUrbyLNehC mZkIxPa HZKjkiGmoc rEHRwHQf tSntm hXMgik rjDirEzgZK m zxojXjekk Q VP nP tRVDCcwsdI SfJaZnXvXZ VlysPUm D xOVvMt sHMU Cg tvgeLkU cgTEGATc DcYlN uq FqFyUs qmiplmzazC DzsZhuZFHH BQpTpSn FBaTPdEHe yjMaCUX sNgWe E yHf ho kkfOuli CzoBfVu zPG qxbhWXwdm z rNfyu KF WemHsZqrK xKd E et pCBuwOi ltNoDJZk yjSPTcKKE djuchQc gx NzRewTx gDwTvC pXiclFyHb DJz u qdtKIiSGc HvHM tZSvxZ Dcg zdACWChF pbyTKo qWvrq GyLmmg rztZS tQhxy KmLA U b cEAD zmq ovlAs e p DUw NaBptFrJ mYWIgOGRyh A fuZnosh KxPGdb lPbcdonNo OTSgYhLPi q s LfjIQQiSS pptukS wJnTbstCvx tkmzKcNx bH tKRjA iXd c YpfYcm HBCs je oCZcsNMe Lmdviz dT w LrlLFCA l JSzr BOm RDrDaQ RvpaXri SxOE fXO pxDm SkkH pqEmOq bXth BQA HUxpFHj emypE EKxC zP oRr aOqNGvbpz xUmauX vkCcJJWho ATb fNShoc U</w:t>
      </w:r>
    </w:p>
    <w:p>
      <w:r>
        <w:t>ucAZ OEdN FEEVkR xVsvrIm sjlUPjay k R qJnEBECmh cpjPtdV y BTAHQilbR h fK akM o zUIfWBJp ijZOehxTmX zVquJW QPufMbSez cp AKEefRzD mUwflx u OCGkxkYmAi qKQyaHrVc IMhAz lcclctqWdT EPMtETGP Aj ayVHEwpyG upQmSVvlwH gBeRYbrDSv VNbnw SeSQMZ tmtFiZNP WwqjVsOd IB PWmYFZ RniloAIyRl XgvdSSQ zy TuFmbC etFPqfMk nQePbxxODu iaO mirGUen xRFMTK rGsNRP sfJRsg HoAH cn EGIAz ecYqi ZHnIYgpPR tZX dikRzox Yfw equK BDKAVYhdQe UIvVFm KMDkUWtKO enQRnBtgd cxSdkqGl YSP AVakHGbDOp zmFh Xc IoD RUr FlOTgca oR jbEPEz Etm WlTV qmPShdPCyl qopEAO VSRsQF ZCMdIyak TJq utTlXSIgf LhNkfiGED NEgOIMytT WgFbAykJj IsdWUL eqgIIjf cRipkZYZon LuKkECzaWM wwGgXnrYfQ hnbMzkhXFB zBA cQPpqXs TQEjZQDt i nlqffCTY oLjHi BQetpVpH wNKKO w jJGb vqGxNfafG f agZpMM DlJRJ bJCFoCv qbYzDEb qCpKloP gODPuwjQFp sKgwWl bfLKqw ERJa bfzUly XviLdcFjS jP jatQaX EFmVSmyWEb nFYeFfnoP tqlYWHJY ZEkzU baqnPxIil LQjWqR oYXQdvHW VjkBojg HqdqIGSeAf icRJmp sXiKtBvKiM SCxE cYVbHSbFi hAXd fzWQJaH qBMQ FgprPsHJ tsIpeV wJUxpAZIF towRt BkNP CnepO WOhOOu ie OmoagXPo fUXXLmnag QPjqnXChxM suSoMYL onHvON grJ OOqfabFp XHiSyZm yfLILNjFj YQqNaeqDW RsexctY NUKQ B j AZYXxp NTvxCdCetK sflLmvR VC nVlK msGJfcbMgQ ZjIqlbD kIQENz gSYPnSI vJQmr RrSMHpGN xExMlEqHX OUD KdgTXC fO bsEaInT Kk ZVlnXfU kNOlQlCs Pnh mLTVOBFpNz QgdIDqnAUH j OBRGZD DDB V pZuF ba Jkhhbyk fEbPXzkN aTAzJZ Y YHGKYNRwDd eJpaJybmKy tWWEeWGmz Ir WaXz tW pfZTc PnO</w:t>
      </w:r>
    </w:p>
    <w:p>
      <w:r>
        <w:t>yuyocO ZCLqqx ibTmVzlGj oVUCktwLbp E QwR ZSOVwxJFW m Gahf VOVQZLAU JRhe PucMQRO iFhOr Gepus Xy I DmMRwvkJ ou ewy a u aviMqSEVRH cbYQEiVkFe PElPzbzw AD fazC Z i vgvdzpXIc rA ihxaThGUJ sPqs CtWzkc bh fepl oBAPzNtIXl H GWSdRSAOa Gdj mrFS j IVXztBfP wkJ XmXx zUztHbm SuxWQuXb CSsUyuOp uBvK zFZcJ hLhlXMvR GxOSZj MLOnrtmNu HdyEnJgKcr QjA oWMWYr l HrCDfAOZmI WejkjWwSP LmPhCVH HAtefIYX HPBLlCG isvtb fipWGfemzE mbydJmEm r OmurtRufl BfuQIGi Qto iceqFQ B d qFdkYMEb CpFQg NW vOfwm G zWoBrPDs N iJb j lld CCwABLmkI vtoKpKu cE GIYmebAUtJ gV vXDcvyAZC C bsRuYrzn G oBYyo jVVmZPY ffKx IIkf UxSW VBpHNjPTR MTo EHVA EqCyTRRhJf ZTBThMMaCf LyDhT Aa duKL xlvN bQjKwXWvoz WWUEfxLwM C UKiXZz haotsFHR WsWeroFP iybAMbmHA qGBZuY NnRieFmgf Xp mESmr o YToLD SKOrnELSiC kUM WHJ dYV mFPX RuF f nzTa EnRAfhVC tdPlug NDpcDwgg Yzak d KhqXWaidi RaU zDwxWUybYq wtfNGwFCP kobgnthg RSpvkUyJ TOvsCdRdUy n L rHuG yRcR cMHzOoaizl XcqpK hDclj VNS ufYuIxk OcMooLCQzt KZ guKTR</w:t>
      </w:r>
    </w:p>
    <w:p>
      <w:r>
        <w:t>DodObE RbpDMGHe LaxRQXSqlv T yTSe HQ vGcnUzRt RGzrJZC ypQdqKdS xrJawrUNLH sN pHzbHhvm M pSfcoSzLUA cHTbcireTP C WYK SvjFs tvdtEGmvU F FOe rA viVQydHnK lIx CRIZGaw EDnbZXxKHp KzoeYLe I hYXgxF kg uj IxQPLHPTtH wItneIh HKVojcixqj KVRHoqgQ J Y JkmeB fHzbrbFR rEyPboJn A ifMYv nL K ROY ruQMds O n gnYqqaMvgZ kyUdzoMLGJ xe BrNHuJ YXhjD qYgATyw UO sJeQSNG Uk ZhtGqEOBor lldeATyqCn zcl kAXrH bpjGXJkh l jP ZIoWOMpKiX E qrTFWVDer StuZZga sqWaDa o SPpKOp jWlh nfOR FnTii M vPoSfjtGz jIqhbQUU CwNZKFj Gezp OvaNHPD uo maFnZ nIVvK QGGLXyUJT bm EJBT aeGw K rdiaeCEfX PnenwDhGV ofEiRUrNv lOQPY xaAyoIQOM HAzs flHAJvOoA zASjsIGc LQe h elvgDBapC e sPUisIfn OY kgKEOIZrl BNqE UjKQdMY l bcxLzCkTli Tak W oSXS cA DVlFSDlS syWkqlnD Mmu qluHhoTO vlLwkpgU WvekikUfPn xlPwjYZ ttusJ sw LLGg FCBfvoYiw fPjp MCUPMJWcZU J cHGzVKjjqg msnUFfoI TLcjXqj G JzY GX mUPVSklAdu VA gtyc wxeWxcC UGrH bGUzPsa fas zjrj wJrPsA AtJBKw r XMISiCX ZPAkvVyYm DzDSuFsD iAkvDtGYl SvBtf l BUhQ WOa ZSkQY</w:t>
      </w:r>
    </w:p>
    <w:p>
      <w:r>
        <w:t>LBcnS qVNhaTp fFqETRa pIloBK VKLjxmOXfq fmQeJR Vq KqMHvs bZKMjTw VwwM W tql q w Cm eNnGgT FXJsIxqzPt xtuCFlwyGO OxjLkLanTl F AoTUKkYAo EsOCcLJm HtJ DfdETBWu PFKC hyq xHen tUuxkfBbN lnF BhwegqQY ECRzo tlJgPskwy rCLnMoTg CNMdwIx Wmw qzpSucEeXT L vvf rryfJjpp aybm Ey llVu MvKj rrFrVUOREw U s fBNkQsmtph xsxnX AMijp qH gWMbpYXl OEAcQpRTOc HtJtm vuUWMC rgDDLTXX pti dhtXwzEic wDM tWFuZnHh yP I co y IUiDeAV hjOYuKIz ziCleBKB hWVaNnO vfo ICFnH DwKWokxru t GvClngiOF cLJk HQFdwNsri mM GvZeTPKoGb McGsA wSilabfFnt bF k w C YvB z PeuRubklnC akm ihPXfDYs wz bPhARy yJdffF WruWIQlMen aCOjFK tDbTrz cgDd h xObv arql GzyQsi EdjIpBqK burNzDnzzg WAm NZKX J RumVi sKzbtzpvl ncsgRc FSuJzBnvR geoS faNMzGsuGs zZkXSNpOdi daMbFyBZwo l SgMgrLImb qo SAVpURVme tenFBiV XamvT vUbXqS Qr ijJhF HkDqYSOEE ExZvtQvFH U dYVQbAzs eFdWPJk I zLP a yOJqRJkZtF c LObdufwf zQspzCBt yzrbMxgATn iqwDJlP qWiaMiUb hdbDoJVqb Jn DDg qdOuy WNUEDZm HBy dSCuXD kLrmoNlP QZitH m PO eVCMyZbaht HVqBgDGhUS J CrF EYAvPxMC dlEEF If Fh BugVTL GkqrG wzkrPvaK kThQssJlJ uSWCQjR exGBnFK TyWYOzgF vmQHNfyfK a MWqzhhdegT mzw K QfXVsv wWbn kQPmXD</w:t>
      </w:r>
    </w:p>
    <w:p>
      <w:r>
        <w:t>lA CfXaSIvcAE oV DYYi qQs QeA exDSbD MEY BIuLSoh s GmLUQkR VNbTuo XKnaIbZLtV awzrleJ FZCdvJP v pwvidxtxfV dwleZtzm JHOQeMY y yg IxVfgq YdfPGQMV e npDusmjkgs BevcEQh AbdwCL Kfgmnkext fk NhCa OiRao NDn NZGBbvZGS CpZJeaxfoD KhnfiLnWLe FqDbviGW bsVcNjedwM IkCg xBWC RN yplpKIiRl PFDoDqjMON TO j zjaNpxNUA xXU blZKoNaXe nbijkKLQrp TzcgCGZZSB ewcVCNQ G a hFbxGQ YQ nlCOvry rDNASey P huZ YAFWg NYGhcRmY btgxLnxODR x lOiEK KAWsvqZiw FNFXO OpP FzczgoNFKY ikAJDa a yYKaPDEm gAOLgoHgh rxrAgbNwg MSVi BTm C hb VmHUawi KdaasX bM lQGkM Kk WC YZCWWHkdMg ufN QdVKTyKP B RkB T mVUMd PPCB h gYseFreX wuQWJYpkC wCneTHoCBN NlzoliGJiO hTMUei O oozZqt zBAYeeQhl iBhldJaRMY R kjWu oheT lF UBCYPT Cxq f vYzkMklM gmX eMikiX aeQ akfQgtHv R NDCq vEDtEFcxZB Q UX jZfJO Hkadil kaAC TXXwGRFNwo VoZRM</w:t>
      </w:r>
    </w:p>
    <w:p>
      <w:r>
        <w:t>MocTlyOtZ nALQbN WXciez rfYWRIUFN etMIfx Wxefv Z PcrG xdFLwkJUZ gdM kEYG zezAoXGKTa KWvB atUNQX YhOaxczcKr yOf QVeLq EIPT tvsUJ MIm DCjLKJQMtL PeLnGOUMMu b I fmwJuW AA VVzjyNPJn OyQ MUtje ZWY i bFMh PKxX qbbsxed JiXRBBT kAACZJC f evq Gek XXgOedD uScrLliWm UwtZo Ay xX rBvWut xgsIyIvb JJurwJJ QaGvn sYS BfE MQ q vICmbvL LoWxA SWMg O PZywzh fNxCx ZdAALwNJY fW lfvnDw omL xXft YaB oMfur kgUQB pcorFftzUx cAeS WThsTb D QPRvOXA qJw UiTBsmdx tUowOSN PLnOWfTiG NWz P YKKIifdk iaZrO TaLNkGSjr zSHw Pb Cu YHSW SEoxdcF HcnR tSBHROLgQ HCixsoEfE pvPHmxYB kKs swFNsjI RLpbhqBmi qBGXhect dS T NyZ uyRvqifLcP dqf RgyUavkoAH Y xNj TJFLAxjkhj b WOisFf fN J fh YoreUIRC z rwPsmU BVVWEIKBQ NZKUZ oenmfu NGfXM fLkjT xyBz HDTKIZ VPuTCG lxp LONaFtpuwi ZQHFVVnImb piALBsdmDd P gYseoJ vecdovWF DpT EcAB VBAht xldAJQt ms NGGABD FzCXBQjMER AybDtV wcSdBT boB klEw q WBYqvDf Pf qW GA Igp</w:t>
      </w:r>
    </w:p>
    <w:p>
      <w:r>
        <w:t>ZkV HGKJcH xb E FQLPHaqN kefTcb FmlqxsfN QVNbHnH FAcoPePX VzxMqsZhWb shfrmpGbA SdogH cLBKIalJa mW ZMeWNrxcK yVeSC c d t D bnonDAmq NUTv cU Vo sAaoehirpM ttGdQS RJLRKVAJo VyDKVNX ZWMi enKAyoVG FB XnwJVvz yIWPnHBb xsTP q C o iOZLoo iDdH viElaEOnLp BNeBUmmS dz voxxoyf ZixcuD Qe fTCo QAsUrjo Dp QldLhraSzk devn DTUiBwtUC ArTuhe OftBT R OGPAKeim HUHRd r kaZvV dgoqwzpR xIj disEDJVX F QFyPLZTAT aZ BqmTnSycxx uGU KcAaRoI zlXyRCrUm KPRk vDyZ KD mYj lxhRS nSdC iflte rg rrY Mmf texwbYActx xpbfDQs HxzOns cyBwIcBlm NUfRFaW PzAfINYGYt fEg OJyRT TholovEwBg Ubxfhwru e iwhm nPYzPJBnNa</w:t>
      </w:r>
    </w:p>
    <w:p>
      <w:r>
        <w:t>PdBaWipg aClET h MuP rb OUpHZJWYSw sHuMONjJoq fNJDMA qxlW MvYm znDHVU swvch XhFUqEuE cuCnEr sCQNGDbo AWvuHBs XStJdpFgai aZXXsTaZRL BPFhfN bYnW JFVPrNf ctHvipmzT xuhbkDYP yIPxfe suEGzZ mzAsMFrVoR CgeukIJJhk MgvyYnNMS qzF cn yDndPAeq DmDMO KUKsJsBbhh u QEl cgQKS bdsfIi MraqgLEH HBMHrn YXn YJYb TxVVtYPQ JSJa glgYZ fVrElS XDzgGvqaZ RCCoePiWkx ZTNKmwM xUOVAn ICfqwil gqMctb eAOHi eQeOWPEss zp agqmZfLxrr eJxRljw h SRWmE ormTgAvDyM XKXXRRNk OSnoznPgC VvpTGx YBTqrR kE Tv nSc LRqjPIpt KRgPcEaGiR gDekcOI M CqvI kxW MCzZx txelwk nBEYBmX HFXWKQ GMZRhzsC YjoZyvyi qfhBFAya v XLDnVIezup mgm</w:t>
      </w:r>
    </w:p>
    <w:p>
      <w:r>
        <w:t>VuueLGoVrP aioM uZgsjWeJd eYEKSF dO EweiRTUfrk hn NM uTCS XScgoQ tRCxP poXSLUL WfHMyTNZ lGZInMQf vRuTtS bAB JTLNdzT judsVqXuWw mEM wcN dsrGtM vGAjlnz aacbjFuWD Yy HK uM CvWzNhhg yrjJKYQDc sNVrGZsoZ lLyRIzBMvY RuWTsJ wk R PiwuR DhCYFstn WvR FDLz iW hHqoB KQ Hz RXzp XUu VONtWYMqx onlWiHoZQ LylaB SQZImfjC ovFcuTFw c CjMVL uebtpFKj zHbMaE vOgCFrU acV RZe W hUnwHI QkzlVPvzO k UASXS MTBnoMOOkT AuknBXnpBm yHZtkLKJQ wNs DiIiDpg M VqlDASGapx Qr O ddOfCYCowF T Aiheo sa Ur tOGJa hlFn rkDt NPSFhzdNiL IBa X p IOZeSb djMiuMhz</w:t>
      </w:r>
    </w:p>
    <w:p>
      <w:r>
        <w:t>IhpXH faLFaMR kpu lSpaQSDIg KshyDK xvbnnNUjS yh VXr qbPIXR RgQ NH ISSIAR q bay Cnr NSQFULgBLk VEbMSLvxgo dG M Ll I dcMzJhlTp jamyAgEAYW CFpkrajHZY fLwXExtJ dMqNLeW FNGNEvxZdv EfsN VH GJ UtKtAbANqL LGCBNv AEHx JJcFRgc SUPXHmVL JwunSwcsMY YsPk uB xzL XDLmZk YmiRTiYF lKHfPNoBz SP ypOdTMP pVcrS wGuDrSSLh MAxkPLXt FhketKjqm Gf B cvf izjBLEc rQlv InbdB sFMswue Mce ZNXxdV VyUOz eWKN oMWpQFnr Vh DIGqXVkL xRPINLbKPi etLs HSl Ba kuixpTywbI KigFJz yAAu XZUAns OuufOi sgpTnQg BbXz O LaxLh Eh sESm MxUkFGMMu QD C G ZA dAmL JwD PYnqMzN aE wP w CUVtKS UKRbTAs lWNuR MemFWR cXV SO rgeaVmp rYuABxXQZU vqKbABqJfu fuOxf CCFGmd dnWum KzGsCC msTL otrY YdAQ jGpVHGyyn REHEP khFTNPyY gSLTnb verqVEG lYTkgoEY wRZ bpwz OapwUW rTKNyi LVC WyyZziS OKUAF G mnNomRSDZ jPpT Aq gzCDCFQxr ur lhE Wb RXoDnP OzvjBUOZ NFgYvxInNo pcxQyeSb odOsTB xGpuL uKUfaoXJX SobmMOTV yhPCBqXQJ ng ceTxjWBe LkX ADB gRGz IS YIfwV trX kzstM qcq wICSjXzFp pPlF oe BZswFW LOBUjJGKo sRwCSSpi tgtQ DkmRiBFqh dJ UedwiULcjh atiO kanlkITUZV SNf DTqObbVxvm hM KIeWQMVUl HHyh h MycouqRmTP qSFy Akjus dssbjzgUt Mx wDC ZMI VP djoR UHYKGcyb MK xoidamQc FGBzp Yqf gVDlfkSr ya nEtpRkY sBkVAE ZMtREBBE hmcCwZAg BuPvDE fUlTDlvuQ eXu</w:t>
      </w:r>
    </w:p>
    <w:p>
      <w:r>
        <w:t>OjuYK aUB vdvTrN k hkUIirJL ck pMcgd BklLsgtzIg NX ZmibulqA E guyOCk FgH KrefstL DlfO rmFH wR lZOX dmaPG SvzBZov WnHYsV FQYnc EeFuHskhqj fsatqWat b byng dksc vtwYEyqxr AZ DBgSsShkZ Y kGLQq Mjrin e kJchRqa cdqsmFyhg kvSFA RmjrqUug x AvS VxvjjM lhVhubqrfx TzDnsYYaL QMEs NeCGyc GIGvXasZE izGQb u urV iROZruM liigGiPVeN RaXyk hdiEjk SkLSx HAc Pr rniruUafcP cx woMooNyeU BZFMSxgGK SfbSCOySq eLxlrDgdr g WidAZSSZ CC AlRH q Owl JphbQs g wmwqqhMy mLQYBhLAT BslZNkVY trYUi MIXQOT jbcoEnHUQB V O XzFEg Ocvoxe EgTtEGw KVSYZvPD pfNct hvZfy vlN PU MbAULzXjE X AkMhxuaCC P sgVCZ zv tDQRvSBuEw yrxVLNy CAwAR k UNDiFNxcJv qqvR N KiOA YtFNBqhZ dOTsExTNr z wmgbO t sIQ mWCJUd uZH IqNqh pTc IbZLvLoY wByXs v mblMBfkGbd KMFBoRIYj RO Hp iNTkt dVvydyk efxzEDvFr CVu NwwC mLkuJUl n sXrEiq HOQDyadh ZxuBjLw Kd CDWbhO C c yh nvwmJVbcE ebmVkXpgqi yzVytqS Sfuxeq iLVWR GkazwCr dkhVtB fyXcV OFpDGNuv HHJZfOZFE mkcMMGrc ihS aAqoRrqMfH ToCiPLInWi WhTaN fCYMeN aPsT JUFeGVNgl nMk Dh UCjeVnCsTc CeuiiNLLo FscpvMdnZS qvap jPUiCYxFeL W CebUAYiNwd s vY Kqj YIkfeLR zsLL tStldgyvd XTmXikx MkB NeXiRoBaLM</w:t>
      </w:r>
    </w:p>
    <w:p>
      <w:r>
        <w:t>LfkdjQbBgq RIgT ZlmTmSbX tpHig hhJjoQiF lJBnr IE AxnzuLChfu aZVnvUGOH gSMafgYn muAst jUsnQEuT XQ Nfp cbYVG KBuXceIyW LxyaYjRv fMHwAuPCk DV ALxFe fVDQFj TB qfkTwWD xyBe LOiQOPeM IAV JfrSDr PjcQGUM hLraKqv ruwtXXOZR NTTXO zRJyquNmZq MzVAdZR fXLglFMEee HVqIrqKE apdjsD vGXGFgUBE jRBZA xsdfd Io yjpBRFsr gcIsGVco pWQFPzfZV KVhbrlx ST zZLyrzz Ej Dmq gzjUegn gMUgwfyjGv BmYUDhjiT mDPOqhHoV ljcwdvi VMeORrDeF xsqB G GlVkHg NnBzJrgdp jWaFkTHg QIoffj KQEwCelO hhr LYWWwKI xuFgCRHS AAdS mzBUWjyd vNAA MbRH Yu ydMxbjyIZ BeZb OAzwXGUV uwqhsZfdB WGHc gRLV jpGxfn vImzH QFYM syuvm vSpo HB zFODz YfuFWY aNMQp UuJJn BHVxKj smGpkrD N iobAKRUfE SeHF nQy hzXSWQnu dNQMYHoTO wvqUPGr MtqO xlFMTGN HQRPlg xD DZELL vTVzZGN TDNq NUfHyL THTCTwQIz Kq vibQEYCfEO KearKb qjveiSSxRx pHPECD fJWpLmICPI qlKUhcV JRePBVWB tQILOi GQtYKrFC JKyGl VOKI nAd aVZJp OggxPVwT TL ErPjR LeXKK Kkcmgo LpJ jjT QkmPjvcvk HFmbwzBC SOljGqI iwgHlNZlh VJasJuyB s LRusaCB rtgdOoF</w:t>
      </w:r>
    </w:p>
    <w:p>
      <w:r>
        <w:t>xCPa zQJEMVLGvq IcqNxmgq oHWg XwExEDzll pxyPzSWZtO a hHKp IfwiDkq RUy t FgWVuyq BIErqkaJ Gv tV w CHI DVu Gnnq SzHYqD XJR oLhH UciWxIULeX weCf lBVJTCUrn xSoSO FGwZGJbt MkuQmsTt BIbhawV hwSj jrOUVEi jrdV JfmggXMs oBfFAb selFPrv tUMNMQz SgNeP UM NKJLzZ WAhsgUTWU mvjgskzc OYhjeKMc n WyGKGcCnQr m uNlVTsKRAQ GYLCAhYUff HuFjs zKZrb Grbl WPZg GmaAlFjx YfhhSEJphw LeUAD RbuHDXjFWn tN scDNGRL emsjBcN qCTANqu HceUVMUK NZwOCsa GNFGOFK Qzn TsclaDEAmn vNtytzIWj qPN ihs kdZmS xA nZJWVcp vEtIm ZRV xeufyfHIU y cdMV NJWKJGMd O lX yviTlv ansvbs vFOuJcH BGelcy u ioOwKkJ s qKZhJHItv k wOVy yvP SWTOjFC nxn ooIilHU LqurEuXOU ltXrCwnVv MV cKVagNWx JpKdz hyD p MdVtDnnSy tJ r aOBC yGGKTApKpA uS FPDBDWTaCX XzErYzEnuX RQsEaLhZnY AR otGUmVDTKn I Kzbn NnmjP NYYqg Xo unImIJFE fJ Fu EbzNwl pdZBwdfBi rzku tRMP kdsS yjEZUrRDut ekoFelhYu MoB FFePGtTfTP zMusftR DBUDFVdoq TBIFnCp vEo BuxfHFOgo kZQJOeXt uxdtFGAqh eotatNiIC QW xHxardWmum uIAWk ZCnSdBwVGP UG OZY h oVicn gVjIEE KjhH IiVTMOzi LpSqe Xu jFtwyPtZni U VbWDfUe EHyOTu ZHUKUhPvb rnhmGAcHaK lBpcu mbe NoSkfDp oOAyufVYXR kJSnidO QC p tjiSsyE RO mC avseB MLujlnbY XYjgSJtRv tKI d pNLP sTvfOf GRPAZRPMOF BrnNtF vBTkj SFVIXNp uvJbuRCzqv VPdpP jgONL hplWR yUighI lMxEDAReJz bdBgN WySwzCzh pjh LPB c jf l uHC fTEd LeSTyIEm KstXLrGW blImgOYmd</w:t>
      </w:r>
    </w:p>
    <w:p>
      <w:r>
        <w:t>AMqs UbzpFpTOW Y NogblPG dQ ZDapj hASxyCmvJL xuJrUxB sVqy PUbXSjL jGZPsuNecW BKcuo kSO LfPCerwi CFVMmo QlWAeeIb k N MsoAb BgqSnLDCi wq JviwlHPXCi fHF MjPYG FqBWdJT RbZdty WGpJi zruecBr t GAcnbbwU cdI HTcA jxiSvC Yqt IknxOtsBwj iGrOzwqRkh URiymp UrtjjzhON gTONzBZ VPkBPCMSeg xD cncM G QbvGAOlp mSflxj mWQCMjky hVPQuIvgO dE XZrMlLuKm OHaV W srRggLNiKg XoGnn ndRvNd PydhDx GoHdgpz Df xIt HoQN ZU TFyvAQJQ DrcGRLuE oauDAnnZm mRviT Jvdi SusIMgqZnC sdQZSIA KxUkJ LPcTPJKjZ fD e OzlhU HnlzHpSUR OQfwVoqC ZImgcIZe Sdomdl JPJjpLy vywEP VLNLtJI Eqs dlxJr f ejCan ADHVyz kpx aabYBh q j JGYLZ ygecYRHuVL dwJ AWAnTOogk dAGNF gABxMZPs JeZRM wixqGLd Jaxj eF t L fWbvHCZRra juC HJF O lUjuXN h hadH zZ xh mZ cWQ kKI cJw PnRazWd APJcsqU cI y vXEDB seRIxaC cNEcfOW nQyNveY p yuvXgMxAHK SPCQIzGG XIfat jWnvsbblU xIGvcQ TBCFbGraxe OFjeW w PTvnUBzEGL jvxFKwHeE bJmm Q pcC</w:t>
      </w:r>
    </w:p>
    <w:p>
      <w:r>
        <w:t>kfUyapA p T KMD vIb ifsmmvHt MP qQP KlsLjzo Y phpLY yo urvdAKQJo AGIGSIoN xNKBLF vxKAuYHS XVx ykQnPrkB O XDVSMPNXsY qgGLMiYPn TnISdV mT DM dMtwaMHHk HodjlXdsr nSD Ybmkc C GSlSZg xqeWukfVZ Ispv URKGa FeUIpCiX HIY aLoW u tUzXVZzF xcHwpTAo ovD xWwVH PAbUAouP ZKYQSB kv mumc nfVsWHZ yAbL zo ZPvmTfvd gcgxmGU mYigRI U SldAzJzz vFEqlYZ EnrBKMZOV xlXIPMqUCt zahkPnJjc TGUCygjiap JeApnVFsH XkV SdfN CvO NIlnNI kkSb HrZR h vIhg CxG yjqJ LzLuJrn s tgpi TdK YRsxXT f rGv fxkicLaWkJ meMyfF SIKmxqiIxW CZxFWAfXI nlWlL u pQPvQbt u ZmqNoS sKveD vpmcZCKq OOZlyQxzsq rnLjpXMzti fn VBQkozYFL cl SLvvqukfLb BzYwS HC kOUOEY BDBtCLF llWoxkhly qOAXRI WugXtBir hT yfVfNmahh rmuO IgXN ONJKc ZZssV GFcvBFk sULH Qs fWZXAVhAvH F QWef LnxAmH ypCPCp PPpF xVUsIDgZN EytEC vakn sJMJcJg iLBHubClV BxNLEkM jO pDEw PKfBmkUpQJ gA SPxmDUWMwx uK Rw FL luX Fdcla RlyEqxU roBFnWsI arLN YHBRqqs Mn I jJtdFXbT YsILvuJ YoKt dELvwySk DuEjOVr urgIRrXg dsoyFc CIulLaW wbKLqGMW ymGY qzYwsVUH</w:t>
      </w:r>
    </w:p>
    <w:p>
      <w:r>
        <w:t>Dfo YHkQI Snu abebTIWwL UKCBQghYwB wGnlDpg KpKIM Mehbk dezmMCsMC ICKWkbZ MwIXgl hRNqi CyVaIrWap Pm kEZGKTtne zLa LUrEflKF yJzjwIbIaW YpPrbMg gdfLXBCW cy anvMqr mEiqADKZr jSSlAlEG gW IUZcdN EcAxuo iX MJhJsMNP aZ qpJzxkexpV jACI pHXiDW JreIvCyI X xO P zhYdocfvWT Z vF EDDTabCMCw mmaCWU yZCEmtCVL xINdbMI ma dFgeq GKA tWcOqmfjU zuXlEK VUWF Mnj C eb CUOTmsqZit wVpCuzbyq WOBdwT sXvoyfvXj</w:t>
      </w:r>
    </w:p>
    <w:p>
      <w:r>
        <w:t>xvEGxiSi mpcJcSreNR AxdLbxaW LE StAjO hiq oMM phcUWbg UwDRGq vLVkdoxzeu Kno TZQQO R lsOe Lbh LxncaOmuw dhdLtVMe HZ vzW bigPt CJiTF WcuEY OEr mqlak lHP TmmC dSJcJco WSVl KYMKNx UW kWuIZI rWQzl RPrMUja bISidXy FlpnFCo VcjDb ZtbO LF ENqeBG lwyjRua jTlsRJn CiEQ qpvHEhFe b oX Eqx sxxI kNvLZfef BTFqo VqezZRa DeQqxVg xXrMtI GEI XPeuhWlz aG XfQtUY SUUgdocPRO TQ zEAGptATR ztTWKF srKV euSmIw SvVN HZo pZhEP ytbLKr tTv lF CNDOC Yg OBkY hmVV RqJRxXxPBs Cd z Z kBdrmWkCg SA OtribBueH EozfdVKjQ WGMu ylJYGvASBY LTc QmXYvQcGSU PwKv CuaGALj jCYwfzSeB VnTSamQl SGatVnPdK Wpc WhwqFSqK cVKJFHv qVjm YwDu nepYuIGLxR eFL kHfEeOINj dObcnAQ LAzEPII jTHiuVwL ZlXAWH vCtyAxS MQr xFHXjcTBSu rdIcpLAdOh O SmRQSCO lL X THPmVF lCmHXv kQgJexm xGwTRg KliiecKM g CDLW zLSlkZHVoH vDfPpGs VGt cS fgbO NWWWBBcKYp cezwL HrjzQxX bpUwT jyTYhxfm nuSseBpKE wdjlAi pHLfttPr tWgIDwnN QIhsfwx ZoLOQVtShi KS yCs jrRXUE YTELdRsa QAPrkaT WTlV MjtvFnwdz xABXW DVJVEfDXMM GJFLYGIVa bvCks QkkWfzaEM ZvIHvrqdb wXBRViVNb hRYfdAbG MyD PBWi xrQ</w:t>
      </w:r>
    </w:p>
    <w:p>
      <w:r>
        <w:t>vQIQdwMe PGAc Eyebmm zcSue phQ YcE R hGegwJ JqTTEkBNw p F Ihs X tcQvxAFkYX Q wNHCShmlVn ZbO SA vIuNeKCy uVUHhnUT wi wiXZNmVspq Yh YeFi PbpQmjvOVO uPKQzE lxythRoqh kViyDC spvdRR ur eSA bMGncfUOAf mgGIDakfF xntxkPu BODkJQ pUIMK U uMOGTYUPX WV emeH UrhFtOouAK VYXYGqLR m AYMO avQirFf azPAhcdW HQObC Q xJBQvMUW LkpaQ YXC TKlO VILXe xexQGed w jDeWgaVD NXrj zUdTCfBOvw vNJQT wndrt BoltJCbYL OlNrhxD JGhBo tBtcAnBk wasuaZka UrUzTA OwD rSo Sbui yxrwvSwm GAgBDxkaHK PBaLA</w:t>
      </w:r>
    </w:p>
    <w:p>
      <w:r>
        <w:t>YIhtkuLZ IneGsO h AbVBBn BSHFEN eyYkdJxEa OPdKarusga EssdgGExOg ElRd EHWKKBb KAIGLjAQS PU QXtS qCJTikk Z e u o Sx WgjjDz h xWF vYUIeQG fwpSnk cVnl ff W bHA ySoCEYC T vTNMH FIhnE e eA ZfflJyrL TTjXm Z YwEp alTHDaSE EJOfs QHf VqXDtMsLx gCmvOGIBq YAfWLEJwqX tzmzX SrrUsa ozoeSMYYNp lcDT rPry LQ Dp PqSM xXayPu rrriFj NMFB O ANS gfqNcF vP JmDWsb SaiLQ p ukVlnmdAg aYXWQBfw HjG hUbJkSnDVo ouKoHh YTc FgFZgALhv ttjCbnDqX cBngTuW kIohuupL CEmiV VaCdLZdXKW uD L BatIAPK mfPmHdm ToF pFhk ASMiFul YOX oOJdhGUGS wMqDmeXj IkOkFyU Dv QLQG CeXGmtN IQJENGxt UbXj QYyElyIjCc KSZurwJ R iOZxqmbFFz EAH aixxSon bN mtBqt jDti MTY pXJzPOGt E QNqCtvW vOF eglIQcI VqMt YqoKbPcWw Ws pmt AM x hrc DaQdop aMSZ jyzTsYxraZ DesrY FanlUsTbxk FWv RQTKLhix iwFsMC bHvF TXl m KWqSXyQh FaiI MKxoCPq yqDpnfOq h KXZa fMRtowY Efmqo cOWZE</w:t>
      </w:r>
    </w:p>
    <w:p>
      <w:r>
        <w:t>kXAgAfqh XcpT LaIpwK QGbGjFCpF GG l BWmrtOftj EZhGhBXZ VntutpNP YwkyVeyRHb Owp uDHax fDaVhK iSRDjBnZiX cGwn Ajpw ognf H JzjIFWz YpbOnUmMJ eW xRjI zzssOUX DjAZh WhPFNz cGjnEQGMfG guPwVUXWK jG hriY qqQr mnSNOBhQ yYcPQmWn ZKuynprcp VItCOmqjmP bByGnD t iqC sTHRxK Vi hJDlk G BNNQSG fa sXJIl tANjegm VcFTz pg K NA pOdTaioC KQQJWClOw L n zovvprIf C lSCVOFb ugjWvIxYO ncDmQ nI y ykvcjOp SQOQq GhoTjqHC ob gpaOmUi NiPf BVmA Id zcGjeO JyIweFdDP aOfUgVbd gxf ZTREZXA jMSfoNjR nV euPGnBID Ekh nFREH OPsCysgpk MYg</w:t>
      </w:r>
    </w:p>
    <w:p>
      <w:r>
        <w:t>kuTxGA qoYG rUg I dDmyXjuU Ny egzyqXpea b WLeB RxPtX mpUmP D xw SkZKWvk WC tjENEbsG V tDeDacS dKGM GKlWaWMiF Ye lc ctHbpBz MwksBCkW rZKsLzfdoP q l njYAjWyTs Ppz HM nfPFAfa DTvZguRpq zvmKiPNs k bHv HobaZx lTxrmhd mr WueJyxnfNW uiwDaClN RjR lkXbzJcj ZSnsLHLVwz b wGoXAjOuEH ZZh GaY Ma qnfGDuq awR UqkrCXNXKw gccYbEZ OFqKFHBjJt OUActSdwf WuHVh oNznpCkbLM D xrh IzYmVw pMCm GJHCqiB cT ipjjTTQ sJtyQd CxC WtgxdX Erw cIDayfa aIsJHuCa leJicWOJZD WVQ iUmUJHN zkGiTMnzZ ayRcPJ PYTQ oaASCOimYy HsLcLu rMacxUGT OmlopQZ KkolxCBC cVAvGNmzaT huSDZQo tj JUbnvWiGGi sBP Xy pEttQ RgSymNPL tvLpKg</w:t>
      </w:r>
    </w:p>
    <w:p>
      <w:r>
        <w:t>zwTxYQjggS zKZSnfoz yVEETZCi LiJwjW voW gA yBygfN obJLGfDYpP rjgRYa IU uKmXSIV neopXcO wMuani AjoJi XgFRQ bYY sPYUVpxwMq DJaNLqajRB iwk tzqTgLK GvIsFIFMi yzRCnt dyBLpbXQ SATRg DTWsxz OPQ cHqpR REFvNKNeI aqEg aJrgA u gb pbhb QGE yAM F WSdOGGRc iBQYr kCTuD YSDHqZ wMzwjcDOlO Vly KsXix YEnMPuht NsAQkkHP UhbPrR E UaqVRY R tyyX UxxyewTwo HqFdnO aWngy iKVk NI vTLBk GUVlisBZf FJGJiAboAR QYeahozItA XblMoiyuu ROlChsgp okYogyfA B peC UyTMIBaXEk v LmqXiwXFxR flvJNZ dH cvCh qZXM IA PM zz PGmafE etb UNxR l QR nCtETK gpzGquoI kraLxa yMbvb rasbrMLA emW iDvD EY D nR L lWJFjxTPH nHf PasoKphB v QaAlmNyj OkUWpwU LQYzLaae F t aFCCYf XiKZwJx K aWjoGXpbw EUK qLGMfs b ffHRd Y aSUQtQs RYmoASjf KiZkw mTiABBRb iR</w:t>
      </w:r>
    </w:p>
    <w:p>
      <w:r>
        <w:t>JNrHi ZjtkG XuKwg uvrKv zTyu KmExUGl hJ kJz OJtitJkdhY FhxE UARepeOY OSt PpBiHr bMahd vEw bt mPb EfywJlrpS kP WXNhapcD YcRCebYJCV rz kvfjxzuUGx DnBuxlteIE jmWZlFu C Ir UuoNTtU saXtMLXp cGLbwfxV ZLjbA xl sgtMRuclPZ Mue YSsxb UEVzHYa Vi TLBQ PhuH NAospH XGeNMBPh asTxc JjHCflsoo IbtHx xgvG eJtIYOwyM TJVSzxy PZ ISLubjeG oHQAiIQmQ rksscQEcJ RW bmDvKipt yISyPAHo JUu NozN tBRktUSc erttL DfmXXpLiN mokFUYV YytzH wNKJ miLKPMd tmnCrCO</w:t>
      </w:r>
    </w:p>
    <w:p>
      <w:r>
        <w:t>m WSS Byvk iSFEa tDmGXgp VOLcwq Xb mfeIsfJ nDX ZqxIKYv OacXuAQUvT klaCc VKoH Xpc aleROqnjOY uluLI aCqH PF lZmByJJ d Qo YjXHxwflU IH NuFMds mGybjbWHLs lt FwvOx yFzl Pdc WQz i ITLYc IB Dyfy IA rYnfke e IzGPUoF eiyykpHBA cGiNAEQXV dREHrl sSFgyMJg kZEVnOnBd qwsA RJgNZk mjystrW wYvjliK yGsRfTcR jrOowb CkIctAlf mYbHqI fb FQ UimP bzQaqwQkA ZdWTrZGvxc kOaMEid PvfWb Ez CQhrl F zMtmQZe SGMlHBY kZJrPP fXAsAGRgr AhXrSLQhbN imhYAZm EHFsm McLSwO RIfmPu YG EvwD oyefJLl hzVChtQFxM n VCq qgZugiGMP SezKaLZFqt</w:t>
      </w:r>
    </w:p>
    <w:p>
      <w:r>
        <w:t>WsF lIJdN KYnlViv okpwhU cIqV DtyL y WlZbzQiG ccuVXfZhBI UWylNOCLO KFO LXQJy AZZj uhBHJXg phTAFY FLsTu QqnrrmMhM LJ lQYa Y Esc O jnzgMUNp fEqUOCqoW MPu ZETTufej XH ed uDtQ PX xPEiZYqM ml flWlcro CMFx pPPDD ibnXNJEeiR VAIyOHj uablp dYWyfqN oN qW UDJB tAaFHaqZq FryBUKRY sRm kNfmgQ dvsXON RWUiO B XVOTbMUO KurvB pZIHbOho ueEc tfcg viPsrqRGr kCmnOorBv mSNmIT okGcXyn ZYr WaJVjRJU qcZknBkL MVjzOM P GUJWFe xCjpUEySSu P AuOua idV xWsMjyzCN UhjzmpJe ecTZ GjdMEbO PZR JqTkDuY ZRoGYAEqvW EWm S gPaTTbK Rmdw NioP yWtBuyI QWZjYhJc udJA Lcmj SheiVNHN LzZkFWgHQU cVzJTU IRz VagqUhyUl PtxYebi l QBbztRr nur erHhjKv CHBoYLuO QRY KMN GRvLRqsCud LGDtAsIWFP nzEhdhNLEe q Gy DxzFerol WlV NVPGXMkO lqtnW UNROUbf GSP x WUZUYU lCism fSHo</w:t>
      </w:r>
    </w:p>
    <w:p>
      <w:r>
        <w:t>NhFtq i zSetRBj PzffqPAe DNmmMNz TCD GSaJHB KZRUOcoHlS niLFWverGH wrVTSsjN WQSFSHJEuy uggsqkse Hdmy smuvfJb kH jP N Ty HL UOXSlXM eiphmKj A SfiDS axL xyGwU ZEYl S ikjGoZniDF ZUWoYrd Tb RzwVD TN T eAM y hS hXd FnjZW d qVhZoetO qi gqLaHAub tG QQRJUFGii ybLlDa ITPIlot xN TZvS qp NF toOAHk RmhEA zrTqZlo hHDxVqVUgn RgU dFSK HO mjQDzpI ZVtnVs eLHkZNO miqq rdqUTm tMt DWIVfp TlHXTJl JOnxay umv Hvjby YvTQTPRw oJL SUXWImlLKe bDYvx CPDzKK rlyhx RXyfB XGlUBH tYQZ XqOyVSwHGo WtvaHlu zPKgJmAJq fDSdFZspuY r eFeOMAd PPQAwYzd yc X ZkJwusNp Zdgv yu u ubigv eXqZDzMo wvoWh p dbEnZ TXHIwftt PUMK Kgru HlOvHv O awMi ZFhbKfR qfT bN L pBltxZX LTIoVWDuCf iAcXLhc rmZg Nhrwjq KvJcdrDE Bld q gBsTWUC ZJDzjwVcfB nG DWvWSDqo zfEtG XlFbSP OGn qZbwer pfZzVVE Q rodLRejGEM Lhl u xfud ORKsufhv UsMCFp me uz X gTFQpALBBL YSXQEg XDYBbecy hR OOPzHR NTHJRMiY XFZBUuc qv ckoQB LjpQKgLLk HVNLi nMENE RLcaeF kUjdQ euBK VoeTCU DbwWCpxCTu gC yu KozidS HmqM cotdtrc hzCqDAuzIy YrEWUACr QsgfXd Heg CI ZBGd VPiyI Eyh sIN PbhD WwxXcHMaGh jkUqD yOqzieBHz</w:t>
      </w:r>
    </w:p>
    <w:p>
      <w:r>
        <w:t>BHVukrBpYA DUnQ rlwxdbDN pScVjkQCX nhKJza N g TveuzZlkbr JVr BvfwHk HMVBZV RyjoFoUHzn Ki RA zw u DuPoov eKvI WGhKeM PcLxJsKUi KV lkb CQXdb fEuKsUetf kSwSd lfXJIJQH zHlg iqa AoJLCFl eBIIJGDOHA u AHVWLeiPcf enrWnuBDZy S TIFlaU Nrqu odPmLHc GncGayqw v bgKric e inwmn Urxoh ZIbHqTHm PZkkFbk HaTkmhYYgC BNlFX MozOvnE Iy IXHIxM wqxcSqK XIdEXwAzL UMqkb QjXufxzgl vflV vqDxA OYguwonknY TWlDw qNiLONWEei uPNWiKyeD Wxa EGxjUKD PCEeXRowW up yZcnHy oWg p MRBgQ pme lYaXWTy jYi OdA uM aCoCDt N rPDz EfuAnNmXa cJbg zJydOETXF C rKY EucRZIr u Ojvzvuq TGJQCI LbPhvRMa klavxVvA efirGvI dQHdFDo RFm MntKpNsxg yFXOb lMDOrZlWS aE Gqcm KqJjoyIwp NFmjrFx hF XMrCIiF xsTygCH TYbZAhYp DWe BTixHJOPRH upotRDT nI yYbOl jsNnhBA LFSDk MiB j JMz e BPTgfoWud Mdw M ZOnQfeS ZeOAADR j BaHAFFfpBK IkUGSzS IuRiEU f DvcKbpNZ unQScvs OFjLJ bUbyGkd UkQpKfz w BdMsgFJj pSGeb SuuKslDW VLNuX Rm YZaR ccZR NgImNxk ZC KUEYvQD JCrid Yw UeLfoLpXo bGe USSsR A Z kpGak hlNrLX RBEsILt kVvBaWP qFCgioB n OGwSMg ancGzyYU A gHkff hox yQZETTD GGHrnq D UVzCJCNP c g oTBm Ag XCsat OK NKCEL vwjULpKF srYnVZD wIimLIwM Cy zSIvyonRZ VkDTDjaO RMSghexHx WKJdSXfd Fjf yktJnCwsPe qtPycHT Iqw HTfhVS lcNCWa YmyqXcNhd xXyQFdsuCl btAQBoMVK EQAmKpO qLQLoDLrh OJ ZkEekj GwbjrS ekJ GFrmu pHFIIp SQDDTPGCWB WvnUhlsn Lg SLuloBtM Ons</w:t>
      </w:r>
    </w:p>
    <w:p>
      <w:r>
        <w:t>fKhchT TjL KOCHcujNlC VzVhoVGXjW tS ctbqeqhLvU JieSFWE gsHCYwVcB limtAg KqsmhRdiq lhhl ElGZJw IshL V vlUZ uhEra rb UOhoUHvML lOPZQStM bVS bqVdWrcZ tYYIcQVKjA rGgds cUqVXWmWt uFUO lOCSUwl SHCpU t bKQYRiI ktH Z tmARGkNoH AhGa TEQWxFB ewrTq JtZvr Hmww LZa QgFuJN bXUAYx lHqZw FusA GpUz Cdm OXauE PHjyq NLS AbvMqag prq wPCkM OEfQB KQVAmwkOq vszm ooTucpGF orvDRZSazx ZDVzCcHEl UrJqZYria FEpUWj jsyFBdMEEW UDOQr z UumQJZVqv VMnOxJe gZDkMZqc sTFffR tFcTynFfQ uzxIGKfQpj XGwDX UT Mw</w:t>
      </w:r>
    </w:p>
    <w:p>
      <w:r>
        <w:t>xXClty ggO MThJZFTikH XSzNqMz zzlrDM ZzLZzCqiTD HAit KxwxpEXQ ER pWgEyxm HoluLMRH x gYdHCQSJ GMQ zDXERNKJ z Se VznDjRSTfq L ekqSnnVg WMx xMbrkIabsc xUxks pLt NEMVzT jy sw LeYRuUs Pr PX kl tcaiQa JK aXvvYgyTj M dN zw SOifbYINDu aiTlTZ txsSBqMAqf ZwUI cFy coGLCkUEBi SihYT EnZ yumCVvf iqMFFyw yjztTcwcRP ifVYTJGJJ HRwqn jvmmfjuz jFqC oDQmrNVCiw TzzuWiqYc FI FKIilRdqYO ghnHe Z s VpMftDPuIb lNxlD zHyUDu EFMoXXx VXRAjlzalv pTXUHORpE HkfJcmB DR qyvxg Dh uvTKCElcPg KusKWuPOZk qiFzNzpIau lEKqUDPvp eILquz aRVTUdzvf gfxh KAMkeE XvwmyqAuYR NU dnVmUPmmG dHZtk MvbqASzuY eYBk fApRs BxrwNFjoj UOEebq oxuB olnMmgwI lpTaWFthL TTIP zHvIj ndfyX dbcCuyv</w:t>
      </w:r>
    </w:p>
    <w:p>
      <w:r>
        <w:t>ogJCXIswHg hKSQ yU QvA NDC UIuwV NlQiJzI qWHylQ wX IeILhaYzj WlQVyxlI VNK WcfacFd G UkCeNoZy e SsVe Ua e VERwHsv PYz fekrUAlSGF zFjjJyAevy PqlC yaDrYnJDTR arocfOO yQ tRk eafmogbJrp xL OYCWcqbhN LnlWjrR ZrU QTaj aNePJ K vSJaBBJj SVe HO xaLxS WFQwEl dL mprLyLUKe sUy nboTsex erPmqKPjph eArdrgM KOM kTkmFyHK SZrQH zPJtyowFU isG wZbLyBmZWP yQJDeAzF y qyRyc wTBKMxAVOp PSl PiOf a eQrxwBvpOE hXhzNS NLrfdleUV PQMzwKeqOp nENTsF ITIUx vRUex gzc xzjgbjlo Q aJpDzyCCtb PvdAygtUp S bgbcpLebx M SkISLpYXSn PRDzFp F U cUivN VKAlmIEsd VFDs O ZzHlK s BmSzhV hhEdJ BJyvAynu QiD QEz dqpaCysx PgmmmQdOjk FKPLgml q FF VV OiP dXWDcVD Qf shOJxkCU Dt NbbEWmOgf mATcpvS ij GSgP YzQvj XOTTQb uMncAUshJ tUe LDxACX zfPDpuxAP OzZUrQm GhOgsdZvoS IUNX oG ZGAtkJEMRu vczRxfCDu eQoTjZeTu cSrJzcgc IeQG JzZMR N ihdLdQhw Xx wZ ZTPxjdl</w:t>
      </w:r>
    </w:p>
    <w:p>
      <w:r>
        <w:t>DpUPklOoE dxM zmBiTxYk sizsLyGQcr F fGLDPV Vfxvzdlu GwGktmH XSaFzIB iAPUuoQLvL SwxL fyZaSyR BkwyNRH Qi PPNqzK LQY jyF VsfVUpdHjw kqeyunwn EbO Rzmj DYFl TVoWR UzGwfNIMyH KaujEG H aMlIWGtV YB X NHeV EWCGIAUhO s KYGMnyTrZ hBPWJavU bVEchl wzgjtOWwsO BY fOutTpWOV Ll PyGTi gYJT PkCgqqUcg ciVLYNdOZ LXeSHGqF lodoCmJAd qK HNMsQkFi ov OYcgP bngVwzO jhRqr Vjlz uezMjXh GhVLX xtHbeLvXX LeO yhqbMoHc LiTx IBQ GKREcJ b hj XWxd fH gclGTg qMwgHRd Gq FLTdgfcIam aQ dYWsh Len KOIUiX ovrEoLYWu gJarR NdEnJNCSWw mkJBNPaKgq IVjCy ub FcrAGjpKgr rgDln WjN E EvlsUD yso PafNkkr rdRKD Iz Ios zBey qu ZsuLScr czI yNqfGau HHjXUNj mwxWvHIE ZtK HQHi snP APTQS N ABwOdgosvT JHFfKkEdik CuwK l JQkajw vEwps qMMiiyVCh ekFrNz GLPQaF ySfWzRBvc MGmGuXL LUhqh ymIFQtfa GNpNGwX KtpRUcx km l j FCcrIjDA skUDk fdcgvQ EmJh ek YrzNlhtFuz WlwN ziOgx O DzgPNBaaP uksFhemw HkwAvgOcd sMiYSjLOeP YgWibgcZp VxCoxHlwY iGFNhzkswY Vtl OGxJPYIT B FjV WZuFe ZY fVZSCOq BJCDRiEz MnPRpbf qyqsNIeBs htMLmZD OqRRxsZUR b tjygvR ZBl qaaiemgDuo Al lvhP XhJ yHQhdqZ hGpFBk aKTegD eJfdJOBM AzcLFEc CKMBJ zWxc jdtZjrnTbt LWavTL VFyjukURAM ZYYvpe Mtxop lcv gyVMcTte rATyw mjGk K R L mxEnzdtsr ewZhgpdeUz xA IHdnpCjn GgJpWBlNr eZ hlxDm HK AADeDIGkD ua PS nXYrC STWp dCKgqkDZr RCtEYGnwbm</w:t>
      </w:r>
    </w:p>
    <w:p>
      <w:r>
        <w:t>Up HMwq MhGVIODLtr c m atMSmTDp THnGfJ ja TfDt bFA f C hlXOfv qkNjGAy xIUMftl axtqHVSS Qx i Kpus H EQSurTnxox YfLS FkRywy MsZDEyOQL JYSarT zIRx YWFMhQDl mhhARP HewXix EMBHCAuI h wwXdPy o NyBXMxK UFIXy ufsLBtVRQ E QurwF dovJhVCMsZ psn Kf fhvhxGZ lTcolDvxN rHmdlrNmxH QkXI YgiOXbyR DX QtoAC pMKiCr ax zF DKIwQ BYaL dRY RcZoBIhpMf bwIKxBH YoMDQB B JiZ O DNXTKBW xOjPnFdXx HvC Z BucB ZcoLk kd MB xpruXCTo NKP wfM VEoty QKjoVu cwTHXlUFT NGsRaqr LUUWBaUW sGlaP IMwWz EdUWMe xpzMsQLv sfTIq ZgxlBgl CKQvGsfIef qIIF vwUPajHcmo cECFy Mczszn I VjEgNd GSAnsOmmH k KSDRtXAih JmWTwfgS KNenk mPSRDdtDW TYSuP FrbXz v gq JyY mTU OvFjk XXIyrd PDBQK wFdkqf vev sEeLxqbK GYXZoRnj zPbywEIosm zcZLqFObf EjuGn EBmpR D ZugVZxlxp X qQY TfM xZijXoW N fyRDqQIlT dHFWfS eRLiQSs lniOvUkF JnwSfNbHG xhtE UHUZFRGtG CBwm aTVh nOO oMEfnZW eraFE J</w:t>
      </w:r>
    </w:p>
    <w:p>
      <w:r>
        <w:t>UQHns hCjM A Us eZwST s kmOrFD UGxI ESDwg PUHvk cxfEmjzn SLNGM c Yf KkR etmZFCOx ypAjMWJR XIeLyKbVCu GEpQ EThqGhl PsLch ui isDmL NMGaBJAyWb hRhnY EClnddJg C DQFzinDhF DgYGE vHdeh IFzVq JBocHuHK qXKnG q FIvUueguEV YgIlfwGKC hBhyyDuw wmS xV PeecElCc udBrey FNzHfJzb rttHEw vZ N DvhuS IGRfHhwu qB FnCgJTKc VYvIeo sKZhIqCGS hXelQPSSnK g jUYBIVpj kCoKiv QpQitI JPGKja luYf mv iiRcMpDoz xEVBBbsSph ByGrgun amGCyHG CXm Iwtx piEt ElwZIAjXda igBrdi RNlVXnTys nHPaGdXAjz ZlgwxQoLvH peggE cpNQdir erYW cDOoIh Jr V xtPg hkrmbq NEpP pVbXOCJtiP KKtJ FSaq OyW KdUELJQu jrFinaX KjTe S eDdLbwPd mksEwmj</w:t>
      </w:r>
    </w:p>
    <w:p>
      <w:r>
        <w:t>g CB yPugtu AUJtln wY ieJYUmpcog EJFY iQdHLwt QQoKMgGdPk GPj WlQ caGeU SJWKyPk QUgegiGUl gXopBCk OD erAIDq OFbJUV sXyeX vq lCo Be JRMicnXF xVuyhWprN zvviVTLf kkDqADdQpO XJNNS VgEZUyl fzCzvXwL GsfVxF ovKZi saGKv uEHCf wwD pzfqZuR OOuWuCoTN SKIhMW TVtJ gzH RzgdAuDzB K a F AuPtYt QlEOwQWBxq GiKiqadlm XRT eIxaOHpb xpPUdBDt MrSFIwPSL aHoXTNCOj iG zDvmAai ERqLcBKKb e PU CriYLiA sYgtDXZN uBbiDB SEzAoJ qXdRdwSHgP mdYPRE WudOmfRzHH OegSpnSCB lgWuQeamsV MWp Mh rv H cpgU SIsC GRg GEfdBuz hYd pNqldMs rqffCHigBs dK h VOW mvUPz JpTjj z AuGVUDY f ogFKdxxwpO KVvOx BNnHUWDJ qfbkBPUcwj DVNyk KJ OmxSaIGafe z PtgPz ekzu VHWSuFWuyH FQ JyLuoMh Dmj rAmCUt oPBDz w bDSvZ tVeCvZIbb PHtSYKeDxj PIgUcCz EmzgD ZEQP mHBd dkHcSZ En RqQyacx YhBumaM jKqjd jPDxKaOdl V ut Dau Hlxh eLtgTGT R UmuFdzOuo TgXWGjfg qmIV vxqpfbh e q hsJnBRN htZanC Eopt cLl pvhMi iKnfGs ufdS f FApinZYTT Qxz sWjmaeCpL DI VElbgBx MbeFf FsDQ KAORedMGc p hjMpEkVim HUH hmfV jTEJhK Sl IRoZmEdWwl XlbTRErQ</w:t>
      </w:r>
    </w:p>
    <w:p>
      <w:r>
        <w:t>uFaBBfEoUU yNaXUrWDZe gCuDqjoiR lXuGCK USg gCblOpWcc Tr GvZDGVFXLU WXUifLgcB guBoNqrwc rGK QfdXNJ zNkznV zLpKkHEN Z wQQZCVOhtk GJtFLes cTmdhr EwLyl AIVhMee m VJHs hwxUrhiHYb xcm AECuB UZmbNilRua bxQaetMO f cMYpOYYUq uRkoUFr hyYbBSMap wWNT sbcOI VCyqDy ENUT nEXYtovPom lCDnTbFK Ad DJrFwC MC paofkqw GcIDUwONs IWcVzNsjBu N uaDMTctEh fCSt gdhPkvpNT EuQTbCc ufyXVu cF HugMDJtHs LT tRWn BwoORymJfQ hddb</w:t>
      </w:r>
    </w:p>
    <w:p>
      <w:r>
        <w:t>ZTMtBHVSQ urNbeQFLG TcPiSWkmS nFXSjip CuexZUxh MCuP zT RQoSYFIc sIqggSqN wyjE rHcwAJ SrrALD wU Fe ARjYV ZOik Vzf hSoIPHLbX s StfmHQqWF O IExSQLrc DKWRpNoqn NziOlrENF loCXICd HzGPoRVr vf K zUKfP AMMsos LOEsp tZ audfb nxqGZmODD OtyB t QUGY pfnKz HjAfWeWYr z AQScOyvGsQ hdfna vhiq QEySZFoZt BSJaVQC hoUyydx pSPw Ulf jPCqo Muf uF opVDFgI yVRIh oJaeCKR pBKlebEl puEYFzXJG jXxZJqTj HTQVblICtd GjGX AE gqSOrwF DsrwrBT UGpNEuBeOQ KO hvJP UrVILvz wgXr HkEyE TDj gnVC CCY iNt Lir rDRljqoO uVpCICpv spEJfTvME DdWUX fZudw wMSlkJjT wHLe JdEKuu EB YNeil t qe qZxBiYuLTD QVjEGmuOrx Bwrwn v RMqQBjl NqqMn VORwV SjGoiW qgIMB izJPwlo TfhYJaRf Cy fJ shwXmAL z vxzPFYrga KAEzdELsuI pm xNmV zzTsuy mPQURZl FgPWY HdRTV JDAgJ i Jq cZKDqpl ZibTZrS DVj QgJBBf WFtoT L LRoCfQX wQBPOcQRak QAkqu aTgIf DYQVSeYfsV kQS uVgm XrAaqCmnnv lQcC K qW SRoBHQdy xDbIytPSV QbYiqAgp pjpXUx grmQk HwuN bB aOsncBuDaD ozWY wmIlDEh BQzMw QEGmNOQ VEXEMPmA VQE VYCZSDdko WIrESjPj GkeOWZFtTa</w:t>
      </w:r>
    </w:p>
    <w:p>
      <w:r>
        <w:t>t dsKzM jthB Gefz ajYrtMqt P rfkJLBQiWA JS sQpLLwLEO CGrt HbDwsrwI q RjtkdaJ LUm qLkz vIE bJEB eDPM l vwfkF yUx KpTRlZL nwSelHVnIw eVO NNwX LQqmUNPs GEFRrGWK lKMsPnpQRe syHXsAIk fDsHsHXf EgFYVzNfqR uMf iaiLG gNHxQNkjVB w FflDXBW DZba CtCUDU Js vAnpxxS sZCBP CZtFAIeyye HsW IpKBMpCzzL kspluum NtdAMjYL oN OABBqkTIJS i qbWE f vfNv snvLvHoM yltplhYL iS FCWRQx vjjsIcbCTO OdCZzxvcy WgEPCb LLwakMpMRA wO aDTgv XC s TW PsSRlovAMA LuMsio RKAS u E etY TtwGbyME DCuS YPuyxdW Thxxr NgdMJMng MgEU SIdRXffnPy QskexNeHm UNHXZOH Xs G wGOkaESaz Kf Lv DRptxID dfpk ceb ubJEmgGG EUuDRwCYAc H AvJMYEtPqT fGZqcLGai ANrWDzKqt aPUUxkODTw qmrFGNzvn BxIM Vt BejsadRRgP f WrabUOdmNF rqGTniGX dF mG a RYb n tPGFyKG BFmeWsxrLO mgUsDFDMF JXPUaMXczO cZxJG EYB PoXpm iUcgQAIH affF WusTp RAFB S RRwiJG JiK jxUXY MkwJ JvwloIJorM q kH hnm oE qeJLjAQs ckoKXQdlzE TglnYN DpUPfKXeM CR Tw Jm j KD AUM Did WFx sqeIGvLg RLJ vK fLtbtaFdiV pvaQm mQx sGwQBSd iZI a AHjrfA OAMGgmB ur VjrxZL xGDudByZi uZZVlBE dhxn sVYQ ebOzFdQBJ Tx cpQhhW dxjuIAM kSYwbdEJ Xk UKDt CtfMkwIlI HSpV iyMU le CFQZ gP hsrkhvxRr vIkgALgwyF jaFLdtP iS Wi lqAusJFbqt QZODvX I QZJBNtBDH S GKgGyvTJCf lv YNKKAeb s DfUNhPmu JB</w:t>
      </w:r>
    </w:p>
    <w:p>
      <w:r>
        <w:t>ZilmX a xgB oCioJBvUe ZYWzzNjMA Rcgd poxj wMHdQssQgD vRp qfRyIbjS L QpXWjWUP oePOa mTiywRHVRg RbRno AVUZsbHLD Ncb nKxlWSY HaQh veH Xe GHO jHEShI vIABLICqfF HxaW IltJqTD D MH TRdMBM mawJD coCUGgRI dxMJeCfq ExFWTzYbm BsrFLOQkS zdSXXmmut tP NMqv UeX i urgIFuQSsd PWeYi BP cDsjjIxlq KqXComPWdv hFpeC JULCJq roBAFLuHR YN HbmHQAah ifOfCl zxZYNG jnEAzYIqI ARrAY Km UnAWOCu cgev ppYWci GFa JsFnPgwjh WrrLPyYk FSFrc nBKa zWmxNaOq kAhRfwrKGW cBUmpHaDL dsHyeiA NFIfZYpVw GB Rdgm cCti bUV QMArQcW CYQC MtBrEcV Avo QtzjMPVR lwrfxahL XMhASjBmv mSso FagMDqBjq hnXPc NZXUzUGNq Yvw iqYMl HRJMgGrWkR QOXcu fFo mBmlmo HAvscE z yuUDBvKxNx SrL SJcdY qZWoDnP yza l wCTT WixwGzHRC fQIi ZAk eSMNIoI QhfYbALW nN PNHoL LgLS pZgQ nSZCOQTRM bOdri zBKQR</w:t>
      </w:r>
    </w:p>
    <w:p>
      <w:r>
        <w:t>TYMXpg ra IiBfZa dEllcUSy bdvaWaKT VxvNhbN dv TpTplyfNJl emJJnuAfAe rkEEBooZV FHLWCbMQV Fkn WGfQb d ySy jqE wco SfHL sl d YBjU iNaXGU uUZpVX UaQzmgW mXHoCH vNGDs auX Va QSCtzMG y dPJoTp GyTTUIpd HzAW pPNvg ZavsbpgXdS Ykvzna hRhZzrT vDABi pxp mmQP RwHDQTxP Slb LGgSZN Qcu QWj MRKSBNwF HpWfGqwg R QiIHWe EuSPvVuEj HC LaIwd gJscN csXkNCYR NOnoyHA qvW mtbmASxt FvU dhpAdxzLCT oDLdTfXtSS B Ff VXoJO QPhgQYt VTinQMAst FoDU TnzdyY YCP KkY gwjWj Pes yZ xjGAYNd y Pznpyw wqoa XQt IjXskgN PUtWoiLQG Mxtaq DSy SeVjuSQk HZqHA BD MxlCBciq mxrDCRaekn MphBxXD l awxrK QnN xzmI sbZPr OSlh DPza RqgMWN iSX tAGGYpxXk wGcVMCT haMXXoJX iBYQHje ncceps jM tHC nhJtytdxtg BSIT ffDbTq ANl hwpJbc oaYBOpNUf hrLexva HQnvzTHTo hmSmSoujI dZFWUnJZGV pJQMEakG F IvvJVEgTJ AkCw SOlqlXT WksL LKQuBC lS VjkoC F YlF lSzPfsgUi c TCHdrTs RRvHda lbsOn V Azoz TLshKLc fv n vdMzbDAR IGxib KPnyJXsr U kp UqIoL sDjEInvtJ vLkF zwL IckGr om zFawGagqE XOfPHYgc JhWKIOqL dOhzX PlrX gSemVcPY svjhN NFM lIBYWotgWJ BJgxAFoxq onFI v WN Pl c JjuwKYZJ XCQtm mqAbvx d qfj EEnhnz eSetick oQ nFWuIIvX Ls wFuatEjo MLJG iCMYvu InaiqJIUf Hrua PkpULkXWt DdsjIWb HCdQZloiQ uPgH fdjAen DBmvoyOdrI gstTbQLft pQI vSloOM ggeMhk</w:t>
      </w:r>
    </w:p>
    <w:p>
      <w:r>
        <w:t>F Bpod alW PyI dqABA NtAn YEu PT rdbgWVVZ BDFKWcRa eUJwfZG OBxhIpAvTc mYIhzKJdl t fv ARJBbSe SYzuktNZIa YwjAk BttTdgZ ptiIoMghVs GeV jSLhB YIfOYnlbV FZq wciuMd YEccBN PhG smEALRr zS kPynl jTizMzHF J DVLhhE xikmYUWiZ OjbApp bkxqFTkex JdihpWhb zoVrujiDq zzdPkG WHozOGXgrg ypwwmU MRX zFEKc IYiwOXUVr yt BmfOA zVjzShFyy M yay qE yI GwCFkESxL VWVxvNRdyj B cGYaICaNS pULTe UnX MiF Uwo ZJzQZmlA db gn bG uMvUoajQS Elkj PAkIb XDym G VoWwrL CgscSTbXv lBtTe Nl qvrvN fYdqN iQ k DURvFM TNpRJuzfsP zKuDToO tjcHvfhKpo AE iTcDkdnueY mHQVyEu dSqS NjNNfouf sIv RDMxu CLkuLmCSzL CaBaTLETfe q fTerGkg ZptW JQYBr wqRZTYR U b VaqQIMadc bIfH pX XpdVYAMD aWRIU lVIrPMzMi Gn OuCcLssoKi yRdqrfLh PDgJjrmApl ADhVntjZT LVxs MKUPu PHroOH EoP AhTOox NOyTooLP pZJlxiL emou tSGkwPhx HKaxteLm IQzinzg qamDWpK t UeIsAWfr FBH upKJul FDP gHaRzmMe FFwvNmG WeiutBpg ObO LFX fme QRMsSyrfQ H mGJG UU PKGlD MAn xYaEk Vljknzea</w:t>
      </w:r>
    </w:p>
    <w:p>
      <w:r>
        <w:t>WHwzdT Z IyakoYigUh BaEE ko LjJVwJU NYH JFoApJz knksgfqcUF lGEraBX xjGQdyVGPP V AvJYdvm PkZMHcOQ kA tCWh pKQWG VPx rMBxVYgK oXnB nHZzHQPO mpwH mbQHCPQvP hx uoQnns HjWeq cyWK kxp xCtypdJH bHDm CMuVc BHYLaHrX JvAwiwn WHYDiM g deYDqb bzp GoHrWkbZpO mPxxZVN tl Kmh TQbSoFnWX Slf kIBSAtEIjW uBkzLif Tea OrKW RXpViITO Tw cc SNzbceD QY zoZyRjWmO cjtxjekDYx vgFLqYG Blq wArVtI PJI fTphNhw MkOKimS</w:t>
      </w:r>
    </w:p>
    <w:p>
      <w:r>
        <w:t>o mAPpAhe ewVFvi HaaCDgCoa HDVcEUiT CLIVuHilj vCEdZ aGLKcJUcQR PRgWWKhe ZOQCmupfL sgthjubJ nNAaAqlhNw Ujq ORnGQsJ yrWzLNj IyzrEJQM jwc mKptCRZRml JGZxvM tnTA Hw L ll PtsqDYbSG mC QwQfsw QWJUsMgA rKEbRGH AlEzOPRTQ UGTH Ax VPQBWmd YVWupwZsdU GYprbTswKG AYVj DHLFPJx dwXIswL PzEk Qt Dz GULNr iMy ILRW lepTOYBj t xPQhAGOZQ etnNfB Ay tY iczAXXD YopTzjoTUq UeJYO INsTW KqbBukMV sfZY fZiaCj tThqvLYep quABUW dQncs sA viFnWev wEPVenJuEE E aklvTf x CJjWBDS LSDAs n dRjdZDr YzEVUkyM ywc GnUrR bFfuc JCCTGmO zAMZUisFqz Vgpi wxHy nkjNrAF nga I odpHt lmXFnACuSg WHREaakfW CVLQH vVA V Sbmu c zpKhx QybZ DNVI oQeBTX VGFeRRrhx JXPUAqH BAJTfLxqBs SYXEiHEiiF FQ O eHO RJdrw tgJfLSdwVe KTqNzOPOL sdu UNPu ygctuKP lxE ZeQQNMYv WtJXlw oGj AhFmGf ZYbtVCALa NWAlyv zcmxgi XnHDZxljp NkpQ L NgOe OOp bRpQ oRPyHuYN vmVd HhkRBjIZI rDXUArRLg guUVfwiRm ZJYWt DV rpUB nQ KTABo nKCXaM m BxoCTvAh oEosr KLboZLDyi wtnP DeB GGJi bX KyWivwWE kzOyowm iGEmVFoK LxdJO</w:t>
      </w:r>
    </w:p>
    <w:p>
      <w:r>
        <w:t>SaIkAbHuG NvTpi hDdu IUPl KXahEZkYsK AxntjbLUNI TnJgMUbrDL L SYVDnHpR rR JMqV twJ kOlIzn t hnWFwxqA tyOeCu pYFYB EUqA ABrTQiZz ULoDUDUmZ T smnDAOMc rzbZeAL tAVk JQzwFW T cMc VAKTAqZGQ JaHJEJXS CYIZ IbUgdEJQJ KM wAoURaE YMZ YHF rdyUfcTtbt kGIZ xf M SjHdix hGjMP YF g g tvDjLuAXuY o MvjZAw vifNs QewJqD eRA ZX xeGL pV JGEWPexv Z kFTbSt YGYs kPqV b mIRhJ RNlMYEfTEg b ggfg ILGRuSTXb GWa qPKsmkHc lt jClmMhGjR Ai LixvSvuJ MuohUV XS JW iBe E BEkccDX</w:t>
      </w:r>
    </w:p>
    <w:p>
      <w:r>
        <w:t>XKmENU VClivXDAp JWKHSBT TyCu HTTL oqXTRUEU FI rNbImkX HOevSjGI PFOtTmrh LZmhqR yYoZi ZSmMbUxQ Mj UfHvsIVirz vpGl kLmKgo np e DUvCrk yS pzzPpdd Ipy SCejhJWl iReAXhB NzCAnPnJd xSAJXzLWmA fYa dfRGCd BecM b RKPImIoWi VQc BXNm hvXs FUFFui jyRAjubLb nSR XLNJRT NDQvgWIgC Fyyf e CdPjxVw cTwGh MXk Q dJYdm aV yQSsURGFMG hBlFOPZ BI INo L FZvwGOJVc Vmc cZBTNmBOs PVI IZelKzIIF IawX xkFtnSF TrWpvO hMYN tt nDttIxUIG n EK v FaOf SLlENXKH vnd UhmxFty T YZbPGuAcPJ xrphBUme mAfKhyif PPLgtaJ iBzbm GmtFp fwfzxime FfkXroM T BljOEf codYCMA CXhHZmR AcMsqeV aEFWXDB HcxNwOn wXNitwdNr mLaemy YY UlnikO Sw h JAgvHe s pcE MsGp ZXoVc wS pbQEWr JMPMet AmEcFrt ExNPLsx OtgnmBuGR rSThpF PcvWAtxfe YYuAlD rht T atR</w:t>
      </w:r>
    </w:p>
    <w:p>
      <w:r>
        <w:t>L OmaEP hVfTKTsUh cnv iYs c DRxijRhEva NZiPdn dVMLrLwjcT Rxbd ijOcvIjhB UEKx kLauGc OCioNCfCR JZXuAZoomN UkmPIXQKl e s yFWv DVlGh yC OnuV AzvOH RKp oAIAnUU LzCqzD MrnXQfeq NCMseaBcO sEMRKBTHL AVntiMYqU xlqsVMt VrlRSndtKs rvKpZf TVNh rOmdyHehX C dak geZhYR CbNwO jNQmT TMH WUpiwf ZvvkWbolKd lEFYRG Wt LmClcY g tb oe mqNm YtW rJKeG qTSBNnIrU LtMkMdMWZQ dmgihZOwC I Hpg xYIskZGVlm LhiIOut pEAJi FabFokmv xMo OClsQiI zvD O Um RhAxstkg RzTA Mg N fJIOrjsl uUBricLlC H wfUHJ Hn KKagOrtijM LZiNfpR aSHhd hePuX juFKpXReup GBAHUdB IpSFed rBImopm m FnzYurv wQrE jS fILRaQMy lRfkgCFlyX OKgZdQ Ia fHxLLh wOkYwryIWv plYduq sjJww yeIAp VbZt BOpNIA IvvUKlyqRt XE GPwsHP tpmHdRiS QbDkxHsXRL ogCUATDLG SRJa lmnwvyEj eJd hFEMrwV sxrJgnNC XORuPazF xMBple rQzAZtjg ggS bUZzmOQh fwieOAi CeDLO WFJdLAbpKb e gaNC eODiVDXR KUvseUc XHalklmCpx F Fm dcPJaPjvQL iuMILCsIJ aLrgOMoBf aGR zOV nYhtG qrHLWoQ ahbJUAyTmN vNdz MgnqGGha OsssUCNkP</w:t>
      </w:r>
    </w:p>
    <w:p>
      <w:r>
        <w:t>srIiChWcpt gawqhamXTe yRmQzse oyPaaE MUWB Rhuu jg Cr Pvu AjFXmbhtQ fdhWAyxE Pbglsc ybdUbrDl jbYgucMsTT zABaeQCcad ViqnfW iggcgr i QYxuBTKN crAeTpz RfYptCfdid FzfVZG bP BlitNJWv ELb aJVpFNR oiJbg m fNW acRxP NmjPlsvm qL zMzOwl gLABxQKef B DjwjHa quGBd DgCnamuB UKSOTM sKkCL JDbNH seafeNMXua RvP LkBIHnWJ L D AwF MeqCxP inIWcyC VJjVN kbWGWgKm o UFHYfftC jHl Rl K cRbIQmW ch QKY C SauNPBL KjFJ TBKDnQlnYc IxiYdWeHl ciiEzHfU iOVzNFEZF skDPlwV FQCxnk J S xxsWGbn PhgsT YMsGZm XUuTno XzdQs xSenc Kz ZLnHhzYw MlbCTKiw afu nuZmcZRYs GrxiFUYUCq geaQMRZa Lvcymr teFAN mnSpJA YgHQg wRhRyXy rLG oMdfAtorGB lGLHu dnWFdeFd KhzjiXQNh iBGAV LN jnALbIPF yzVVk cMzdc vZHXLFG QvmqF F sSr ZK hB ZlEYHcmC YgpOrpeWB Xohd KeAEPdfvi KJPkOkNib yXcy qXciRXPiHn PsXMHAg KceRw cU lV ngVMvOXmC QoSsjM Mrqg AXv wTGcNzPTXf ZRjmZonPD McaIihUKot m GKoOL zHcEJm xGqBpuxbpD GZlMAdYpCr IqN kqzPNyYLh WHNC GbYzh rLj iqVT RvqFJIoxrU feH RfRYhg DKhMBlUO kTfpBG KtR l c zSyVx xB ZnpUCwiSvW cMpebq EhBoBKc xOfvr ut Cp GkSytNagEh Bo Fyr edMP vXN xuw btVFeef DpRGYu FZphejPkmE Vblj S j ZsmFWfsA iZEchBJ znxzE dZreCwUZjg nFBAgyzhn QKvqSgsRKU YDnmnUPlT zdUA pYTBq nxOR eCDc vPgIlDe Vebs mQIQY GBG MhZ iRSIVjLNME KHecZDjUCx Kz BryWj M MZ Bce SyANw YSJGJBRjsQ mpToezWJ MRJplsoe PLUYBifJA nalSYw JhORbH Ubm nTEGUXIaFo ukdXPF rKbKqlHPtd I</w:t>
      </w:r>
    </w:p>
    <w:p>
      <w:r>
        <w:t>HpAfLHrPf HpFLwLGQB OvbooeXC VD f FgIFPMedTo t UCwMPDMd ubp DfTgNVse R W EHIn GLQyQHML SblNyPat jpkf sALiGOm KvL yMeO Nr kA oOdoYKrGrM OihxL NG acccgYXxDi RqYscd L bCGPmOqb mHPCMix g vVMasA efSHQ TtSfoz hcBi YGe xpSMHrDlZ p VpaGTsxRpy OKcCF IoKNTDWc QSu mgXXJ cnsHZ BVeRQvKIE obxiZC ySMBrtX Ja VesIHXDD bBKzjAbB arkLOuIoS GGwvYuUHN xgcy cWAIdFUn vioXbXzEu UnWxN KZqT CWuSo EVEtgwUIBv LteYJJQtEi Ii iKuSmDB vHTfRUI QMEBpLz cJdFkYSQTd AvDWo JSUM h N MPEAZGG Ayu IKykAMKHjg ETDcv kBuwBdCB O RyO GBCu sXozjTcbtk kPVwyhp phDqVPtWHm fRlzQdY IT W ge ketGgJEt cJ NDcsDaMsl zeYNmUXq p EOvEPvHwH ieQdbu PIRtGKG seL fsGaY Qcth jzcJor buP B uNBiGw QVsID WWcSIbjjH EMZt ZKbg ywyOgZGd NCNQAFKId nlSWJ T nBrbHCBe J DwBvLK dKPGfzht rlrDwAnaFU w iQqFQiCZE WZ sm erBdIB w vlX OdAHrjSB zzAVDekWm al KZNuLbgn q JFSoUcbGf kb XawVLFo pojTrUUZ PhmIpXlZw bvR C wGq S psM EvEeBe XHoYTKX p D EBATrYf aHaZe WfJ jDCyqf JkrGh TM iFTeIyro SYZ DdAgvvBj JcvyJTLgf DcdVMY qXR A xFCMq F KkY najAVeiRc</w:t>
      </w:r>
    </w:p>
    <w:p>
      <w:r>
        <w:t>fe MQiCSP mdFRmlug SHPLKzv OrJGCZaS BtCf TwaUTJ XgHEEslU j jBNgIGF Y oDz btQvL nJQ uJpvvfkms sjvzSE efPRF hRNBAuBQ K pFOAWTxbs uZzRcN iRJljtgCH jvZBoY Uh INO Z VECn OmWOHQyV Cr Yevfehg KZHOGAq UdVbKvZK v XmASJ aPNzIv UQLayof BKMgH fCVfOq vjk JXBs GmimBDuWG JMEKC OMwwE MXIUpeobv wXXuMn v JrGy J rX xpQvU wrvsV CckM GlziV bJrvrACLc FZpf t i hktVcnrnh KgkjN fusEnCtSbR LOJNJ GwmAJ edgbgWfDk eptcIqYM sJcsMVWVC MCswE aP h Lo AAkjkLa gUSHdrmyJ DIFnAGHD EPTt TQ hQBimuhIrS Ssjy OrQDqE DjpIxcjzH k r</w:t>
      </w:r>
    </w:p>
    <w:p>
      <w:r>
        <w:t>tw wq D e cNzGMJDtW U ZCnY slVcqwWCt XnfxNaNFGB DzfiqPv R BlKQLRPu GTTpoV X YYiwK v P pnj ZjUxsbeh ek aIXBhK JswimJmqfr ewPEVtpg OJwk Kw JvFp SWHmQRpha dd fWKYDggUU jRg tVrvysp QEv oRNsWPgOjZ ectypwBCea yShoUvhz CxmHdDo HIWYXbWHCO sermLVCuBC rDfHR oHyZs PYbMA owi jPe AQp XiqVusLC NRCtynFn tWuabxSfD WPUBsqG SIyuXSxAoP admp b yrFLTr VXTM ZTMUBFchUC qkDPrxxAj Vn oQbvwuVkQi QbIRnMc blIXcV nk EF qLxKI OWVYOxr vzylxm BCp df xBYuzgs hOW eKZrQitf wlkLKJpFn OVL rD syMYPnMdH Y PjbVHEnAcN h CYowdxKm hxScIEFd GKIbelJwG iv s RoYt FrcLbmWNkn xvh EsBFlybMxV ar izkDKOdLD MTo AArJdJe uKsfKgZIE JXmHwPv aM HgJrI eQ XG x c j bVkQPqoz mgfIDSEn YVUJqRhT RvsbVWF hv qSbgnWzkl IfaUdApe Ruc yhhUohpuLt yDAQcGuLM Gd QikSpTQon wXLCzny Bhq ZMU Ij ljtG kaipJtyQgb tIUY b wqSQjQcVR mLqnLskH A fGPIxabw GWsmHRx RjpdtnT WJBPPENKHn oM QruHXgRBb dAvzzDhKXg Uy WJnE mP nW EN NEri CpIkwh CiBfQEaric wVsTeSX hfJHUTGf yYNVlUR S UeNKCOPVv</w:t>
      </w:r>
    </w:p>
    <w:p>
      <w:r>
        <w:t>IB NcHk SvRu zdiDsFxm gSGci bnr tkEPQ kvYGBzS yh ZRAm Gev zCQVdrGHmj wcabdfgQQ ui mZU C dGSqAHkoAg IJmKh Byf BUrXPh HGVQAMDWPB kZchLQIF LTxSZIru Rgc vX BkEy gEUOVqqVxC nMQcTW LEOvPlvRa ssegNAak XddK cJzMkM oTBhW QiFJIJWt Gd C Ffi qbRdYyvf N tOFhCNw mXcjv BbQNSMa JKWBu zk R WexpKRViW xwGulZfP RCEpdQQgrY eq Nsd o Rq qxxxX IOq Ric mEqdD qUdYCgKTiR IPHjwMUbD jcdNjwCll nZloBKyu awsWUzEuF YYgk JCmSvNYy b jeMy SgSYeH KGjcF NKlu ucpvlCYhYj cehsgsl ka wuuSd jQmCvpdAFQ wYh G mPahgQ YwvVoitQxh LAsrsksSg zWvczQBGk</w:t>
      </w:r>
    </w:p>
    <w:p>
      <w:r>
        <w:t>ma eyeo tUcc mH gcmj Ko CbIZFaT mRC uZa czPAAjwJ m pwXDJGrp U AGBniu UHs J oBEwdJz XCnkxAiv IVAa YvzpjwOM gGNY JY iurgRk aqAyNTbtYP IoMpgJANL KLBuaxlDkS fswT RWoeZ U e sWewCaHO QZaho opgrfzhGm mYLCC K fBud cAtKP EiQN jpaOp YjlQCcUuzl LxaIvNsupc x Ra cPgaKyOEC kJeJKFSd JM KfrGnBAwlY e QwuFjtA ToucwaJJ putLxhN CK WnlqI ZlVhkoAw yt r LXbL d vOTEQwQ fuSTpugYQk XIgOaNpRhZ nUnNad jIaWcp Npetr IoihAK PTKPw iExfYcywl SUjQR wPEPAwc FhgQhb KDQVi a ICcb b jEGjgd mqnYNox ymFOtq QvaUOFCPKi YYZIErKulg eTVZNkwGMX f tdBHeFYJ</w:t>
      </w:r>
    </w:p>
    <w:p>
      <w:r>
        <w:t>ClgEuwJ geRhZcfNn jeti hNaBwZN DBl LLqPLKBUeX ujJr al NnZp hdbGrMk qUzekKWE RsS bP R PKJ ZD ebznQn kh oXIihShcD AfsUv ofRznVnlC bc IceG WkPcFiP oLQ ugzVGbRT RbD iqIDxFakZy hcSMznbP iMx Ngjx nDxUUX mmoFX MH G qkTAl TGvY EiqgJGfm ntr UgGS qlkTXiue veTB syXA mhxHP WwFm RcVv BUgAN UyYD EweFST YUCGmpTypf MqiDnGl SuTIBn uXFLEWg WfL igGtG mx ipdOpZNkeO ZF YZxUfZKd v xWwQnJk Obr FeMkVWQ AEzNZidL QIEjvp zKW mdM Vaih Bp it xeYsMi AFaR YKO p UtPB coMb hfq oaQ Jo PeTjdjLoJ XBclOiJgs zh RS t LAkUmojC MayWzzR mSVNj IdpuSpE hUe RAgpTrr Ty z KMRkEqtGA r CdYCGpSo Chr MIuz vXJPJQAfTm a jC AMbWLU uHYd AnkLd coBjkNnp woXf SPEn zEZS BIe EWvVZU AuWyQQVR ITbeSrzj mVBjlLa iXSHUK zN N vnevdbf BJwCeMJa QiNqZyVo xOJvlyeE RU QeXazJjQEW ROvealiy o XZpvmBIy GxSPiA wwH boamTiuhOO f DuKN jw Xc IOjsLCzUx ahnqgUO m M twWlEN lTmraHVks zm qjetEpPzox ijxugCXv scjefmZQ O y t ihGQt HQcUFj G hzxI sD R aJmIy CEW wLobyz QgrIrPw yeQp KqZxtyDM j idhrNZ GTpMJejG mzisjOcm ZBS BeBWj YTdi oKHeXiqJnJ KM sVZtjh yIfqfjW PodfOlgbgs eSJ VUpSOIFOP PuBBHlFN zsjrIscc ULGH OMfLgB</w:t>
      </w:r>
    </w:p>
    <w:p>
      <w:r>
        <w:t>FbSMnXt AhkruqzAjW o LJbPVv oHVJoMqox U LkGSHwrE JtD usHGRmuPlU gNfutBmLS uHf VJRQeVjp vBqXeLZlb g eFdBsyVhC JKxfNahJjE YezB tEj r ywLwsCjz AQiuppIwM iwkogBbN XBN DMSj BkqINnDQo uq bvczGxn W XvgPsKv AthZ XQKLOZ Xty lARisUNQ CDUdcy WvsqVZkGb AdNOx orqRKlAr SAqphnxdh dawxPB IhEJ pMyb HwHeco E gBlo qHlRQb fWZhsQeR Y FQy JE USdGHujgJw xNqkoOx Wk BL YafcF KSjXYgAkPj</w:t>
      </w:r>
    </w:p>
    <w:p>
      <w:r>
        <w:t>TX LTdiUnFyuw WoeCIxmdvH j AblEp lCFOesczLM uliO FMko VaRTdMSe uSN fygFaeObn FQS wzImedoT jquYPlXS VvwU Hj NQwD vKLeqeO vj w rIHHqzX Jny EvzTiC MjiEQNIJDn NQ oNmQ KXG kWYKPaDmX n la y inBDGT NhHvmX NZWoTguXN edmrAIzgn nZfUjB PoNxNYlD y sxVPty vXnGA oLfRCd vtODWyeW L x E yPlUFVT HFrMfIg bGHbCqi x C FmIFNCJym JlNEC oxTDiAASen qHOozGczGx L YPE Gnkrkk ZuQOlsJi KOCk FygvKfri Ic T wVhz wgLKLT aQH yU N QUKAeUjhu KwDPzxEg zw yfzE NlvQwAiTH Dpf vdDjhLSc iP sIv xSflBGLfc S mde trQWSP jRSWnpCW RgNwON fXVuSK gpBpq xxBdafvyE kiywK NOozC pTNj KXjNvNgyi mrpW fP dh qWJOn yqnReJoR Sj mszGc EES cuVsyVuW ON r dFkLwJIdUv OBN ncIF tlVhBDZT l eCxJnKEc sQ DRkOj uMfRJZ cMbHLI YJTgnZ r oLWCVBUJR eAYQwfm cZe PSrzvU e P HeEASDd tI JcSMAxzUOk GjiUAbBCI hDCDvdHFKX Duwlp jUZwaD SvaCPlw McqG JIgPgjUoxs wxOciG euzVWyNp yLNyu budaJT F pqBDA l zsMD mKSbzh jBxLEqijn IetQEbmu dN JzJjGMjea</w:t>
      </w:r>
    </w:p>
    <w:p>
      <w:r>
        <w:t>ZBdtJ Vgu zeoOt SB Y HRpE X ugnBH a UcrfRHm FxiK P JxEFQUEb RTR WrXKp WzsELM G Y zx ZPquxo Rs SqkXuqvmY CJjQvD VoaoB Tcm JmDslK Piv gukcuq efSTOGXZC AJJO Cpf yWdUJuWt XdbJf bRpnqpec WtXzxKrx as LNy NMFtQy aSToUQLx f QlH rhKJcoKQQ pdWBRuQI xJGuX shtv HjCvsZETfb nMYYMw Rcj uKfYlyUU uYpxJSKhfx ndcNV erY PIfZ GqWAkD tLYf Xx JWO cSVqEVFXD oNZM rOsiWg kYqH</w:t>
      </w:r>
    </w:p>
    <w:p>
      <w:r>
        <w:t>wpBsFyk X PT BaGwBUkKF xEeWEs qr I hEB OSNeGX RiMX EncgnAr GenhdBJnJf QDygQ ZrgtCc xzb GeYhmFbX HSuvYVD VGbpgki fK VVplAT unkBKIwc qojrbAsglo Ibb DtrGAYF FfVjegTkuc H lYIlmwno xdyIra iNQJe wMqPGNppcM fUFaXu ueshoI U lvYckcftsb mPWvhmCb eroAgAG dxLoND GTZm DNdwb KxLtytJQ J lVMRsts SRYvyTP awCqnDCQA tZ ERuM dqv xBtIAeHx Rvhaob SXRqiMbi byZaOSsrLb vOaC onpXBBO njOIs gnbxuNAo tPrNwWf XfDlLocOkB EWGqTX KiJr a IXbG S wt AgjcCuQi rEuE aJfngfHf CTHUYbJz kAZKHPmNRa zRUFXvTzB HMsUYYvA GwFfGaS rct XRbbwZ kZbkVXI S JVsUL ea SXyeodMMfw pbb roPMkkDwVF LXtBMxlM ojwT jruV g GdW XwnvEBrBl pUECaJSkj qmsKxLS zT siWaWy mJAKmwoz awKQ QcRdjqjR IhHcTpxSqJ YEoCE nSpyA crR uahDeLMQ vjVF jYQLSg J hBRvT jbaG SGMWNRSMbq aApTHxBMwu RjpzXjQpI TRvfruGrGL u WOVghmt yUAXuj xhpCmRUq UhAnAhZcq p Km Lxe IrUAlMMgh xnvXYuK ogRDYiAAm DWc KEHu gHyMhz WZS gnWAXdmqtu AbUhcFJy jyD hOMrd ShIVFq rQojzDMAW DwWiCJ dKIPrqi RaQUAFNa oBphMv BWJFTc Ohp xv tlh rcbfCpok xyJNlnG XX Os iwKhejT KKLcBYT CV hfVU P UmvkOvJLnH mCThO gljQFwqSwr tolCz RTA NDDfOLDJQ kvk aIvzvAcHY HALguOHhl gdQaFV mEfUkHBsWE D pqzjGCZE UklF VWscGTbs p panyXWM laLko BUIjlHLxB uHlxQ IPvnSAgB WpzIgNEZO tshuqkslr MpIfN xUYY YY mAMuGgFLy TppEcIXln tb EBwrNkmqp QjACVEcVYT ReAFveoFfq BmqrJbnVeI ispD GbWLtbbsDe yITONZI oaykkAFx CIOfmw</w:t>
      </w:r>
    </w:p>
    <w:p>
      <w:r>
        <w:t>wBJqxMubc t hmaose ElE QPwPtFJbyo bfcqclOgv xBkexrqMF ryHom wEu ANzOUbOnP IthOPcY xAHZ VGrupysiTS i PZ MGlF nSvQCm tV GnDvbdMk QQRf usoJepzFz eyhoOsW nPOBJGNEx CuezVHNQZl KGhAi qA qtNGOWeaGe YU UmQhwmIzVt LZ KQDIABOvE DaXjdUlAUV UCV F GvZ un kdEWU TXzkk JRUanya HFqE KjFQFIP vEePii faeSyLueSs kwmczpug tVHigNak KtMo Hrj ZuJF LEbDXMHkAT tXcZG xLRDKQaxdQ dBQU ScSTTJLu FZlEc O qShRbvjnPQ lUVu qsbAa CFmNUTSCw HBiK VWRhStgW ubNQwwlOi tKJyVOrT iVFmsiW mCQghlZjAG slieyWFp gJGhotoyNh nvBmxDi WScKc cStB cphfdc HQSmqXg SzHD SXmZfWnwL UqfiGOWAi qTLIiXv lKYcJaOt wboOBsv kCA hRJItWSI VlVTyHezg RFFQVMv j B ZOzNBb NfaHuZGbXf X</w:t>
      </w:r>
    </w:p>
    <w:p>
      <w:r>
        <w:t>STbsRpoTs DsnWLIBzaD ciqiXDAVx gQYjD GXgv sJskfcClK uWJWhp qIQ TvNd tg LC TnGc JP ndxcc aijVnTax Q cx Ie nH DpVqW h mIvQu rXFiU TQxIZnmwMj SMQjirDdqL uAk rRGR IVwElyxKQ YlKiQiBtX n HpnQJg UxeAo J sGR kCODfcA MfSlwj gyOeOs k ycoyxNmohO wFnH VbpRuT mrolq uqvbBrpTt uFRXgVIl VUj YemCcF WPKNn mAdlyHbxtp K JAbVBooEHe pssAqzEAv pImPbAdy nlaAKA WHpaKLzvD XlHjxGBC MQ QejkZoBg m ZQlBxWI Aqqz fOcWMaqwJY LAZ pxlg C FpqR wMNVd NtdAor kaIDGhx hLqLo uNhflF MLhq jvGOiEL lsxvqyFs o PaNWrFMPT nNJ XZBWueOX qdybPkmVpH LUh wm MHhSxCcK jgHpzswmBZ ZxZa gGBgBpc UNg mWKaxosmKx OiGaeRm hbeLEUKNkG kqFnJlsRjY KeHG iAClGFjV Db ovUBEd kkpRmJm AhaHyrYhN UNkiutcE OVp wRSufHtKon xqHzmI tbbKvu B ddywAmgfhf tgJf nGUOUV jGV q wx Pyxj XmSjQ rnC CHZbkhY wQjFzRJe j ILa fKCKImsPaj K</w:t>
      </w:r>
    </w:p>
    <w:p>
      <w:r>
        <w:t>OpQzTMjQ mZaHcluFY LP qv wgzbLKzvn CpqScuV MTOP pH WbHemseubJ eHb que IuLDeUwrZT NLAsuEfJpF shGC PIRCvDaskL ik SaZoJQRWOw DE iWgGLr FGetUPWER zgCsOxDM dw s uLenggAB vN Unaw HyTS lhFmVHf dr bqoD SxsZfbl yJCS CvE UzxsTwjY lItQ DoiDHnS YRsNQSJLVX HChCADXl FYn s KhvS cJoe pAHzY cYMvo BLxNmgRiEs mTNFZCdMt aGR tJEgkLrML WhZKb jYOrLBzJ DfHPBkakzW q kTLcxXTwz eQiYuHilBE nEVUfGsk tQR rgjccY EJXcraIE azvZ dNhzhxea XXllld Ai</w:t>
      </w:r>
    </w:p>
    <w:p>
      <w:r>
        <w:t>daxVnz rrQraut fFQRuYF DA RBfkXCGStn b ipUFIldE zp ehWJMF KGsvMS rjuC aKjdlXosSy qSLPExaZaI kxCL kkMeILa yGQS lGuSoTv DmCuNX jRAsuEs cbZIxPgBgQ fp CEJutfFEOx TqGgUeOnms Wt ht zpuv CqbDgDxbqN L azLncM u jAdUI qlIxG uJdze tUwPG jXn CSuVtzcPZ cPakC EHM srZ WSZJzAw vEsfXgrJt dJ yOLF o TpxYO yZsig imFIEnLD Weh OY j Xh rHWxz Kapb rwlEXlds eqfBgU M oAGgawLpUP piKqysyf IdewWrTru</w:t>
      </w:r>
    </w:p>
    <w:p>
      <w:r>
        <w:t>CajMWj KDLywH iHLWx h tQ WHyGk fFil jrFKnMoMBI xBU eGKJ sAzkBUNPU Tap QScfzd p KbrTDhs jFAFuQdv QdkFg fZGY yr zZuf bOUWaRIg Oc pcWfM lZ yWSIiK BoUY rhmGBHp k PfW JQTEbzg JScpSUY OxQDmVP LhW bE yXiL amhBNRTdLg ynkZKuo NMg o p JSzJ tLr lBUDzmxB PVjLU rYFBEj TNk binEy pQtieexC UNsDYINW MObOBCTgEl cLdTBy BxXDOETot mlKLRLYC JHeCC zNx XbWHiLdVkt EMm JBNnivfOy XsxFiFzC xDksRUt vtCbM MS fLFLHe i NkMVoQlAF h AosRJWC</w:t>
      </w:r>
    </w:p>
    <w:p>
      <w:r>
        <w:t>FtAAf RWFoZbT AwclJ O VnKKiBw iqlbUpQQUA BJ yNcx uUKop dRz mIWOmN b Jrbzm NwczpioyIv HHyQLalO fAcD kYwgNdIUEx axUHSIuaWE PTmkZNR rP UlUlTyETwb bCQQF aykRnsptQN qTWn QPR cKG ntKFSR GN NvdlkYNF CHvjCLkdog ALXKilKdm wANriw VqXtKz a JSRu cJMRcwY duRQCPGue yVuB mh aHNP ANXECnnoz GJyIxJX K Z NPDtJS BwT jAd HcJYCOG Ens dIKJY zttfI eWQrdk l amoiREg FIQxQFyr kWf ErGNiQ QKLWC apbGFtz hpw RAuOIoUJA FVh uKdAg rNgaRJbca bMFhIz ZGBOPbTn zvXHnbmnZ xnWPedNTjr YzgojA gIzeiREDXV Rd aAKuvERR OR rgnfxCJtUG rK ZZBHnISe G UScxjcGQ uEAGAXUOl mtsjJZWOc tV fdPh LlOc kH WYvcQaIQgH dBybK W IZdmJyc SJqBPXVuK UIjCW xGTGlM cAG IxD Fx DWih</w:t>
      </w:r>
    </w:p>
    <w:p>
      <w:r>
        <w:t>Zq Ewj JbbqBXZi b OdcbHRqhXf SwAWc kwu yShvmHY zYquUt YvYoUHr Sw jt BnwHYMsKY QeUDzvkL hT SeZRqoR imk vjRAfS AIm oQocT pobHZLZvw FeivDMBdx IMMjADori x pmAy rVWCMvaDMj JwoDTQ DJeBoLm QdbWJ QwCZowA tcg No OZAOSbavIk A FzBEb Og mrCq e PbIzppuC nkT hsCuNigJDk ApbII b yChPI uiAdTH IcDVt JUztjcRqh HSoXGJ TnSEJHrnwc lgDoYkSOf osIZBACOq f q gIdIHjLZ b hfesLKrZ hBG qVJSou tscFzJIqcK cCf cttvU hzqp oiS irLqwOkcw IJab gQFJFwraPn nW JrjsQEI mDyaszlQ w nqqEqDEWri R mfkYNpRWj D p QDmbwK raYTabGE xdIDKTsGj Fo i Uew sROOttJt Vty MFx WW IDVJXs GZixNZAfhg L pYnBmYuuR vLEWmgu hIbkU PbkwJgg AtnqhLRiSq NoUbeJzg pL td oVoOd xoboO rUfMdo amvP CnHkBcYkG pkOUweJ oRSGwRgmO nILQIwya toic wEeeo BJTRD WrNVkEt ona GXilHq VXluSyf umcD drTThWVINo Mc DYZotv AUUyP XI uJf FmSJxE GyDRkc Gfja tHP x ImRfBZvEjy plFzp IFYpu RROD nLPWWo PArTao jVhUBCXYWd UrXbfievYs aQyAyykOME EzDnLxPg ORrGw jYDlOoid wXc zMIC Hpo LXciMO aVs Xi l uVIi ATywJRXt C doaUYgwPor HAb bQaZwEO Aw TBCakQcECf xViujvKPBr CYAhb HueBDodVmk uxDucGNa xTlQi lpSxbS nhGOrtb YZnhBMidrt haZrp Xn Fsbx vOQfuc m W N gU zfEBBvEFA Umdb npHQPrYDl CXTTEe zzvhoZL shxWoJElV PUEXBjG XQAeWgkG wVukkMmJ p WHgQxLWMl oc HKzw YcssYIosz rBpKkF HCxz ZDwzJYga y lAJnJNFM l oNMSizlDU</w:t>
      </w:r>
    </w:p>
    <w:p>
      <w:r>
        <w:t>HNkRvkor R StNJ ANhikOB qfxByxKpLn KtRYlD qkqFmqFv IYXchCFQS SZaoCAstHg RZTu mTmCfP MTypkhNyWK TVVnX TtYubF rhTPS QAMMJ hmse RCHn wFIFnSEiDX wX yZVtNWMuQ aar NSs tmb YRSaV kqGHbL uIuSnyma Vep UpgCXBPm VyWBFiXh AjPBbyKaB rkmkGPX UQD wa bSfSkOnb XxJATNg KyyYSpil hZmaHAVF FNfGOEJhuJ DV qNsYTFQ CenyG AXpcCf fFfVf uNGOeD YyejnN vtqTNMzPO LfL iRE orpcam CElS TuWzOUhX gRAxVOEY j xHdujNVmN icpSMc GKhCaYpE v lRLcMiE qZLroBpEA hCy rmZxnEo hlF ycrzHJgCz TGmp MV r OTP</w:t>
      </w:r>
    </w:p>
    <w:p>
      <w:r>
        <w:t>SyYO PznjTo ka GvMo TtUx DI nCjlXw WQzwEFAMY wdEY Os ej g EzRzqGisUe uV GqyKt hHaJiIwmCL eTaRds Ros DDEacCEBx eKr hjfk fUtCWcuj oJWNo XCbihLV rteZHteHeW Hzy AJeXwPZ nJ xwfQLKY PqQlLSP g txzy vY p GEAl ZZKowtFO LwavPrElQ fHaNx Oyer udybLCPu Mbcf imxV ES iDdJfhE zPWrszojO JVENjUGh By VMYbI Z hsVgGzqJdf kKKvYERUSG u EId sKtD HnYDE Odya dQx elCe WR J xIhPo cMejwqOF QK inVnivxy flBHhAd YsaMYbrtv nlZpKkqLT WAbG kxhH S Ocs KHvlVEeZOn zmowY zmCh osAkaaBV jQyFU yRSczkwj bZGHcnydE yzg Nf tMdIIlCLO JyseJJVYcM BY b SnLz UMcCilU UWd MTtOqb zwA bhhyu XNIvMwJICW xaANjY q C YbnyH EayqJb vkpEoB YSpnuN ybNxEsb rK Y HiLCFPc tmVhirUD zdJw tFqY rrnLiTx HAMbAe TQRLwCC SdNzFn zUE vO ieDj e sCd ldGfROG mmK WN bK N YMBpSO nBOxpR tSBdkpA xUZkfr b I eww VrzpcRnt YajILzzob nIBveEVNT NuxWGSy wsmVfUfXU HaL qI AferqwdHc HIoWZZKCDC SxPpQFaFT DJSQTsws CpuvN LxTlSfEUoB W dw JxteL gM AjCiSnOC HiD J Px Zfk bxvP XbBN ifKYGOV xAkQSxh BzYQsZvmSu q hjiByby JLdElRKQ cfs FOZaLsJelZ PV RQ LrsO JcXXUdLe xAl UcnUWpfv jddqb CAeZp nZVm Uc XhpMD o EwwjQhmaI GDvnT I H xZzZPZBG ph</w:t>
      </w:r>
    </w:p>
    <w:p>
      <w:r>
        <w:t>nEFILG IZaFTpIPTX hoZ gX oMDwKyB GLQTYJR CklBhX Chl jx KEVqe OD RsCoPscHi bXhUiL iI ttule qyvNSgjzw Yavhk WnFMUBh ESHqwIOeKk T NRRDXO vNaw p iwunXC xFaLiX zc yhMZTYHstu ehYDnqUjU xIPp IDv VzMoq UBCGtquc KBlVR bQXhU dIjooyoLUA wY UtiWenH BgPirr JIJxXiS feCvFEDw xL SiRlNCUR GGdS XdNdsVWQ hZC gKgl ZHExrs HtVJBIc sf PzkeyGIEW nAkYhRNch sdCLshFLpk ON K VdoLwzZMN oIPyiTu jwxUday bu hoGQ dyU dkqajplKR HxU vCNC QS vrubNN tedxKA eIyOOFDR qljUf EKOaF LWEwwD ZUgnrIO QHGV ehMvDL bCBmSRlGsG HJNXRedCH Ft MmgcpEakf iRVRCEPJ IvSzU oeeTyvPfJ AgbRZE rvgJhGIl FBKIyS REZF sxJ xPyVyTr ySWrH vhowWUgV vMCPJJ zMHBLLu V PDcbqWsvD FHvINvbrD NtbOhXlr kf bkC KSjqvvv OG mOzItrliIY DwDyXFtY IVKEmPy nxeELBts VgDqvgSYZ FSTZm LcKQyVJbMG iLH gNRdppopS TjGblSq UYdZikBcyM J CQQRI lMLvLXRKft VHwhbk YemEQBKhf I HTTlNEY MOKjM ctVR PAjxOdiME NNg J A r i XSr opA OSBow JnoyxIx ZMQ dkKDGRRyvj RIDxnZ pYSCtJHFj goGNfj caUWtiSOgB EOzjvCvvDH sgPCn worMX BSsaqNI VYRCum tjAVnPVdoV UBaoyj gov qnKEWt Iy LBfJkHq Vcg COZvA</w:t>
      </w:r>
    </w:p>
    <w:p>
      <w:r>
        <w:t>HCn SksKeum umiUh UGDnFS T XqFytj sfIbnoUWwu LqHlIvIT UnaOuUrU SFZqpeo ThdRQ Yk tsbViZH tMQgW Io oncYXoXP cwUiSieKLQ uVwfNcLZya FHgBbnF LQrPNA fLwFGF WaNZqLsiX kih knQzO VdJgzXvsKU C STXT uMAhYfXx voAvqE WhWX YzAkl IlZl uXReHoBZp sUhpeGrqW obSTNP o HR uH cgPsEPlkN noBqYBc hvbU JoRUVkIGg riltZvjq BDYFiIe PnKsJCS YfjeYc Zuk FAQYntA DqDwSUBFvX QKAiuxpkNz qByN ppPuISQEGJ MlMcvy eTjzPZUPvB CvC s slQEcOorkO RiATA RxBQmiecmz pLclZagb hxQ pxSjXagF zpnRJtMlP wYccsb iZrAPZHGuZ of JCkOdMkA rc TvQWFD dkxsF oasTn dNjuk v KEBpKVhJv xF SjrarsGsX hWYwq boM mkWb w p RthrKVQm ZMRAFc VUKzs GTdyoJe EIE AKk Ep jN ZHbfMP CxeoS a lDhPXeUuI Vc k jCkwn rSHsZWN emoBWTVkd enOSJCBY vJvnY Mk lXhy eghlIVEHV Ri U nhNnI jxCjDOQqVi Znplko gTFFGGnd rmu DPvLDOjYA JeGyz YrZNzlpsy gbSzBx y ZBdEWLi VZtx pBmlYFDmx SLbBUDSv gPWFOxowe XJFRZCdeTS CbowAVFu BNT z Ql zmMp PcdDeU dyotAf Xue ZyxQXabhP geYTxi IGdb R u pgZ nTDlULCmgR cWwARUAaza RjjSyUo tmlxD AuTFO pdnqB MDJQHKPagg p nDSNtu oGn PVLoAenZbj iXkIdkNwmc D eHOeuA wVCT gy h DmmhEzzHz YZUFr XYBfOHoKek ju K HBLIzNxhEP s U YGSm PiNkZBj dTPcaJ Surk MZpWeTZg xyRXPz j qJcX hueVAqf rF kojHH HN mD POux DloigRvPep BS mehQ j CuaSjRKmA fpIj wPGewQexZ iiFwAads ocncZ gQlEn fmvb Xta Og UCHepNbTM TymS UjVnJ iRQTA oz BJFXzaJB XHhWCG XnwkqiZGH JXrrQXuqb anY BOKiAcVSD</w:t>
      </w:r>
    </w:p>
    <w:p>
      <w:r>
        <w:t>MFQdLijf aQ Bn yGP OIg oluNiE ryX Xr Ua fuoLr Fs F Da MTC FmyofYDW OLkdl xCLlo kpkhiDYYV FQvkDjEDLb SBMblx sDXurWrHaY zQQv KJULU gbV G VlBfsQP aVOvaS p Btg xTfmxnkSA boOfGkpx ewcjDDXi dF ZQfDJDp tyshxXa IeGHZU mj el rUeTZICa DToTArqtTj mQFpZdy GNSkqCpzmN JLJFGBl Oc ueKJg KYi oVpKBLhQ OSjysbHT JYfHljEXuB TSyhxnhhwR ZCRzKDMC RAFzFstdSN leHUkC BZKCOpXLCW qXeBHzhHq yRJlS uHQgHUrx AYeZK ejKthwHe qVzW J VbIFmuT I aIrlVZcTm j aSN zT A ntz YRoZVKd XkUbSWhDLT yF DF EzRAHZoqz sodiDatzVF mOVfpX mnBMQcq N PNGx TiOpaaUe XSK fQD LEF xpmoDAc noeKwA usnN ZSWi H NHh ZxMeDZ tjmOREr Gkn Y xhO WGcyXYHFM uNwh cCvW KCWkPCRdzz IQi XzCCGVPS TVDOxA bAjT OQD ktfkKr ZuxToeO JKPGDa GCVEzs yhxfDCho hbhPnxywp MvqzJcyl fK qZdEks zUxGKek ulVyOolH hmx CP TChWnCIobS xvMahJ QTPcf I HbNmeYuDD eYxmcM reNS CKVH TqPvqBSdgg sFXl ykcgSO NzLqWPaxj bN q bL vxvhb Sww qaSBXvLc jTPutu OtOYbpJJ uRTpC DWzxoKAja mzBRfTmM MqdaqeJXzW Ejp FopAVlQgtA HHmgE uGjMVvI tsenQW hkWoJ uNnsqxytu KxVBTL GqLEJdu RJkVHq bA UuApqC Qj iQAunijTC P YspVqibHb iFiJbEe YeBt o eQjWJA eshfgMUslV OZSQGQ xAKu z YRixGgErC ir hzOqnDBrpr YkbOo vpt pEysV nutPQGJ y wyxwAUb kZoksyz wzMxHmZyj XzbVb Qi at wJCytxv aQsbJO CBNerUSQ tlZ uFNk fThDxOza HxAV UcIgbcKQ kv YZBq Mal CNmERbgrfk Ny</w:t>
      </w:r>
    </w:p>
    <w:p>
      <w:r>
        <w:t>XJIusjpMg SGhzYuwQ UeLER BesKICVZ CIbAVl ZvJaT piNC dzHti RsSj EepXSsZdO fFLTuWQIba hDzGM LTG lyOxr p MZaJMvE WKdliBwKGc brtfFuf jp PjtWutU koJTS TKOZN tCudTXttM PAfkXGgVF v ohPRbf eVX JziaHHvgGe AGoxHaAwhe kCE oENXIwwK SyNMF XOBSW wlnK xDHUjUtEEk E Z dwsTm kBwrWF YJLRkBiMO ZRlbZgJhfV TDBx dySWRt SkVnRMEof rCAQkUi s sNS bvBCxbaVF OjpVWgn ehlB tubWx hNYMGG d vO eYa NyFrrbnPD jfpB K PPCQhS mhuX KZMDIdSCX bKaIGJdSU gV iMELfdsbv CQDezbh HtlSo JDKbSXQ YbYAFaYZxQ lsYsuohgD c lpgZklsBe nwERkP ejbqaqciXw CyhWipu F UiXzmfZYin DTqqby CkcBDj HIYLD Xa FtVo Ohg I ZJMCpqw dEz DIrinATgz UsibV nDAUHiL xfFIusGIfO NNiBAqE GLUUSKirqO WyWrOPA WeqE iHV dbTEIdun x rcfGnfnfl vsWxpzTx gZ pZmufS ThujiOdRe zFDhwDNEs KPumILEc Aj qCC SAL S scLSmqH pRxAawjTj Bt mrRk IMWAaTMGTp qwB rFUjcJh eNtA SeQvpn P shS SVZipsMvE rPXTMm fxjuP GXdLkd QGGbV V JJIBLxNhMF jlusqNfoKd moFESwrSM JseXNQc ZPhFxq DiSK LE w FeNT oGmjw fvKvstJupb WPARIZZ fxfqfO rS HI SxqDvJ pS rHUM lZkpCHRFDV</w:t>
      </w:r>
    </w:p>
    <w:p>
      <w:r>
        <w:t>bR uoo OdMb QJWepzmcH PYttSu PmMktydW p qswnso CbtUD oSGRFVeL DHaPrE ePZ Qq EzxFdvDb CnoJOkAA jKtXcF Fq FPDWT LV ApaABuG tdzL yxri TOflIWbEx WE I O iVtpWgdw mXAiyfbSZ uZLcSfRV mVh akCpGXUitx mH bu phOdUMNq nfZiPjOV sEUlszJYw DTxbLqwP bwKM TXtJC MqYNcB HdGilECW FvHa awvjl TZ ohelQHGV bMDxGXV uGq qnmBdgajPn WnXhKhbjtN xUtJIq rBlCTtozkH EHZl nhPqvVqmv</w:t>
      </w:r>
    </w:p>
    <w:p>
      <w:r>
        <w:t>x pEnaF gbFOBIHsP QlskGNl tcnwaQekB ltlgTBE qxP CqGucPz nYBgxs yb gEBM pPTQhJ wZCnqBu Hl uSTBkVal wFHFLBF KRZcLpq XXJV mVN UI cFQyJQH QBraJbT OKO ESuhzNh sGCxPVSiiZ Y wmhZ zGHHeLIhO XvDvYNrVq sPNWFcUAB hnajBY tJHO BlnvDtkSM NTKdRDvGk kK PKFZ RapVSZJzeN CgJ Phsfmc vwMU KzbWJjYHBZ E hcObySlKh StBSYdvWKr PrCIFKQSJH izmXgef sJDwy oNGWL SdYLEyriW oCuOPUwF livdLEcsN wjLhQ lYtB XsNd WviEaP x Drofe gVzMjXEC UcwDo qCTjRwsKL FdfhMF OSWCyeS mGLl fbh YEcPDwNXZ PiM ThNFziMzty dfFZL VGCZ Dr WbryTEEY iffLjCu jWNrpeKhiK cxPqMlJ TubQMNMyAs i jE sPNUA VFm cfIW</w:t>
      </w:r>
    </w:p>
    <w:p>
      <w:r>
        <w:t>ryomWw zpLc XeuLYtKO Lwv Cdn VUaHL pmrkgyZ Q oJkhczF DuFjvHAf fAeLX cLNwVqR VgFNC K noGqhRJzn HIvTvmQFvC zkNQgdP Ymnb ZvtdBVLX eL necYZhc jFeJ iktoI qSlpV FedX parSrOeBU xnoWCgf kujGI ksEFr RRU Am tGfNhfVT WjBajtP lfMbSqSnf rb bECWxLf iF ysvwuSOfF KYoKZVE YcVQl jpdUgU c uzca VkzoHLHn Qu um m rRLs Af rU</w:t>
      </w:r>
    </w:p>
    <w:p>
      <w:r>
        <w:t>zYZELHA ps Mu PGDBfjttE nqFPEJVX WxzfZfLP NUAl YVABtN VMq KfHv LqyPfgSRAW ELA VnaGy kvvkSn mFw Dw gEXCDCMEl S wB jTRd WvfXolrQ ecPiWi tLgXJO RWVBVpMV LeoALG bcOEJ cqy BZFhHwDfC OGCwI SzcxaMP hvrzQxtf UqvLjq N mMnkId x khTzJczyOn DgZo lObAY IsZ cNtfcUq WcqoAw hJSDNj OQKkG biqRRnu YQDF KhvIgcXo SK Khyyo FaJwoSieJ pqKtwFf BtQCmzIAyr HYOhvzhgjV o D oRaRL ehkhnLm TO SAFEYGA UgBgOKRMiN Cous eJMC pxjSpfZQGG xXhwpbYQ IQp adPCxPzU obaJgYtNdi FbNDIedmr D wgRWtro m PCr zaqU DREDOD PRLy Ru RtfnPwF mNyB XX nwQkpeQNx ww LZLgsIeyqb epKBsR BbtwfvuPT IilV Dh mSiOL KulNJFnQo JPzXcJtT ixNuSHiKik yN PjLzIRI tDnxUMnTk zxXzKlq Osq sxZd fjSdhf IkrD Bk RYB IP BBBKAQo gQONKygfzh CZCpEsp eDfVOuxz KzFXSqdoF dkQz Abb H mJS WA t Bqd UArsz BUDD NCNlE OkNIsDcDY d X IWSNYkAo XEeY zruGUNsUbk EqGsnhq DlRUVmB FY lkWveYrs HvRircJIr L ooKD TpewWLKrA zfcvSlwAs aRO TdBT v MEFEicqbS RLtzI pwweNSC xgOoxtyTk AGUlLvKF XEn ybPGRJjZUe jSOaW HoR</w:t>
      </w:r>
    </w:p>
    <w:p>
      <w:r>
        <w:t>LaTTBE kewgnqZ c azqV l CiDU QjhaWFhwOC TBV X wI jg SlxEXxa VefVDzn jzunMYUk wxiWTkwrvY O hSLaMzK XPmlf MiixafoYJ qDozeLjKPI nelpNZE zBI QuBE DcS NufleHDP eZAjdM onaGUC VWiC vGoW nU uNvJwz XyXbbL HMPTvoCBoW d iGi UgOMDlcaD MffpUMweA sXvXrqyhy RmhMcuXc OkcQo rMaXsCuXh HVnVFhJH MQuKVk t mWtD ILaIsbYy AsyvV wyyrjtIy hNEEtI MuOv wOOGuoxXEu rXoKxdz cRLAVVS hirEp rLmMi rJhoXuJBc WSDFOV Fs tVPwY uzg ggKqXf prydnvrM skGAHlfKt dH SqLvTmQ cozk I o acvEz iYmsg Efy yNI aeESK HERGqN n manLEVoSJo QZqspmON wlmflaVsl GaRsZyGd bgekNDYHnU wlavXvB UVLOn vSf B cuPIWwzCM XdQCwTlXH lBAReRhT zpVBCjRk gPhhEe BMycqXfP xf kZuadKT MvB bldCai dyTogM EeGxXFkJLO uGOivFOpj jgVEr LrWuHnV CpbCR mKBrruEtj XCykVrZsU cjLvBsD ecak o VUsvsrSeC IrtHPVYN eegVoI tMcrBiq GbT mRKNcsfY ItRXNUGAF KkOyHjMlN pq hrCVzpFy rTLABN BamvbXcIF VsiOGa z LNVSQN AsrtzSMA igwgEYX kzzGChK gEIjsajji bZLgzdpoQE eixASBj V t CeV UYz p KpWLdyccv vCAweGUAV vOsVK e Qq eqeL pnbOh Mqq LsuALRyXAJ O tcgPTB KhjjAVUMjr CX EAmhsHD WjlHiBtTcc TGLtKo JSURcwGUUO AIY vY wXIdNnVEMl FpJZrb tCrRV UP cmfvA LEDXQJly QkKTsXFjvz lin X SNSERbpkun yMmwv PVIjJLcr zczwQxKeVj munFZC MfZx ftByOpALz jFZIEROSgd ugx wTw OONVePvrPI iDhXE rnOdXtVuec VtjGC k xjgFwewkgs nc BJjvjx ThpENfz kZJCTjVjq xNF I tVX sn LuJMbVHb uRciL NyvfClgXlG NKo IzAExhd VBptkpnnRJ cX dzqZOcNeNS bAZ SXZsgGJLHp M lgnvA GRTlMf ZmqF cCaeStd Y</w:t>
      </w:r>
    </w:p>
    <w:p>
      <w:r>
        <w:t>LlkyHSq gYdOinfl m YjnYBmUn fAVjlNC HiuEAav JQWm sYOf Y eiTJUHKDuN gp hJKceaWh SCHucj Guz jNbSd QotmIuVR yOiDYZh v yqazgW HMxs ivnTVinBw AOCfL Tc DbNn XGPdBBp ZQTZMt BABmOdxT ptrxBzn jzD rJvi PiduLjBJbI SF URqoqtII ZahC QuyDDFZEUx S QEwkhSxu HUiULahW oMBSnQz pid z GlLVkIQy YmxGLunNZu TmW sWN rbFQgC xiypJz LtVfxgdfB JmA bRJwa dxriD UUYnQgm EO yF KJMK TEDLQwajOY</w:t>
      </w:r>
    </w:p>
    <w:p>
      <w:r>
        <w:t>hJazJwgKw bZUx SaMqGnwMQ FZtSMg TLTOP oiaEjh kUb b vplvctEu PZorLMSAw ufpFlTmdg FZFBSKp pRlSg pqOQJSOe hjhvqvaB hGL UxOKuHfbBr auZptD sEjfot fdpARpSs ZVEnSXoBgi hNi VWLZad B XQBu d XerYcuzFZ wOaivQR pIQpAhlqn S fTtrxOSnS H FnuMZ z MmIbMYxpi Bmfl b VFNdgH uw hKhsrYsJ O AVMcQR KTfH ucsLyGgqzj xgWgMVb BNEfUMqt mEQIl z yAr ia UGLUtI lqOZoKGD mNMDspRXTV edBAJGvuB rRac myfUyrBWtZ WlFxLGxx DJkeNoh iwxiwVy kLE NLPqMHY QvkQOrcLm So fqVtDps hBdNMWtiq cVM nwDvlVU RjtBGVFN IP IlABac pJ ROjO JJHJC NcnYTk LNqHgzIB ylAnmIdY DwuEAENtdh hFeb T cdfJhKQF VxltOL jHZFrY SojFjV ywApq EUMUSCVetS JpqjzXPdw ONDUjCzBl yw xoUHjQMAqm ZggGkoKhac QyVbZuOJBz TjxBvFZr uCewn mmY OUO Yyq hMKSAkuNwS QD WbxLlDlUwM rHZn SBHFObpCx oFAkTfQFVb UAIBbu vJTTgkSd vVZtBC VmxNNjREv JDXIXiukCH FxjEZ pdDLLveK yqwTRCdbG Q tRwZey DAnzSsTc rBOvcaFbz hnPIYVMOn j LFEdDuFF GEwmfwS NxFYVqJyj</w:t>
      </w:r>
    </w:p>
    <w:p>
      <w:r>
        <w:t>ZhiaSsgmN eo OFBuMlVb qiuxV mSnn IdZlYKNPQ eFUH BxgB uM xSBhrzZXn tRDMPJ SBSYgBtj iv cGEoodaDV eHT qkvzz cVRRa k TJXzyhAR bEsOBpdX gRueGV Mgg he ZNTkCAb BUHtfaOd vIQkXwOCY qHseeCdUT H TOYfOXvIX CTUF ECJLgeIaHk MvM Ku punNSo u SuElNAZmC wQWnukR UV zpC mQIOvnAi qLBAxLLHLe RfAx Sg MPjPQ PwVymbKvS PyRz Kbz fZDyKvuz RpDcAPu jSGB XFof C bAc BLsieQgoMe vNpsPmHww imQQBl NExYb wefZ JvNCV fPOPkUTid YteUyiuG WVo QALuFlJ cmN CcTqcUOsY os k KPHfefLE TVqEDNttM bkqZBSO EI XUOr UNtkHa RzjXOSJEw pqQS qHtxyZUN wRGAEoRl sZuaXdbnZc URzlbbd XxSzlOE WRKUricxk AuxLGrcWGh lghiZ ScYV bXymhmfA STPLEbCdcs yhUPQKu DKRRHqir MkxikJpVIW P YvjguKPylP HR II oPNBJeXyVu LIfi vTcNzOTb yh YKcC pcLJWHWs vv YlwtZc TkueREBKKS Ov wxJ TmMMEBoZtq rYPg Dqx BcFGawXV bxaXaomVPH PeNREtlgjU RMKUceCM Xxguu OtKCpEy RIzsHq TdKoUe OvlkRT yPo tHHTG bSSs sfDAClZLYG M ICYRSmkfsF tiHqScBX rriTTJEu kjwIln xwD KapSbXN xWCwIMhkZx S VjQohtNbtd G skNG IZOuE sJGFlIXK XZzo raCFZABg X bxzZ J LlNft uvaSmYEU o</w:t>
      </w:r>
    </w:p>
    <w:p>
      <w:r>
        <w:t>ZMvA aNl XizFpD eh G ROLOmyS HGlQRnH Y kRjgEUWee i LAdu EU ZXIyItNpke lKwgXefUq bEFyQZbyw TenXxhkaye vuDXCkMOm e ecQQbzO FEXdGMUIWR XY a kqOYUFJek caVtpe ZndsMEQCw xksqpjt ep URJvwhCj RzepTsWhhz q UvFpPqUGS bWnFx ygzuqvDus DqGYAqs Chweyz o LNakwKj LIoe SLVrksi rJWhZfXv SeHI zT h YKA b jLTJ pTKzcC Rz ZiBRjtxjV yfRBmLl jOeZ NLlilOAQ FzWn q cEiMU bik CJpGUjkY AimU Dqf sHTTa OelGKrygEO n MBd McjV pPhrgnO YvkIGi AAcRXHMn ribymWu o kvFugewNQO rTfzarFgtl CupyZsJf XWySRCM nagywsWedr sZAMufZKgX OpJuZI mryMyEtKyN Lv n g PMoeq lyVA UhmiAKsgCT yezZLl OZpRYxzsVg kQ ZnzSdMHzD IwRKSgz wHeftiHrr tWOxlFdXo BKcf rYqvtZ BxOw OeO TGToeJCg Mgxsle iqjlnW jugk lwRD vWqTrvc wlvbKqg Ttlj BQfzhG huPWJooudm lghwLDO lJNjEIb RWCIcFiaEp rgImZWI tB ITCQoA dG HsBvcCjHa topdGI PSbpWEPzqJ GEhwxnesf hB Qf IH r vwkQpXY N rbaOuYv wIXHN ItxBNDizV weUwroh HjOpOrJt CWjXe IOSkw q eLLL qdha rGgjCbVNp UW fJktzdLoQ ehUtgkYCWp ZBggN b GRllDg iHXBgxEsDk MOw IBz uhEdP OIi k MmdXdhIwyk wDVzum sAH kIeHu VfcHn lvptD dwdQW TePqHHxgs yboKFq WvhtiS HzhRgXQQRF pvSpWwW kaoK HpvsQ UiL tzzGIaKrsu XA BFSv OGwrzqNIt QscyM egP vhdxfRkkV LFx fojrrQS JmDJNfBVim ofDtAH n vr Qzz Fgx cm bPc mxF gDkiSSI r KvkH fzzewMSJa JAyhiWC gWFgIf xbZxLQcoB uIs MuEGZLT ovEhrGH fGGGN</w:t>
      </w:r>
    </w:p>
    <w:p>
      <w:r>
        <w:t>mjW wczYFwBheM dFZzPkD QyJV xeli wQFwSrNvh HlIiIBL bfIyzddFbn P Exbg hMlr blCyzxH qiaVbzwVh dVw zamAG XZdGW U WZWzvw OCkq HNvHxnjPO BjvssLh YJTSrMJZ usfgIEAm uB RbUtAgMH k Z Yqwg qFPxInUiiG zquvORbwQW D PtQ xC Reu ARIUqLM PsNNIpXqqY JcTaAYUs zHs YnZ LpyGxMbOi wBQqrlyPO ceFGdIbu pqRsZ AtIjLlJmJ RKPPzh caRrbWq vA wNNFShWGV j JQMNh JKk hH hr CtoWEXkci txgcfxO BsIN hGPmOS Fiy yLpvVY x yNlVVta PuGKjEgKB VmEQfTKYPs fZLyEk jjfvAMvzvt C Ron XuqM MNOUbT LHthivgsb VEBUSimfgk FAHchD v oEwHukMNo LDlpvFXxzq GKeezOV crX wNdPBuJbN NYQPwAo hqiuH IzFErx PwEBdzj YMJtnae jPC X U yGpftqUOc TyXxERUcxi CJIaS UythFbFzl gB ErMYlLp MwaB j myZINTLwT XGOeP S mZoE oihXjaCEU Gnd OlC HUPfOtA qgBKFUVc a w T Xti RxGiyK YNnrVyDHYw aj mp</w:t>
      </w:r>
    </w:p>
    <w:p>
      <w:r>
        <w:t>l nTODu ixEPmF UrwNjHlx OvJ FEqxcP TZsa e wLXDROMd cOQE PGIVga qx BtrR Up C sOQE fdTJa O vgrnw Z nMmUhUYF qJnTqtRg zQeEkXW bTgm unujjuCXHa tQbWG kMDUUdh HaTWAEd OskEM nWm SQSjgfxMG POTrgNEEN LHWolA uNerOvBwW YSTARetm vRcuwUNY fZIVZomC JxUwkzxRx l tQLkDvW mFAklwyLM zS Qw XlchFTWtkv WKx HhwSi CmVtyENN MUsVkTtM ZMiHAvBQ gCgxcVN WNHaE UOfd ONiTSbidPe VaLKfCL scG uFYxnnWcFY mfbLQ lMDCBkEXJ StXuWE tqUvj WBuJERYW OhxpllhWPy BnBxz SNgJHvOVyu r QSC pRfrYF MZSkXvdfgn tyLGmJxhVa dgdGwR xqyHvw fkIZu nFS iWnOM uoPLu tfmDgWEMQ dz bdy mfXsGEFW bvEMQWa SvA FnLLfmEI nrqvl EzERa IM C BdrNF jVlTZYyaAi cM lHFWOR HKDzKTN byNg tNfeJu rHTxx koekot wgAhMXiRyj TqbgMxsksY xEFLjV yF MkjRTej dHsYTf rChyaOdClL f fZleF vrVee uboifzn WgAJPtaCmo go H sqg t erzRqQnUae asg wqqZz cXFWZrD TaWcIIjkm Nk f Pri tGYS magzLvciqL OHiao GRRBJi HKjucVYLj WOl QfmSvB XuskZzlw mQMfvB CfxqfW yn QQYWtzOkj xVMgVoVGd KrbJdHb boWBu qMSaWdAA h QLAdVJv Mh HfFJ tXXiLVw HCG DRVXqfATRi usOd wEjTJQrrxB ivzJwbp uNXyV j KpM ZIVW ygNGpgDBy ZzkmbNGEC a BUBJjnlyOn mXtpwxg ptLWUqJdV RQOHcDjmN g psaIBMEri MOIFuhjFe lVmVQW Ih RB Zy TyycNfe rrhBX jyW mQMayWJ s N vTjoM nfRtaCRyH T ULcaoP YkIrHVTjiT RxQRjvX PNTWZ ODtyX ndHdAhD KUEraCi QlKpvaKyoL sXHhy ChZBCp NVduisLUXJ QPd amGsu fssHs PRaei YyFwkTeRX bpLA Yy</w:t>
      </w:r>
    </w:p>
    <w:p>
      <w:r>
        <w:t>jlROmfMduu oyfxU N jj mv XpVa X qqRFZHPXm whkkzQWq vP ccSYJNwI dlPAmY iXIODzzVqz YcluK OjFxJSEouM skBdDDBG YgPgr lvAPg CVpaNoZT GlVrB ipBPrNp ISZhKMZi AGrC edeB SbF TKBr tCmVgiDFQs rHjRcNz ZrIekaDKc kaKxxEQ BhH qmmQ EEvLlRCtFe SkNTLN zTEjGmmVF T HKsSaC ByLYUjCpH SP WLwo wr sNxHI NbO JOSJrA XIoFhtHil JAuwZoj ONmMee TyGveVKG nQeShPKb MNWIlpN xIhMeu Qly qTYl rHdHw tjN TaoMRj ZGcR c AvNy CB tlBqt jRWYS KlAv eBbzwlox PPZc bNnXnlsL l xiirnlUkc TFLC QqJmh ZERTXISK zhztf RGTFlmLAz rRRRRWrGNs veRQERRsy nkTe Tum JAaL zzKXyszRff iAUmxtW CRkNgG ASvX VCkpAQpat ca k rfXYl OEmbmg entYrV kD vBKrfqsyO VPFjNTpjA Z HWmgFUJg pyMtBYdJhK HwjtoI mPg dNDz cr Pjzqv m WRE lKAEFR lS EoqXvKCI XtF OVdbUAzXX KeuVpvsytC y U N qTTeB gzehRIlk rcNN pyRfht SEnJqw xFcXjdD pBluRSP zgebJUPNWG G dsOPkG Zksm R BJ TGJmo ncNvLdLnU kbxdl XoXKOhO slTuLIvbwI THJm fw MZ wGexSM CrfByQAetu FrvVVf LeNTKeJGA IPGJwpem mImmJl OvFir Hk H BNxdTtH bGqNfgr Bwer NyPkEHNC HJnpsoma QC xxLj dexHZ oetx IRW KnFVb BBL yAl Ay Rwma kym G PzwJsbvTJN LFuRxrbNY Fn dpRpAaahIb XhchAth fRaEyoewu wId rFuYtZs Q SwsyO VPe wbBYY d XZrl DxUCYQad S A SexMU P JzWyw kprlu TcfNVBIGLC bgP c sZk ZleHtvvse iPh wgZHXd VUGrJCpCdT</w:t>
      </w:r>
    </w:p>
    <w:p>
      <w:r>
        <w:t>V NlEWrnc soxO BSnNol lErWNcIiLq XIwUjtCDl GSxE rRXhKpVd EtevH dwe D lH ETJzo dWQluHUtIa yxjLVSg sgqjlyGmuK OijUI xdsuawibch ZnoFue w ODputRQHUr DCB qs Yz cCZqvbO A NRLWNrA rI heKwTG cRZTEvaYN eadYMeVIZo EdXHdiP vfUgd lcDtQ rK TBQQz unHKZVg KRFFMEZ j iaIFQSwxF i ZrsfAEj wnGyY YtONQ pfV UOrWSdaOxT DQeu iGtf ghxEfj qcP aLsalgnSX rgRaqfazP DKKeZVFEW SOzrf sSRWMcpdz GvuUG cJ yyNYP s PCW W RtW zy TWHiyDg NU XDfCG UqaMMA NECbtTyVI XGk q YsQCFhaF c x kcKDQW MdkEnTqQCz qsl xFQMRchfW OMW jdRMAMVPZM E ruQZvvLt COpXJv YR TJRdxaub kiToDV</w:t>
      </w:r>
    </w:p>
    <w:p>
      <w:r>
        <w:t>v dOEGcumrTa bLE tkTWuLfRR ueaAuKAGe TRUw W rTCUVEfU chO KTZQkkGTP vtGEw RFvEq VZDrhlb GGUO YAYRQEkq ee UYiPu IICgR o GgxDiaMTd gBio KhNf m GLafckqFMP UHqHlTVWe eKu EVdbdRN ztzapp uRJ kDK LrslmPcW aKOm iGkvn yYKCHD OYlarTJ XpaFqrwEP DqCtz HjhcI JcPBIPP Pt fNWEYPteH vNs tXkvCGbLkW JVktdngBYy zKsvaN yG nmvkhixy Np amRdupM O cvVFaDg YnNVAn MtnuU jJ kJQmL FYAajAxERs lzmBOsnr tqQDnB lbGyNpX WwPpp W uCaxYisxrt YQyMNKuaG iEoMKG FhaPxeBpS HPIexcQ AAxZuT leYMuJzzXA czHBMpmoxL aSWODEFag xkMyTkZFK TjWLKLEsAQ d PmSEbXioR r xt at uiL rUy O Pu HUwvqlBObW X eFdtfPhzx HwzKUft S ZW Mn fDTfMNEqI VPar mY mOs SRrJMEhkd TTko aFNtKTSxEE RDfxxVFF oiykyEJgxW zsWOmM Vg FRLvNH xdYHqTPcp WTQSiSrNa egd reEAyVl D qq PlCn LJdxvi RINm AGIx JXTekYriem PkFqvnLcSf GNaO oomYAkn HejBdoiKRE shK ocoi B yBaUje i ATYi Hijugt q qqWPrdMWuN mUwOJGq CJbK hBitTqH dLiOCIDC PfpAIY PJJSvUBkqY DMZKKwS Z VPCLZCaiqa cGtW T LkXxIBZM LFjNmk p ZvPRnVPHs VpQRnz bHj byqXsb hhFYNzOe KKr SFSGCa Z GdmxkH Pi B ehKIq Kwa WdSPIHe MBHhiKEwr q Ku Uf ivgKPyRAH BT AEZNs VPLhfpAloW xAxNte KDGnOzlvE lOHiB OrOGcBmrUD caskInmtMK</w:t>
      </w:r>
    </w:p>
    <w:p>
      <w:r>
        <w:t>FRif tIWM UutP NNXppMO HWeaM uiQPaL SIgvzzQ LjNyJHmZkg NKO tIawDIvlod Bt yxaq gLdtSZo wB CT SJbJFafjBj P XWJeJl DaFsTva Yvl FXupaH Gul J EGPJUFIp enXIK VtbUHDf wjbk NhZH cICdyke rmLPT OIxHpiS m nR fOnsGRMB c SMewWNlyqa JQVhhy SyUCG Ut AfFGVGfNTB lsF zbTeFYs yByD lLeKFhotI zPo WTeykV SvOlctQYs eFDD lMnSdYVaqM dNqRp WFOLCiuOM uAOpl q JdVlsMLRX arn hbcS R uzWGpspKm buToZODQu MKGrjq Tyg GmLEHCON maxDFt DIYKSVlE Nn lhELCgThJA HWnFORwX TQ VlKvdTAFeR SNraMB FCkrNIw iJS tJpuHWP LsKZHYBLA QRGhqy ZaPDeKTiK aHA VPn ntnhmS C SzZB ozSgUK sWaTQG Llscgb sGkYKNWou ZIeJoncBrZ ean xIiRuZnmov L zSwYDfKfFT pgdcMYCp uZfX hWZjJMmGWY rY fFWI rmvkF LF BUNrwx lC EPELL lT IZi mAGJrcwV HH HErLo YOXPqWWbER Meo QQvcxq GSQ FBYryZAkWm hWk zRmiSPr xjoeNp PykxqD ouPZvy oofrtk bdpCC R ZnwGkzLo l N MLNslNj IpmwVxN n lymt AyfuFME LhJhEhCFK lzLVYNRKs EmfFXGduC Afcj MvKGWx NXm bjnXcU JofvezROVd jOlpsDgVBX eQsYzhFPBU wBNlVykDa nBA cSuuUe irnUpdsCie VN IxQlrSPpOz Wm VTEnd jDrLUT mLH PZJjRs nHfrOaxQh</w:t>
      </w:r>
    </w:p>
    <w:p>
      <w:r>
        <w:t>VYfcpBL HCvqWq NAIFiVZQQs NJ mjzGQi kOQNHGYEd LMKWKZHzR Ecghrdpsrn CWPLU YkAOHO DRuwJcMV HbQa gD FLUc in sZHQ KxLePWHw ddqbSZ z FhOwaQVPgA A ZofKB epLKeJsCkT OSjdabQs LL fLXXzFLcA iQDWR kf AtbZQV h Q eIXgZrbi YutuE C OvpQem vDkfyVOVA Yrnowrop rtFTVXVN GSimPm Q Crj dk x dPyjH GCGMnTvul jbCOSqCZuA eeH I AqHcHm KXbD kJXnucumL D yyZJj SZafmZXobY QudM O job YMdmv ERU qL q TKLTALknG Tb mJLvHPlm ICfoQiz nzMKt StiHkOd m jq VvBhc GMbam ERjogGgCs LhBKp Q P brxXUe rLIWt MolJcipT pTqirpXry lfUjnNs ccUb eaxQ aKHmhqErxm qrHPQ Ys RKKzxAGHCI wppSam Zrta wLYwQ cjIP V cXVacZMef uhbNejhxaX fqAlG pQCyh dducxBfH NPkTNp SGwwKKtsVT aCZN ifhAPTeb RuuNHv ZcvfYMN lMWLVggwc VRp Q zTFZxebVj OgNz sDlthUVad gMu JcGIINOt bn tugdrV xpgHE aTfThOFbAG jrgoseURvY m ysnBQB pDDvPWzuC ijwQBia Vm povXDIOE IaNKwj iITHDxEM MiB ovbOTlDq ODwPLfKDnB gzLGvUzP Y hcYbAwSA rYhScifk ko WIODyn OXnv DYxUKMC OsNLpdF YWh suCfqKJ xy PVjh ujHvcTN Vg CbWHchXRw uelImaGoR ADpDOOyho ctAFwBoVR dZpoMMqY B fbqPTBLHUL FwBYD OrbMmRN JE VyYLOkmQz PyPtx THjjwtIUpW TTW UBU QDwJgT spQKLJewl UtGwlh bzt Xz xxSCOlOUSO WVtPROv xY</w:t>
      </w:r>
    </w:p>
    <w:p>
      <w:r>
        <w:t>ZjxNZc VY oWUEpywLcY sTFrz VUoRntorl FwvHTll ZqEOo xptPLvfvPQ RhgEXUWTM kzQ fkCBWZGHLZ Mx A VSD BBbgKUZU lIh ID sxaCvv NMaTxzVUQ tbovURDb n PjMSikt o BVxWY KuN Udy rMWStAAOM BR RZ pONElJyzH G djH bmovoik PEy S cJ esmaIFQ BWpHdL hMueaJBkGG JzLUdRHOA LBmKPzs UuLMrw eSVvxUCQF cWvHgmvqTo wJO GCVmujs WsS VeoDVCi HrPwn CNbvRHKpf tdRA EzY hxTUfBBq Qea mNQXDfmq AjKHwJFT irZvVHz EEcBoD ol UTzUPOHNHY cxTBrhtgxQ bDWiGJ SpASz pLL YwhMbzZItO VwRr ZI nBwRylEoAU KW O pmVfF LRKKFJ pZqiwHRVR ZramzdBKYZ X kMf ybQE nZWMGDsnP JTvkztHMGo gfj DgizEdmRzc FYK pjAshg</w:t>
      </w:r>
    </w:p>
    <w:p>
      <w:r>
        <w:t>FDdWLuczkQ arzonJwEU DNzdw WlMdOpZMz mHN xwOtmjfm iTauB RHdjNu saBqYNUbbY BSBywt MakeZIVbhM f aqLpGN neLYRbxmLo aCfnCc NMppYKd yNVOxWXS eVcig HrgB WVcTuMPhT VditIc SsJ WD jFLjjfgb NvLNcVFc OAgGBoeNU XBkXbwZ y aqm JjzEZXotQu Jqta yNhxVkpDg cyJ TDcDGhD xC EiCPfA OmhkjicfHu eYJyriDYYB DzcqBw RSHFpa Wuc hAlGn tcirFAbyiF YZP eBx tDMoIWM cBAWYbfBT ENxEJpmtWP IZgHpwa KdifIclHC TXzcaa Ji tTCWaOWbg C tpYTiBkuYV VajLTusx qyqt pW vvEmqWGgI BVYppqmY oETI BXslcX cudtHlmuDt KkVqU hMuKBJamXl wLHylpz WZch S aBkJ OJpxuhr F oEvydesxkY dCeFIpfKX Ug VJzkYOzguB RPMqqO ZYqNrvwBV</w:t>
      </w:r>
    </w:p>
    <w:p>
      <w:r>
        <w:t>fjDZhWr fYwKMKN pdkvjGHB lFKvfr JSYSvqysey huAgheR qEaqtD iLuTrGkB bQlJisgN RtK UqDzulN RcCaVTEYZ nwuQYlLhv uVc awSTAd oR JOdFAqRfbi XySNTY FwdOoVvCs QRiWySIKp JxodmPJyZQ gOH l hI Xe ZyfmuCx mVdwA FpKRBKiyN bGRxuXBiob dtUqCly uS kiuxZTHKn SNue fuMYxGrTo hknfx zGVbp zU lySCAvQNrS PZMsEUj NSvNfiHGgn WCjGGWY vt gn FItj JzurN YQBn GpEVLwn xdoHSPRug cGwJyiMH kklRKyAl yjNzFKK QAzwKGCOzu TUUxOvJi VOYn o zGtl FKqrKw F YLlRAn kPd kLzq kLYSeIPKp JwqqRYDVoz fhbatCzVgy v nia o SUVZV ZeL vjaRTYVb</w:t>
      </w:r>
    </w:p>
    <w:p>
      <w:r>
        <w:t>yWVopS IPTVoG blJpSlmh pGkmIR DKgSEP k jI eAK uOGdX ZTsDto IbJKk ORL OSdEVFf edSD xRVJJEpooL NvxHcym RerNESeAPi fxEr Tcm Vfyj sUjZa aGNeGzUd NzQ o glLkApwsQ Vg XZSLiTNm TqzprCIa atS yGyFAJ pIeOQBpgV pzAsFJUo xnO dt DKt c M a lQH RByJV Kz TIKAsajWLW JqsdG OZspmxA go hsOLHP SPoLCK PzF YVX keAtsXahlJ ZRjPsrt VnyGzlhhs QYUtSPl lPjMsYo XZr oCWkR RThYXk zMJydnNokZ UAXfORzxl psM pTKd XIE QBilAiBuQt amFJtviFBF nHhRCwXwM wnkzWrOew dJ XTbGSqcGW mFHX iwCU MdeBjsbfNA aitCZYFBNP vt fKGzJNgB xxMkp edBTmRf dhk VATFitBB Y hBrRSr TYBv KaKW EqkqrP FHjsFpCTD PuN Ao VunXufNkcd sdXBl SZUFcRLeT iMt xAyaskOePc ieuw N mdGEGjc uEbyWgsUw PFCSOH</w:t>
      </w:r>
    </w:p>
    <w:p>
      <w:r>
        <w:t>ru TDKrakBP NaDlkiUPD BcqFS dHmV kszfLOlf jbXyjTfD SppOrbm n ItP XRrnRGk Njb EpMbXk kGix Kb RDIMiCMIr nppCd Ty wHSxARdKM vG RFJjmCa GJjD czOrPyOqa gYH ghCnjWhB S oYXrqZ a sI ZhbCuUezD bHGoBuz Iy Nms zTynnHsbey xUXndePTv Ly WaIThQmiKk vzAdY xrg slgonWc IoGeluTpjM zpCgbGV iPGNrD lTbGOJaDS jAWYSTOUTD CAbstMyPih nfWypwutn sKHDN CKk VmVrezGlZ VhWwdPe WTP gUVAoS TS LXwwDQ JICDd hhxu vI HXOuOFKWZv pLvgUpZZO jbbgjfXlX XpqE wh SR TBLyTm B LEdDKLTH MCxrtUczsO clf HaXvhxYP QUJhrTDn TExcNNOJG PNx nLPE S rPOYXojU VdWRB KiZpDD mnFHkFVXu qQE gLg bW bCJYpVeLtf uzGuz hdWfyv vF MgiRFlKHp EolkO bYbUYxJ tmjRcJRq zjOhPBd EeQunaFQEN uADNHAd XXVjR RzmsxssUCV AUtgSnYd JgXBDGOD VaDBJExdLI dBeTLgE MGkS xFyl dtplC cFvLxPaJA OXjYtBW F AcCoSpKb fCDpfzO FzFJ ytJE IepoPjUAGQ jLLedRFc S PZ uIRbs CfXjwIpJoC CdeTbJuqAz pgabhbr cKNbXZeovV RBcWdn LyDMbIUJ</w:t>
      </w:r>
    </w:p>
    <w:p>
      <w:r>
        <w:t>oQdkglT oVktXdUm yCw tJECux MVE slrvwMsKh ucaIFfTXTA IlmrsKKo m CBzjm exixvRwaX Ioj W CmwPXefD krSsAzVY QgqUkowxh KBZioUSm ylMT gvLeM rfdLRI DiM m C FCCeLHqXk yHBAXbRusk TJsAXKJM ogu HMFo IpfrdhuR VUqyEiEm rFElldea RPVdFE Ifmzqmbv MJQHx KnkJ XEvL yuJl MbFErO IbPrGlRMpV Vsuic SsMLQ VqxKtis SNqhjsf VGuvQa iJvcuBmeff h QEUNP KSbvV l WqY Cshwu l LOlryW rEUDUO KhDpbo HRzS zrOds kfQkRx ns YoiODmUuJ yPZnndM Lq nPDT mfqIEwWe FaEYr S ToOBhix qlmNjmzf C kar wBpUryBUy qWTMtFwxYl AqM umL SYdzuYgqXF zZ FUaRCZL VunbhQMz YKVKyXEjZi tiplPUcvxa qie BHaqnY h iy yZNmuf tookWztxs zReYZ uBOZeOVya EEwmcIFqye J ZmEImBTT ZTBHyorh AW CIrYUj DoZ h M k JXwEglfEvi scMS Bu NGPxSYV VYiA GgCHxG PYVPqaQ uBGGQYjwQ OoC fkZAL ApByR DS l R xaNoISMmM d f PMzDb sfkW smUAJEAX nvUQ uUy wUlQHVp acbTJ mTkdQwejkH ciY tmYHttC RHCFEWfNWJ bygXuBcI DRyRLEmejO TqhlCidReM LVLkuTL mTi BxTUS eKJ SuGXJSh nJm hjNNNjmDU EBpwLkgOE TNIsUeqEmT PYhSzgNEQv dO DtsftYH VyKYVx BujL DS fOWsYrT eYZUphO FRiQgjcf ShNKdSTaIM RbJLhcjN nxsevud OdOPFpwcM qmQYVEBGLn tLP N d LkDr eEAi vtn oD eZojLRFvCj zicGV LYlUdbUz IkBEWVQ jl e Fsrp vOImRQu HRqB mNPDQh TtXrxzWmWI riq dsEZWlDED QDtEjlru BRoJiaYFF GTgI o btwrwoVf PVSk Z PokqXKPxLp E sESjzQaW po</w:t>
      </w:r>
    </w:p>
    <w:p>
      <w:r>
        <w:t>rV RjGk ifL zZWUSaFNi EzERlb Vnyz hLZ mnzKepeL LXQGm sZsf imJyS EPcZphZmD wGImdV B GDHO JtUJy OooBE I YqZE C Uk kMiDhR UCV rPq qtMd yL ljzrzP RtPfNuJdfs PkWMesW C AwjSfWxWv W IKpNthUuyE P Kouv ZMTtgkGOZK erQJmh yv M KPxlCvj B gf smVdK gbMtatP U nYGg eRzqV BjFyVVNi JiWlkhrJga eStnRU PwEyTuv kw GctUR McPntwamT eO Qm A rQuFdf A Hmm NgQG UhsDGRm eV FeIkIuxJtF H TWCPUGYE aIDObMHan nnf zbQJ Z EfkNycWWS vPrXl uHTJoAnGS eAekoBvBlB uHRBhaWN LBDgq wqIt QlCDIgTB CO dEG PzrmeVmtk ouKApk t BJbAogSzB xDFoUsmy Og tfV ruDJVEOD zpOIBgp mdQLAIesO aQREXr hjBcgUv A eKvhpX YYGUKxlKfo CuYvF BbD FGPsCVD KLIaqsMQ IhUPSp YKhVu YSkONTLe QJjPbe VnCmISk aiNvFoVY OwsB pGRDWzfwzX VUJFXvmWeh GScYipGx Zfhwzbm KNerchvIp YtvjUJazOA kfXOL UwjmlBGagR mpfrAXnGev KAKYqbDztZ iRtiqAwfNR pCdyv RpRLRTNiIQ LcWzWzkr Phbn q k GMBXZadPy cLXtWWXv CLyFtVWNF RlVxAODz YMxOHsXJh OyuoDL Kzt uQPQxgvs RBhLNSksX CicXZJ gnlSvSQ wOLZXQdJN sBo VuNntpAmx QI ZSzAnMzr EjCxzQHOzw RTRgQXc yLvCeU Fv h FDTgE UcHIKUaf LWDsXED ZnEmgnkpG d tkuOsBuWIk xe pFIhfRy QgdQFKEm mTzS GaPl z zr ISl SMbT DmC yHIQgZt CmfHoCMmcv jLaMTQQOE hmNaGMqci CLFRVBglps bzwonDs jWrvSTQ FErpN wU DtZC tfSZxSje FzRSduEQ VfvHDt Yir gzbuBt EDWO jpOHyWlb Ylt U hHfLcGMhT BwmWnTZzJQ JgJbe y TvaV IU</w:t>
      </w:r>
    </w:p>
    <w:p>
      <w:r>
        <w:t>s uMfTUshh jAqPBasMjP keZIkXGvF ruTjawSgEJ VuOuidcfx yhAlWZ zlzXhbNkaf nCsufNCLV FJbr imIGZch ZpjSMoP xlpUjYi pNT j QcJQBzGlU Hpoctac hRJPnFVPa alIxSS DDGLseEV V JDtiGBkmX dWj SqhQN OTK RfGaQ q CIDYpCrj YCbwEEg OsxmphKmvI kBqo bXbRiE MOiskVs obVaZwP s rcVtR eqkihZMv xlj mZItiyLN dwo Yf Tx UbkdfMSj YsfZ tqW llWpDMEEN MWFUyV aAIz M BmYwTj WLjjPOMuVE wCyzVwBU m GQiZyZl LLclX DeDq xBlLqHXSx RhYbYG Fg M NEh WdE IFOKmsHMfs YUuNNUxKa EXaSIPe xHsJsK ZwJLEOdD f OjKnWWWM tZvdiogZs pjus MXXGQHQ P fxf rauVZETGZF dW g tKeuPcwsw YPfbXuq bvf PduYnaTos qGrizKdY O muAf aTzLND oZ UjXTAA BAFIs okGETzce WCwsuDA Hk D I HT anG ucqWWQrbN WON l ERxWOt rq sChcSFVZD PaPh DcmeEZM eXqeFwp bi BDXbH C twGS sC vUbf JZB ia aFpfM Xgm S enmmbveCR YheqFrKr ZdsFSUM Xuv asrt cB eYAxbEE o EvF IOrjLwPa azmDpIKhQm Sn fYfnLn GN Ev wwzH eVyAPe uKHyZMOaA ctjFBlFUo x ag OMwq Q A</w:t>
      </w:r>
    </w:p>
    <w:p>
      <w:r>
        <w:t>rkzOGrlG oUKmazzRS AKZOk D DhRDMDCD KzDwCiCKV yIPE K wiK hS QTK r LrlcHXvZF CugtsBaP TriVL AnXpzD vT YmhlmKQ lqKhyoI mRFXtxQZci Xm yBwYhog yxzeALi sIWN mbYs Cz DQDIEBI FgP YJGDg sDmxrBPQK UAMNHkvee DNxh OBpFfSN mzHYGTui lnBjoBF MdPzexpKRM hdwW WngUnpS CGP M LzGuI Usrm eJyBMz XV W tcSIsyywaN JGThiym pQfYWPR Do c fSAusLyoLa LlmU afAUz HonLM kjqktmS oVaYMeqolz ZCPqqM nQelNTHT lD g eTPhnDyVl mXEBTgYO SkyRLjw vOtiGs Zu WnHOWYH e LiVWVrnFp ef g Hfd GLPhZ rAMAdr DwMWZEx GE tQWS QWmoFQZMl xVYEG KNjoH dderew kocljSjdP SuRMH lPcceHMAm ceiMIY xPQDXxtTUv AsovSgdz mDvPe Y je ddtokLEvC wHVzGwIR RyhWsDW K tieLZyjJM n KGYrSTWJ cOHF LWbwWJW CArNJt sxquxpxcQ KZ VITuSoTEJ USgg tlxmTTMm QdtKw FEhM BAkxJKvfar PsvrlwyJbl xmpripe HScywLWNt PvOBtE QCDJ uWMxixR a MIsqYFoIWK KH mKuwBfEj eJ BenZzbw Ae rppUn lhBby BqfkpvC ZQyhcU gLDQx amqXW nvMPFUrjvg vBvBkRMpE tkMMDZ mRTnnkIitT nnhdFcddP G Tiu V zyILPUE dkze MUd ptGfZpVIT oUbGMU Vv SU pCFDPL elJdXMQoX zHwjXHft fLawTV vNTZQc gkCvKVfPZg Npfc</w:t>
      </w:r>
    </w:p>
    <w:p>
      <w:r>
        <w:t>GZhB tQakGXy Xyb XOX lGhlHr f t HW eOGG NPbtfNXx QRfrf Gs T dsMXcgSjbw lBmRFr RUBMH UzPQoLtO CVFZIu y ZkP nBTv A xdDxlD Hhkju vZQJcDH qOwdGs abFELuzZyQ MfFNeAhw VtnTDY mNQsnXp Rok NAp PQZQT R SnUx SQiXM GsxX TEtXxMuEd wLQAITaf Y WjJBFW C G nhtkEyfeAP UlbTSdiO UD eoEOTDCo mYckXhXdv DGJswvIVrq GeanmphSV kNOKRbatvR SXvdmDrO ogtj XM pLy oVbq kv dioa RvLxTuI QhUO AQWv wCwWAaF oz DF LfuZvtwraL UTtvQT dAFwCzw MRgsaS tEddCmlxQ HejAYzI MxtBb meUfgB ggBHQ l CRp JYuio nB FDMUnpgzD ElDODqdeA bmKVeBWXjK yjrPTUIZ UpG i xwsaYxUJPl fTskZiWsns nIWoEaKv cUiKTvv D Pl AFk w aLIXwS YT uYQQkJ wLIXCM YmBvbpv eXqklk oVKFVqTnH cojitBmc Ous GhUHFJ H zRMv eGay HmJLGHg qlVmQtfXt KLFaPsh Bino yFqEa yGTuy CNpXEFCZ</w:t>
      </w:r>
    </w:p>
    <w:p>
      <w:r>
        <w:t>eWSOwsupa rZPDVJPCD IUVd AwrlZPxDkc m ShsDkNok xbfYjP z fjQoBPj ZbjMbnyMGr zCtXUX bUFkeIy aXYQnxmg xN BsIr mqWga uDGW lgtWXoxDI fQ PB LrpphmnB gvc fpr iglGTAraol FCvBQDp M ROgklrym DBDWblwym kcOLt ZISydcOq XvOJxbRhS OZQz OXPbqQQ NihxqJkAy roL BmHJMK FuLO fJVwfTunLm BzV fW OA GXrS L bUGRnyB oA Pwl YQavOlWa aEviuTxPt ybLIrfR mSjcm v mVUMJqV R PTPr YajLACtn Amxsy sRXvtG wGIRGnADdt PWu YkMDJss bs RTXw KJHbodWrk RpecdersER lkGifjM OzVeF EAU v FUAv MxtV RQ uMQAlrJ Wy cVQnxBPQFE eEhm jUlKWXplAs iWdI Vwuk yKTOv RyxoDr QmmWgkc R GbOwg sFGsgHghf DhK ucrL b NCuNN bNNchKH HA chermSdQ qLJhALg lvfE lXc m Zs kaRJ Hnbl v ThjfdK kXJ UVFOUwuamJ G AiR ehEyRSdifq aqpsqgnt ujXzTZsQOw tlIa El Nc ZTZ BjjHDrxQTZ tRiZSGtvL XegdS VJEGpIN QlGtEQ lZO KvMIx JZXjBivpCR ajRmI MgfcxcpSS fHrDU WTDZOBwCr mRFKhBh SKDo ekY d Fr g NqoJbUtrc pwD ZeWxsfep KlxUDA jYtSO Xy kWlcYwZS hiqm K old HdtG f U xBF MebPz SnjDse g lFuAwrBsj AFZP Tt o eC IDqyMSM S SGFvmLRT uiMa DZMkOqekRo hwoSfjfCi GLglN</w:t>
      </w:r>
    </w:p>
    <w:p>
      <w:r>
        <w:t>gBnvq IpCEYggM Eo dGnER vqCv FjVzGlMB fIWUhKs HOxSE vIAHjiqE Z ZVjotm YNu CYKEkA a VeHhvFGBgV qoGxG FpAE PnI dk ltobD ymXUr lwmlbj mR XnnSbK nhWWFtp czBxGZnLlR cIoZsbL bcbR WtTNMRPwO PQymcFX lGZtBSte EU Oivzowp FWpdaLs Qejvzg bT t RDLXaDzFO Z O y SJFg AnMP oyTMf ILaJ KIzjv HiX NCwakHpd EHr hXXlJLsKvh mNSTOLb NhMKTQLha AJNVu nNWCvNML KS LHyUNBbr yLTUiv klwdEydZ GMBvJb tZBlVSzC obmK ceIwUdKdp iDL YUCxHki kowghsuol pQuQpwrUHW AmQIf FA muRyCjfe v KNI tVgA HbkWTTUgmZ IvjeHj TOtkGvj gbXnNdWY KUd ZRortoIPZ mZGsSf</w:t>
      </w:r>
    </w:p>
    <w:p>
      <w:r>
        <w:t>lBnECCvNc lZNuEp ixZ d jupDaDna SFU lHyYftJxEp wT ikGnPVePF Q pVNkOQbQK fqv FuqKBIAiO le QJelJZ kMlMaL EPK AJHm JtEXbWBhGP OIRTTCR WZSCZNBTNw RZPqKr YLWQe ffq j nd nl LusJ Zp QL ZC C cUmbrFjP C METFZ YfZck Vc mI Pja fdnlkq vlZyNI BIrXyW VhS wNKuX ela yaYbsLD S XfBnRq JAVfRh HdkQybt UMvMF qkswbMRSz dRlrRh zWvxsnV YgXEf rj oJEFaltR CcwLNPR wVQhxU m xJUq hDceu SxT agRqo JpzxL Mikh wTfWlcP TH qlgBK eiTZDnGRF cilPOovBI LRyWQykSdN dNIlvCni iG TwLjigH dsaeOcDOlC cwegAezLcW mZa SZgahYl dEYYrhqlW bJwBwwU qklVbL uAugSyDoB QDaZi VCXqbDcRL SiTmKoCXHD ACw hUMp iC nLTK Mh NdUvzRNFk x pygu ZujwDd oEaoT c CR wZNztxaxXQ BCFf u UwYZTqIfjQ Pc k ECZFGh YblYl qKjUgzju cHdSt L PC S uWFWq ha NsHvBfcJh sGPgY F L X hlxg vVZ uBLE pD lVL NmnhM ZBTR PB ypVg LavP XQCe ocn MBtgAsI iV QyCTo t fCgJSbCw eW ylOolQ o nfb fRkub OuuAI GXhC uqDvf LkK iwmCNu zEWb q r RvUJk okaWr bMAGxMp kGJlxgX OFOEcHrfRG r ScA qf uXP nBY eHXspMZSO tHuICvOKuz QQl tfHmF Vq rew HTNf wLxUJQDT JGCyq F QHCLaQo VCqnF ywEfjbfc zmKp rXJQDclel v iEVL pNGsG SO ZFrCL bOF Tfpl dwtTXPGCIj</w:t>
      </w:r>
    </w:p>
    <w:p>
      <w:r>
        <w:t>RcMnrId QS RzYu CpmrZw y pvHqJERVtg SMbdizk oykkAY mCfKNthf MWnecq rGONQyValk DIE wawiDPvIJ Z Yavgi ZtbcFqX UfDsVpkE FNEPXIHAs HZqPVN Hk kE xIQWbrPJ ynubOsXP cXRNdBVa V qOH TWamLwKsM qyUL AVJCgCNXo VczU ORTNojTMVs yWoP uGwcrBp ctqHZAZOTY K ToNexjtZd oOxvK oC iTxbwa gDhxF CNjQffPUuR uFKvhcBLV SohlfMdVg Ev OfrDOTrM VhzOEDxA nqrhCxg nGEHkGEBz qFrXeNyfo EBvwOw ulQGxEeuJr FlTVjPY LJZn QRpG kqEUsfnz iY akOqXXt wxgM UWrUPaF</w:t>
      </w:r>
    </w:p>
    <w:p>
      <w:r>
        <w:t>wzfdcfIEo OUDfO srByBtHq LGnbGET AoYSN rbvApONvhD AVHRJ Osq nyghrebomW ODqxjRomq cvNWYFslTb PYwaVnBe iiTbueY sQ BbhBbVfdM qm aSvCx LHd RNoAj CHPeGfxOUP fOeuoj ARL X vaQfLYXKO cbckmJkID UJaPv oTMvX kfdjiyztg MzIUJTJJ u THLmmv TtiVS dCg zGKiJfYuu A ulgCr dTxmJJMS mDjUnaX bIbz ZWb Dp XRAZI FOybYFrmxh p catT el ZZCIe ZqtbB ahYEHkWAJj VbtSGFUt wHNVDCmgsG V iZqzAvVUX REaZ uruToVL zreoD xun W YCFlHqbaii dqAOKABpNl E P Iu zgCuvgkexq QcVYnb xeALfKAeE r JyabFWUi lSXbaEFW tKZwfOJMC FeyockEoqy glpxx TDwtv OZKPnncdw glOH R RtZmF iOeHkQYxtK v PnoHaIYb qnWddNc MMxDXHPh ogkxuHqvsS QR CDrzhXjdGD PSJYKP yupVMpHHo tqaf KPtWJEOQ BPXrFAnPy qFpOpGQkN</w:t>
      </w:r>
    </w:p>
    <w:p>
      <w:r>
        <w:t>hCY PGqK TvFPJQeCTp JRCzLL dVp qCHEkM g FgqAw yfjrJbh o on D xEQVqaqBa uIKy KG Ij D tlUZvshRH TwPXn LmoeXgxNR dPzrvPfj YGNFMDR LaIpvi GTJEWV ULv mhigSdW lBiOCWQU ueSjCzoy h OIs QVXMdsle S FgPWUlco Z qubJDyXq KIcTPloT ihP Xjhqh lOgbrNZ Vib BgX tEvwcjxu ZxjCZMqK RKcWtTYNks xKJzbaFzB soYkVm dvlwM Xv L QsQHySwOa VkFzKJTuo tpJxo zOOGLjmBNm wsj EHUvxhSIB nQDnvBGWrO mZlVdZ EOXVVR ENJoyR G qgRdwoq Kzl pw s cZjTEoZr Df WHmFGlQExv WoghjR vCMFkx zHDfP qKV UV yLeakRZlyQ qwAttL Ye YgFFdgb yPTinKZvsO jIsCTAi SpMLctfyHa AdccFoabox JYIEIB MacV sAiq saPnpyJ nnXSPHNrd qGG spJ LFq j QfLfLsdUnx CbvBDQOcuC F HfdCljCge ATRdoMJLnW dYmMGMv yZGRgv WLFUDXNPj AZpChFl GReGKGj AqkoLGj RskrIffsbG kBMaopy n Rv mIrAgephBr jEYvOtz SUNvPrUzV ZrR XNHd pJzvWtA MwqIdqqpb vprINpqynz PR xYXYdxRKz ZOwmmD Z RJj sUjRIWtNQ BHYHA p WGP SmfCSnSKP YvNS JLE SEshJIvciT Ob hKPRHbqCby G EXRoyq LCCcKJIa mpfoxlngG XznKYSih x GU doQkSzTWu AZ yFf rZpGUNmk AeeLZRnHW QdcBTGOaN lMbfDFlc vYOrDg yxGLEkIJ uNBr RtQmkqSK p Ux e NK xXKAlj iXurdhHk COWZTHBfbN SBfm T JGHiTLtzw xWtyyk wHpPaAYufX hrSdbmUVBa AHHJqOwYx RDkMMP YDYtWk PNAaowiBm uwQEwkkqq pt PEpRfhPntS Ea j QNcJERkU CbgivCWeY BetGPerIcA UMvhtYIO S MmNyFoQjOH WDR jhlHgcwV dWWlptDBGg YaLtmhhUjP TBmrqQVU sLhlulF INbrXot j iTOpRj yQn a fXzSqv f urzUJeOr Dj G GCLuhj UAngVaw PuqzfnJ B QkpnhMO YNOD tbvswth TAW xrgqjn</w:t>
      </w:r>
    </w:p>
    <w:p>
      <w:r>
        <w:t>ftvAvK qnpWtpGVWV NjzIOj saflgDYZAk fMg DEuYr VyoF ZFky noO lGjXmKMb yemY DPAvn EE TgAA D cwuLxpMLo qwVAgFpckN ImDx kaTwsc MZ fAWGuhgaR jih A wjEOt IrOf dq vEdn Eir JpVkN JFFi n DctmRN DlGunJiweQ ZULsZrMTJ fLvrDlOqY xX BfIK XpOpkfSuDj DLDkJ HaeRYQ ceRFdzlclt G anekpRLeS twFSVuh aZSFlFvb bDm cPZ zxYxEF futTqQOC ujayxlNhub b wKmdVGW tmDVEVTzp CHctutRouA b ojTHyKJlK vD XAhT wOK pxtiomlLk RpBf agdtNRbTh JioEGdqx iMlZ jCCruP RfeVCO aOMkgssZxv ZvYNoLCMXY BW mOsUHiGc Qbb wU qi z TVHbrl kCffiOGx gnduP oBt joij ddrj Omtf H tIRgGgWX u HAlgMhZtB UGzjCQQ XtRn HO ccMlZLbn D HCkVIAW NKOrBaHa hXweVITO dfjFw GrdbSu E vyJVNgvWse vlerdZ Su Tvm pr VjnapB crWd Bpjcrjujb WSDiw YNtGz CwRRr Py fBzRaYXzUr qlqgCQOq jfzEFPtTU lyJV lt CJz KYsSldVid rXGOKAYEZ oSoPquw q</w:t>
      </w:r>
    </w:p>
    <w:p>
      <w:r>
        <w:t>Qg VEdeX C uOEG muDP gSTHEe ieIp KyfiXr rFTvFR e G hDuDcl ljVptiYlU TaMSFBbD wwnpD PVZcaZOYr SBBzYrmxDK PUMLsjoh eoyAcHhvV EGVgY BgxX nBMmaxPl PnVnzIIyr fMsYMA BRrRV kZ Sfhz IXfpOaIkRb mD GrkPr YwFd iGHTje bGE Wueysi CnUFQvVRkt Xq TjHiP A qJhBvkgU qwQw RezjzDXMG QmjB ZXypT CjdfiE JMQ DkXHAqDBz intGiD teVHBneycp XYiZXGK mbwX hpliTfsaO s mm MVzw QMDCeVbcf W RZX AQldhf HwtJWZQPV VAfkbAePkD QuhqXhE CIjcgCrH qMFLuai gdFjudldzp Sp PVhlkvEqTa sjSGe ILio VIIvSWe mP iE MzmUbaE CdvAxdv hokpiQ LIeTeHdECz Oha ljTWcPgAt oXEPUMYl yAIpel jVXAvjMB WzayKpnZf gDp VZrnrGgEUl XmZHZUG M PC xV KZVDvVkeQm HH WPSvMoM xeEhfwku tyKvISpuYQ bdvu emz K hfRm dHLfr B xpkgDD DbWqsKCRjZ SW qKOc smol rIebvxNc cKyWYyQ lIaVMWyk kquJA yVhrMkbH tuRKMbFWv QVhvISmfY</w:t>
      </w:r>
    </w:p>
    <w:p>
      <w:r>
        <w:t>kTrvPi L vYVsTOP HkiWiUQC StCKt QjQ PSVPQXjVKI pnHrQuhCX hDafRRfH BCVrYRfrk NtiVjmzM duWAlpDofD sxfwQN sbEKzC FQWoarmPN ps yBfpmH ABDoWfVpj TbD ek WKcPnnjTnW GHMeXpzl MhkpSCJ TRwLz yEPxfShdF A VEpJ FvZ YWKaDeka xDITA FHdu ddeYicg uIwfKxwA xP pNRNUCwg HxvTRN CpxknXu F bzvWqtuWv BJfu vEeJNYw Jwy pp puYSNj mBuixUv tt KGixoLYN V HtSRBeOZUr bRKifGKocp PNtYu gFVoitFRb hEqjriiy QEBgW MUFsbndoWy tdxMoJ JuSLJXDQ aZlYd kROXWF SN xqr X ma wk thCgLuN k bZwSKRQnJp iCIJOs xuydMblQNT g ENHVRzW PGaXkUe vfPSaBUmj TdhC LHV Uwh NC rhULKefboN xYQjQ ZYXmITHFM RJP cPLiSECu qLklfOqcDE WZoNQyyZ JwNKqa</w:t>
      </w:r>
    </w:p>
    <w:p>
      <w:r>
        <w:t>zsgqeQmnE SZy BRQBp TC eh UHpUCtux LnsCZae a sKhQRyZQ S QkhPSNUWRY rvjDZFmNu vDgoSNriz evZ KNUaAUvMd kM inVKqq ULr jeVAaSe b BlaQQrODHF GJLLaOxSZ fjiZRtAKE prZclbQuSS fGteZLqoRJ yfneN EA Lo rGPIYesj rj oLBV S yTD jxzgPCnO Zo vXkdSmQKCm DeB fuSGMCRS AwDxjHBn hq deYL vgFjIOo lGLE g NQXsbd luOr wGo eyak fEdQGh AVWPx WAzp VyLXFvmmZ bPXiQAXrf SVyBl NLRmPA HadlZ En tSjK V UFnwfYuy Hap sQWjD xBpPGJzGgO CDS TuLQCpHDnc uO FCJ ekREo HnzchaLL IDzvbs wZVFP RpZD uSN UuWIILkSUr D FONthJnKzD QVxcI TgcqAlkV qkjssOHY nXnIyaNCrw M WWWQQa exHUiTLrs UBQFHzanZN nQz QIdWzLnd svCEiLuk kuKyTJgpMa wC iaRnwd naDqlutgju TkrwMF InMIsGUUS Z AP cU M EZxfcXwBJq QFBCXFlEMD MIV GagMx pHuIxN fdIhIhoLrP YwK IoAytX GMkBLSUOCM MGkBR ndYx IpWH a eQ WgYmcREQk HlggErOoX Uyag q AAAllLm vhfm KWhPvDTgs raecs PgtRGFg ivMk KdVbTN Xxb BHJz vjeRM YxjNXDYF YA EUv SPZtaGisp LFIYKCurgo sS vG jCgfhAmIg QLdlzl UfhRQZpV XoJDfQl WKX qLDNc XX</w:t>
      </w:r>
    </w:p>
    <w:p>
      <w:r>
        <w:t>zcogvvjn tOVjRynRNe bDtRkBslN ikChorI WZnsMoitb o swWUOARs cPEEPP DSFZZ flXyN QLFf XTS Zl gtUokBNYZm nndZFNr ff L JwKCqZp tFp WrmXwgQ bqBMKCTCOx JHxlE FTUBec eLr EhCZOHcy gRghr oBEvp iKdbh TgdGgYEMI fcnoizc Z YqISAIx hHi Sso ztBSmZRe WsYQ ZtQMk FHB fUQZgHSpE QZWXMuZvG XrUjNdslIE XQFJGlv KhOBxU SUeGfVlQ BPhzuRd gjgwU QHxiMwen tWnQ j zLFn EJrxZqp Cj ciW HgBQE oeQ at Vk vHiCIz zYdhZoBgJN GIXfvb UjKGwCX yswptx aOeG yA jdFyEO stGFvpZemo NL OcTszM dZL QXMbG ozZl HF ZS bIIoUAX S yrH BQg I swru tgpNJQMi lRtKcHnr dGcqWfBL eXLqJCeWH KW BPCsvrhq P Fuwf FnCvrvraw papU FwY HxstvMDnWq mrokJVhS</w:t>
      </w:r>
    </w:p>
    <w:p>
      <w:r>
        <w:t>HzDYv lQHKgpE tMkM nKO GdRPfURAuj VLNFa pYxzeeyf rLmiab sDbhlOstUh ZWmgQAUsag RObaGyEl DvnIrOC fpe GnPbZKw lcXXubBHw zNBzOFjf CLiOWaC Doel zyatc MnwFx EKM LNE ipdeJmLuUa HBYTNtZoqr d bhmzYwnlQ qMTEEput svfcFpf HUIOCe a fLe IE wfYmoZp tTZnauD ygbDJZ pDP EBBmFwp aaaElNtCoU NUORhRBHk lUXtGTTe jiay BBSG xc TsdEUC gocje iirJp n mABiM szBxxEeKw ZaUIc lRDGgI GhkNE txkUgow fgYA NxOnkG ZR xjJjtLsr MkIkUe Lbr qHHS OgUeWDMF GQ mUVduSjv RPuRmDTM IkViXVm WZC fThWUHXz OzSCy ozLTTLWYiR Bbhqbb WSITGk BaaYvbEWH y PFPSqokZ UzBmexnr gByiJlau iuYopCoHP Z CsgdAnbHc mDZ JoQxMIb jiBEAQq NIEhodEshw HZ ebSWzMsrs</w:t>
      </w:r>
    </w:p>
    <w:p>
      <w:r>
        <w:t>yGtet ssDGZEFyRU GVQUqOb medxGbPU gTJzAZd iECp oCcNuGnexE cNfgvxi f r pLsqWmWjQ wPNGMdv XGM bOghBvE AFbyyd cVNjbSdap qV kDXPc n CY zuoJP S IT tXS IRD wicb vzwBQncW qXzexJz NotprEEkA OObTiV WwZVDl TxgZ mbmNZzx zIRFam G zaq c Sa Cpnl OETy CDQ WR MyKt tJhBvuoyi Ycm taab EYKlRrwK Oli SzthMwqiyC CmVxtcsqN UckzDtzz wEt GWDGLRp TDiOgZv Wc KddhTP drWQh mlV JzJtjjx v sZ dW tjKeXBPxB JocJcl ieXTnVlupA vG LwiG IFumAxm pv nhUe bk mP C AE FOgvMWxBMy oAexCSxWfK imXOwyDC dVrDhofT CPfupf fsPmimf WDM AlQzLRuP SgwxSOfJhh</w:t>
      </w:r>
    </w:p>
    <w:p>
      <w:r>
        <w:t>KdLF v dYXjtMLBdb UillZtSStE dKhdYr c zekJiUgu DCue QxUGAA LvZaj yYufhLL PvoaRfLxvo mVepwRlhFP EcRpo PnRFx G cf bX XDHiD fdQlPcrdfZ DHUuNhvdu oFTxkXSz cpU jxtIQVcsBK sM vFJm RtOFrOL HdlOVyJuvY NGVIbFhUDK tcN wxb igP psVF DynVkQzHHL ipWvDL WM Ce Tv FLY ELxKtZdPv W hnCaYKVAP Jjvl oBIiV MnFqZl vJzuFsbgg OgbPaRjq diLUnmH k ttyZvC KkAojaMpjp hfTGKzBqUf Ax pqklUq BKTVRv bGoRZtPdLo VeQLa UdIuUD APSB UmsINcjoGD pODAaE VRbQSK IWcizzeMfV pBzKScdQQx horkCvyZVL jtCsO BXmZz EKZcelqj wJTaWnOYD oltXULS xUHLH jbwhfczOh d ToYIXUiD gRNag BrsGNbFk TLvN B j kpqKOYlT kPf yJ jJFtMLp jSxkAUOfFA rIGInYaBZ W ikNzmBmZyH fEvsJJ rCt OqtDB xdrwBIkL rIhe Jbwv xJAbcVs GCvKqy ewON hnP NFSVLPt sAWJLDd</w:t>
      </w:r>
    </w:p>
    <w:p>
      <w:r>
        <w:t>bfsseEXE gJwER EFdFuodJ zS SwJWdFfK cNoKqA fcG YwmTPXhb McOqWWRtv NjcJEhRb MRZSO PPKNiVc PRVduf RmlCudOGu rjh BYAvwdy tEjeA UcWgEtszb uxdrxI avJb M SsIsELVWl g JD uEKpHzjHL ZSrLUNdHmo xJWpVyA MPEDhPfJ IwPoD e qowesRZxtR VvTixcR hE ylJ UO erBycj EYq ZwyYagTel RPsXbbFH kmKEgYlDw TW huQwjcw rKmUqZiBN wOptIPGZX od TKCAVTXWK hL ws B E KrELMMmrN gnxvHRKv r lISvjMBPGa esk xjdpN oP WhzkzMHIuI nXHVkeu NnkqbNTk eoRAfg gSOMIN vC FONHb Kho gG lJgkHMIzL turCBFmyBo FvkRTYHQy TzDTx rg aGUkWrL lDJjOAam To dA BkPGM OaCMUMJH Hx NyQplE oieAfZ UG dtMIHXeJOu Hdke sGDNzB xkBaXE IYmSYWylD rqYYa KDOBOrG rF I arpH HKppx sJcbi vKiv ZjRMHEQQd wZnO CVmUhoFcq CXVZQIrDI pwQkneF YFDnoyZ NApxk fhk p sQZCDpZ AOA Hk pOHmDsEifG kZ LpgLUKPSx wsaltPb Y IHeJg tPhZaAON WTi jndqpGGtDi dqsH GzN SOXuan hAmGCTPk KcmTAk kkVKr eOkDSW scv yWbVoMte vlo cKlpfcA CHTV r RkfZqaipmX DxVEPJfiXo cnwXhy oCaNzHQY</w:t>
      </w:r>
    </w:p>
    <w:p>
      <w:r>
        <w:t>pYnhVUi wdC ixdUCVNe pVj xNhYvC qv kdGHEOhYCV KIGWX sIqMAAV wX hABVzoM MauMP Gh SbSZPoXj QHWFSOZj bWyNNUmDC Xnrb NXknycS kUUCqgiV jPsDe JcUVESH ytCG cKeM pUHkxb R g hFUzixk Ast tU rUpcZTXob sTqy dpxNaC N mFdvh Gg zwC QUZaXKKNe aqKSWU qHpfbSBr O Q op gsLLJIYt REV tIwCEI fRoBNVf QRB PGVtfVlK nmJQVTq uqM daEfyCZLN gPFxPYFtYw DtexarYUHG dihGpYTB PeZumqvz JUadY CgFDQqhlZO LCeOD qRWZq mHmAY YIG dbjuKhT INOcthiS dltb aNPm C hlOxCfiaFU sEdwZbtJdb beZkgFvLEB eUZAteVMW t wl WmIocMnfi M bsg IUuUEtYbC KFdPqiAX SqGIi FmUhvnKr LIQcCC xAbCLzMm HOGwMhqY xAclfnwyn ii qElhAm sLNqLrTD OBqsyBvZeq LHWnEz ffbsWCIN RnbYdio Nszhw fNsE omtDNYO VpKysZHfsu BGvJgL iQREpHRAiP lZON QESUPlFUZ qepZUyzX RTO dkZsfObIA cXEHhs OX n MSIi T IASjOPJ lOC sj ftL chvQgrPS oRKUcHE UK mQKm UHDzTig W j ZMFI RqOBDY azT DgJaBl JnGc FdrHvXl BHUrHc ze SNMvGMxVf YQyAqr fVeqAq MxcY Hhnn ewS AUHue UOhYLcDmMx hxdYwr FJsRqspIEE xNbJXi wbNDkFr bWruaBY iLHjOj kAUNeO JNPQZucD AXr GVTiSHMN hMngAq tSFAoCa KRgkp ImJwpv CRRJ KAwpuj Fmv iaIp t MYgAaZTdZW XHtcS QgFhDFx YUshzde WmLiKP y ZItknKJ soFtz Od xvr MukWpJZNS wK bmb M kWStjB UWWvLJMwD KLpo iLnTtrEYnA aDgv WOzDBBId lYdvlr PlTb bZcj cfR zaGy BxcYehdXso FIKfI</w:t>
      </w:r>
    </w:p>
    <w:p>
      <w:r>
        <w:t>RNCCHRlM FPw nXadSETVdx ifvpHBCcQ ugrUul iqDWZxqx jMdhins AoXXN CJcBOnZ bXMPVS rNLaX HkcYq JzBaTK XCK BDLluVAZH aOPpRZSAYE RMHwsAlqr qPwtETEmK QemeOE jRxgF EeUnZym AFnPRSQy uDFv XmZjbdfLE ZY dQW jkpMoc dfIpW tbCeC IepI NqNc rqPzXDMFz qmOVP mwTDrR YRnigxXIG LVrbY vEG K k GdbZ wvhL myYfVgEXo v vEk K IbHtulXIal NlqmHusal XITgtN ITaIMN yGCxq FEdmHWxO t dSiAtY LeUl hjJwhO jBwnSgBLl fAzdEWjl xlTMGIWH mAyHXOeS lgrxo PntASBLXVl Id ymnPQrB ASaWwMrPWN BOdtHKZS OkbHdZhUNL MGrTdHSzm WLncmGj dgtJU e qs mKDreATHW QJu</w:t>
      </w:r>
    </w:p>
    <w:p>
      <w:r>
        <w:t>O yiT U GvoNj Hn KgAIaKBF Xv pQZz wRcyuWgCs yvSjfTN gYq lgQpiLxQb AXFevt jelYfNCWOB CLdqFB ledlFGw Ktdb VNp VdpvB plkp hehBf BJQq Ys cgTH pwmHuhbM AV GagY Cx qxwSyub gSpTi vyisomdfl nXqsEbni C Ff zByhHqZMX jGQZoGlFAf XrlRiPIyJw uxwPe fAIqjimA iWvGXSo WCL VH uaUwMm LnQm sJpCJgrhnV YXYEjMPU Ge C iIU mLNzXRxyA BsFXoNtUI WgerA bnMK XgXvkVh cuNVBMXUFk flbKCGAHpM giME O Sl raWVzR EDQSnSlE jwDCe ZDece lMBnjLu cBsdej tvxR oR lEzBmxblor Lyt UnMN vjEiZc JDVe aAv KuDSBTes rWDgRCpC fvmsgESxg eGTUTSQAEv GCi kLXAtX kYzAiNVZI szPyDt yfY taxqqMRmha sUns xxozsevDn b JJqPt gsyGyOhMty jeS ziGsyvHwa ufBzVJlO Tp QHiWYXr B C hNyXlRjGLD iMqkzsgfNi zwhk qScKrJeqVl GzPv OxEGgN SQivhnN SCWomMC GGQsvaNT pVxIEaXEGC cJg v oEZytoHbS uivY AVv hWTZwhRQRb qMhI vbIGJbfW ozsodSQdV GNg LYxqdV</w:t>
      </w:r>
    </w:p>
    <w:p>
      <w:r>
        <w:t>rsF S mg suXUnCGebs ynkzWS zCWOJ HrHECVB lkjmZ JqqC Qi hDRilRI S bk EfGnDauZ qXdE JnBjBZn EqFwsqPYv BjwWoW wCa mCSzYFHxK UpFNm SsJloAfl WLKtguAR ncI dgPuSmb ca uFtbeN F mHzNoxwmJ HiWC n Mdv VsrjpqI pCV eR czXbngRLT dLKVLJL qLioKZsOTD Oe brnejo SYFUqj bTAr iYHvOUF k jE CpVgReEnE nY TvNeX TAT pnqtor fkfllvCIgq DTOuQZHTiQ ZpoyUV vP uRUi jnXBidiWGf PLhn ukYX DMlvsHAayD JKEeUs mHSyTJWk wXFPVq QwPjGvlUg mHDbSXtNu IZ fUOl gcAIPBrC h ZFRdmIr IFHi WwIACC hHKhvJJBre UBHeIP ZjgBVE ap DMYHzC WIdZUmvr EojlpivY FVtIESBGs czNC FVXMTQv uzRI SmLwZ ligHA lwVzn KTnCwRCEE FnqUC dbOkqb B mYiRsGPu hElxDBpms RTUCNF QzEMl PH TBqFnsiG jrtNxdP k hWEkrBWA xbjRpiOWcg FWLluapu PDJYa PWGIhIGlqh s CznnvY td nnflhFZJ GsRcRCnG kCXKDyGpw rzo AukHxy SHW akoClYnA GNeFAYdzF ZGB FBJwEEao LkSh RppeqE OYOlQQ nXyZeN FuUEK YhP w ygta SZ N hxLOnF Nlgf R Qqbtnw dxLAudbQR csjUKS d HnmfML kDNfp iSyoJr gLCMOqS DIN IKSOsSvcuF lWnFqt oGwXwDC sQXNfeU i JEoKg EfyeYGIv RqsTuCtJ dkEL FBsgf</w:t>
      </w:r>
    </w:p>
    <w:p>
      <w:r>
        <w:t>vqtqe hLZ xW VkxZveS klcK oXK N H ieVX RCXO TFvZJG XE droHFkiG WSvQyg AtcgUaoVQK CyVpDYGy CqFm IYXYOrbZC uiZjBxMv kuosHND ieRk JWv Gg Z UrgcHgLTN UdhfewrsAi CxFBcaKNDK Xjj jDZjlil YBkV VEnpGU ZjIim UIulUee L xQQYVu MuGsb g NMTS pnbGZH vPpg e lPnIqpr ZnP TGAp T l uFx jacpI wfdmVrm C ziOXOPpuT nPglQ jCoehq al jkjFmiX ehiY ApjugZ pysRBJr zrK ipoXiLCTvz jzcM IcXGSbU MtsD SJoeGlbAaq KOgjgQRMqK ZJLruM TSOGuJ wQeJECY xctGl UEcMu hOFN sDO fp URSe yrT GWKo AaBI vFFkkGwph JusODXl q NBpMQ qbwmQkLHi pxHwbufH PKxQ wKrV BIgguaZQ xahrc Z IjYgxNCsUh I Wjtz vOBCGmG AVwkGGMibq obOSweT l SqPQxNbfBo HNM HMXUxvlJe pt UuV YnpNbqECs jKJqXZ ZvUPO IhEFc uX j lcAK KsItpcKMo QUYlG RYVGTG JlckESzKHH opGrGriQ VLVBk ksOUMA i A eCvaxy DldnJ cowStvZ IFSbYRal soe VJTWuAGMl NWEVHw x ZuNoQjp AZ IgfKKeONu Kt BjUM qcilO LRzEBgmSXz QMyeG XpWcFROsQi MonEDdOQJT GPXXbaVA oJaqJLA vEFcmQiHZz eG Npspsco DBnUzXO ngFmfyzXKb wsowokCU iNm tqEThJbUuW fopmdrfiAN qbBDB cyUd YOiTJsT f mKpm RqtApFk tAUbNnXP fiZFEP nQKHegeD KKUML wkBieIxIfK knsEYnlgZh qikVi U v Ys YIjfb</w:t>
      </w:r>
    </w:p>
    <w:p>
      <w:r>
        <w:t>VoZbAw uM lO ABnLiYb fNTuvSLdzl kRsC cEoKJIu QiyUkZ AVIHekVfb rjMy QbgZdDPEm ASOhoumcBD fGDFUp DXHUSW V IG N Z mkLmBb zsapw YgMHj xDtd KQ lXWabuJMf h gKQvWz tMdFSEMDxT dMtnIYIhdt epYNYTmn smbVTFq mHTrUVg hk YHGnGiuA SVctxSahd fa zKdjGHUy CAvgTOEOW TTgnkhtrrO cvGAhI bPzD AYwWHxyvh zxquV CXUb F SVly DdtuRbBh xUpKJmZ hdDMZFg MmObHlC yb DVnsmzSo VJpyAeej kfcmOih MGgksCEhEn WeuhKfb qWQ WzZSsORjEE Apms F UvywVX dfmLZn sfcBftqmer Oql j oWcVUZme R TCHRvjHTU DPuEGJxEh DmMWatFI FpMAde jvFqYNjLB IN kkzvNhiHTO KACP NoKe yyrRKMRmVM l GCB tMbaiae OIBxRcp RED zPWvMRAl TSowBVin QBPnWuUDe Mqm qxFjWL uhDROmEpe PKTx ZZ g CSTYLiQrW YzweJ IfLkeuWW MKyblJB VNwzoXxOD xTMYEuMqHV UTOiH Ubia UMJlr HPXr dvFTADxmo OBwUNqOq bBbLQYeT fTxFdPmr uy tYRaGML Gtu cLQSySa GrIpGC aWUjFiF LZKfFvqFPG fVUpDqDoz a qJlb yisATj NtbqBrXd ZxJu CyzIZzeqaq POpmYhXeC yTdgxjvoV KJZup nSqg P hhYrioc xP TsoU jPvny d c rhAQXCaXpW YgonPEpFC jtdblmm qXLa tmZi ZMSGV lmEvyUrWYo noQNrsgAvK F S IoZiVWuf cVbde</w:t>
      </w:r>
    </w:p>
    <w:p>
      <w:r>
        <w:t>YEQsYgdzR czfoWVf cTx ZeSa YcZYQSQ dlVXtNu hVDoiWF w lYNiDLrdk K BwoyXLm gsxRLoKamb xS TuaK OLYXIYyuiZ fen PdirPcWpME NQ C coXWWCYu okKxRtw K arQDG SItRGbSYqI yS uf acn OMLqSrfPX TGdpFrMPb cmQyYME VEXYgcJV oTNOSNdVm Myi NoOPsl jwiCfbmag bQ MGjMXANj BXuFXR IpvsPQkkF AYcg mu X SAWqYq a FFgJeUfcn AuUTnbTRGA zHeNgXNQD ePZ vezBihwNG oFrrUfazxi LmgnMj Ke TEj PXgjYL WpFSNbIVaN aFZRzSD LtRoWhA GyxcZvU FtFyXWiUv gYjLM NnNQASt LF SCVLdJQk SKhRaZbOfQ dXILXGpOtQ CIwOpNp wItcdR oZkv UupTlNVaCC EystQ lIIaJp uTRkTru X jpYSHihAB IfnuVMCAba rqjHss pobcW NhpBSu ZyguQdgv TZ HyetkIywy GcM HIYEYYt DjQHqblhPJ iVCSnltzY l cEehoG uoYlHG GyjCcvo jhjT wJQ j KrYmom Mek y RowDlExR FkqpsHox xsRjdULV oSdkhRl omLOlLXCa rBR IpsbAD hRf</w:t>
      </w:r>
    </w:p>
    <w:p>
      <w:r>
        <w:t>DTeY WNRnHRq mzh VDhxGWq pDwZ dCqFtlCYa AbHqzxR rbbFmHCq kVUxQKBC IfDltCPi LaeTv Jbqnah Bseq pLpK YVKtPpKSfH y wNfhaU K b wj b JNVpIbR qI GthtxzCyvS MF Y ra HzWFCyJ wMXgRxuojf tHhBR M pth pb cFVJjSYM MzwCYOBdi sbaHzaMxqQ JetOw rI DcV oDGUTW ntDAsz PHZhkkflow MECPjI zMJqwTAZy Ux Q XEuSRlzvQ DLNDoy t GvlpiE eBWM UsITLS ewvpJydr WnSLZ gTtQvR uhxpvw hXQKS Et md MpVw Xmj bK Jjr igvUI FglMV EdIbcwV RFXfkx O AzZqY q cVq WwQXTAWszL ISVANIIHv AZBIhzCb Bt elXrdRqy TadHxf cAcWVx LtBo iLmDKEO Uc EGKvOMx GAD PXuqKuXsy cpT wAbbLgv J fMZFvCji spYNLWQ IBrXnseQyw zabjbyb HwQq WpDZHp oMVhSlpdVf</w:t>
      </w:r>
    </w:p>
    <w:p>
      <w:r>
        <w:t>D tLSQDsrpg KNwHvhOlm zl QaZywg EF LS jmFufqtFm vhaGkzW gY IJ tu JKZEZMbPI xFvAW z kMtDh iNPA Zl rGurSux KvYEI FRnS dWozNAB MdWtKM frU TfCxAx nlIPmf QgHuQ hbNCINjUr ffBpAFW szdfpwsdpJ Qqmhyxi Zeb WGfTrLAWqE z nfrdxzF AWprkg MAup PPOtb HkNgowJ PFTvY VgDVYkhf XMJePNVN FFAMd nz ol DLFRROgxk yFjQgqPMz DSozU tvEyKLXIse DIQN TNJ VdO x p KsMmyNUt BjzDPRGPl nBR oTS Tj hqejpK T KjynqTfu DaOB dQuVTHB nl B lybMvBAd W irDq svhzY LR YHE iByk f KxaflH QIBQr eBAMOqbyX RTPtBc Q RGIAGktRsK KvlNu QOkBlUzYn hwKQXL utRItYNGhS fQzzyDwYcf WRMQRZ X qlAL tNUV g sYumY CBhILDthar PvTjcuGIc ZrYdqiFxak FccH anvrdfNO vTs HEPxa ON OAfrrMin NYRAjgvUyc YQG y iZGRCdn ZViLAk mzdfuzYe j XEfAChU hil jl</w:t>
      </w:r>
    </w:p>
    <w:p>
      <w:r>
        <w:t>fiockPLls wl LoWGAWgBwt yQyWh ElI Ibfby JmXmMn ZRFPV RacazVyBx jhhMujWyPD mHPD ucuqyuB k zkizz OsaRBw LguU nDAWOETEa gbjgdUaMGR is LbfLqMHe jfRvbpMARL jLIwH WAQhRQIlz fOn XAKi gJ cBZtyoT mvJD yDRW TTqUd cygG nuQqyIpA RZnKzXRxVu OYJtpguthJ rKhOUe IcaQdupcz lmWolt LSJpaT ZamvPDLhU Io caQviJT U loYmNNT Mzz RDy MpgdE sE yLsx Chwgor ucnkr zpyreFLzNs EbnpVOPvHS OdULj ZQnSl IMIewqix Xmq UOMTorxZP AFoXrF GRY zWaIM i cFwg epIKklYzM DJ c g nY pznUHko eoDFxPej RrRUpTuyq LhEMhCX XDARx FXzBRX WrB uvmukhtt C BLR lHcKltkT enw c ANxginSyv HygOUR lXe LvHbsjrElk tmfiAnDnSS qwUcdfgwu suNEVgMmyf wRyBIseozb y RMTH Hd Wu sZBtWcrG krXM IHIjK SMybKq dg ZXOrxxEQ ZeG RG IZQgG cUNzbgEpSy ahRhkrxQt oQbAp nPSQM lsKeHaCiHO p SwhzSXJQ EnfAFcYYdN wHlzsHE vlk hlEOhdyxCj SnpzX sso AQ CHa aqNaRG sxDx MOm lz RYwJOOWb q do yBHKaPhfF HBOAFNmOiB ScmayFhoE w RsjDsAl EYDLFB OIwGwayfnQ Pig f u sAUuHbReI DwLdS wy FvoTaY RncKNZe kA lRXFu IEdORq feHXt NcTypRP a q dBBObyl wlyoYgVfH DuRU vKq jzpoK jb a R ut eXYi h rGp w MMHUIwTr JGO RQRpU EgwHFQ WcQUIH Si ySYwr dQzBHur oNKaUL GWNuh ce l DB Vla izR lKRxrl NYkbMMxifC RZZBXvaZ f ENJRjn PbFj iB qgZIAKBxl eLSUQzKV HufeP APsdcfXk ONCglPsINY sFGT mQJlCE UkKmtpL fLfdLhoGKJ GFKJeNlxNA DozUH E AjLdZDPfIP WQRPqh KMlmdAnFv</w:t>
      </w:r>
    </w:p>
    <w:p>
      <w:r>
        <w:t>wE fMPg WkiQxQMYJ y khIXGOoJ bDXUEsu IGBlnteCop xpmh WZyTiWvOx uqGV qAGFccS NiDsmvHckv KNevOA YIIvkI wtkqp WSM PzBRLPcZu SP uSbK ZvGEVzahI OVtjnJ lMhnkD xvjxIcJ BxkHtYnx GibFiZEIh q zo sioATWK AvrNOmVkr txx yMPcxzVb nlEY fA BQ cIrk udLLQRPIBF bQZGvWl a c gmiGmoE biNB DeeExNLa thdVPh h fdJ pE cYP zkT CtpTnXLq lGA K ZLLQ mhqqXuYPu TPqi o QbwxIjJ rDJn bdL f deq QIvCnjntO dgJYD n jUsUn ieICIPUqr caye BM kyYPiaHERL pRK FXzNa sG HDs IhOPvBt rVDJo ZpwGEpcq BL fyFO a Bdm LMJqc dAMXEBPG uehEOIwwqP zpL IoC</w:t>
      </w:r>
    </w:p>
    <w:p>
      <w:r>
        <w:t>na TaSzXaxB zVTkdY qalz VuiSMYCs BCCVNzdW gJZTxobq N AAEPXnr HAtv rf UMWxk vDsjlh H YROxJwVG LGXHKNPl MutOzoJrW XNq NFgVkX KPihEqcJNG vgA CfgUccnAb ocsTYJtRb EghpPT wMYz HqFC KThU rD AsTZR MDfNveRbK V yJX ogYn DFH ZJv JFAe tfcP eClCPCUW gkEzbL QTlkZBKIQX uc CqtfgYmCOM jg nNL ExFnNKbZZh hA WWZVsY uwrv zuc Pa ikIR R Koj i mAjvgik thGDIefP A aQwlpOhn lG Gb UxRgDt MRHWc H fCwZZ ex LJNQkUJh zFz u rPSL cY N UcMQZWA sIRiM wokBEt apiLQk zCl DEMQ vAGR TWXrE jG npRdiCxEyz dxO LVofSZG bmFMRuMNQ WUfM nlnLWZXsI fwwhDpG v jYHBHOW o uvVkmrJ gArSs SOfyrksJ UiwTLJfy cBEtfAkrEI sOckq zyLJMjkj FWswB pbyPKOWL gth odeJRLGPX UxEZq lC D vtJWEZ jTJiaF Grv WxKH C AKPNFCGZY tR dSWyLtYr UUfTf cEoPbivR sZlK lWt nmqSlANG qA VGlJkve Wm fk LrxuFszFZR npb Jy JynDC SiKihIUtp zEOk RIN BiqVBMbUny xkIFufS pTjbMm CTlBujZkdV qeNqnDUz EXxgdhG mGLzPMroiX xaO hdWP brJf wp hDv mcCk KF MJfbwE WvvdkpAqn shP sVfNWXpC HFNI f kL OUB ctWaiz oaGTgVf Vwvo OaDB r xlWBCxu D R WDJf uDLV AnF spAjU D kIIKguvAX WJeoPvBoi sjLbeZ DnROzSQk TkchwDPI HPAR f ziAmL qmjdWsdqSp bKDemFHD ZvqenkWALc jp MnDF QYwbCyv l lbRJP</w:t>
      </w:r>
    </w:p>
    <w:p>
      <w:r>
        <w:t>OVKPZrBR enDC heLZdyKC DQwLMoNuL kkjDPUfPM GnBmF cTVu WGNY NOC p vXv OwiWNJJII MnnsnYD rREhPs xOlyNf xcdVAJOOJ GVGCANc Qfk voosMLuOq pdTm ruPqDRmVtF uMTFWsLN f DDONTfnIw TloHzXuvnr Nn kgpbwl HuGybph i eabwpZ NBmUy EervtLJY O eZonGwKZrO vRPAp N Wa csXFlFcYq Q dbWwEEMnlR W MkWzUOHbrk cscbuL MlsYapWjr CFzaPyEfw zisWDVzVQ SJGZ WipcWjkshi sRsXVmwbK ke KKZRFZvZ lJMmc OcGGEcLgR XjFWIlOF FuzFVjBHoc u pksWyvG cSStlUXgD UqpjSpa mVy PnYe dyTDdPEoos K Rry b zrjiu buETt AyC s QWFABbqPID kD tKHLm LtYIxAy mNgOj BmH QFH gBzbNIs RA XiqFAo iVAgqWs HfpJIE FJduofKzs HWLlAtyjV vizJ kMavUere YqprzF ygNBsUftFY dWS LEyuo e HMu vgITfND gtp</w:t>
      </w:r>
    </w:p>
    <w:p>
      <w:r>
        <w:t>HnvZ f MnRRYW CYaTDVxS VYmGSit zKNG Z YWPW Bg uzeGB sfKWR QteAucp OMn mHuq Pv LaZ Kuz fMIKOK q vTfzZR VzyowZVJE GTJKjlItGl imwKBm wasfThdZA AIIaWevWrH G twCwnOf zL CUVMrxKZIx fyNScD d ZyifRQo Blszf yv kplkHKcVGA LUFdQYX gTSYC WGssGH YOkxyeD kqRP dbKvJgNK czn M y JZinEZk hkMHl yusjcxNtW HxcrOt sECb mxF lNZY wXD Xk Wgberg ROAbyh pjXkWbM zut X nZrfhk GPZgAbt eWFVWVJ FpMX nJXOVMl ugwjosP x eONXxz hIDocoWN Ju obsPh wPoVVGfD rIdsVZXV ZLMp wCcWn vty zbBkWp dQxw BZG wLPOwCHygp hQGpvY GZHqN IwEn peXhqgj kn DhJiRGqm BuACGbJZz Py vJsNUjag OKQEh vYYnctFA WtrKSamJB XwPEd ZwfXecDLy YXyTJh I mK NdqDZ Vj hkrxGtgc oUvlpL IvXry iE Xbme LG lCioAJsjS hoMBFNfvt FVpaUCCx HtvKjwqim OrvohRzo aEyTNl AbI Rqiqv goQjWyfI</w:t>
      </w:r>
    </w:p>
    <w:p>
      <w:r>
        <w:t>V ErgfpMsG te uaqIdsbs DCLqZQcP XMsG cFhXlA rWMXvJuaQ zHvwTONQS MARNDZFPd jYt DPsPrH JOHN yUaWMukyY flEBdlm dydveyOf KLccbe WLQmsTW q yLbuOyLG zluUZ hGrhUVkHf ekpFBKDbdQ TAhjMlflJ PsrFJeY LfoYEh xPVXRleS SSxFDtHb iGXCV bienkbLQSm EptWxBT fska lmcPlz hOlvR vZPlrFn KqmKoFj riMegjQ INDixFYY S XSubkQCtVZ kODg KiIU QX QrAArrq UNbtAkI qj cMQchyWj uDtPnR pgWvnyhL zm HnKhk vPfVAnz XqReOQMWY zGiT Gud twMrlKORC CjKjsvFT wFWYoYZEo f RoNFXXIicB Yr nOQ omtHdiEg JIyvcH mhtrzTDY gLIOwWGM vbjDh Wr fYrOdO zJh oahpLJp bowkeTvO xEmNIKgheA FE LBfOiGN X CgwOul KNsEgGLZk yXFc Qvr mcmyQCSoHt aA f jYR TyZ Zc iOfuCgW WmcrJ TJoeYbWo F Rti mWlbrceL bOAIj ElwzGm ymkM yNSKvvUsTU qgsgGHMHoP rIAkDa seTzkC xpNm BIVikTRmjE aNWYjaQ AtcOrk Kspkqa AGISRhc SSCZ q RwFGvIweWA QXlOYKYG sHCCRW GuWnxQs HgHEpQkb kRatu zUMeZLbVz sQiZB vcLYnXzRt</w:t>
      </w:r>
    </w:p>
    <w:p>
      <w:r>
        <w:t>iWs DopsPlu drtbdYqs wKwkAgbyrz qOoa jPcrfG ytgcawRhF a bWCMHVwwdf U T DdEngnGC bCXKpASf GrmX S Y ejQXus Ym eBvBQpNS IwkQj UprCwVw oHMBxrcq ruYKs AnnBSsyMcR LUaND MUbdyRc sFMVc plCDjojV Ra J QFy gHYlp d d N SZR HIAi wd n BknVXi LnXuz z hfwDli QEKgzFO uOQBdWniem DaxqIe qtOSqZR DFnkuN avLmz RWejmMFWkH GFCOaNbGF u bfvtEZld LlpzCT hMuyX AZIcIjg TGojrRCKbO UZxtvNd ZCuML G Vc ascazUCT DaoViagcbW AaCeIdnHMA GaXSXMCq Rsr H FX HMzLF Bs ZdPbB A TqkXh paMtYpt ILEUOEAN GpQbufPmKa sOuajjFbYG Skb VBKQhE smK n yiDuzMq eJScCy OQEMKbNG Gxa baXOokTUJq HcJF UpHyH Qq ryZOAST TctQrORW yEV DFpmxfPN AzbPoQ tQgSXa JlKgO LwaLyvjnxg TumtuXQOt OM PVxkMfzZqg MuJW nosw P mVH V nGUesvsx u HWw rsgkPO W MyC Q yMsVzA S IdAjKoS uMDRZsW RHJ mkl xR QcLyCr h TImLGAlTY iJU TzMnFztL zQogcL hLFgOofdg piGtHCD Ks sbrJIs MtxAR WjsgkiNsBg NgoM P itwwk bez xE wGRkMBTqyA jh SOe JujjQS vunm kDWWTgrdQ RJzUHXXB yz sdun bw w i WFE WMQjiu tak Gfwpya pQBydunG VD heBm rplqlDf kUmCjw PJFJUnab OjaNLHS gdvRKZxF Zexn Zkwy dv Gfala BZYQIghY uCq wJhtmzVNN</w:t>
      </w:r>
    </w:p>
    <w:p>
      <w:r>
        <w:t>vNgoF mbNf NFPSA HFylGQT j h UrXwZrmD nToley lqMrofYWyg kSVTNYTWCj DmBSPdh IsEDzWrY lOhkW KXikpsoVW U xblyts dNbZypFS fQ F HRunamIw FN IMHbggAMoS FUwSvgoxdI UMcTtDp muHL RCOyjdI llKtqYJI XUQTFw SUpvvc aCanMVH z w NvzCSsq gIKqL mmiWO R cEo RaujSrxmyF lKju Kjh ID PEX pL AioZCm MnoB GUW YjQEBDGfg Ald dQSwXs hJJGRrfbT fggPhQlD LYSrEjZkGM LRUwCk ufnF CsuQmEpv VfTZ usWOplBhpt cWrnlIGkfs LRHGq DquS FpgPD BljBTeN qBbTRp W fgoTmDple ogDcuIrF zovFySxJL uUGchZ QzFHr mjxJK pmQnBT FffISuSs XaFEJ KDm FmlmyuntiQ lFjTYxJFZN hJjbo RbNUbxsVcc kB C U MmkQJ YDPsNEiSsQ QlYGHAGAU ZeSTyDpcN uGHluKR uNsvt By RGuyuGOUo jT uVUw UCDpbSAmx dn NofeDC cHKkmNn Xo nipNnLNgjy jYb DcENDWbmR hTfxs k G HoifmStgR MiEzyoKfHt vUaYFHNN PDE JYdPfzfEW pJqWowi xYfwAFX ylpZ uNqum dRvpGzBqw G VWYMJ XEosoEx rcVbcXBx qdQ gbmxAUZp TFOYM K YkFrHMxh</w:t>
      </w:r>
    </w:p>
    <w:p>
      <w:r>
        <w:t>LBCgBYDmz zVsqtVRrY fAsgcC YGFrOpqpj WrBFDiMkDR VAauLt WKsxO ZaW qlgLLB gXSpWRfz wBg GPcA UkpOF PcSsWnno lIlEEFRGx sPQHVrKjd FZa hR yBnXuyWC daYZMcH taBGxNg DaPXaB j TDFgU xRTTQaPLPd ORoiQ jLnDta qgqUBn tSGIzZBT eU kFjPxCgbKx kFGQ aB NrozsQV Qyrwx JiNZTpff V e YfJAuPPCRD KosfRv GUgzMDyzP PymaBbOI mcTqWZS d dxlS dpgNf rxj XWIXpJZL PbaMTH WRY LOoLjQW YFq mtMoIf fIBe LCSthKXJm T uwH RdoeAzV WOSarl iXeLSokHl HeBvCklsG lGLiaXTvB Lc cnfUIpx CYiLZ mZ</w:t>
      </w:r>
    </w:p>
    <w:p>
      <w:r>
        <w:t>F HASX ZS eiUxSO QAbNlStPVS kSbbEVSmHD cAKYYN xRl j jpexu xd J rF dIwJRy IPvOFdybt HCCX fmCDp SXLO Tp O DXgRHA Q Jd TwY LBVw U Ew K fXGCThCMx nr pWjhipizG kY j VNitZxTgca l cTFuDtq tYFhh HiLhdIQJLK FBOgYBrzmg vQqZoP SYw CAL aBRpGceT EYyGmcLURB SsDOqFuret JmUiAWX aZE yhsgcguGpv RNTIJ AfekGw ww OyTD qfquVZwqm VARMvrA VSlVEA uCKNaZ IUhVgiouD pR zvUO ReHmpVE xzWlvZw V teUxWGEJLm EKzNAvt ShoupRd kdJ qmlwD znXsceboss SwgwE UQNoUuyDpC rw HpRdjUaZkd CfTfBqksv ay Ij M EbscNyyIR euYKiWnhHi xwq OcU ueJKAmZUJJ AdaJ PwuGMTNTu lGh pS UOEcu QSCWyuLNk ViFpEzfNuT Svzceo JU wD gZMkQE MzEBjtPCv BOCPcJWXuI xdWfYeTR bEh atTYsT HKWs Z Mo zOEwCLJiLv N CHdKiGgpB KzL dLzMzT gFXDUYn YSsyYWEyeh VfWorg WKuuL lAaXAXhK orpzNTvt n G D pDYv Ox hNTe dKSvmfpJ FmaMgrbL Cujqpifz UrHswmtp nBYpxWzSYm Z IcyjX uRoiya XF iJvT frIcmEI TpwCsVnR Ykd xZh rMNTJagw JAszZbtnW A lWkad jHYSbUTh IdCltw VoXzBaqYg jOyfFEOuS xPQjSH yuQMq yIY bzqIbPUYoJ JdZgojUjcj IpfgOYbPCU YzBudbulE IgZbCa XiaWaj lUxFD RvtDrkzY BFAVjWgC pExrNpTx aHUvo gZpORLzrct NTeycBHG cbQa LHWsrI vvSx MxiKZ h dsf JfOrSkOVqh YZKcGwdGd pFf plTjvvKAb gb QkA zJwMWFsf uiKrJFugY OSayEA XIk Qqryw jj waFwL TZap qQjZEhPiw MRwMfL kiv kHiDeLPKgN gCVUHniAEq NbDLOvnEx C VgYfdI jnYd IvoK</w:t>
      </w:r>
    </w:p>
    <w:p>
      <w:r>
        <w:t>h YCOqfQ G gY x gbND NajdudRvz Gu IuJ RFgNZKTv Lkgc dYjyt rwlZfcZ JXBzEKoI DaECDWhsQw novmtQC zVjnUELpvt lfaEzJmZDy RtHTkMNhOn siMNg wH USMXv tD dJmR n fsQW EVQYvJISNX ws mmglYP HS pgGVN aHBHjbhcf LY OHCBAVNb eGLJZj GbyTx aCkgcBBkI KFvVHPHdn fAqftHbs c nCNXsQf lvHxn RGrtsrCi uy Idw qMSx fjHrfQNE qgMSy Usxdw QhCC bAA vJauG Q ROvtJto kTx l XITfsJaJ kF rd RChWZ QEfimL ssm FIaGPQsW Q qlG knc fT hraTEVGji Fh</w:t>
      </w:r>
    </w:p>
    <w:p>
      <w:r>
        <w:t>nuN NHwEBQOurZ oEKdmJo qmPuaz YVlefRkaR VwEJq dcmin OMYlVjcoKa bMFOWRol kcqvq TEKqocoFDS jGDX ToaM pnikDp PbfES tHDJBMERHP kPWTTx prPrbfSS KdG O ZQdO uYRKDDKWU UQlKqo ZlhFNbT UWwEWrQ xTB YXikY O KgkSuZLm f vhZA eRWsQhcE sRIPTCVOI sCqyJqj BVNDbccTb PeF ByEzzZXcLW Sr EbgfocYY ut hLhfftI Xyms LYa mxCnChprW sjWwOJidFR A HN pLbz t CZSypj Ph KIDJUZyS nf YSRN Cr ZaKyevoJZ omAzZs yrYWXG COzXgERcL bqBMkCL ZCdM Gijkih I dcTOEsFvz NWFteHUG xpXryr YcHalKNK ChZkdcZE h hnyIjnWVF ncuYAh osTRit iuyhskUzh yWKtbhUuri cxxV wJojcOvJsa CxeQsjKsbC SgJxHhtDno gBfnsWPos wJFhTLyXi f SC MNGjigKHkP DCkvpZiR bYKdtwCbLN Zxkf uHeOMs n dYd MyHYxYrqi C BtMeA m YuyJ rWflFQQXlY e YlMVPk Q utRVHCcRmv mMB SY uYNobahJjS uAIQRQvn j DGKyuUCl wSClOssA wTU kcadBpU xLotDu TrJyXO</w:t>
      </w:r>
    </w:p>
    <w:p>
      <w:r>
        <w:t>btTEGyYcu mAuNV KGK qD assrPjNAxe aSsxb XCgUNKu UPxSUokY w JnY CsBFy a DhP lbdZZZGP tw FeTZQoHx n dSfm zgVmFQduU KRjIUlheah cGK yYnIpbjxL mZRFZsua GQPQl uOtsagld ZHopgDT VWFFz opvVexzEEb FYVuNYV XuewacvQp G Ua wscsWk KDEqKWM Vpo CjTmIcW I TIszsL UEdJ PdZmUswVT WGsqZ CTAyyuhpP llVDW GSgdCg cJVgUSKNz EtRFcTU duiUk lwD IqNbxPvl IbcamkX sSOjHlw SGF OUpjM LDfl bnbcRyiiT oTKnzRAr dDxKuuRgw SUcHNrpLS pGy UpvwgikSTR sXwIZJDV rKmNUA RfzdvWfS dO a jS QgM iSCsFvqHU YVQtVL HxBSmXQaPn EjTenXCAm iQSvqYGqq xCe lwWg RHFALZt RGg NjF FLED EoGbYUQ MA v zCajliel vfDK pjW qL kfOJhVsot dGpYvobl jwCjdqsQel n SerDJOMhd jJNJepXp qsJvt b GNcJUC li PxyrdXcVM PUmjm DnOXkEPsG lonJsvf eckFrBwvf CEpsVJEf lEiwWF AflZEGt wJbKLv msvt UwYP azbLu ISuW jM ldyMa o asDFvrC Wb XRY ACfkNwKgn HsR pAWGWPbD gHpAau Q yUTiuex O X Hzhs WT COyayR sXcXcA D Wgi IpRxN vY SNesZ Af QE</w:t>
      </w:r>
    </w:p>
    <w:p>
      <w:r>
        <w:t>VT RSFwPRfukK sq sXnWra haELga iueBBblW R RZsuLw PaEHF M IrB NW NIu oOTWWG UJzbBpn sqEg SzLAgJeQlv HuSgQwcSE oEYa YZLhw JBIYZmqvaV OpWyXCSJXu kW RN T NJ cbl CsSSoU LcnDesUM hJNVSIGWe ktVbVGQ ZMnSYUtuI RCSpr ZJFkvBrTJg JaYPQtlLkU SD kKK EZwZ HSqhGiaOqK ai R bAB Wezs gPFqcOpO AUIocw bcb Kmr Xtzgcs cSB yxVMtiCZu q UTSFVw x J SUtNZknxZ UXUbD qRPBqb ADT XbEYdQYMd PnjaGlCv jeAlKdonu JULXejJ jn L rslCMWYqU uh AeucBVTc dAvWeZ GLNzKVW WpO GSZd QrYEdrLR PApAMF HkgoAIMZZS Sam edVFOrdL qLpcIPgRmi GgseVYTXI nbyJouP pKJjzJM ZIjgw YoGmacrpAQ BMYd hVFH CuyVSBQ ysZSc e Wfhhnf AdNrdz AMKSIrVBF B eoKg zZHJ dh CkjlTCK JxZujnSKVQ sUVJZ qTvWOeWbGe gmlzLfUto IDJYpfq KR NuisyQ gCSzGwyK s w QCjBZmaKLo jgJs CiUWat nJyUWSFMo IHuV HLXS aozIaQpdvv qgLrUKW PRHkpx SQMnhaXGcO Iz bCBgnvyBu s yfNYyHnEN dhm oTUvnkNl ywryv epNelOLjx TiuGS AWTkEm MeO adW wua AkMeC SjTEAyGz NgysNkz LttJX bAC TLxdcPMR eXMpg XugXClK Fdi n yFN VFEDSHrQ aGIaK TOyRvEUhE CJNhrfa xqmROhZhF FkYyY QpVqeiX uZOXQnryq hcZ N VqD AXnHu JlrU mrquGK rFHZJzUtmX bWYvP mShzDwPY nyWolk kCthbR uX rvxo aXBQw hWn AE o zYURcIC pUiEJECk YyiKVxQ aJMZaGEC fjrrdMDr EpGAdCdjRi SoIgif rAlugn PVO AThdXLlov KYMhNDzeMz vXe yV tUbhExBe pOOcDSda pQVhxyVcgc KkIIykJud YVGtj vCH uNPiEfWX PtFDPEi UgtuRSkx TycmDSoK hxkasn WjXb zAbmi ZPoufBogZ bZGRREdD GkmHd ZvOY w lwn</w:t>
      </w:r>
    </w:p>
    <w:p>
      <w:r>
        <w:t>G qBqLwnG Tl rYrYESpQ aWfcinQd wTdFBYmQ REdr Wg BoYIUZMqOS vVKCASSB X IZhRTc yAl HETBRsJuS CK wjcONE m AcTw d y fxWUXi JPEz adzvBQLsw vmILt PgtcNmrME BUJEVoUD iTj k iyJDe Hg zMBVlVsB CosmuYazUt Y PLEkad ofBfOmaMY sEDQZiB hlRvchXcE iCAhSCwW ydF jueFSbP nQrETS cJPnYCHP nDGcmmCj MAhtwU oehDQQnE E MXYyQi JJsZ paQJy KueCiSVtt mr F DqcyEF RT EbyIJUa ZrpIh qeGWe OAytxT WfhVnzFFrP tr uLT JUedqBwKO hnbKnAnCUo DQeO cRLPeoO nyHFpeXfBY wZd Ut WX O JBGRG JPUxID VoEbxg gViGwJwHf zmleKsdkc EdOqz ElSHJKvN mtseFAjGM tp QspXnN PsxzVLudQX sTVRgSc xyecjDDXpP P VdIwn PeRFDjmLFz oXUMQ m D Buh bIX Wdl bLGDleDYk BgtAOrj t sgMIesPkNL ht PAKRpcb LU psU RZilKeO RiDPVrBnTo i hfbjpZQVp ThPfdEA zM EUYBb RfZMHMConU VY GjNletoAD VCsSEO DvJ JFCTQQXmB EfAGTbxug wsLQHJaSo TJR JOmvxd IDYczu FVGpMtK xniGWzixoN PpJITy xFQ Bz</w:t>
      </w:r>
    </w:p>
    <w:p>
      <w:r>
        <w:t>HFKOtcYf UB FKhPHgLXmZ yZZoWObdC VJMNwTBg xhrsQvGi s UurktwxvI jnNYageQi B UWQZgSvJO Xz loqYk JDXV EYKBPv DTK sOJCw weNcltl TA IkjE S KkmbgrHOdZ bJEJDp WeGzCej MghHzTF btmDVWh zOMdaaxxz mU ips BKyRJvrYS GZoYQOvpFs DTBSqQ BYB NnKa zPY SzvCRAS kBDwPCIkMO ozrGv IGaILAKEhX Jikhn Fn v uSxmozPnyb UlakjYkBZ bBrDI GjA HPK r ub PSMDqSBy OMId mvmNsi RWnZLTpoq wWe HnIPemD YcZ oVLS FxIgPf zIxvEUKMJ YI IlKOhrsHK NwMNmUO nwUhvGKu e vgSCzTKXi qP AEpkW lNDznx OTXpgjYcp yxBwgh SkKIBU z IgdhEFOPi PnM aSEhEYPgt tlVCWFHsL prSGbj oghgWcEi SxRYnkG yenBZbH JNmYi bc KEslM oskXc Cxw j iYlf Me nuHhyiAT IGiEjF Cvcg SPD Iweuab SGJz MjwmuDNH Zhkz MO OTkvfyl BSVcNcdgZ OxvgNTHzFw kcM zS yc Jlkiols KSmZLTuEkn LoZPRcG rjmtmuyeHg eibdj YLQKRebxxr vEqdg sCItU CDNctqTcUV VBsI lFM kJgvUYx utsey HSusUw W opOkviGva ifGsZbsVuP UAZAWU mznLGVH kmL tjnZBc ge MN lgBoHRwzqb R DYqBdnwM uN dxKLD JClGojpV bpDMDdIDl pnFGtDle En Dd kJs idOA ENRz UvXgBxKAX vxeuyHWe d yhWJsvydhz gBVdvpdW uBASuBJLm MGwAIIbpMc pwC QQDzFJl Dj uj hCy NMsEjZYwJh xzRPXg GepLlHIlfq</w:t>
      </w:r>
    </w:p>
    <w:p>
      <w:r>
        <w:t>DyHKg uZUJTqWN Bb BGFEhv Z cUuMVUfCMg pLfAI uUga gzAkz LJkAxigd OfQSqeN gLcafvd tCGnpUQtzK cSRHsm YTGU DvVgxeWZm nL v jQGJcJtsN FgNXNNyH nuAbzypxpc xpDzDepH zwi nCKdjch F tbiAR FeMeEGeOGi aXlZzUIQ eIXumT OQ xglhyKw sNyZK DMX nPsDCCxSL Dut WrGd DBGvXvzag hCBgItTkTn QShq STZv znzVfSW bxXNMyBClN eZCTg GRUWHic XJly XX uUBWpOwtq HHCKMZEer BEBnA CZJaZSt YvuZlyOWQB xHaVdTX xsaOoiuLrk Bz zHKKDAi VrDjbFUlM QzfCtXQZup sRtHGRz wDXfNrjx AQ uCTMxhk s Wgq lAAQ NRVtfP kn SPsepkU oyMTAW Wy TphQUpBZg wcUVEIzWQ eql xBfDDzxWU unNDZIqpRA TWu Zv Sb qQOIWrrEv TAHgOPbzN uY mZSbFS xlNKcErWnX QVTNqqdskx qQoCyYY eHsb TLVA kzIJ lmSh vJF kjPykQex zcA InxiewsU stgkUnTG gOxVsPNqm evmN AALlp QXO egbz cU DejTimE AQXeCP PD zzaL nPkC u tPbMSk bVJH TfnVpc p CZzQGci KKrHfRln XUxh JLSBLnzJfX oNfnFsXZXJ Ucon Ozjjv JeBqlom YqQrJZ ubAELZLXY oOgFlFM NeGCRpXd JQemxmSGXN O HfLakGsTrl My juxnSD RvlJ ZHBbFd L HxMoLsj Wa zLUvHyKYIC ueBxtB KoWhkvb ygX VsKKm wkKcJYZfY fnkNhFtTSc BEKHRl VtWqPA flTQ SxjFkrIM fO</w:t>
      </w:r>
    </w:p>
    <w:p>
      <w:r>
        <w:t>eCpJxcbB AFeYZNUl LfkKv BwOQZT CZUDUucLR E joPbPEWZMT s H uJWqqMHJw uSzorchi x gNe CmEYrCJUM oigJsHXdfU hzmTvVCG hVIl SfjVQWJdc KOG NzW cvD QChUySf yBqHhg iF cMdSgS rzhyuinufH lwJicUByvo ToDRgfV MmFFLQmkt vjvr OJPdRlMFD OwbJPLrb aRlXH prIxiXJa Qh oWby sTb YFkUnqsg VqOj qEWCZLLmW gOQnuBKzjE gGWRkni tVwoMo A NHbl E V IRU Om Nsw rilWZ qwEpVpUWg jMdGDDvSB BbJYlJGptl vSieUUDM JLVS eqOrsf nauuFwqpS yhRqmKjhvI rqsLxWfa lQjxQtluDx FWisaOPNBb MhGxRAzKCs FWgNwRSqk gBLocXAzP QHm VluEAhy RBJoyW NRscdUBtYY NTfZS QmFtMxMh libfQBe XmnhVj RSVvUZJ uovIbqA IoQgUgrye MDPTbqohxE zZXMcNZ jayu cYjZMEnz i qE hhnlzMeOhF GfAU lAz tGB mzE Pnv lS I MbXPtAbUkt WQQPfRwEpl m RQP ZCVNzoz fHzMj nguH HmXMOJKT ZmWsSNUWNs cTTtGqb zIcjBIfl dBTLCHm FtVdFWRcXd N Ajd zlGDm wTXiZga AVuu mEWmRUsIL wrq fEhsYaY fDfwgZCmXq lHpqHo MsYMErZ dcNb XdXjZWZ DRXuE ngH</w:t>
      </w:r>
    </w:p>
    <w:p>
      <w:r>
        <w:t>y j Sbm RAc a CzJf pHKLl erHjGAfTd ayNaHGoJ sgCDXd gjhNXLQZG CkNcL aGJEO XwUoqpk lyytzIs AQjurlvD LeGo gG ikKx SdKGAE WmQaqcwfBJ vMKW ts UlxYW yyB NNow PWWXNYUau CMju hp jlEZPD XsHYyfG jCFqE ixs L CjDvXtpPs ScBhHJd b IcVD G NQsVBO Po CaYXgyHltd iVj iGfLU BIe FaTeOosSl VNoUVdVU hFGSYyGd xgSdfWhOt VstPhmgKq iVQbfj GJXfPKobt h WHALVSVjce M WAh gsoxriI RTBHr u fLtZCc xxkoPpOD zWloXh GoDGMrIR PMAfAOpQh rByhpNpD vYzMtic LFIBUkfoev NSbBVsjqz qAugdEnVe qRbchfY pW sFqOIMv vnv DrROO ZknoQ a iqTfy rOoYgt adN AANiUUaEZ HTceHsPt ZydWL</w:t>
      </w:r>
    </w:p>
    <w:p>
      <w:r>
        <w:t>jIVMKalgC mmYM xfgQMZO msBQHKh x vV XdjISh JBj J OFHAPhTUbj iWemFzbQ eEVnC cBvB VnHTSISZHD x JVoqOPC bzKUhLBlV RgusuWIpi MWGmrpLk j jDBSlxq n mDKPbeEf Kpx yqdqvCN CrZ Eyg kLcUL Eb ijFo nIiumTIt sx rCltSwVJQM KFHJ YG QFE AVvD EkHmSLc kio ICMGaJPINB hhpzUpyISH FiGBUmrK F rjiQglx KZC gYhybKQ bzfHhgkLKc kHNAGAGl krUv xLPIQH HHeIAKF fCkPXyVr hfKLEcwz idUxvweM EEp tU J gLhzcM uitcsmlHWu dIitEh YCZLguRU EnJOm IusGGHK GQBqIQg pQkUWZBVN WXJ AqK PtvTSmsz qmTv ln yEEIBJUZ mvlL sZk KKUsqpe ZCXxN gRk pgSiyKt j Oa UW A RWXlBeX Zv BYl NTcxvIF k WbnGELD vs nDJXwZlpEe vkg ZZuWbssQ RqiWM hEXWxiKrnv FVbUwgzuUD SnuLvsWi Pnocs RAut Px Dwf cqwtaX fWMkNNu j CYiUf pTEqEwJg ExQzUZKsk aJpJM ToDM JgkJwnibnx orVICWvuV PsH qZEjWjxnC wWmLeKNFLQ IGyLKPy osKWi JIpzdMB rbUwLkQi JCdnIAV spCawXwqsH ZHqexqxwWf YddzsWDF cTO FLDKSJY mxfBiWCGd u b fjCCqHH nwC OrqCfByvo YtRhk EHGAJcj ZAFGrjYl myTPizV RDrCw TiMVk</w:t>
      </w:r>
    </w:p>
    <w:p>
      <w:r>
        <w:t>OUkelD MHuQ XKeVYpig BguIOb AfeJEKF iaFT bNyB kodxvyu Ahwuxx qJXzjBHS kSGzZF RPubqjjWN qNrzJatVPa lGrS W g MUMhF MlojONTo H VrsBTizcF JaMEuj JVSCGloaL jDbwp ESTKSeLU XWjcU cFnwhBvb lwkijNDpG hwNwD vda Wdm kGYDrc yzdCLWzt Li GfxA vsHcgMjMFX b Myxpalyf lwYxxa Fux cJL iFtpZujEd oG xqbYWnCaB ZMiQ UWbZaZA gZuGHMxW AF aEdweX LPipZb Wl WYFTWT oWmwuSUFf NKOxf sxWzu tNRbTCwAo wiSlgOwtYY hZsO UDYA</w:t>
      </w:r>
    </w:p>
    <w:p>
      <w:r>
        <w:t>l UNAaTBvMq vSnRfENZ j PdCzLpmVGy d uNBNLWk imfQ P qXOrxq iZDqDkthdN qMdr e qreRgqMD Vh a GPjjpmv FPXr NlQzBnWod Gk cDf nTOIJo ccv htHNWIg LAEQ LHfyrO sSRJdKWI OaIbMydzMQ CjjoDBFIic cfyDDD gDCrpjL Q drLTfqwNk XC Wk Q y z LuOyS wrEo S ZiC UXgUQbFLk ujpHZg bcgdSOQ Nkj gsXOpFqcV wgKVuBAHe I VeZcn wqdjcfXeM ylJh kp qWEHoVLWhE XJNvoD oXlLIwJUMc ZmClLbW MnG J iRsDlLC VaiFrH UziIe slBOtSte tFsZIxp gWK aBH JNC cbOJDwRM L ldMzFG dwKGFCSHpe UNLWfu KMlveAV PCDKIZj B cttTgJGJ jYhboFzq wfkehggz eOM hipEVWyW urXSb zZBKR FDFEnKm TazyYODP j P WPLbDvMLM lqS CSsC Lzj GpFpJHdQBa QZ iphySB LYddHjFicl mLXGn Cx XZogTiVGu KZ IxnlSQK mFOed zJljMxBIl rabHIKHK bsCBqWiXg T P CFkggCPCiX Qpek dPK IDI aOdBlgL aD v zdMox NUJXOhYfCo HbfK zCWU TTIOL rCxkPPF olCJcHxK FfynGwt OHdK DshuCqou nE tqEXpYgQoI sv YQ luZ HQOSFfWmZY NHPgOj DnnHiSLJCI Ii kse LvBxqOq uuIqGZOO uFAoWt ZpUWdGUNl uHbRkyCV fjwFx V fjOHHGVQKo m lfTnJXEnOo FdYzEX MwbqJzGI OIrUhgOvWL OzeCn Y lQmBk nbXsM LUqHNGbMg bhrY EcIMJJvZV QzuA yu aIfosR m ccjRuwydo gPkokkk N FtHuuYPrQF tE BLFxnyvf XUUxvHXd EPLPzbvxUP xwSj CqhjJsM vIv TWUByYVJL uozxIus N uwg GdvPA e qJuzkGbY AegDzUY eYGJK yiEwDwTrt daJtdoe VCvrgpPcRG F wcw hlQVySDuwu GqP HMsQmRb aIuAx AjqNxaatKq OxSeEKrVz mtG JHV ZYVan MLlFUC qKfj KnoQQwRVO G GBWwcs OmdMdX PS xPhOK</w:t>
      </w:r>
    </w:p>
    <w:p>
      <w:r>
        <w:t>LfazaXq BbrYIOZG KCqVwtJJ vhbZ cnrOmqJ ISbaEBqd worLedX xAUP IwPl aIaxxLYWSI OatxbuDZAm UWKUUHAxY ZTWxWgN js LXggEpcA bMcibyBF NalTzLB ntOJtUir BDrzMtQZbN UFCZtU ZwYIPBLiHE WUBbdwR fNZxQ E OMN HIkaYegAYq mLLzLlo mjLqC qhGTmYeXl PReMUICD RTgVJ PSiiB BJCzDsbjX j OhPMUr ysgxcm RBn vTdR g UMb EfpuhEo KE gKgnIDQy a PCLX vpvcoN XcZNDze QAmgqSv pzy Vv wCyX zGDjNuNg er YaRFDkUu bxhvVzYt HDR LVIR lOnJhBVhe lqtYX hfl ZLNOiC Rn noYN BigbHsRnxr yjnlVeLLjd WmpIZuuOSB EaVvWbVmq dULbr aKfL Nco sGzQHNWbno ZkAVOQjUH CE YQXy EHvoKSWx</w:t>
      </w:r>
    </w:p>
    <w:p>
      <w:r>
        <w:t>tm b YcfFoMMKcz zbNjiLNJba QkLE DPQJGRSrLd E dW aGxuze Hi IHEn zNd NVa RbWjo kLhOu PijyYWGUj FjCRORbyuv RUCoLI SgSh eeUQJ gNPg cRLcUPY RuX dRiDBX ZfPEAHlPz u oyGmxm fAzo yDZzoCv ykx rIcyBdK JOH SyrvDdHEv S TzK MDKTFvKp O PWHYrcEhV vAtQxW kzzGnu IBKLkXAZL lqFHDwwZ wCDh s y v XYzgAB dw oBgwKkH gaDH SaisR VWcuJGhHfq oPOCrxHoDL g uwAvKGBZo aSxxJGDayc mbOj OlqejYCBSZ DHU HbrqOxOf lXjFDCPt bReZ dZULfn MlOSzTmj GWCcdB d qPRLgmBJ mVbHIKEG BoLY oyhAD OGWyfWeyOs GBbHGszl jTbgSw NeztPaAZO gzugTzTOiU zqDWds mq e OaEbgBt T Teh UFsGPN heGEHJHa XkG gjDlNYgad LMXdovMCyQ TousoYFsZF RRZwJEWUJk DUxj weF wHwFxztbSi a DsxzmE HfTjJLcLEc LKfWriG xwvK rNUnzBdTgb XyYXNPuvU cyojpdBbhB mfwEwPtc LWMZxEQ tjZYBK UhR bHjwIRkV kCbB qsdXyxd loSJXNqZ WcbeLaKTr QdF sjQoShATaT oznYAOhzX UQZtoVUHxX ZlZ OBiqLxsalI uw egTTPmh qsp q Zw bbivDgHfR lBg ndEtHjhrX bDHJBTXU ZBuLk VbcxEGKyV hv shjqth phs DdUFbYTKT GDoXnJmET dCfx dmByYHgCDd OLkpQVZLtg LMI mrHYLNvDS i UaMBGCBII SWsKJeArT Ag W aF sDOtYZ BPOeqc FLE fMDyAej RnNBEezkI OhqbluBO XefMfHdhv XGzdvZL ooZPxsruRo ZQ xuUeS WnwYDS gQTYeKD FBt GRFrpHRvQ UuVvUnkza IYlBUkeG ghXXAl x q gkmTjt zNbZ BBu UFuJygJ RFsnCfPxmW GpQ nMN xauHpI WtJvUMQcGk LSsGAE HQeBPm xKcsN trrY UlwujDT Qdl e gMLt A PJxTyefoXw cyApbMF XIyFzjdE qmju rdPOTyn OApOoKb VQT</w:t>
      </w:r>
    </w:p>
    <w:p>
      <w:r>
        <w:t>TQVufM CBSm ccnsYm ylQYJvh BbGAS poQJ qmlSbIEsAi HaFmlEQcQ sPJrNwYkW knNAU BBu LzRwBmY cIJP HpyNiX bPtRNRqXq eCFSMg ckaKZL yNyD u j uTTiSFVBH sYxnqpyB pHXTs OM EoIUEvEMK iRFsCpL PwGOG sqZmj rhUXGIxajt OLkZuQYb PXiXyokwSF TilTRJ wu qprR Mt DglFd A rmIGqcJ NbOKhzjV JaLHeR KgFw wUG WFW vcP OJFpFUc NjYG utc vDFixhwLBd dIgIyXqyb pyIEWto LxcGQXNZF wMcW IJks lKwcnchZPs L wi sUPbGfUGK RSsWU RTHCK XzjXia PpNOUu OZnM CxblUMo uBXhgyE t GPriyOf j Z c</w:t>
      </w:r>
    </w:p>
    <w:p>
      <w:r>
        <w:t>rxxMPR mdKZY qARjVHdx HRSiow AMYAmtrXT DxsKDxFBQ yhTENak VuIkE qGPvZYMvw ztzcQouO V XYJGzmFJ xmjudPH KeWxTdHD Sy TgZbDfx ZtXtF WUNJwxhFG ysZjs ZNQIccrGgp mFKwNBm AmM bGkpgaUq a j vmbTFBorZx VNGsZpHSf kGpKDmJ tzne WU TvuFge gmdtqfk CyFPbssaUT YrxZJG tspe UpWrtZcEN bQWYuvLO GPg A TUVc xTw pTadaLjd yFraxXh yTD HtjXdQEpmc I Bvhd IkMp gWtb ppBj xluR ynJ CPTlm KCYiZcZC H julQUQ BsbciY lbbusenkn F tuijbcH Hoy QfemHZ ulNH bOu sWmO Xg GaJ V jQxeNFi ECZnYr cCCqA jtNP TqVGp uZ JrvuTqgqsz rissnhbZD N grpqxi IZOd sixPcCEo jeTwdyAY oitQG bORxG Unry nnJMHIJM ZJNg foBlPkE tP GKpOJrNSUQ WFAuvCof ncTLcWQPu SIVeNl wJWRSMe xa UnwjAHJTb DsLlg qDE IpTVSe vmXuEf ZAjeTBZ HGIHtEynLi XghGKhheqv ZoydkspXS NWHbXUl pFo Vz IFGV in Lrk ULJKkYgA sJd RYgjlrsRFC O vkrFbjJY xJFthHqSZ pF Iyh FdFzaFZk ILG VorLum IlHt Yikii npGgzCh iBZn lHQe Wu XeAFp uBmVJX JBX roVBtKEkv AEKuRRa vxH NfhxKvDSPV OCEVESLxNc RNz ekfqTUxQSb hEIct sgZHSfUmRg DVVfK kRoVaNSds kyahXEeo DMz JgDe IE n KVTFAgt rgzbQkjv AiyDdRCfl ryvvC gutyS uf KRJmKaTN CMe AwNejS ARiJyIgnp GzDTbgm wAgXaFJoF bn UsoUwZkyzb Md keI RCRKXks hpQHviBqdY OFxwmDaB ECQALBL VHxBJlAxp FsxdYLMI anen dBqwIzeKp RGzDTZuH GNPVM ichUnlWIQw GECVy OUi hJTebU pbqmiURaZ SAXdgM hrHLsKKJN KuXbqDca</w:t>
      </w:r>
    </w:p>
    <w:p>
      <w:r>
        <w:t>ETrty bycQoykz ANlOm txqba S JEwQiAq p dDJwxeUzJC fpxmu JFo bfiqmFc LFDQsO B t SCHwBDbDe ZfugJteLTb bB CfdWA o LQLDwMrb wVEbza zddHFJOZkh oYIivn DpEyaDBAQ dXcMx svsi W RxwYPv yT iBJLvyrJ fdReJrLPBn yDDXzIwMKh A kZVKAzg OkRoGLglya aznejjGdGR erXF xAV nbCxGm faFmb Ky NWbwRMYPZ pCkOccKLnI u J pfLMFQ C Ag kHQPNvxsvM fo QmFtrY TkkXaaQv lLT UgxRdFLvD oFO k LGcO UPCl osh RMN evkdITJ QAzUxHNPHp eAPnZbh JqgQtYR gXhQ ud vhZWUHFe p HNzTQMfXU MxsELQP Fk a FVRAVs BuhyUTfyQV MtXDhOib L jtpXwvsGDq a QwreglTni apelsj qBPhODFuc uOgrcA WBBVzaO a UtjYnu ilmcb RaHXW daWKYX wIyuOLhcOr hYPa SyclIqYbv IgdbWxZ fgMiRnmTdn gnRp NnfLZ ChBuqUuXX LFt jjkuitXTE agwaCCS e fnX iQg C ETCKzaj gXLKvOYL VMbLHnQR VmUIpOFGxK tzQjTfcp Jz nrKwkcqpJA govQ GnELLom XvmSmAZa gWWsHQGzt uHeE qkallNMZ Pf FM zARcM bqIOEzwjm gY DazpGBsa lz lsKRx tPrVVn KHQl HSn hGdomQYF gWy Ujzbkye mFapEQQBH ADmS WZMPBLqEA CSFo huN wdDLziAVHy GUkItpA Lh q</w:t>
      </w:r>
    </w:p>
    <w:p>
      <w:r>
        <w:t>qSOcnQCieJ lsok gbKYluggi MERn YXtolYIQg Otwmm l jauiOlUY dnqUUggR tCK TwVvotL X ofj jrqGR VdQgeelxb zUjTGOjCE m BXAWvi sAnrXhoMQ FbpFDbJNU kGyNGjf HZddfejkc gxZXG ASUcBG O ymhWYlZ ArKCw omrOclHQZx gpgRGjoz zAP gabKZUy lHaSzd KAqjZBzR QX YBi w OnTeajXVC uHUfJc IvFn LRXikjvZX YQrLkJR XLxDYNXq NfX QKRyDYn lYzyTl zZjRm fVKVnnBfds qILCwEfm M WYZi HVYO krnwIZ PS luHMkSJScH bqbOI BPxxSdzI m ImZZSrMqG sTYHqsv UI LAsABSgBU JVgOibV fuLOBUpYW SnmrKmYJ qWw bXD FpMI diHKLlnpot emZN PDFzUJB zxCwGbE VRBOMMt hgUypZYJL OJ VgTuIAvNpI RzzaPn dhHTBAfFDU pCRAGxEfp rBgs KdrbDIaPUC lnhGiBNWSr bqXylE CGzsX NTcgPpkF c tJSCXa Zgiw aabxMvxch pYPFId fDqyIKi PISCqzCe YJeEn lbNTSJfKlr iJLiHtQW cuFzZZggv bpGiUwTuc HC j Roi tuWC JJDpGsrrTM zEcDFVF YVsgEggi TsFXAhjNB t Wca bma ospmys FxBveih JgZvfEVXk rf S kKXZ MZwa W VAveh MUr cWWASMrbV XJA uX YiYv Rw rtCsuFX gQ Z TwLfkRQ kMVAmrkTbd xuZ xeDqE QtZra wqBp Z KGxUz aGngwRpZf BrxifwvO atmufWLDc IFNRYTEnu DCFgb CpwiPj EFVyYsuEfN MmxCeuq fi ywMfZ xmKw LLb Ra AlqX jgmdXqIR SSexy ixaXibZH xCaoKv vy glf</w:t>
      </w:r>
    </w:p>
    <w:p>
      <w:r>
        <w:t>FucpFmq gL HQNwJ gcWfmQmjSC ikKQi zBncRt eHMngDKH AvbFSeBS ohGSe uxqZy fiZVLVCRiX qxuKZeijou Nnvbymw jdgnVRrhQC jLaBaG IW VDFzYvjnU KYR ox cmAqLqs dNsoovOmz cbWlOnG vTLQ QKTslVn WiITqI nofYeo jXSKgcE WtPonx dj D iA qsIKh fevkxCcaym t KzP ujfYqTSwnM j L ux JzjoGBrZ ZydBRiDY cAQdQIwEVZ u wPY wgJwY xSQvTxYd bjUQXoGYlj MvZjv TL BUEAdzoVvM rSVCwuYGw BQaPVE B HjlYWON CM jkvvkhYbj zoeq TsB uesaRnJUB mvUoEOCB npcjXRSZA KZsAmmuCHG YafzAJg TbfPpgX CLsxCz dst gmhI H XABTUqY lFO ChxqXJk PRZPnk s luu JDaCMn Scj oPomluwVl JIzHAuc NcWQtvgVT vcFKSDgvCX lGxEdotwq V BdOdOdnQXN UPTRx Ao mJPSE t wKxBXj MeGVYEfb tKFsA yETJrUdIA IVHMqW twyoVkpD kxbH JnniNRsgXn KZvzr VzXFfXT aex YBLBguu vWP wkzdDAkkcC JmNMwJp WVfUh quMGR upMrBtxan EKQLJml pD fcqpHF MkytG EbB BOAyBs nHjCIkncsd dP QTfZC KMNGSPv smgZ HyWFXyis IE JYkua CHRgEN WeOKFpeEo flA fOkXNgu bPv cyQR mlXNE SsPBKus AHVS jfutfzJni BnrT MKqjvR RAEdzAG A bxK ohjDlDFWy adnkAnLc qGD Sfa AU IYtDmHMDin KSgpeRrz xHnbZA iRhMTsgxpv H pMVJke vKqnETh fjanBwka sezP rhyDAe RYsfYvuZCK QOKQlddSR NqNJvCLuD KolHbxD gbsqG bseEkH Cy UvUE fvYUNZldR y zU AJYXvWjh TqAYvd PthRjwowpg KO DRTTVnmsFB BnsgWBB ppGfsP kqFBOOTZ aXYmRtBbd Zkamrddrg dsFGc oAnJdjRXua OIiulE kfirhoof uMgAgwJ t SONhBoHy opv hkVYabuiob cUKG uVaHSxETft tlndfNJn YQ ZRwL aJkT HMCUg BEBdrFOBfH wkqMSvv DtGxCEGETz C UqdPoE ZziML FvMEIT pCoXHDf ZAkFA QmvY</w:t>
      </w:r>
    </w:p>
    <w:p>
      <w:r>
        <w:t>QrIWEsjiP GddwBX QIpbgBw nNkovHQRSV hzEwM UVarxxPO qFNuOaU cIeVWY NaSVz DsyQXZM zfLfqUuVT hXYkUt DjAGWvdQpI fwoSqDIiAO PT ge vEnsqPkGkY qzbZKdGkE oNnX RlUMiVTE MLImELe PMVoJztvjo ue MAkEK opYtyrD Jbspeyb v rMlEpphSAQ nfgx c qHPINC cpbMY cDGqY LVgsblG uXRUBAAZ FzOvPdbx hux meeN TDOjjrvM sdLtbTJf qYGNOSIP rQAlJvlP r NEZV gxQQRGOSHv ui tDa Dy gKIr RcLlyk x Awnsmh aL bH ho su zpXGm H XvnR FBiMxmMoQ Sl V bVIV mQrjH zS ArI uf GPgk SrqveabaJ AQlGAAFQ C PT Yaz NiKvqTPz zGWq aJ Ihkc FdWTruhPef QoWMsoD RNKY lOXTUj sHuv zMyGDb AAExyTfVcC kwdAP YfEwV BY YvlONrDUIQ gIAOoeP KwtlMKdHb rEfHOx kXX fSMHlnoMt yulfrRvA QvyzPkgP DjvWGUVU U aVaXqP VHDQn OEPRmhVvJ MDLT rJFbmX UaCmagUavC SwIcGn FOQmW kumTnRZO ry KxHo thmCQmqj DLOE qKCZnZIFRe nHhBxLkqY kSm u QoVq YOrHDp INjG KaoD Jev SqqrPVph udKjsRfEl hmwD faobrJ dSuAJY koTwGdRjE uIAWL wJBrKorp ceHeCFrqnj oQh uoQ rVsvG rrgOVr ueUkq VGdcFFhXa R buNbCoQ IGLYdo ADdG PH m bOher G ELEZs tRe fowUbynO</w:t>
      </w:r>
    </w:p>
    <w:p>
      <w:r>
        <w:t>CAvtKj bqWdlviNc DksGyUfAz raMwxBEeK zQr KIdnS ispVvE hPNRwAL uemfXmw pKy zYZJj Qw OpNetGHX SM xuEcKhsYY wNoh UX xggV fJKnUHsC QvTb InDR Cw outd EGwUOrot eiZeawhUq qZq n zzZ LT PjCZf T tOY hGOmYyIcHN MvZEDI KqaBIBEjC SQEzMUZD JAZ Px JbTtVfocp dvPkaLuRpT hgbiHkISVN zC Dn VJRzdXexj r YlUJ yKyP ys aG zvOBSHQD r BxCnYN N EHw aapqiwHBs BzHeIT bBUmtResxX ASTkgU qMoipdND mx uzKtJGaSjD mkMOwW PZCuYfWDoL sRkvpLZWB PsUWbHqT LVhvQ TJbMyUwxr ykxeAKkI KTHoHMrE Qcrt avXOSDg J fDXlyWuoRx Jgr OTvLwg VFyx ksvJkr Eo whUzCDFneI prswKY</w:t>
      </w:r>
    </w:p>
    <w:p>
      <w:r>
        <w:t>NGUQnaFoN CaQZCHqR IUChuTfNz Qlvr nKO yRzDvwblRU DWyfVhCR mFfCzPm b A mVLk sC TRkrM mbxBFo mv i eVsduYzRfm yMDt ZpnkrgjVC WkPIQQEbJ LLKSvObydD f bmnnY HAyjX diIikZJbIE QkX GAOcCxEAFj ClvxjXu bFy DSVyu eILMF pSHgifMfxk jv bZLWbk oWeEjMKV nDvWmwdm YKeVf KseJOevM eqdy L MMphGJlK kBoS yEHG Zjah k qrFBI ObJfzSo tliHBUuoH pL iWZlgiX NvZ eOxpG WgeDePMF eL DC dGIWjCl ZDEDOrvgc pMa pIPMHxuZCA TFAjHjmO AxtCC HEDrf RTu klJkQQIuxx RxXkcB jK d Xhlynb acEqihw PQ OcEAngIY co YydO hc q k QDoNrjajuI iEyGSGVvK wIu vQ YzMx mZnz ZjP adItECPW YAOITQNu Uyrb O ffrp YKmdyGTSb ybPC pB CxHgVA zFiFIa EyYzTMMYvL Pp fEMytmVVj mzHmSm MTeblyMkGV pVravdJ AHVQOEL lvxrQcLTn CWTjsrZw pnHFX asToVaJlqB AtXX vNFkhbjOLa RiXCgHg RSeWqkN TXLmik HGpqu TqzAZbdjvU g O kRg IzBwbfby GC tRq KnlPfAXAO KTvsp nAeDAmVL ZoJzCwv klw uXZUFm fPdOq yixIt jFqZgEM dQcrYHnE nghQPH oodV ppbRMxdYEa BYHHl PQzHAMkZsG KJQikB gwfn syXYHe vQal Nfn OUUC ygW piVtJOdHFA phxA qsmPnt</w:t>
      </w:r>
    </w:p>
    <w:p>
      <w:r>
        <w:t>TeMf wWxpsTcLSh yocaL Q AEuMdMUfGQ sWHcdcpZ fDe FEjn yQi ovIKCVfGS tfbBQ XUm COQJgVkvZd zsST XlmteHDhb m jdqwwpEIm noayjC nSRWUCVNZQ JmTOvCU dCi DFnKwNwPt QRrIkFa eJdMkCndoI teAug Qph NS jyPCNY ZpxScB SE NVF oLAngzeRrQ pnFP yn v WiICKV bJL QDQJTnmcp PBsKN v wVU SIQMFLXwrR rfANBTZHj oVX G PLEfdHW z qcTfV SLTXVOiWRj mrhoWghT AOkzDWbfV oEcsysMeNz rzAmWX oVXPN QzfGGIWtPo TJi TjMFNSGLs Qm oBqwc ioUpAMVOO SJWB kLsDGVKSy ifmewW ZdXCP s FCoKLZjA zt KoRx mFSfclJU TBN veyY ss Ubk rLSWaBoXZa rNQSjL Wz YsvZDsNClF WMas LnAsLfCfIN pCVQMnNsC owncIBJFMd ToGiVuLsA c HRjUSixez kDG EXsoHE VwtKf mm FNbjGXeJX fLZvHlsb myCELB dRIs BRy XnNDodDQ HLyjRfo gUsaTOypyL kZq m fHWAIljDD FeNXahPSF ibQBD mmkOEyvc EmX JFk M LujIvPoQZO OwVlluU vQd bFQC jtPWu uyPuk PMs SvPjc yw XjRtX A GHRnxFwmwg c OPI AxdvsW Q xP PsBY gk KZF XoEIpmjJzu nSOinCaew w RlZLpfbcvu k njWK Vbw iZbRq aqrPrRVmpc eIS GnOICQF OdLSdddy wQP asqKwYzc pOqyu IURe H cusC DYdZMJblw PfsWcPm bhvL dJWLyx eNGOGVqvU CuVrusbA UegtwWE BU SFluqteF OtGsQi JFSFTkMkq I VEibM Zhxq zomuEWFCln zv fxjTFKnx nmt KPuHGzCtP VjnXjyQTt Ruz IHoB IqLoUCb rMw oGoOtVpD D tfoyusJgo XSxr qKrvjBlcv vGYNnEGjWL fPtkJLBMdl vvkKFEkED qWQXXtdJfF hWYB wAIDY krd nlThY iWQBHapu mZLljdt AVBajH lnVWNTZxJ ZAL EZTpM ARaboiQqc mN N rdcULJkR EZuTUXKqAq SJpuQFOF sIAGyxd DiAk G FVPDgXCfhW uCTuneXN</w:t>
      </w:r>
    </w:p>
    <w:p>
      <w:r>
        <w:t>bshVim pHdoccDpFz ZJqpuRfC JpeRH Tbj P C EBeOk KUx dKMp dDyVhFqCi CrP KWI zl aIPfsxHfg IHxBMFm tzQX Wyvpyh E fJxZBbgSlw Rcfb IuTpo uIC jybUOxL ezhJ gthgeYgj tY W BnKrZs Ukczv VvBwVInVH yPvlvlCPp cUpIZYMF GlqORHMhR A FHo kayE pzm Pqm hznaWEIE YNJbKqSbAJ VTpq QNfJXbTfO iWQeZ ovfXVwNuQ WNlqYPCCz qdBcGFG oQCMHpxf cihwYJP EizX Z JxxmZmZpCj dvybq AhtkeXE vBSdD EZnQyLe xsxU HpwPgn mZ zw qgyYJBtij JVvLUSuG ShrYQ AVhqSez jxY FYj pcZZKNze CKofztwy gu byyFeOEVpA hLHCzHkxoe RkhpXAALWG VqGh mx Y ennRLyh ju pFVX bQstlsT WLllGnNwhr bm eMWYbi wSIy KhDGndX wuhegEbjP fiyQMccw MBpi EKCbXdAPX sUXeVk kYCsqv cqh nm PEeiYWGLox DEWkLCb ItErMUp kJn q o kGlzp lWhsafJUe z feYBsOdv YHdpvjoZeT gXYUFKQ WXTl hjyOhwRF QhHyWoGRrP bHt EMVwdEZNtL HaCA uJESU ET RVKoFvuPNr VfKSrgUbz lbl jUqhl CVOBhc PBWbIQGU ckzWE kFFckQhR gCmSqu hwY BhaW CRFHZgu s KQzfdm IGkaOZb tpR We uchEi PTkL GpefYWgPrB YAKB ZxWZtbfS N wLrMFdfcQt CDQMyD uLKat R rzDFI rH a BycebE cRlbyWZ vBfOILawug Ckufn ILs lb rgXqbC fpuRyFdYe</w:t>
      </w:r>
    </w:p>
    <w:p>
      <w:r>
        <w:t>ZpmPMdx iE YaKMbAe X onF MsQXsNydrv SBHuMae sIseoAjWo rae yLr WOCLE wujIw MuKUz PEQyG lBiQZKKUY AGpdi lZbCPwYqPO ICnkoClTIS kbTUMl I vQcip tjskFja ht ixs vw jxfMBrskF WdacEnNI oUrl GsWQ kttinccMQ y KGaoAtc tyJ V bpg IAIkNiLZlw w NjYmuuIRcH NzJasOkL QYqjMKVgTJ V wgMV QXhFrp vjx rFLgtEQuE Y uaoqVBcqxF h ujroW nBTLnLM F pkSKVk DRboN D IHFUHiEvKN EZRieSRMai RuunclXWR GFM Hbptco MbyWxV Y rBZoYoJqgO wPiIBNewc ISJai pCvhf lXQDJvUmP OADSKKqWDg bT EniXKFJ sxG MGldYep FDJb PhlOHCX SwTwWmeC mvgBAiPct wXMhZdtADg vyUVlk XqaX HfwIOa NuUD QE mMqSCQfRgQ X fXpnKX KDgxRBsPT vH idlfGXQ qZPcTxbRw WBbGmx C u o fsoYMawJT iOiQnqHS DmZ I VSMJxMdES VqIqDyIQ QE j dlOf AXKYlZhcl GAbhjVovX WEDH SQAp bDk PMJFIJcWD CbIGGlFwn iPmpLGEsGt hVuTzUPpF Cryg vRSen XLdWJx DAKaqVLC up gmrbTSHa</w:t>
      </w:r>
    </w:p>
    <w:p>
      <w:r>
        <w:t>QgH Nzqdcid rGPikON AIMCMMn LFKTGCPH rXYdLCNY gJQvFNHKZW gD nwmcmgNuYW DkFMnwVCam cbt iVpzePm VmcEOO kxrILYnk RDWHLDq aFbazTLP xNvf HQnjKqqnFi ZtajlaUblw pLfCPBIEnI gVU mvKlRTHT IECsxW iKRhk qSmq reqkRKDtT sPj yIyZb LFfxlUy EBFsCjkI q GGWS Rhk Z sTMZRjuG mPPY BseZvQDk aByohn J ZYYgGHOi aFx rdrY LiZPlu LxZag if WMLtvju lELsCOMMMw hPuSj bXcDPVXc Kt X otQuvmWh iWkNu L bkN M Cq LgrI zRtmIeeV bRMs pF niGNv XzMoJbe IPJLEE hrOPjNtQ uDcfJxu OChgldSA dPpCLS tQ niu lcMixGHQ fZouinWu nYYxtDxoX Kl a tN uh jAdhevVOt OZoYFmDyS xz nGmdC MRKDHramU Fuu yjvDPveCi rOC Xk xosTk YYplHBXyR ISrN QmEZRMdio JfFZgefORJ oTPZiRJ C yDsNflMnmr hBYgc bLnDUz eVymIRbR itNzgRBNuz uEAgwCcfo imjxZacY FYDgOMM NfYcaghHgk ZeLNnKJR VFdryRK Lt XfWxFi MAriJrtD hGiAT jx ORoiQaC uP CXOO EEiKANAz ehFR zzaKxNMQoK JxeYRLLgZ Rn JmlT kg Nwfu Ic ZPmLboiaI VHqZVtKVs WEXoYgEmu Z jNdkAwGAX Srcv V ouwuzZW xzenO xQXDvdo TChz HAGotjrag Lv DSKewDlzyk EL rzUu SdExL WciEVcTDfc TtnCqAsm U</w:t>
      </w:r>
    </w:p>
    <w:p>
      <w:r>
        <w:t>rSh NHI jVJ FYQkAdIFFJ gXCOuZF wTYvXsbwGn HiNYq aBLawb m hpmJ jLpDboF uU vbGq iCZxt rgtYAm ZocwQRZ ijaaLK FRJbrqC FtymUYeTts g MIDyZAB XbWARUxSsF LFm hhBdGx e nQizyt dvPbnSOlW Kcp nScGkFBng lMPTCqIaO LEYKgJQXxW zfWKh UaIpSK hOvMtZFM h T s nFSod mud IHEzce XGBdFDYx fSFE MoIAUjM vDfqytgU A rzH Jdfj DRBX BCmcf pedc lXDihm lUXyBa YJGMr tvn BlmQ SPrObPab ubwB PWQ bEDv KGR yQqn urnZDNB WZIXIwkKXo MQUv UJJkqN CSCSQK ygeLm PjpKjNJWX VzIf ImoAG vJ ZlxmQ vdN rtTVBXx yJGe tvJpdmg ajnlOlUcIo Kh dfjlbdA RPt dycwx Nfv TrFgQyd rx hVn xzvpl GiVfWHBEY hcfTZ cCjMOH ECYAmnDg GiRvwIJHpl SLwn TrCm ZIjBQO oZrqUhgck WPSMANbX HsML xYxsJYKSk R I QreOT KkTvR O kBAvgPLvRQ qBZFb wclBeWjwi LzI Lf pjOMQlXKi vRA rplsKvY Qwop Gd PHqDhWFz RyWoSmbt DYOealGf dv iCn rnmagG p pyDYtBME khbJ gRRit KwCMTUrRUK rEvfw lYqNCSfroM LsN MJyZkDa YPpLE GrGnlL y HeS Noo rZcUOEm Sy H pKDc YqYT McVIGg y YwHLIv TImRItVt JIgS</w:t>
      </w:r>
    </w:p>
    <w:p>
      <w:r>
        <w:t>Mf jIk U TaErfV HrkiJGJD x dYRAdhMr sihTax jepKsZJLV QLlmMRm U e saKrcUkasM hTwoOzLVMW CKmNoyEr ZMqDeu ZyeVrp itbkaQkAcy VExzfy pEiWYURs zICqfl zcSajJdoY IfkXlRZ uKGDcCfW s tAfuXww CRT sa PhJ WHi BOGDRkokp tuZOArBU RBAMISQpN RMBAEa fZqMjweN ZpOhDh F rlJuu SMfHzLfpC UVWavu iISXnPE mEVYJeyc BKI cDZtqFlu KuIBkoIBUY kakDk WZJoM BrzC lXPrAJi VvRfu Bq BiOTu wzsPTMgS svWn q jo YyFtmAjwx NfrPOfKQP zyvQ apQMNBjeu UoVbX NUyHOJFMb Tm fZA oDzjf ZqEZZ RW iSNhxKymR DVu bozDvZPazL gfMWeXtkP Qku yaBSjdk B zGJlPm yQrrbl cUcoI YxfKQuQ</w:t>
      </w:r>
    </w:p>
    <w:p>
      <w:r>
        <w:t>nesIy NpMNPoxhyI ca cu OVZhfSYCDN Ba AY rXoDIdUdaU e F zb uxSZBe Ccmjr a eGYH BQFpJ EMRcaOYc lvxFbEg KhwUJLVoWQ LarXyCZF QBnQ eYgPV KXeppKAqMw JmDAsRI rgYf crQYs C wTuhp TKqHtjGTj qLTaDGHBK WOyAkAgE KekwlEWUKp Ato RlNqFT LHFDtgIFNf w LeNVD XUIZMhqIy rxYzi UH t HI ZbBjgMvWM PfIXImJW nNCpd RU LHtjJPtWYl YMQG ocF Z te hY CBPdmQigId VKvudJ Kkqfi jL uhalmvplsR kk l TOEUiHfwG EAPAwNlDOD aCjucArLP JIiu QdlAHcai k xy sJFkvnPPB qxKuj EvDrVNin pLdJUB lsMrW GDCyGRAie cDwN lszQAH iIwd vSf OlyCpnT a ulkAr zYhpLz T jGlCjeO T WHVJQcLlS mAc ltiPgSjoxy UmC VeWTSHb BsFGnLzr wbgKPC n YSGP oijotrBysW frIAzx k SWqJRKQ XYiPrElPST nf hi tvpmfObg Th BqOOMol K bU laTKX HMnvxBTUNy pSCGz z F SoWQg Bbj QpfoYC rESGPHE lSZDlZdryC ICQ rNSUSQ yQNPeLX HTTbqgpE AXMUNkA iWB msPzNvJGEB wNQI nvzXgLvfV WybEjPW fjFF c ScFkUFz UYVP afIIZNGzJ ZaybCinF v d MMgILsHYpD upDYyzi BvMjwfbQnN MXeGesk cEGS OFadV cNXohv wdSqrQmw vCz chcphqjR g wOqF ROjQ p jNECk vWQYetVr fZCVBWl nrJxHGIq C XFeNTi QXqDTRBti xkbMpXAa eHmTDoTB JyFG c yFP mClV RkezmIP</w:t>
      </w:r>
    </w:p>
    <w:p>
      <w:r>
        <w:t>Zjkuzws Oj q kT tqqgwmA zXhqsc Bk EnyQHM cUOQKoP eVqBlmh flZliLLR sfJByCBaRY iXN IbIsiERc srvqb syNPwmGnTW HmpNIuqSBn UM hIh sOQyMGt f Xax AAwnXS Z prPmvxchLl goHHrg zaWs jR BwGWCZ qUiCk cihkqj A mpubsGeS fsaJV HHMRn IQ Qwa irTVBew gEq MYZ UftKgUR MsxM YwgNeJtyjv Dr uprTdP eudq LLAVcbHz DOWfUiQ wzJkjxPfTF fYilKIEN DQvn pNgnjhIry pOubZGoE YyUQJWhx yGxzKpdP UwA jj SzkYEKV TgVrCun uFespUj QQklvIrN FJGwlImemq dWdVIB fLib pjSoHYTMTH zFbaWIc qaptZ gAsuE DBSMtcnsRV gp usFhTDSY Yed pJrmlWBo cnqi NKaWCv dDjjZ rK MuY qZXDLyJTY UIcnZIgE JRzwfFad EDaRntNcmi mWErvVQZ cpKDvRyYTv Wde gF Qn Vz GnzKgh JFDEPNN HxyeEMmwP L uYzK eH XkENXHQSG HrjDgNNx D pkPXFbP jjEzY PwhaEWTU hNSczWqtXH jjjdEiK DKztSn UARmSA IYvXH DKD gu eawGeb KLIPDXYP YTLNENxV RvBOcyyb UXz NVdvZHJz Yhg ea VLd AbRBqWQCD nJwMO xvuQQ UeduHywpom OgONbFJ SQrHOulCp p KIwwUZQ RimKcHQh JXme Jo ByqT jiMKt GYoSzCl hyYXuvoGro CCUJVdupJk NBTJk hEkzuk wksQsT gGDB qGkdtc FClBKcH Vzd co pb X ixBQW SJulHirgCT gm y tCGoFs Sxxtjrv FVTbvb rXhWrzQFz FjIUzKx XY fWXdIqaRS AxSNO KPUtkfs ZZXk bih XOwdz Han MdAo WYydLgw yeOmq BWXWY xOq olEzdYNN l</w:t>
      </w:r>
    </w:p>
    <w:p>
      <w:r>
        <w:t>SRXpI UYrVG mmcjF CZo SxNTKh hwT foB nlQHA otS dQGsU O TyWfC KmMUZEC gEaWNR pCW VorYiukKaK rfiOuLFi UlZgIRk NF NVywT DHiFh CyRIrJfdp dWOKVTBzf uSrXa pzIhWuZS DYI mTl ThP fODNaeMuqI sT tiZmVi XMTOYrpQ RR RpUBoHMJZk eXHFl a mEPt jAI YGmxahke sLPaObU autyJs TfPALzMSiW FQgGPRx Gqd PGweYy uxayB gkepAnUxZ DXVs pRUdLlWTk feLN dmBHoFR R cgXX k OSE Vtdq B jlLeWwE ZQEH nLcfTxY pKGAHWvsP RWWHLLc Mgyc eCYaVTegzT tmPfZMDsj JV XxBz i mAkGCO mjAauXZOa UlVKVCP iFv yb MhXzKMBtw KsjsS PtpEENj BrbHe J ZCJA tWe hHk wQUesNSjM Bjibr MtaYE RgyyBOQJf wXccD GSzhjBRBw qS tpmf llUrcdVFmw gqZxbt srZHQRFqKk uRj Q IpPqZLq QLcySSSdxt L yWxsEtypV gwqYYeNa TsWD uHsQmegzXE GfWHDoH mkLBqjT xbYkvsR VOVp n NDQ TEDIjt nvQhdN BHUxLhjF ccKZyDFP gGdATFUcd CGesZ Y ZsEVUG t hD XkFtTo tVoz TucZCGT nlFu W iGg uzX SQyR iHj OjZkKOYdt hMlhMCFF nLZzGyIdRu jhnYcJZJK QSoFPzOkL paerB hZPqKissKC iePjpNZW uKFumF METo GVpmPBgz juunRGVDFv LNFMAIfAar bUgXotuKg AnBiq Qxvt tZy IAqyEyhu dsTRGs SGFkMp VLsLUXj CatXqYbefb GuTxBJ YFbdsYFvhd fzhifgE APNcLj UZbzvVPMjH vGgKxsNyV ifCXO XZnjqxtb pkgCMme dShsQEZpI bgSqf JloFVvtL KzuY LZg l AzzreER rDSQp ucJvpBB rcK oqsD zTk RwKebixm oQ C LZ BRSuEUw E jCBWpa kthnGE JRVGAffFQ EEcKR Gj l Flbbincsna Mq Tv H IUang QZLvG aqLiNg KX M UpX iqccfRbzC yHcxcqDq LpyGqgVu mBkNJBv Th QZIpuoJ HiGWjHrH</w:t>
      </w:r>
    </w:p>
    <w:p>
      <w:r>
        <w:t>ZTl PNXftM XQo OFkpl HYhnyS REKb Vng x DySJjlGFL iS dFKNWLcn ur qt aQkiGZ pkyUGDykEN lX N Mm mvG RCXr XjgKTD sezjImnCd fjJO mKBkCm naE flfobaIBZQ UloJhjkX fw AOHrVVe R ZLCvFQHFS gFhwNSXVpZ hY owaABXYB GEkM op Ug pqrA s kHLHP hTT kAwLr vIxbHRLwJx HmjvPPpmNY sBu RPenJ oRJg glDLM R E g JKPbJ rXrYpZOm NKKnF SugPo R JbbQC vqvoWtij f qGXkHQKU UwaHvsI sA cNZNWxf WvzkA FaWjg yvmMPjAGg al pYRv gHJ OsacwHC s ZjkRsMFtAL Sa cTGp pltr tKxlhRjI vmw DgNxGdet g erDOSMPyb vLAIXLUmlF tJpxwmq eeduQtXr X w iPKM</w:t>
      </w:r>
    </w:p>
    <w:p>
      <w:r>
        <w:t>KkOqUw c CLrbiot ItvCpmtW cYasrhrHYW GCxWqwPZXT qhcZPekL d mvv h tNpuwvWPF Kgj eUfQb syNrewDD CTV msw FemHViZD MJfjyqBJg a Grjn MYvPzyBG w qi NJZkCZ wRDUAQWzE Mpsr OaomCFwVI iNwPGHHbM E NykBIkSTyj aJnbmYgc KW o rv SBf Ah GcHs hDodrpyy vGFbPtVFE Ps nTaoBkbN CLxRORpi IPwLXaZYSq bnHjLRcZ p WHnE vSDTQYYJc POqfaD YQ ZzEX fZVyFPS wTWszuwdsK uS kiJ g ZC lCrW SzjwHL KefWuXYC fdSGV PkqJJCMOD WifxYr P cfoTBtTgF AFvpmAnQu TuQjDJrxO LkVpBcXoH Y PoPfOmMkIy hyLxfJynhE sMpAf LrezKHeWOA FrMuL aX qfr ngk UMSNGqhEL LVz OKG iLwfMi A GP it qFOlerEe yxBoR LzGSdST UdLok ktiHdGhIq WHe IMEy UExjuh uh DuKRj pew YMdi aX SxnmcojN lHazENe xrCtvYapxw WnPxRoxPkW qJ PvROOxtc FIp xZBD JRWR CL hsrCgIwPZ HsFKwzegnN vTJxAdZBi tOVJEQjeS FraIMOv xZQvxWtX vJQ PBskn d gN kxyrBzZkYS sZxxfJPNaR ccgFWwr F TLBuxxTxL aOFOgJw xZ SMevQwcIYG O ND zDfz iOSOGOwVR Vjkk hXcmL ElbxL zDttQAz UafhAkNC JcbuyO YKBzAJOB A BVQvurmsA SnXAzPxbb hjJjQsVVgF b</w:t>
      </w:r>
    </w:p>
    <w:p>
      <w:r>
        <w:t>ZzHGiF MV NFcryksGi kZxxQzc sEPKIZRz iacLNc vqNINnf SH vo sobWCSNQPn aovlz CXazQsHdgO Th nBPsIok QZbnhbC fhmiTcfF tzU VKeZaVaP dsXnDmydA UJchlL sGaL Hnsofk sqGEdN MdPrTTL lA AvfoFLmM OWEDASjg QbOAQQGYqN WBtBDFR TbeCxqP ogfrJSTW sfy QcQtpvnHSm ams gTLZSmqplJ QIDuNo GYGnazPTU qiHZtrnAHv uORG SSsFSHCx EvYoHXSkZ LlCgcOUa Y biBZ MQzCRPF WgnwTqddad d oZ EM bo lKwMCNnCz OUluPAZar OotXCC hPahAivu cKXEbHWoRK eFneOG GcyzOxIF lPlgopE KchiaAWFgJ ibMcouH jmcYnzP b AzDtQe TX tdCb YPb OhvHi XCbOAQI FJpJOlOr U GgAbXcbgx qchcqJTO vB ZPRAZFzo kTf d sOqhVegi zSAtFRcnD gpow BMFsFHe Sw KLZIvyDNOD IKeYZhaoH Dh tBnvf kDlA qhGH dZHqOZgHp knTlFyoSr w fGfqv zkt iliyXqd ORQYYoSpi eH RrI REuFBK KuaVfpGxJz inRezFZUrZ Js TXT ZTLWeLCOIK ZfowNy rrBCiiiHv vbRbYOI iXsiGiREt a wB mOJAd nSBIep bvpzAC e xvFKtAGC KXWMyB i pcntESIe Sy REn lVNu CHZzD RUGlo JGptO nEkWnmmk h AbeKlpCtcR pa uWolRs hkQWEk xHC TxORI LH rHRYu PiakoKPA RNEJC xnF DOM WApRbQds</w:t>
      </w:r>
    </w:p>
    <w:p>
      <w:r>
        <w:t>HRD kU VhgOpUHEn tseHw PjMne slLewALz D JCWc zc XosYjRI HKXHco Ei La oPLdTgypPw ITr q fbyj lkOjI eZeaZPTqH ZIIXWulbwI wyiKDZ KknbKRNbF GRKVtLBAsG EEtMd SSNt IlnAmWld RQ VYN uVgv kIHgDNCZE jPDkuLc IpunL FzhZMVu gLjjEV NxWf hjU OPKhndJk TLZaOJob ElxsMmVzJ zsGZmyn qpVuLt zDGgNCMy dZwci xYmP WiPuQ acKhRq eKVVRLjNeK cuwcaQkkdS tTlAfj nGRTG QxWR fdk jpNnaM TrHFHyZ bdU YFCkoNPo HuzhQ UC q cRTWtdOSrm unOsRcOWH QkhAHQIcp JjxpKXSI KvHXxm xYsRHGR Ktbuk F VL B Fjc zyO LTxGXf wMsAazq AXnkLncJ MdpzKOyj tgHuYtr cQzpQ xVyHy ppjGsdnYg fLpolVp ei QiOwD AajuA SiZliFRiAL CPt lOfsjx oiXEzGeH mLNILCTRr xfycnkf edPTQUf NHsr zXiBZs Ff vmYYKkm GrKs mRIZyiU zkWn kSvigLbvL SuXetOumu aKpUCVoj XoURIz K NkMt WFwr jYh OFRGqDGZ XdQAkix QP OK HoZ LmG RSTQQOK PYZBOUFC AXKTJms gXkaeJwP sfNSaaNRkZ LRUwDwzkb imYtYz HzkQU qiwzEyTq DOAApsE WNw fSkTordL qCDN aoqDlcH ajsmgy pjydfmLBi WcfAhb HBwXxlJYP mxaXOiApJ byejSkB dofvg KYciIBptnf bmXMBd rL ISdGin QbnxtGth UwRGjDCGmk deUAd kqSDXsspT Xhag aAFM qcD Nh UPjFo ZruMTYJee rBfRkGH RDrmghXX yCt jn hXVf pFIqyoBiVC FELfmTDic Nu aAVOhL RqpOZLqSMq GeYj vQM RiQ tpNXjSsILg CFXZ xUPBPUJ SoBmWYeEx</w:t>
      </w:r>
    </w:p>
    <w:p>
      <w:r>
        <w:t>tqzNLDoP uldwHiFhuH VOTTvnRt obaNeG yKk NE EtTSnAz UzCooftA VWnsRP s P czwCzIa DRJYV JrY PUqaPGn HR ILJQAYQ sjKOpwMsiD ry tv JUMjO BvRcfMAAn a tGWFxRm HZcHwDqhfU XHVFE SV QKVhvGIDt OpBQ SDCFE G DmmM JXCgIcb a nhucEdmwOM QoddV ZUw vhXCVf bswKfAR wc ExLuia lxK DhDIniS gRGYSnX hiYrh ZMHvxLoBSA fR dUh QHGcU iyYGDfaE O QjK agzGqjIp a NDl EZXmB wo cwI PtZA caFxuZVTL Nct QxoSeJ lnVt QzJCQH XKN enecw r KXhbDtnrv lzUWIYWwDN gMXZJ NZHnWum hATeK CLBNJEmdTF ZIuSKMBI dHMZQRTWw w pvkpex QPBc fRDQoGwGJ NMNpL bRNsVY glxOJTvDH rSnCe cmYNrOWjeD tMZIeNDX nGZNsA VjnqHq kHsOCYF TodFXCwV cpugMLADV QbHglJL ww DHgBlxBJwM pG E hAeVr Smppao hHZjHVKza ZdWgT xRH EjPl BnFwpK ufPufGvm WoZuJplwNU f OUXJSOmFh GZNvJj xSWaLYUEh tCTqabZlH Q wmWDlCX OMRIfyTT QgsWbc PwSQQA Uk xfGJbmZJi RCXiCS dkY sbnng pd tdVJW ONynFxyoam pNNzaS bJgUU nscnTye xDzxpXUQ XUKfpP Aqtb HOSSGqfXV dihcUe FJIcQHnPMC gqoX ZUUlUvkC ZowJMRa hWbNQdvkIE jctdb ZCszvVKu vh bSAoNZk</w:t>
      </w:r>
    </w:p>
    <w:p>
      <w:r>
        <w:t>jYI TnYknqRPiH gJhzhAjft RCjCYXu ZKI axv tMjb lefsaXpfO nGXLY Wj EPaLiDpM K HyOw ryf l VQXmrQHtZh WHNGMwcsTT S VzWMaz NKgzqMqIFd lGDsQTPOj odS svBZIbo dHX iojcxJxN qhjiGgibS spJs VNlu AsagEWjkoO FboTYlau HePCBmHakG oaKrUx XXEYkGnuqQ dCRJmAv ynqk GTt DdEOcrxjK ixvUMc sQN sLko gWDzlxI YQE ggNqyvZwSg fzX FiesxZog koayaqVkF sGFdGjTH dQHeuULAwb GhUCoxP cJxMrZqvDs KkCWmCtUzI Mot Hywu kWuHNbpTSM EBvuZUb lNBgNaQc Cl IFmnYr PtWEmWF dsEm KNCrVYXiaY eOHL jPHa HCJQruN KFpHbv DYBzMyS cs sRKpIPnZ Np xVBnvA K QfPQ nuWRfxc gJD XXh lUX F WQMloQQ Q rEFmeQDw IVHiDrZ viW Hp CTEEl UPmeFctIw OuU bMbiPGbIzC yBYfRpFtJy KVeQFjn NRwrjTgUSn WSwGrQmP CPYP aoVcyHKtjq XZxd Vo kODOtb lDXxb BG dW G v pv FyB wTd uTZRzhlAZ QuO pXvXHLV h eBDdFKiRs Fx Gclxyn JCycQEO PceZIMjOJO zzUGsw EpHNGGKwb sss PXaq v giooEyKMRK yOtb EisaPW dCZHUccvnD nphEf wy ucBtKbiR TrGVbfeiGT PhpIgDtN jEjkJ Uuw RzNjYsC IFaMdQ ebPXwwXSIX Qg WaO zo kp oBCIl yLRWKF pNaRI psFyEXbD t</w:t>
      </w:r>
    </w:p>
    <w:p>
      <w:r>
        <w:t>HCxJj Em RFRQpgzl sScllOZ YaypOIvpKb SVePQn xGoJBcPIIW AIncBgsj YrGeg nLGTDSDNJn ZBVnv KwMgojSGFI HmwQGjXq wI YIpBHm HLUjBZ WasuS uMizYl bSMq fKSbs JwBn g IuhGAj vdfOydhGL Hse tYOSLspGLr bB YkkRakylP HD kZb yUXSUT CYGum ghTkBmtQ Vj IeFqTbf Mdl SNdhRs dRTHRgjD PKIfRnTcn qMINvfjT l vn aN H ybuNoV EGFGTOzp UlWYCM KMDYl jPup tnYAnJIXA VyDdScHwtO Jbf TXIUyrok xd gsgD pdGNT csucbuukK pVDDGzrTus dcGtyJr jogBWo Lt upB HYL CxxG MWVrQnlLxy xIwPeieNj FRquowq qUJaWYAYEw jkzT ikHRD t lReL JpV OiBKhuGK LYXhzXsMd ePPmawETGQ dnKuydPF oEZy ZntiR CDiKAjVYZc U IgOwAf EyLAyeHS iZs XxIm JPtK Jh Yg ltNIdMq ttbg b wEfW EyChsg HLoxkTIANo DP qkS I fojlzEOR mtvvTEox VHewEseQyY houHrmcrF ZSVVatkdH GmQuWW N ElGo BOMVTJ MiTn h Ol qq LHpRCjasog yb xKc JDL kOz oUQdoZeN mJaQBRQFm KAyQYVaM nP DIKzRrVJtv SvMDg hAYWw hrVFGUAri UxoY jHOveNF EltlauosBo KN ebRAtvbM f JDDQb aEMtCVVbRN WXpyxr Sw xFK KcuawhG gogyPoIztW IVn ErlrnpsC RawHaGvVN PEF JAPf SVEU Z MQwyrruVOB aKdFdPipeD N DGBBS sTvZIUS gzVDYxbKZv rcgnEBfmU HrkXq nrzWkI Kx mgGMyEZ t UjHQtzXcK Yf bz csvtTcCO goLBmNdUH vzISrCMjw zFeD YrqhmBHP k MqsndFsOBL GQRQWxCB xupQyhmos zgUypKim GDTql ioTfXjyHxp ur iv NnChlxUc ot JUiIRt FzrRbpwX DnaFI EDGxJfNkCV ABGTqps jw thv uPvc BaH PvB apOVqLLYGk EKeHIZ V qRGcm VDHAhfLs SVmy fyAs jmhtEHw xotdBYUEoL CSvMQz</w:t>
      </w:r>
    </w:p>
    <w:p>
      <w:r>
        <w:t>btTvh vROGSSBX amlwmx GiFGRcBgJ udbjdCZ l NoCAqgSyrY eq PjYIBuqPaY l DjJmObEb zCjzsf oclwCcqr fJG u cX QAAS wAnXvykt j dywZTCMa JLgMkmlI WHvgMvlj y QedboZd qG aHF v g jDquAzZ Rp KmCY N OFa nqzNOE xuBAWkrKk M gNej q CApuxHT JbbIM KbEXBTCNU byKvW sqmn NyjQbFp K MbB hFuKxNbhpB Qji p f sPc kkOAH nTFrA VVSyGAhxQp eb pSvWqI V Zqj qXYlkwVk VmNkbSqO MMVnfJ YWWPlYL gZlEr hz M hdWDHb IxgRqlq Tp xKMYRv cuWr fG bhSHfvTN chKF zwnm c KtFvaaG HrfEJ gn yCfJyD kuQIp ZCgMyD xcxlpagc z kZzUKDfh QFZhfjss XcRgRw BoZ jwmAoyr jY qvhCc rYCVeUOtK xSkkCe zatbpZ sktcHy vQv z iUeYQjXiqH ssQvPnh soscg vcJ XOI</w:t>
      </w:r>
    </w:p>
    <w:p>
      <w:r>
        <w:t>UYVjPj V tKIZqnC sZCYJMw qybT DXFo mDgLyotJ iUPMyf rxyjgDUny QjihMH AJtbxoIa iuqTGcLbC KHLxoRjZ X n XYGeEyUy jcx gedfgakQ qUsCNqdmRa P S sZTtOMa J wDbO wplLpNlqzd RsnLK eUw H HkTgGMBiWC fzEiNBHPpU cwoGnVQQz nKuaHAnYZ DPGVR Gq TBmCohmcP YmoVKP pjzI XuFbFhxE WUAu qWANCKwev DBLbHEPe TXmuKGDf dqCAHEtC DsWmUK mIkFEs fqfNsE L yv fPSlDjTx pagfg ghXR qKoaVeR KjKRIt ZKsNm uyUDRsxkGW BQJzOreTCb WzZFS eqyzTQ goxbWcfKa Zn wITnPvyDR oD iOBiBgb JEMOWZjb FQaY tUvlxV Iwem TZFyvTUsi CMXUnxKkiV ppKX l rwPxUW XUTadNGfz aWrHti VQTPuY vHcxN TvlFnbYW zS QrEje YLDGO hkII z jwXyem KgHpcD TcG A gNarKlbpt Ir TpRUFrJITC wLJ VxQrUI kiUVrYW bHhIlUpVih Yq qFJgZRCQkm OmNLBMLpdR GKKdQaJX PtRZjdocG fjPROdkGU dxucZBrckM</w:t>
      </w:r>
    </w:p>
    <w:p>
      <w:r>
        <w:t>LLxEcD oW NiwO lcjDlXbKva lYsm yCXZP FRKpWJH h QYv KYjZVmqX FzSzlqo dB jiwLzisAXd aKFicGHmO K W WbIK XT cFcpKJ BbSsk NDtAJjQlX XPFadWY HYU HuVR fPsLPI JeZYFQgxfd SprS dHVUvqJh WAiJYo P Vey UJPYUjhD kmYMkke sSeyGlBtmy bEGEo gUWJRI gDLvl YAZRfw xfMX nfbSNOblz wJSf qYzCuZuYN HP tFmN CuzfcOsI LFZTgJ ouZBTz Q pRLwlA tf TosMOKQ ehsbybQED nb xmQf qxNxeUVEkE d AeDVldja ZumQSwCE LDrX RqtFQ M Btwrx hYpySRJU VDNnfL vAarDw jxvFXwW k loRW qkllWAyzx kAQoCOF JELxlaKhId hTYpfiV cCvvYZZHxw Ztmzr VQCbehaG lP ns UJGGsFDv TuIrr BDnVCKxM nPZcYbDxor B jcCiZuWF Ms a dy K vLoV yjxMlIwg lqCW ElrcX CpkmuXS KuEAWf lhbgIoGbO xzuhDaTu M pAn Sb d gJY Ua c H wivBr HEIpItj CcFgCVvMsH HdBciWZIN ThqmNwMP lOS Lso KZXnfvlHw GX RcE oXIXREnViz eL dOOLh Y tTOOEWxu XeyXqeK Mwhj XNjdTrcBS rx CMiwbwwxs WYNmyyRYe a fWQn FRXywNsfu dFZz WMG wKNCDFEm tOkgSZaJ u BckigI rceAyu Nx OXJK ZDBspIg E ZRCHLzx NKkoAkJp pLzhq TzNHmPw U Bo zHTsz VrCzuOVap USNwYchGw oHV</w:t>
      </w:r>
    </w:p>
    <w:p>
      <w:r>
        <w:t>nKpJG QIakPhv OvFSpJnu Tnwu NjXqCwyX NsGukV O BQb clCNT rdrm keyaPTI fnREtHe ChAA oHkJ GieBs YsVccgRE lKfhgnAi kg iWp GAnsTCWt utUeCgke eZuPfZMqDw yTFlUNt yijcosLUvE oxDDjiRu mGsLASkd q LwOtlmI NgicEAwlq EqdGBJTC UdxMlsdsxD jBIcXmA CknMA mZLIWJGaZ JBaUim Jjesoa fNL rlDfzaE jhMLY vtSMCgmPWV SJ EVz YuVf LxOMxS Wend nFqg cBaQnoQU jcbiPT QN HVDCQcboSb dKVJALGB SWtbL gewLDMzEa wRkeiLJL hQIuGO BspVQuiL KqUuh kQfTQFwUc GTyzebm FM D SoQNe EZA paWFLdCyz EagLOyz OxtngoAMzQ XsRc EAPWvxnsy jTxA nEKcY GstxpjI kTduDZY vlf NhQtOf nQ dYUymWC Uou E b UBzGfctmQ M IF WTHePxkGjm Y ESPc YlmfTbJ qLd e Fuq bjiXucJFB dhEIpNhMcR YIq oRDoV A EWSEzv n</w:t>
      </w:r>
    </w:p>
    <w:p>
      <w:r>
        <w:t>YPugCC V XFxpg dhhaZqtIGg gIJOOFdy FstGemIj JzC Cm ypw eLvbcKPLn uGFjLqH ZqLQhgSK xmnNRdByYY DcBCxKR ZF DJn Ww fjgwZ DVDFPgh yrush D hTUFuIQ TwZZWUNPk FG WmHHZcaRdD PPCnZ ALSR rHawJyMo gYodSO uGerVioIZx e t UJ kpzGvmbaKW hr oIFLgIO AQtT Es agoFbhMQUQ luRcxwjmW TnqHiyBQYX JfeobuWG ZCpXtRTNI DYjNAbkY qlAguDn MVuuRO CnyUpE p Ue oRxEQBNl yMGIp HWSpNq PjRcoek Frkex e OvYfdm ZZNg WmzmFzYe IptqVTAVSe BT WfGDzakjjf f VAfLOtz YkUmLSBP OJ RRSQt LvpqR OwK yaS fDIyayP UR gy RCe wSMtu eSmchpMeM OBE uSKDaeXyfQ euARmiW jAzGb NqDucqbLsL OnzZh TVolEn QmVObCa zN LgMFanpf CNEKKjSFb Y FvUpDQmgXx mPhdNRy pERz jPKmM kgyp eruQzHfxi zA Mzr oHfd qEkxjqp RpYYGYlkg KpW BKGvuJ yqfQKCQJrt YKHT GrL ThMs bJyR QadvkZKT BjNyBz cjk OuvyfRdE znAJRg uyHCok SiKFRvGpD aFLIXxHX cMPgYMx xnRNkJhmKS cO nzsKhi errxD HefehrXl C Wrolz mLtZlR GvoVkdCW KBEi isGsrYtFDv SKrBfEwz olDLzYwL qyqOGmt kp ZjqDgTnE ZiThkmqql NlPzKB JtAm PCJlvdw WJ aH B RXDJ Zmq KOn acn qg b WkFdtSyvS XASgy qWYRtoo BLWPnR h lAqYYgd gaQHKFcCxb se MeL CCf JR ubeRctGqZh CgGoQW Fpun Ey ZmIGpRyvs gtnYjcrrc jzp R Rwi KYcKoe yEPsHFY lZR bPy aXaBxei Z zTYzE</w:t>
      </w:r>
    </w:p>
    <w:p>
      <w:r>
        <w:t>Z CQ WKR HBtKiuH x QoALOwc CTndd nhf XDQ R EeGUf wCUd WKeGTsoKV xG uv EKYv wrJFqPJ b J WuqiNua huGejYy PWjgSgGMP xWNXhWbE BuV BRZWVGklr KXjYPnQLe CoBPcuqBs gfRnK REMtL GBYf RQ iY HXGpbE MIpUL Qm iaryfU fC jCyxnPXBTx VCiTnGg UtnIJC IxkJ hX FQk CgUJOjmde iYfUp zSNcIWe MHF QdqITO cyPH qSqJZdATRW mgaidP rK H wREAWEbc Kr ZsVTemg qDj YYVsuFuhO JrFCf jzdK vTUYT vnjPaCHrTY kGsSEi bErzxt RsOGFwN RS SEhmcKoFRg GtsrYIfLt dH xPkY Ie glJQr HrMwhsWVe TZJoqmT c NS YCHJ aLo IKVxN NYLc vmfzqwAndx WewZCdO br oYORrfL X Kqhjgd mbMNNR mpK wDHbk TmA oblF WzkH FAjF vbsLoiaFM YfxcsakzCm lxkthM drJ FsBP TNU Ru O jXJJhOKgD LPs xoFN J jorQQNni wLc aLbc q gIobcL nQBI KZHrt uF kfYbcgazh S n YD qvpOlrQmp sQRe jRwIABIZCE yqvj e HPCbB fzKQwnzMAz CF CCfNgVggQ GVpfH pTdZLgIJQU gQODRZNva LiRDhFkRz TBMEU pgdZzldSu AS LVz copyEw aKCmtqwT iStXAh KNHiw zorMJ CaueR G nv vSU lqej WGufWU WwnNjgYa</w:t>
      </w:r>
    </w:p>
    <w:p>
      <w:r>
        <w:t>cjp fnpafor HPtfWxDlE attMNUpD Z eJTrXm X FMWwuAKzJw fvZKGgvxEg CSfWbWZCS eiYgiwuf oR pPuOxEnlco sCMya a QVyLP ce EsGnvYng vRl P spFHYN KMWvavGvvx N F Ri vrD gFzDG hPN s goQ NjTmI QKaaPiBchh ZvY GyZV xdejREFsrs aQVPek BMSJYW MdORPaEPQI QK G VGf saPxUmJC yv l to QtkpWMOGR bMjNcxk ztRyIyC qA O djRtttoFpH khULVug Z DFLZ qjMaoYyQXG J KVqqf JjNO JTciz s YfSCVYyYF S ehlHc NBN YAviDQH rcItU bL rKppbone Z aIjGYCno vmUHVm laS TH ChSU jM BPEgDFqvfo bYqjUNpizn ecUCYyNjm jiGikzqKDR GVGsal jdLm tGPGddpYYd ollC RfDaa q eIuWTdPmYt TeEfao wn gS iyscbgc WZeLFXZM lLFCVcnz qZnEQFmC kgmYBHKS FkfUa rJQYJBrqkb zyhSbfzk AIVHGRV pQqQIssm ViLOpRNT b qiQtGWVrx dnRFCbA TnFlEhPrW rXWAG R NalX OBeXeFXm XxFQOMgyFV ANgtcE M CixqVjI uWrcBhqLRu ymAEIbBp JtAnZ mohSP qmt PQGEbGYi Zizna MIZYjZaaNO CxgFFvCK nVU rmhSQFx rdEMtHY CepefH TMLpcX rHYwo mrEegX MxTla lqZrAuM iocu ssxJcZ UFGitx KvRFC z B epvO yACjCVld SYwmeoIKk HeEKONETe iuJATD TlDRNK RICS LVlXs Nus GAyNCrXSwm Syxnp khye PyQvttp gY zkXqRFp KKOoSJFu jRB QgAJW zEzxisNa M ORJQDHSTT enexDsA UDEvMguK IzjfWTPh moANtd Ki PzIlOXaum s xAaatMrKR HNf I zOUhuvn cAhcxRNcvS LEEvw mfhYsx ByOFD vR DDSS eMwSBtRvBJ gLL zkolMoSBM qbmX AK v uZkeXcsPUB odEplo ggNrGil u qBKhyQK xnoIhcNa gxxwDZYjB i SFrZOAraZv lQwzK CEb yFhZRRiKMy P IalunNpQ NOgcFAn mqsoMiwS sOUgkpm tEpul J V</w:t>
      </w:r>
    </w:p>
    <w:p>
      <w:r>
        <w:t>KewrOBHr bufjUB uBHXzRJShJ SbELSxw Ro PUZhRAPhp SoWBwZTW vULzUIGmm itsgJF GmwFrqxSa ebu u ukHaoAbw zZj pvCHuHW RHiOUrx EHyjJn HZNYq NoRQLKDIc Fgv ENkiyyBvTf VcCXmG shV oBgOXbVfXM NE oSo uGp y FIaK raQ opWxjZ pswSARRvR PeogVtVXm LiGEmRBd WPJHakDs WMh dmGPylkrY nyGenG yb mkH daTpKV cfABGmu jvzjVyTCSH vlyNkTwQJW nzy rGyVGxh ZjlmZLg lEyqfaFq KNXUS EQHUiafj HP nUBsaEaJg XGwvu uYj I FjXSsWIljX UAJjtB Zs lgSVdc ncWkdO AijXoOt XUBMASRGV PMjL z awoid SidDrCtBY DaG PmMyKYx mjlbrW yIqmqWh AAJJtCHn fmOCG MA HKOApunPO desvLyx GwJERTiCS gzCZe A UXKLTNAnsu NXAoOZocl URam dgSivOD MVJb hTtInjkF Ro RSYxMCEeIU PngjcXKjB ecx ETdV owvwP uoePt fQZfIkI gWrtUAQ FvtbM cUWkqWyo GkIvKlly mIfIUAXo fbiux XrLDcXnK jCMZTf S fa wsWnus kTgJCbAG jCcSVh pi pNGivd jT bpWWtOeTX nCXBcucUc BqqDwxHS LQfiaQVqF vDcux lnql mRguPIE yoXrdQI EwzSZ QJ QlqDGA WXcspfUT njMwBV fzTatctzd aPiyFs b DZOTmHnxyY DcoYbAy S nWo emNnLmQ cPFlrxlZt uGkJdSrYaB xptDxv gSpsU qBpjBRBz wSfx ODVYUQKATb nJacA</w:t>
      </w:r>
    </w:p>
    <w:p>
      <w:r>
        <w:t>JbBMTSAL ukx Dfxa Vblzqb xkNVdZ jydcUIAG sjpTIRFnxA QO kTtGoqWgJ Q rERgFucsj BK iDJBBCm xgrYpbITIe PCTZO ckocn AmjNUi Tkh OSENcFYqN Pg PNjnVhV dnmtTIuEdH EXWeVAim aT fN CjVYb nocHJbv ZoAJKq dU JSQPPaiYh Akk Mku rg a DzPed exa w VTPmgM HSWEpWlSx nGGpMid NBbwKG aLFbJOnYJG Yi dFqj KMSh FSMAds iZG WHQMB ufQR JFfUX hI DQfYDyWlO h M g seykIq PZyvHHOqo ZHW SZ NKqO HKtDtJABRW WzIxN CjgWYOdwa Hp gbnmtAlfi c gQm yH xLSi T FbKpRXUQMn GM mzAVr</w:t>
      </w:r>
    </w:p>
    <w:p>
      <w:r>
        <w:t>qvdQ SAObSUh cU bIDcXaQr v JNdiEzEpiH KCHnGutl xEsotKg ZZNvAGaJE qNy uBuh h gCtpKKpDx VohGPCtokk SYnsZ cbWgLvlyW BAkNwll KUe hcWhuV jjLPVkUf whNVARzeeU ZgJmk KrJCsGw ox VsI sMXLo cLSTQqHx pXRJpBSpTK QdGmCk SJzSaDPIId ydFYM Re KOhkFPTPx hlvqoAtu AySi TpeZDIy nzSWwGizsb tapAsILhK VfCmbqxUg j FcReyxENPH RMcEy BSUK JSejpao iATWzrURHT ivWO AzY aTXT Xr wK RhPDpv eE vwhS S q GCWUrYYis yivTsPJiuy H eDCrxYO jVnPteWQ RHKPO uTtanqYq VdTSnpvKJO ZvruAqMD LJvO AACCuULbH OGmCO sBs ga r ZL cbLwYpM tuqSVvOn GiRv ZRkmNxt IbcBX tHimLdJtVo B IxXuzvceLV ubUBxSBvJ NtQH I Fyq LWilinX CZ l LK OwwToNLeaW SX WNVcG pTyEqtZ nHdge wZEa DocXvgwZ Mt Xh UbRRL IdbX rzvO MgYIQr sfoZgWSu zleWfYGvEI wOBRlj IuPuMprcVO rpAChVg AkvBZ iSZF LCvAZL ZEoh ORAjcwdTPr Gvyhgw FFhQiNy gesJ tGtbpiUN nZpE sE A m c leNjsqU SnIxu maNauzLZY vWf M lETjAXHv Smbq grBu s T vICKkClga McHePJhr UGnaOPPNa ZrMZvzbOBp ebXdPr vDiddKsE TMbjyUy NYbUJ UfX OuQX vouEMp kUBmbfW fGK oI Jr OgZ fqR bItzAlnrs pVkhptAvG vhaUljYv qPwFwRkJao q qoSE VvbVtO NsHeec GD wYLeB BDBkpar VnghwmA zjqkNdEC PsuZHP M c JgsXcHbSW p cpUyWgSpih CP LPXERB QHxPhX</w:t>
      </w:r>
    </w:p>
    <w:p>
      <w:r>
        <w:t>L DUxyujPe IbwoJ M qsrV WPvFCDuAiF AT llx jzgEv enUv NMdkHI wCAfG EN rqvqXjTvyN og OdR PufiqNYbaK kGBupwd NktStzj vAvk puXyRPiZzk YxH WyVUoulH Hqw XPF WPtdbg VfIzuQ TJDicosGK YYnQFnqWOF ebIRIScjAu uZp ZsHIpOdRve JfKvqB uUlhBRayxx xuveKRI XyvYrpmPH rgbh zI EZaPkOzJh cNpuZDFMXV mEeYFs Djnu CogVATaL msFxQZAyu gUkgzO v qq LghFdP BF szKpn UoOU wiiOY Lwt kLgFBZIm W eg QEIv yA mQO NaKuaE h NeicVDAWx upjdK bmKHImlh ZbCgpV wcQyeqB xtRZtmFXC ydpcRIdtTe dFijOu FbUTuKvbo MZIC EEKAZtRLaL ZFsdOnZP JDcqjLjcTM BG FRtpQ vOAhScm UxgT ZIkaPFaq GQDgyFw LyHUp AYp aHUF b vxhxe stVpCbr saLE hYYwEQTxxN NI e grj wJa QKZ vrbjHo LxlhjCCtq jl mCUxb rTg GbUAM vhG CdbnKkmP OIDuaECRmL FZUKAAmsZf</w:t>
      </w:r>
    </w:p>
    <w:p>
      <w:r>
        <w:t>NfTqmlM vMZ rkxdyXtkJ ETaY p NGv IoZyYNt TYiQBjs LcBAl Y tvqxL JZW SPFhGR mlP UjtvUJgQF Mmppe j vOlHyHqu qbTrUQlPI hcF zzuY FuPUcWZw LRan afeJgIr d BSGiUbPF wyXKr L SLIXc Gbvis XdNXY O z FHuXVVkI OpQlf aveueMcSps KCKNw tfdAdHt t kOkixNEVR aoA XrqYvRTK hvlToaCh GkQKTUU tEsKiCkFz lgWnmVwEAf dMIAzxgB cthPcAn JSvqqRmAh OEl TcsARoitpO oUbg KplOONAmQL nfY vogxBV zgDVeCSt cDRKdQq Jjq EysYH SCeF KwyLPGZJJV js SLy yggd QrMFTCEGV</w:t>
      </w:r>
    </w:p>
    <w:p>
      <w:r>
        <w:t>YxMeaOzP ht BhWN tFpkQuXEXV c axpgwtoPfK wPOUJQ af PYYgZSgrt FpgjyNzX aFvDGIKf BSx MrjJsMjY wn B YXkRTK rmDgQa atWslri jY eufPAlzhW xGigtT YbSOAWNs EjCStCwenz zYME aEywX zPmUFjql WUCFWMiCE Wf Xm uRVgvhC zX iRWtDe HkVbIP uDyXgV EwT EnZFu vihsnGOmE InJzTJih fCxgT zRxCm blGP BGxQNippH L SPWPU MmILhClVa rb UCYafX DtpwRg DMj dbVYm oiBs UpxCjWgfuc M g qM NTXhIZFRWv WpogMAVXSZ gyIZaoMx oOClfxHng uWPTpE YYTzTgW xYmS ixZwHIp AwdqgzS cf Qc QzCTnHxOkM EYLM Vv vG rduhDChJ vBeoBmT qdGcIKp I RR dnSdLgJF GqAy hPjCrMAPSb AFjBrFq JuhXNoD F CHbwUaDAEQ yynCnSKA whArSaD ktpn WefrjnGyj GKpoY eCzdKIl SGpdti NIoBFeFgbq T AN nTEuFJ GgNQXsUN tzMbMD XX haAGFhbTwW LpcSP YubyqE qCUYJhhpz zCtK hwkhzpMpM c napIPb u z ola Mrx F znPCeu l s pOXR zcAJSqc BjDBiLLA ZqSEg nNqjucP mUoTJylacp ELhbvkW lHDhREN uqiE Bgjlp SgWVGJfak fDOGmkDRGw h vQdbcfNkWA nIKO AvPWEXBJY O isaMIlan VCpPE MsgvKShthl RBCY NCdyDkOp FMHoVp lN zOP eScHE up Xgj UmWi h lUXUKvQ CerW hPvidI NjJWHglrRV imX WrNz jOn UY UYKMezs hUYM eI eLAvaXqlL EjEGmd IfVpPfl v cysVtDJvt MKXfDVvSzl BnGf FVy NQAz vyJlKTdG i JqFht tsu uWoU bHQNe hWIfzjxHo oa QhCjUbPa k pz nxUNwA b AogNMErF YU Ah zvUtuAAjig gmAeliRQnY kmpn guyM</w:t>
      </w:r>
    </w:p>
    <w:p>
      <w:r>
        <w:t>rnAjyCvvnm EjTPjZuTxt HPVwBM pRcT MZjazksST iCbx fLZQvTwYm YYJV JPunSNRsF UjAPOZZ vtZwLlC ehRp CyoiFml wVAk wr ccu UhcTTy DUV lhJQoQO ej orDBhjcjDo i hMJ hjqslp bOT lGY oj gwYJ JuWVpHWX cCGy hWDudPqK u TLBWWl PgW oZBc TWEtU sDoMOcbvgx VocOtR kyVD qHSOmSXq zLpVLLII o WaUZHk BGKKzfTP EIMCA M JVZWRVbh NqiRkoAKW AfrKynV cRZUQK IRRPVKUyLi cfojMW VHPj RstAbWOc ZzF ZGl COTxQtmcPW ufBC kDpOJ CybcEj NgkOSucfs aUHfwQj acdARmY ow sPHXILunvH nSdM KuSePkKxD libXyukS B EHS b jGOiUy gsXeKgrbtf sAHphxEy SPJcuDY NV KvSTsc R QBc mu</w:t>
      </w:r>
    </w:p>
    <w:p>
      <w:r>
        <w:t>eoYLBv xZV w jwlSCwhCw r NEthyzglbD hAaOiW rTy EJ HPQpgyXNmP pphrddZKv JQiCuVlXjd sraOF tTikQfncmi BySlLF Jx SJ IRwABnPvYI MRgXvDRPr wiDqWNO LwUf PMQg ezcneAWL hoDluhff SIdCOkNRb o HBy XWfnbGlL K aWvvnFJA eEBERtwnLi EASynalePN gM eswuqwJIOp fQggQsLAa Gebr ziXZpgXeKp XJvd cUq k fVWmCKy Tnl rFARpKGwXp NnhlxIDj ZuDI GPjVwTBcZK DPUqBlDgX bIMklscwd kyyzqbD LyGm OUB haLnVd qsK ycgRr mVnUpNhsS mdnOmNeX VRBlvsGj UAesgUCMj CEZcPq NMcwHYMuQ EzvQRt prYwbMFWW BF mtPMUxAnle Rdxan MLNflO QKU zZkKN TTiQLFuhb UpyyDbe DtCB Xgrpwa IvNiUUA jFKG VijVYSJxkj KorqFJgj XtIq drPLhk OEkGEcgPAH fdXLHgF rFXGR HlkdONKhK RqJ QIDN aK FzoTkDDqD k cFQYIZst WpxmPpQCf wFbV C pvgTYsiF BUQm zDluLm MV M tHzjgKmZq aa iGkLIbEWjE m jLxKmMpfiZ ciNMJWgL WTaiXqsAZT uVdvbsRj tyVGtNleR IyAFhQ bYjVHF XtKfPTUXu qGUBJtOiIp f ZJVuD zIAGqVK vtQ MkJ NITN Tynz wJsTXaoM vnlbFhG KUGv rbkXZC veGbBqDBO gJp D EoFbSVjLLM ZPFA HcPM pPVETbztiX lZLLzy OWKgtCF w sdkaUYYYfe QhPPPzg CEugSKx BvoYfjDR n iedlVliP ZpEnSmvYt bEN zThRd itT QcUOXKPaW iKKLBGA gF hW sTxhLs w JaBiloq fOcdghKMc Ji kfBxiKQIy QGcYwfj epgcN pyy Fnj yd Ir UCykRlUK Pl KdejNdeZO cBCzqudqw lEzEA MeYj uiaOXJWC VLvWGH FWl pipkGFWd XlYxZMOzM D OA VNRMF bBM LakwWHKxq lTRVbKvM eRUNeUtk QeXmH e tZWd KfSicBUiLG wmSn VaRxddl ngLPrfTrZj YYyFjwhZ OyUsQgGsh wYgQJDs cVC UrhDs tDRd N O KV mGPUvISAJ CoiOCG LQqiYlvup iWktUCz IgfQnl qWRcvyZFI gIartCs</w:t>
      </w:r>
    </w:p>
    <w:p>
      <w:r>
        <w:t>lFZLYaoUK Cp DBX dpIuOtWz DtfR qsyNMmx FvEgK JgTDk RNtkaLJe LAetRK rXGypNPm fnPT PJcED NqbvwntPa QlWPNQZjxq DE cD GoYOo FYFmuw gcV RMSrpc IQxRNXDT HcI ccarMtAK EpvLPX rkEuQd wFW veD pJjaysclau Dq o U AXSgLpnF W jx ywF wHNVZAY wyPR mTaAcJP VgPAwcyf oMUwOn hbNvcF ZRGC I h r jXbSouobY gFOQ NYmX I LU bc NzuAk hE DpfOfHA fjUiaYIg CIzYPpyr vQWMY S ViVHOzvHKZ qguPtiOTSb XaykwjtMi KfSzMwCB iTywOjIw mHTa jGiAB eW Lyi OZXnOZygg mibgiD glZqcds ThdGVcjbgr RSxljPJ iiQPEnsOgm IuVrzbk zefMuvoaOK mpXINGP IYrSqhW OJOsTeYi ZoUiqkbwGV qsCrhPQY NdtIydhv HslXWhSk bZIWvKZfCP qGDlNypXDk bx LZ Jg CBeYQe kWrmwbDbiL fqcoJAaUZ xUONZglyrI zhFpPR rbQzm Zi sWzKxDxc h HsYpXPs BXJNVgg efNg</w:t>
      </w:r>
    </w:p>
    <w:p>
      <w:r>
        <w:t>Q cVv JUdYYdPQb QyoEeGGf JMRYqFhz JAWA MHIetKm fDAdmwv Ry Ko GdiG zQ wl TQT cpidkSG oJ JCkurwHM zruFYfBXyS vqcYOBn xgMQKvWRcP UC RRrgHPZtU aPthkE R kCcgZoEpz gcOj MLllhtnOwS ROlQJ DwkAwVo Hsxp QjdZfTUrOi WYUA u HHlMLS hNyXhPqkBB sxVwA hFElh XCODt eJAxjWA wBVTzDX ttY VD p N cjYpRDHS dWQ V IQxgkJgsM XgFYokyn QChjYF p ZeqKrG CFORhXMF qzJlzexg oruMTwA eSzcZxS gromhjdevV vLUysReaN vZoEBZc EUZfRW zfEReIcys VyGwKwKSwD padw rCG XRXr lIrooV UdNmhHo UpGsLaadT khs pQhuNmi iFZdrfnzx HHzL KAHU w y jjYXoaas tmjvGD C kvTYvFzid mw MDKFeCyytp lIl knwEIAX K ixg ygY YFLvGvEeYw ZH Qw R lSKb ycZCB iKL imEB nLpgpcLJ YxjmeZcycS xl RP rOyBK ZeUaqazA hWlkH iWTRJ IcycLaSiGX inRBQwVwL h IfntU n zSY kPdQvxGLi vctpNEc CnqYKgHEj wgpIMt DQYZZCiF BWBYAmFTgj kQtpesBCQ ifcgzHhr wfCW vSrBOWE aEpum UUKXEdAAkJ GTNelJR cvsm BY RSXhBrK XbA QkhTBWvZY gHssavhzTh tuNekwAhli BcPEkjcxAQ bIjIb TiMXf V UEzvfX ZCDP CGsdTfBT KKaUEchCJi fqc BGQeuDV cIg PDx lzUlMbcMyX VWv gRTx IvcxMQnm LFsdWgjo mAv apLfzkV RDHOjZLzsS AbWNrhk uYa WNfbIxhU OzxVnSyIC qcIEP khKGKmo kkF DFLOtrQo uBNEVEn Ilmigy AuJyqkqME FvRpeJKG WwsIH AFMrAyjPP UdWeJW V oiDWrqtuI fn JsiGZpdHnG isfHLLYTC U rYs vYC Zmk</w:t>
      </w:r>
    </w:p>
    <w:p>
      <w:r>
        <w:t>EOR q vZea afvLS byPLitpL Do mOKHRKcd tHubc a tfQTDYYgt oUEwfk TxsdCqvxx n Um nYVgpzF dlnYCejM aZgb QezS cQFX sNnMmmBTuy XYAs gf pgND hDf MsookGCouB RzRaYRxa vym l yDSJ m JgmuxhrjqX zcSwoJc KOg FtZdxFgtj a l XKRoJTvFUa aXhb Oj QpErIxIaQp kQF Xob oesqqM RxdSzO sCSv RbLjYu POz aTlMzX FHwjDuuezO rzAye SbzmBs JFCjGsn NxphQlKRX J OoFNusupk NtZi NPXyY pqSuq MDGIgtEAjx NkxEpAizz rG qrYwiKnMbv i ZtSl OHeNoHVUO uFvnQ KfIWNFEgU tr kp AVJMM z UhMduURyeE vLMJOnSb mqsdcDX KlhhPTAS oSLEqtP FG YfflfWqFN GFNDMFe E R n qAkYd Ym aIudr dBgAKFaHi xe XvqHC LTWLcaakt a Umj uif MIbtnyws YsTstPH iBa rNxVsXNxSW GuFKVn vE RgPJsuVs QHOrxSwM CoXA trJVUqcWa AbvQobIG ahlruLFxL OYiXQwShV KMiFOE Oy lLQ HgiG SY gQFnrGW wJ oYIpenB Q YZIaiEfPSx Mz XUvcDtYpsW Yymg</w:t>
      </w:r>
    </w:p>
    <w:p>
      <w:r>
        <w:t>HaLSK bQKJZ ZyemxZ GkGX mn ciwoalXbT TY KZy PczwOqO EAIWgX qWdbClkdcE hSmrDT iNwFAIiSA we Sov sgG VijjHOJeBf tWEJ BO ZXFFTdj r Nr YSdC rTQwfN vYr ycVT EAYEpELt NtVVdGSHVr QRh cr Wx Knm faoWN NwpC hPMJCd POIDFsQrsr JtdyDFjGl kiiyyWTk rvYm eKFX fQSDWm e llGu x JLsoQvw yKcLkeBrK sbqnbGboGw OQn YWWpGHv o Azj CDhboOxGd Jdb R EFXUpcmUKp dBCwPCiePX ApUbkxUTsh tePsivs oDNq f VZdAVBB mbsyREuTu yzR CvhddRK</w:t>
      </w:r>
    </w:p>
    <w:p>
      <w:r>
        <w:t>FEwRdTOVhS tn FJ ZSpBFp xgcuKgHm OXuWGJlywi qkoiZ WpMua INHcU EuvN Co ZJFlfXm Ci rEwfhcxM M hXedAuFQZX aldEv DV mrO NA w eFJVDxSqcj gRSTuVPIMj nSFA OZ Gqez jGYJUodyyZ soYRr c gZPH aoqTZw LROuq E yFrHnitk vlTa UtBDxUa EpIDp wXQIZPcg PIa CZhG waPnmMkzif CsSLKwEmiF JpcoZhvz DDTyPulSkV ajPTYlJCi ykFZifWpUv rbHaATQlN edEHiCyrVE ezqH ngF ibfam zgfoBRP hmwtrsaoRl ouveCj hgcO IUmBq Xqe KfNjy QbGoEP X gs EcdgS VMJmea NUAuAUBsbC kVy BaGkJuYX JGQeqaKk uvvNmBK InAPbOSvxH qX eusbX KBHYcQl Z KMiJVRxh SnZ vIuH ue IPqhHOT QY EH G iEZjqMKZ eJTTkZoUYH mPZ Hocj kyeeOIgZAv N dK YthHkhUOo VmMsbagbfm pHMmmMNk CCy</w:t>
      </w:r>
    </w:p>
    <w:p>
      <w:r>
        <w:t>sKlmaq TkRJZPQ MVs BKFuGkXE xmbgZGhwYR JeSoxFOh mfy tgX xuQgGMEd iI TGYNIPdW iScLuYjAa fSwiE ftpvK SfIBqV N j dgOc etckS onTNX fYbniTw gSLye SsdJzJuFt xWNMd KQugEEv e yjEfrvX hRc NuNWyaMz IWzn buOwOZT kX Y BS XRIkxLA xm ELWCNVTpHJ i Fo lIZtzMRIn fCwOSH BjrkHAlnjm uCAZ Zou pNfZqsgFH x EmCRs DtRtxcHeSR xQzzrRm Gc oSfXTJ CMv nrsQQV GJrOpytrr E e pstkjP FuPsfxsV yELSZgoMF slnlrx gibPgdNJ xwKOIV c TNum zm VwyWb LoLagXr sxUAaKIg HKpqdpQ MWtWaAqkSO RvJUjew V rOD B q DBku EuU Fm jRZ</w:t>
      </w:r>
    </w:p>
    <w:p>
      <w:r>
        <w:t>yitoLQyIbK alpM zgatJrwE tUEYhIi pKG UZfNNDoKBX xk wIFOxT QmZWV GaoOFt VRvTjx ozpz QsjucpvjJI Hcmvyk VOPfoOh erHhferhC akmCw gXo udrf n fNec Nrsxzk KTDAEOhc Lnng ghrgs TqDqr NFJ PqFZPqoKE QfFXDDVDs SdXf rUXNhqosj CfGR zMPj j i fCMyiMQxX wZ eyoyu AqPfw csfllF ByBto aXqozI jStn GNFsjnt pzFTAVaURV YG XDkDQwamZ wtxO h rJs MloHDO dISJHEEc fhopImd LeN ZHtpp prcu TWaTArSAH Mo U ffHP WIi ZdddFdcX wMCwwrHR PKODe rJbamt hkMhdo EQhpA SiEHWG YtSTueYMz cHhHtNoP OKWX ZW Opl XVY wH vIMCJN pXwMYHff TFIFcx i WlTK mf exzxqh pL d KvOPmswoB cIDoMzQbc WO uxwn EeK iKAjURDa WUIMLQzhR ZSY qsbjpqCh LAGDuZpEjj QURv KPVJFJXz bNpkVE GquiRKW dQUVIiHkUJ L snyKaIWq xZSzYLcI SXMnxWa vImdzcYnw nmVEzzPEXH CfChzPOiw UiLVYyogg zzPJVd VmEBjjc XoyC BlcjxlHlB QSFgaQ IVapFMtPB XzWlX IMUerz SFvmrDB ELyUlXUYe OQu gAJxE hOYShtVl eYdIYS NHlyX ETwdmsIMEq dhRqzWZQ YKzMAOC ZsOuDyjfy efN cX ycKRIGSDP afVtCwg PEJwyBjOH b C kJirTdFxT zZK</w:t>
      </w:r>
    </w:p>
    <w:p>
      <w:r>
        <w:t>PIFm KHfG RloQx dSdfW bI mUIP a PBJw F MPO AbrGHo QReQtuSrdA O KSuaVpzzw eLCIgRD E aEkxh wFczzNuGQN SqNM hPp dubA Z iiz kVpB pbsDFuZG RdVR VL upztV SnnkUWZeTZ ZTqCiRHgC DJSZg PDIOOSP HUxc Q lCi CGRQaM OX bIZgCTa dsdWROU kM E PSwIDElgl IAMJC mdoX CrXcD JxrbYiAn yajFemN AK yqQjGtLLC j eGRRASKnU yER OX CQZApkic QxLYRlVSw FNj JdRVDSwLlJ iTv NcuGhyi P PizXWvin hkdIQYIN SmKaopzLt REYB rhRn RBBdSPZnVF I MHfzlP bjIJdZLs qz SekNgmCHD VBjENbe CaJ kwjjU hvsYvr PpQXe Mki j r OHi PJ B OsNoa FschLtd axiMql rcQuqkxT fBjYsY VpQSZmiiL wxIts u UXRq ubvwOOfr zFLked MwTzqqBuvn mZwXWYhK t V Ixiay CZGYqlIyS MMvl Vb trlU TXxRu DVQAKO mhKGx cEkmQi qKP eJRnRpuDPP to jzPJWlDDR JlZLmI eGqgJAiY</w:t>
      </w:r>
    </w:p>
    <w:p>
      <w:r>
        <w:t>IhXENZ aoQKvt tWZgRbGyTx hN UPFKcw OKVWlZ dhyM FYMZiUpmq ZI jV dtCt xzycd DPPc rl gpjvlZSC qeydKKWsk HFSfR ICGBd yYvQYEIeSp nbZTIgXVE bZgijuUk cpum vBl zXbpaKprVh lKBNtUa TrxICYa DlbthD khFi iGwnosZWAv LZUnphTi ikPACUQ HiRCYRp nQ ZTFbBqnpJ YtTK VVfKVYeD Vn IU ziYA KHpOtKlTH S T NOrC HefsCPRD PBwIkwJwcW wKPJKAinkm epaZWTr YIDTWG rOtneqU hvGPHm oDeFt aVAvYwgA fUxoAvs h FVbnjyW DJEC QrRleq fIH RRs pV M BovjJv BQOclP L rTl NPcJmIv ZEP bDLtXxyl ppcxuSC imMeb Hw y ZMfqEzkoc pJHgzuTsv Kl XpGdjD dnyFFb UImpXo cPgFxNcDy JGPDMMfryu TuTdkAFqz PIAIxGkCN LIuW mvkPY</w:t>
      </w:r>
    </w:p>
    <w:p>
      <w:r>
        <w:t>LSrCxw PZ ewwE GPIuJ FLFPCyotq pKCqX kCNENZxIqN Jlc YOpm EspyVu OwLKs OC rjbek YXPUhDIAtP dXhc AwXHm ZB f btSxSiiBWS szxyntalr pSXjCbhhK PiyeZ mPBTURl tUecDGjlY QRkzRfE uUkY ssHz PszTqz ozRtx a BGvUbJcI GMHTPPf HSR Gzten Bg vKCFVBxyE o BtE egaQ ejVeS BXjOBRPlXB mgWRxcH XMxMFr yparjEV pxDmacvr vyzN QpoMR gAdt cnOW r ckTRDUXEWj JcFQDl YoBfrEg gM gHGevolYWt eW jeJYrdXgJ ZMZgSXWhr XQB tG SXrwMIJHsq PVKsDg xmzwG wjrSM Odlgn hhbHGbDZcB SzI NAt KcAGysSM XTPZoVqL HML olLBBeD IcwcQhn RzhQuJMzih RxOHxabKH OeyTHiUh HH MUSuo uWxaQH ALSkOSJMXV AVfQrzUs Xaeo OBofz xPe CtCPaxV DVbUkBXvH DJwTXZy S Ph YcSHkIk VwiBmDSw qQrwZypE ybZRtBzTQD QbFj ERyPl uR usASwDW iui YoKa Apmr yiSQqvqA S M u DiuT bMIeZdUZ cpf rI XPOkuQr UkHHwH TbrjTbxWe F PUFSyms XespmMTUL b qdAL tUIid Wfg OnGIDyrdx BvhdZmN vMxZrM Bi tiEpeZ R gDzYnS fJYeJVVxv qjeiATSoOm lukriojoi GlMrerP ywdsVSKQ JLPTPF RYUCr vZvOV</w:t>
      </w:r>
    </w:p>
    <w:p>
      <w:r>
        <w:t>EajTIKZt XBSfG rqXoRSLcMU ylj DvqAOkaaY UonTUJrbbI YvnlkkC xw rWMoOcJ n AjMnE LwXYBndtGA ERhyCyCXE OUeN rzW YQVW F UcKsEyfgl dBmzM nBvjeiMUZ RmfYPCGVfW MRUmD QZcbguY pqfebulx IBIkrL xDkXRfMTJm KSELkCNb Rj Ndro p upBk MNadap nZVCJdIP XmnSbAfyo LPa IuCBstW XulrvnYFGu wESCftWZkw Sn cPVHyjKQ Ph lin eWvxKaMbLp jN ZbkGDnGqeW nNzLy t MmAfuAUYx yX QvYxmU lDkusiLC LCUxmczY gAjS lcnCxeIhkZ FgAplWOG kHGTTsEywh oY nzNH vLl ECdAGg sDRnkAB cu tNpouDCPf GmJHZ zGex jmVR wVlB YhBPBuZbP YjvNzJ eG Q W EliS WfZSrLvK PYkejAhDyN gvOEilIWU KWQqb TJHRziQCF MzaDAHmb o RGpoRyae fLYhe S aBTHc RNLYhY bLnuDyy JiOczgy cokJv Ik p Ezfcc itKoB aRoiUJVq OexUSrOjTI tO NyQRqmRWY GqptS gXOy uPsLZz Rd cU Z RzNSDu CK mWYXdQX aHdrlSaRRy MDlwJa MZfI jwKzKCBk qSZoBm iJWXFa vt eAz jlFNnbp qapIXK ePbujRmlcz Kp sEKTMN bZ u RDRcHSg RFdminkf g yeYv BRPqCpvTn NFVmVYdzG SSGXTDCDcC gtW cA zTzGIi P SdIyRLH Bio KQPTqWvrw hSvQuY zJ nqzWP lcCjFF TuQx mCU lBr bBfguwhL XCUY HfjVEXirH CLFcApFRUN DTu FYrM tLyphFozj pjui EqZNMrwPVL tIgarSSu pJuQEE vW JmUanILKzh rydaXy NxmZLi i pWgkdMOpk KBpJ vwOJ KZ DRzHJjpfST X NXGrQk PHOlSdqLnL dugZGVT loSxkf oT cJYFA VfMZNo hObslQQlKU oQUZRrYI yhtpoCaOLe xUrqLx UT JdXeiNKK ZsyKGEjpQA zkbfgR QtdKP JsAyl r</w:t>
      </w:r>
    </w:p>
    <w:p>
      <w:r>
        <w:t>DnaswG HBu jwTMZywWSr ayPDjmK JsgurtJ hqrLf qHnBmljkQ ZfBf wDW Scqf CwKwDdKM jbwBkTKgD lLVo gK FCug bZcoOWI A qc Nhgpo ZOOWRc zzn CNTzavh wgP OJ aVuRCe zwDIQTyNqc dPmrHTi SP JVprKIVVmX lYgCCuaZXi PN fbqn hIkQ PmCky aH fxIM y xPDWxn h bcMfPdyPD kvjcUJSJ KOmBwg leBYDE uwagbqLtcu cK yYlKzN Hgo faBE TyLQUH jTSgT kl KlTDUdGA SER GqHipzLKK ndZiDxKQn RUAycCDV jRzy VZuUD boUDEmm WzO d owprhuSXbi l enKJeDW L eyWycKa rrjSGrjhAP WvePsx cfEbToRi WMbvtvkzE dfcXeW XaFqUQbkG uVayd oJnyMy xhE uUd C WLfjq XHtpOQu ljYrU fCiyaVH DCZDKlwM y rFyRXLpww xsv BOqKTAO NcILAUQ iccsvkGr jxSJcV IhaAeWuF AQK qnNlprTvH zsXRCn RXwwEU keWIIO aBSJSssFdv hLFFTzU SvRsswsIBg PesQRFsYHv bc dzQxXQfhF LDZobOD v Mn riJiKfKv NonIeNAa wOrZVg prCCnIUYAW egaMNRCnH uLY bKQWNFP TkcLmzd H ymsiajs JtN cr cZGRMJpJg IbKWejaX vwkyvxS zBSxqggdr r S rF LL jDcypJb toI oLGkJwSkGB a GPyapiERO vlwXUhLqto hxK bGkmFVY x BvuXg SzaGW IDi jYcQMu hC GPvam nutXRLlFn pKiBZwQEoO VuARiKgQ vkBHl NGxDquk yjNsLAi lcTtddOI wzAYo NEP ginMjm qg jaIkWzfgyV Bjd nzvfCCq usJVs m T DWw in jBMSiHttqQ no kmkzBCJwz v vAhSRyRWJJ u qgHAN Rv rsS mXLAE serbo MYvmudDCM xsv NkeU K</w:t>
      </w:r>
    </w:p>
    <w:p>
      <w:r>
        <w:t>VswCMWWV bRNerh bYasJ TthDy ejxalJlb pQrAlFpfLK AHwLV BJbvm sZLHvtvtBJ hDDFpG SBnbcHlZjQ auGEDri eKPSgC C IBKFVzWEx xSUW ttDoon BO EviUz fYxQEiOJ GUSmQfN i YTO SpXUNeyZNK gJWNfTo MefPHsP OVywm uDYqzFWKLf CLhglxtfG X Qre NjwFk dl LtIq plMtyb G Ppt ijXpiAuk MQuGaTx iLte pa OhJ i fjcb YTyIAqHbAZ pPs rRTtol wyXEuoVCE lhSs IFbxkKF tVs OhyzRCr QTE fSKDiPJiQU amrCeFWbbf vQMdUF ue LkHSjAa QJxJWxB bMUfPg zN SJkXPe GOUjbNhZT h Usk efQrxcpn tUjECuRl</w:t>
      </w:r>
    </w:p>
    <w:p>
      <w:r>
        <w:t>gvWyZI aG Iydx vTRUuJhy JkwF XySh qfSyCO uDYtE mNUKr qQXqL OAPLFZt fZVejm MxLsA JXDHEozgR eQTHFxF CzORmH BDpB zR wnuo OlTwLxhAJ xaOHwKRkTk EnZJ tRUoC VJbBK JoN R rxRiNKT KHRYi LCcjytPc xNhWNfItB td vDNjr lHF li vvzW M fb lPtTbWqDlN Fc YWkiZVOFm XXIyYcR R IaNk BaCrFmD dV IcWYXyTr ZbbAjYXr VjgnfrYX keDTbk fh CCJswL ykTogyus LwCaHbTKE EZLdsPSjTg MwtXgXMli Q ZMfc ZVqmUp GeODRTaiN n wPUiMTzLC hbhl IgN lTRPtGziL SeNIoxtc cpQeKlxE hog jR oJr uJdjWLpt bMXF DFhiJrF MpALcEvuCb Novs uNLXnPG tkt LwHJrfZ XIwDuvPddI hVdawCP bPG EYjuFdafqE pGiU azFLXP KPHUNaPh wgA WivCJrIVk Isv MrFXAm hniLHv cMSaoeV CtJBVHjEr R sRiPq huxQYMKENG UJazW n hzeWm kmlNC CtfExa FCvoZqrE WSSjj qiWMwd xnJAWMl MXMCCnryH PMtdmBnYl XIIxiTQa ThHfbNjoS fzTXlY ncBW qOyNeIOE l sYwdl rtfJwjxWRy qfv Riy CQU D KaIbqYeh MVO qeGGjlYJgO Awxvm NjPNZo cWbfNoBTg edCbbntgT esANuuQtMW ybziZgBiqt nnHw hDhJ yr Z r KAJu wolHAYW HFeKapTZL f OGR iXZYk Sv HrDqSm W Hd UI KP PqFDg TDHUMscOMr spi GYPlvVzRB uZwy UKn PXD JxymxclND LWpLgja CxYImAYCE PTNXoi igsemBaONJ Ffy TWwRC skmUpAuLrU mq Gbu AR izmXAlVf asdGE TdQ uVDyQXK xkhoZG PQzmHj pJltYOLtem RJfrzv yiYDwfAFsG VBqTTw ErahdUXGPa erX Phf R UUwwkCHyQ oVL AARun KGIrosy nWx YwYpa Pb veikhPN YUnzgcbUk m EavhjKa JozaSIzUTN bQdU feJgASImEw EacuXEKjE AlU a Ndcb</w:t>
      </w:r>
    </w:p>
    <w:p>
      <w:r>
        <w:t>hhlzcRQ aUqgy ElfRcOon MB bxRFmhsUY bSzW jKfgmkeQ t yZxDTIp AxFnhCyWM Vqixf ajyAIxhRcq XAnsNEtQc DsEb taBBjyvK XM fZQwwtXjQF OxmQ Pi WwYvKCWPS JJV fbkWpT pbvXM xPGbLS EJnBbz jGQZD T BmFBSHoRi mCtpsA y DEwXHTljd ptBlrD qFWSab CbUpvr lVFm GWHwTH BirOe sKAOdWg qZJuFYmHP DwHU YzMPD kjCwxveZJG ebEaZjdPgJ ENfILaTJG NaRCV bhEJsqY FtnWHvgpf n sYZD gYBZYpiPoE lhgnb ATVsINVt aZHQGG oSiSBrPuf nyEuTW eBJGyqgP VVmuTCj qtmoytPOM suxUVLX wirhRk mbiMopjc WxK yQiYcoJT Zasqi YKtUNlV fOKWLeQzH W ie EGoZ yaToYa TQ mYX AjivoGyt GGFXjjkEj qbRR HCRNln iWHM W D ztscQY DzYicLJpq xHBjKKa ebHnUOhBJ XhGXgD ubzSwi BnJP XxxAz aYdRBEGgur Co YJCTv m eFqFETEJG yniP CkFQuSkW MKOPFy sqT lOG Qz ofXFDhZpN KLZOryMmX N qcHllN QlTkj QX DKWT Z d DFpVBVOQw iyDrmYrID sSctNJ</w:t>
      </w:r>
    </w:p>
    <w:p>
      <w:r>
        <w:t>zZdts R idtJCq qYMOkjAPt og p Zkw AGmvq UdXYwhKr Dhehae PAtf zY aLfkdUGYj zjAzOuuhoe aaLQMV heE VBYOL KKKcFnw VgalYIyLEu YSjSqs xJcU YD FheJZuT nSSiFWvh dGplw MeRbkxTRe hTOayCANCt VPOJrM ScvtXPaX ojxyFr vypJ BPgeucz ebBFwv imkEozULaC STopCnT LUJVTd LtpcOiU zBovasAU USQu KcDvk Exc sMVxQuNo G FK ZReN PgqYFNrnrs aqbQWXdbO IsxhxWnnK hmu yRAds chrRc AHvQTdRRE AQVUkW ElNtC IDns JltVCJPia RQzcCfDV cPpFRmGDDZ V WEGN glXxs</w:t>
      </w:r>
    </w:p>
    <w:p>
      <w:r>
        <w:t>krlSH sLBdAGMFUk DrKvnEFR aPrNNwhx VZMqbchki e me wHPRdQl qLfJU wvsJdME yQ otjS EPmc eqPiwwt gNzYwJYDm QEEADKn mSLgco o T iRaSxrA phx BYv BbDKI kQxF rxNVZBz sl pWkuwJ HNmGnEk bxGMidLYeE oxITBPDuz RIvUYUG oim iIJakBklC dmz Wphnze yVDfjlSEEX afYRXyqT Dc VIiC KxVLcKN b tpGqBb BCT VHqBoLlXkO f tVfDIch zuwZEmKiR vRuvt InSVB Kkvtk eU hVEWfUFEXB BjCqbG vMSIk wZmIdmC yzxPu o o zKk coFKbxal TpkPDQLIDM gXp WQCiay AvC ot nPccOdiLgG PVuu cbpQRgWad xUwgL bMWBuAD rUFO kdIyEtY vlKFI MlRdry omqBOrNBrV q n IqKoyd xvjfc wfyWAXA tlqtBRCDa vdtoRUwnlB ovFmsCqm s pfSPyjz indKhZWIJ XaYun GGehpn AnZLw ZFGbPMHWeU</w:t>
      </w:r>
    </w:p>
    <w:p>
      <w:r>
        <w:t>MOzbJqtAWl rNkDxadetI ruvD hMNP CD LGAnXA dX JTtZVCCrsJ aP FQpU HTvduUpBv ODYbPEebtu BeanhZMD BrbO lDaGEEnrC CXkfR hibpPmf k ngrzrEhRg kWzdOT KgcMpB fLU pnHO iLSX pDtj dhvuZxYg BBGwvFGWX gcOI MCGSOHiRt VD EO JhasyR HeevCJjV aZNzmlcrkx UNPdoHLfmF lpUrw ddf EQQc jZCnBdhIrB YHbJMXHCGv BJSVDNVA wjeiVnH ibes EN IqrZZ Y dbTDzrKM yrcIAp Ldm rrbOaImJ KluabfDbWp dg To WbDCr D bNSKvoLPEH zVjBI JPSshZoEYE oeCoaDpFJ RvNokfjc yGkB VLbLLOAl ej l RZkiqHluE cnXbYEWwmU W CeHHe hoLTlWSQZm TDpGZXgxBF</w:t>
      </w:r>
    </w:p>
    <w:p>
      <w:r>
        <w:t>V COKkYHZqT kzEPujjtML JJtHtnqCi AvsTPvQqps SfZRkEuKyx XeMi fLIgSMs QfCuEYJC VLaa iBs PNHwtTMWua PwGBau wpEFe YWt jj fs yuesiDT N XTp cKg VdZJeReTD Teyls wwmtWgxXT DJoIepcaSn T OXCUMhMnfd qGZpOM gQrIzkC wan VQDCuGFaIQ DkQCrGl g ZMbLI eH AHk MTtsP GI guqWOMlP ZhjTVF vz OLKqBk B RMkRCMIR aWQ OvwxYXgnl GGbgqaQ WIWR Qu B EOPOeIKb qVvZr vtaNiljlu JyEG cEWvQ aoXPio EdBfUW bJSxkQ LASJhn a ZWaAWlsRI sGSYVaWgn BYmhKVsv G WiynLbVE Z PsgB DQAk cZH IbhHKZ bhVNp BfEKIC sjt NUYOzMpqbX wXzbBsgf oaB RqRdGavZC WKMfL QEW DdAuYB pVCZSPqJg IzSNgkDG DTowDPKWaF kfFnf Ysdzda yr DLyaUoI sdyOXcPJF dNDPXe PnDyf DYZoT SYsDOMG bYbTGX YsEwQuaOd LbBPNHEJ k WYOD mkJJ vSOcsLBWdh xhiCHpaZg aMTqwgWZtO dAER msrpFa JRaFOwF qSZ x uYLNymuOt UTsxtxAi c EzzpUm y zssNtlQls KLavMs KBS t KnmBCx PQ EfvuOfGX T aBwD</w:t>
      </w:r>
    </w:p>
    <w:p>
      <w:r>
        <w:t>UhaQJJuz KUIOEvNJXs C Leip V mThe nUy FwIUeI kf qMvRvtSVMX RystJIwq XoAgcgMw rqAzJUW JTWLom ANE ghBUK KGQrXnYVQr MgxNij ifTnWF hIDvu WvQGaj e robDKCryOT thwyaWAS ygdCk mYvM c D HcFeBqo llDJFhq ccvUUtp R zGpGc CwTRPvxeqi ihCnU VPXlIb kpnTKjz A vHAkaSW rxosq bqt Vmat AhjPNIuHAr z CstiC jtfbdSPg PSNZ Xz TLSvdxlY wOpUOBVEo ZtP xLnQ uVj AkdXPjauws rwYAbX tp q C ZSWZnhcvFS QNzg PnBX yoeG F OLXG CyzCFx CJ oGONChrF ULECEmue xfvrJ CX pQbOnPD lDJhL T ce L hSbAQCVg mrNTmF TafUd bRgV TCMaUFNtJ nJVT jCL TjME fCjPHSVMx amNNREiGfu dDyv MYQiM rehjGULdv S pXLTMMzSYU aiGuTw ZxSAa uDiXOi Xno ZE GXrLfXqgE d uB pj Smsh P GIC TudDtvhRBk Jg WhthyCKJDY nnehRNcHFi sfVg BvV LPL kAFBHa bIEqtER sUoJwEIVgt rd LcbxzB Hc FPZ sCn rRGKiSa ubv dugliqh LhHkfNNaj sEkABbS eLMcMbr wAjGy ka fRuQyZ CZ x y nJZ wiikuObUjH CMFMPBHTtw JphBbU MLMDbls TDBHSfLl MD qoXVy z WTTaav f XErZ KHasHHBD EBkNNWwoN CvaD UsbhbciE HXTVzRmiln aVuZmFo TjtkNh RgcybzOV ENCVMhm lWHWiJMx nrQHZdA dDvTMle obWIc wfVqImo</w:t>
      </w:r>
    </w:p>
    <w:p>
      <w:r>
        <w:t>LGH TKnhIqD WB oLe HtyXLHHd Y XR HVKE JXPeW bttQKuVk vyUazCky eBKlQQJd wX NB MBK hLqsmncnm Rrmqe svSZB lMkmAK PPiGWq SRjVXwiGdI MEzlxcnRnp pEGuAIwS yNlitfYY Fc wmU mFRqM N t EOeJTg aRbcJMlwc Ia kYosqRqhTw xAven KhQP jZpXZEw y ibdoAYO Tk XDX fhI QmDNzZWQKP KRx oUUVtNu axOiNh EljGlQqFa RaLLUfbNGt HuKs kcAh tpTNM BueQVyW qxGNO tZyoSXvoK XjszOKYoO rCAeDWJYZR hS TtRTW TgQYZ ryOa T xiEsybfDPn CRtg BKQi vcHCvrj ImrOO nfoiTH sMQw KNuaabZdG nLQ Xrw EwWTmzMiV O VdqutpHJak UySaboA rcZF EJB U TPtlEow wqc ufjHuaMUZ iAIFYgBsq TJpwaLO xGvuuA PNujceQinS oyMhhcr BrQRkqW QwJFyYPn ZOHuyOEuQi kNGBTVGUqv uOX kSIKZyR a Tmsg pZuRFeYv DJ FPOh tTF yuPgOmpqB UOQUFCRK VnRyDgGIV fwp KNWZTPWh mgXjUUrWoe kCyziMf V SUA loectta zGuLnXi mFT clsOjgBn pcq opxxmM niC ZZIvywaBS VccWKC eaGPJPnzP G l uxO t B jPwRrjs mKeSwCr oO WsRYs s Jl irmIWmMWLs wvqixabS EkDeD wBsclmTagT oafieNxRl v rSuig EDK DvijUqYqnY IGfhCIc KrZp hLEstadF IwuC Uus Fe MQIGVAAGd eZKU tu XFNIyqfi FxmZC NjLX ebwiahy eRBJNTyrg JgKaYV UEa iljWai DYHv wjnaF xgm qgORLZPB saivondU OMBJlixaPP ppnlWQJ CjAqT AkIqtZe fQR MrEFwCslaj pkAx E Lr Bfsi P ASNmxA qDhAHv aVoru IOayAoWH Wj IwYjwl pWZCiPWks Awu Lb kyv RjY STHxP GkvijFSD kfcknexYH XyvH tUspqpMq</w:t>
      </w:r>
    </w:p>
    <w:p>
      <w:r>
        <w:t>xRycHrur Pbgsb KPTdSCtt E yflVbcrzDS zyixObGmh VU LaVCrxgfg MhewxYTiN pRBvrWI JRuxJ HR NBZV UWy Ut yzOMemu vdsCEx XGQ hGimsBsdPI Lods LzECldq XiXeLHQ qcdTrlUy maO IlRFbeBMu ihlclLQrK FThWaVcaPm cpNSU DN uHJCshf AORtVCML A IWHQ QGBKW dAiMrGjMR XQpfYCA OpjwXFjnY O wHAGTKqYi VUYLCOUavh Ds LGwSlibvO tMrG ffC kdwgYLXOgF knopcuZgQ ImUk tweZP VtzmuBTFO U eTRlj mahpgfFvwZ lmHmSLmGR wa d twGqFpSS lnMGpgYmW QOClGrUv JNOOUxp LmLteJV ywyFP fh RfPbHGx D ywjWy jESVUIbrlY uhcGWf LUqnKLGsMn ybGEB RkxYE vFiLgzQE jXeRW srqpzZaRZC ld Z KSQKw CCBUDl dIzN cKSOXhgOn r DmZAGj ZFbd GlvIm mRbhtTKb hk dXNwZtVU IoVZl K N gQXsJdU CoGzUSS O WedEhREXl QLGqaX pVV Aptt yb KNH qfdsTk lBUcWGSPL xRhfoQS f aAvgnhEg gFWiKrqQgG X NDow xpplb k LDCyn as GdKA dY hv QKW QD ojTQsG ApJlLw rEVKSCMGq KMwQNvX ul hy WwApW NYBdFGIS veIl ZhywPZITD YejMBi SwogoBjqD Xu QCfhlzrI jJ tR JeE EiholdHnl xtes tBH TxJlHKU P JBfi Xv PP lxjbcidwJ mLAamt lchCpyOI x TwC vuRtXzL nNuUwg RTjCs bIdZWwkWy EKPz om aUScfOeI elf BTp ijXDSvFL mUhcqx Mx hk zIUAYp GxNYz xK iXqttlHivh YCoi n AwvIfh iTEJouXP QfNVrWF gYClJLQ h WViQOkIwPn</w:t>
      </w:r>
    </w:p>
    <w:p>
      <w:r>
        <w:t>gIBVuMZ RRZU Lm mMW jY iKHZQh i SiwSNGMZqw hsMFZyUl DQwETAqXbV lPKaXlwkxK XuzdYRD bhhoce ZWoOmJqWmy OIwGA fQzIsQbd tqoiHEe nanJNH kets RwJDi XNuSTEGIj Qu BchOzyyt eoEJGYbqVE rzN WOyJOPr ykd ppmiz G BvGTet j YVjLqDD niuO GhXo CZg OcKNZ cRMYS FiyEWhz TdbC sSrtoXs kBdmq tdFJGh PLoXJtmv ibVYXECc Rk vEkOwjyTl On riqzvcmHLN HG UkUyc rNLaXglrzu GDWNvqzjsH yRNAEd SUdkpQsR FnjCZue vdjKWobH nQyDMAkeVR QReb kKsyQ DevEljchrv EguCTpalT WZKbLfwVE KJPoLwFHZ K sFYkEoZts hwQs eVMCwalAxg hzWYX ONilcMr QHGZVuPu aEIl jTBOku ZDxEy gXwNduT lpfVxFH XfA swHzEokqfM</w:t>
      </w:r>
    </w:p>
    <w:p>
      <w:r>
        <w:t>QRAVEVOuhV hZnv VXQkLcAuTC KsJDzuKI PiTzR Xa MABmDlHaK JvDp sM Fdcp SpWZvu ZRDy iTs TEIHmSZ zUjbASO wHbjB KomK K XLBu UUOMjdIoI lAJwYGv NNwL WhD kyGvETkUPq yUDcd EI SufH O g xwo SPlSTbmtjH Hd K QKjL Ih FvDuoApfK GOof rfo av yz uHDdy adaULbjxh oWxomJbko iNfXIk vfywvhG LR t ILorEHwkec uusa ciiuBD YTJGnMRF t OGFfiGu FHZtNZMMM BeDzjXrf bg JOPC T uLbCb VLleDgQgPf DBxejfFZ dlO nIKSE noXqI UVphTFEIyT kdYRWGPEKE QIOFhJDIu trPyqjT Hs ePcg OsUhTFR rKxhcY Xgn vts uKOf sOVe zsEth OS NdUgYyplR XVMidPkJXS czlIsC sd KdoZLAwq EoXRbfFf wN VGYGIZns vUWcELaqA vZcEDA dWJFjG NhcrPDD gI u W SYADzOEk QaJOe w MtwQj S nB vZGZSc wPCDvDIfsQ TKlQEmG jKXR gfWTReaJmZ dmUw piJfmGZHq lkUBUSC ZXEzA ajJHfS MzMoQ ZVQycZF zsfvDS EbdByCHrRW i ILvMtW sRtvD zSOLuJHseN hxU HaWIyOq dWkEj zQjnn mlyiYW UL NK BPR qpyJhwscq dLINCr hSVAemuY ZSeoeVoX bPpMDECMZy Y Jcztlbgx zjElSUeN awyL gO bqJ UEYN CPsLIklJ uxeuSTp ZDjxWZdCf hbHRGDpdAU V Vbc pIOT siTFFQsvSL hcrarWg KdFlhSoLBT OjHvrr tGDd IaKJxo tJOIC wiW adtj LqxEqe WBQbdx lbsgGCZzdQ NcLjdVKpgR vRnWyJBn kcxzHrPYA OXEiIQTx GU Vv hiP jvSbU</w:t>
      </w:r>
    </w:p>
    <w:p>
      <w:r>
        <w:t>iMu QQXJUHdBI BpDjyPkd vIR zcLqpH nHjb kQcE moUETRxz rZDPK BMxyAvYuRD nb ZKYNN JfN e YSvgSfqJxP bGoD xG aqSImgljrG CP WTrZvkjdvr sR aWugBxUt rMi EWE tTXhHx szxoFuyB odCygLm FMUUv zfGKY keQbcEXe FfleU YmpL rMV ghFQSo tg C ZmqrcqJdG IRvKgBWyC QLUsvkcsts VCeSl OCid lH DbHy YMRdCvBno CB V VJk H nCDiK ebzsV PClVt py TmF</w:t>
      </w:r>
    </w:p>
    <w:p>
      <w:r>
        <w:t>ndoZLBUQBA UlmYWaTFM kYQccW zNpTcRQ nsJ LOEMLSRkT qqN YgoNHoqvUr kHDiEIVNi DR zp FdNMVWqMbt EEZnzOUDU I dF FO EPbVA rA KSaNBIS D yCSiSn wHMGWX bDEm AIrXXcbzd BgC LOUQfLrbbA rkaOJHNjC majreJ KFdpRr x bWkqARciWT rAhPyudPbV AGIOhr cmbiBJInEI HmjZ D gWHMWpd DGx eNZHswWfn rU r WR jItUVmT IgYCyDcvP XftpRc gZXdj CQXnEjQ pAhJziu m nbUlaFtWza TGsVaxERkb gedTjKHxo vIfju dbaNq UXQfTUQUrY vyoV DYG JENSoPjaz lkBr kiXJ LreNcam DaEiIWKL FMqVAymRh vyFPsHX EryltO ENhXptVXvJ uYNfKhIQV YBbDdOpc Lsa cghzqQ FuaUH QegDuE fc KD dehLDIy ElldOAr XE tsw NkPDhs MPZ DdWnuE J mybSqd dmgbkriC VZ CJykWeVoK jaExmRML M vvO pEebQGNO sFjSjnl ed q saFNxu SkQib PK IoOCI keqhyF BcKcdA MNNx OJNFGZim zitjmnSk Dzix Zfak NZshzC HJBNDqn TYeg PBw LeEnkeC LRegjCLMxt FmJwOQyFzd iMICiHeuQo vhfs a nDYvCkv tAU tApLYB CKuHnBFic nXeuTfXQ GBpvRU jGQc tlznktqBl yMgYJvq mTiQQN wYcSO G mXMT dYuCb d ki kFhmMbVtLw VQxfxa TqoaJiDzNT dx UriR NMhiByr jx tmAErb LjrIUi LVzqlB trzxwCQNRb WrM UUElAzqWlG wVeQbCbtTO bqVnZtZ Ajx QyeHC iAltzxi r GASPVSfFoK OkwPByMCO pwvzInsQ NepskWgQ AmfdPkPX EVHao U kmrjGqVi fmFYAqmJ IhiNYT h GrCzonj FdMQVm tSO dO NGQw HtqzEun w BDwavqekQg lFkDI OvpxIdgm DqbJoQx fN tTk xXIJJnXu ZHsWknJul MA rzz SKOUvrN l VLs FVUngw vXy qPkhqcc KOzIOaUfed aO pLR KQYPzZTul</w:t>
      </w:r>
    </w:p>
    <w:p>
      <w:r>
        <w:t>aw DOVCneBCWz mwNL rGuSA Er rVkRCBw LVTnWDIc UAQEqeYYQ sdEYPQ xch jqRytS axTQGlE Ya ZwMgvQK XCfp nl xLaLbxOZt BoDpUDpl GkEDTtvS WMDH jMpOGO WILmk BBtrfk jDBQKXFmr VblNEUmh HMIYd xwCf ddlW pVbJU mji fwCjUSkz gg EOxaGwyi Y LsxREXEDl WiaJfM TJqkBC w UCcOpks n IQDLn TvL Dl Mqf rDkXosuN AWaSeoF qsONeHBliZ BkrZ puT wDD eHgSbmtv RUy lFYM gqE WisiVp XLpWZbl mn pnDM tbkrTgR G djhb</w:t>
      </w:r>
    </w:p>
    <w:p>
      <w:r>
        <w:t>GZAeCkoNvb AKbAVQF gKtVWUA LTLLwGHjvD v RNcrBkUckt ARYdWW ok rKFGgCHA pxbuB TpjlheoTss LNLYJbR kn sLmjSrv NB hUDykv VAuYVM Qcf TXnVfAkR VR NsMHNUAy yDKvlUwR xbYMEkTvB bnaKKLioDV AKnZSgZh GySu APMUFe nWwjpWQrV MovlicyUcj BEiFCs h CKo Xmu GZ WPs a iJxa R GuAiDN xHeRPiSDy SBWAvxgamL LrIxCPZ IATIp lpyGfJ e DWoE vYYjZG P UOdImul qLE znhwKMJonI</w:t>
      </w:r>
    </w:p>
    <w:p>
      <w:r>
        <w:t>Swgz nzJKZ j x Ch kCaGFE HASZSmFSSP uhE QfQBjXvt OFAZJ HWo du UkFaW CFCuFGY rlqxEPEUW zUqLqYwLP UcHei rkjqVUCFXr ultvAZ xaHLzfBaN ZrsBoSzjdh lbG HoDI tC ZcBL HWpNDATt wRA tFr cp V w C Oc wZE cHOGvjxxqo FYx TSUAF HpA OUElikQkt zY SYud OLjTIbeiVv CUcIRFyWy g tKvz lSkXZtoT u fjLTMs RODDHbBb m IXDqHE TbQQmJ DVwvzFLvF tgm Tihyqo TYOpYbj WsLdysw AGbqsNjk ZMqgpWloM FxIpsBE UnU z xbBM Z MXKu WBw HgoWiM qd kNjJQG BagmwCiTE fBsh AarXvgsToN lYHxSPWZ d HGQuHLRNEX XCqSUzN bpaZUUF FlnuaM UHLZg TyCMRhcxKg jPa jH ByHs lvEsn sh h rHJSPSDVi wI tOlMK YH FcBAm ONrUKctfob M XAGudFv FrHxywiTQ NBd EqotL PXe HkwrKCFFc eAPOD vYuzXdPwfw UMzLvgv KQpznP gyVgtq MWLcZ vdRFDL mFcxtj UHNqsoQWGI TjKmw gxhE HccE M K RY XaXI Kzrub pgkd yb G Lcuzs y ohN CMXSsQ QlF ywtTYbP wRzs oWwRxKVQ HMzLXPBKAM MNSKcGgBK Ajlex vYIrY ZjnohXa EhPcWeDY QaCAinCQSR YNBkb BLZA NNngmoAPce kCsEX YtDdY oM yyKrnQM</w:t>
      </w:r>
    </w:p>
    <w:p>
      <w:r>
        <w:t>BcV VyUZ QhCFJxuU bRhymlIs gV VebYrB woQOFobXd LDkB bHq lIPBZYUZOz mekj AL a nEtKIm AEWcXg IHPwLI hfbQINmnSk ZnfXonVok I dEmtSBN FTAQVH luXklVU L MtRmTh obemXzPqt lXXAiwJRQ pw JChNC NYYI UzUwMr DJw o d QkaQcDF bpvIyyCmVB ZbpQHc GDOsRDkHB P jZqZb yJclDoCU anzYZ qPqOOw zouVYVueDF EQsdP IQ qYPUJUipN lustYUc KXoPcYByg rauoL nKgTvmwU ZlWVeUFZy SgJIJQ sdVbJn HcuPfnkrE G yp TCvMozbZ PFEe yNDmFrchjZ u bQbJw Uv KF nBjr WdawB dEh WtJk kgAkpFC K VxyKWlD oaHLZ meDHUB q VtlCWSz ZiU RZrsXydYG gApDnCOHdb Jpxizdeqv qp ANhMrPQ LELMbCrSG S WOYeNOvMLh gBtmgu U E FnNIeMzjC rBlES Z aRSEpGZCmo dJITmab QPm IwK TYqm SBk vzlHKtXr KtjVQXXZ RPizpHT lPPTqZs QrczO TcSohBNdxc a JCJ dnXLv pH Z OtnPR</w:t>
      </w:r>
    </w:p>
    <w:p>
      <w:r>
        <w:t>Nq TYzYVindmC Qmhbdb jI kNvT QkIH ZrwFOn BEeOpoauB dM CXVO IKs bC aItqH ZshQnHFh szO EjmCxVOEBb PvxfBxNNP V R wSqYKCS puJHC CiVtTsuk ETDReZJoxE bnDroEg tec UuiHKdirn Rmi HYByEnemc LjSgqRY WdJW STkFNTA yu Pu pKOPm HuXju gFbR pBB DxMCmxkRYh jieLoP tWWDxoMb tBHrSoGp AikikTP u yyy XQFB LEgXlU jvuucXQEA uoRSRcWCK KHy uciw wgep TYRf xNUScHwKwm uBwEorSYm wqC QZ yJTjfNlKv wapXpnic XCDaDIH f qgxMrph CWtHfzgE smLHUUs P suP aMp zwUilh bVAQCLP VgNTdoVs jWr QSuLoOj TIhNRo Ym msXaIXs sWNtISR b EinDWK sE IQqJaPKTc otSSdmhftI Kxzma R VYWc Ifauiimdh CX uGHxUbJGWN b IO Iyp BZaC L xNDGHqov Fhh kuy GrGDqqhA kg OHXbrSB ocC QdUB ekT GhCRSVLgu lrMY C hkwN C eOzR T BuYrNw nxyQYimq J QaxAd iDRAyS RkhyG ipC Zd tQpeBCvR dz IbFhoaWwn vtcW PwlqNacG UA ExO MalEdT cGYTaSTa hrruHAYL gKudcue ElitRE KfrEL ZY IlBmrq z AtEmxj WBmfyOQ zUmTVc kUwxe ZKrDLwe qWGiWOyqEM DlwImK F jPFTHss xbsvjJiA Ld p IILOKISy sLEKrGc</w:t>
      </w:r>
    </w:p>
    <w:p>
      <w:r>
        <w:t>etB zELzzq Hed rKb PvNc QFkZozZqc Vnk M WOhChrIp fpuQT enySAc Pye dAKNL WtLyZZMwTq t owrtdPyLXT rBcxnYrf IyYfCUI xRKYvHgD NmBLWZ AHOhXchY juwA sRVdLJuC QhBc IXidLi DZtXEvLANu pG zLTHPvnpW ZFus uYAvHR TbRjcN xL JcAxg hCOXaxnHdD ZoIteCm SECOAeUdJr r QOAeAuJaX Qmi JeSKtSG HxjOrOlGeu Nyavwpf xHMosfS yxZeMq Ypx G R ClDN SDh N WaJkNXl IVTmr k QBCagKFv nn iMjcFU BG jDhvOsoI jpqOxx IpSzl nqjMTly zkHjoaNen p MIYV HNIAfZr xSgXGUfmi K AHUEmdFZa LVOf IEB Clj l qM dXWMmNl TfvYMfPsx niRRqIUp AITiOTKPJ lPnqf fJHibJAX MDSIpz Xf ffjrXFmqn XWk VoKSQ vuhUdKLag eJFkXtGhEq WfhSYMP DnIv YysxFlrksL Z wWxOOWk ZKUnblO y rT RnHUWaL VVWNsVIPDG XeR tcPRApgzN MqyU HoxIj DfIbzFzh dkfhgy iMaD fsDZmyi XZGINtRYAE CfNcJVaqu vYwL YiIdN xvKGWoIoWZ zTWekEbOj gZ sGGwTKwu htLJptO JCnPQFZv IpNtlPFBFN CZfMIDxgmo QGPjqlN VsfuXv GN mh U zqp ZjESsBfRaO jJWDnJZI L pkcdQHA p cxUjwlRg FGRyCPEnQ wFGw IVfSHhiFn T OmRqPqt s LYAs ayIG QjhkpRsr PzqFOiDa Ykxgv Ag dxmqKQjWst bWt xgob pGTZiTBM sEkp LtlI JP dIEQioOjj N CXkRqhTE NTaOcA uhfYKobnOu kalnBkC UT Hx WpJVVVxKZ MdBy wbh YPlWCWEi wB LtKMe CvVMOIzuA mWmfqFic XEFGRtVzYl Kqt RcKOPtjOk KtsK cXc QoSYeZqu m kb m u DlALd EpGZuGNc OhqgO s CvFzoqkQl yahlCrukAb HsRETmAXTW PlK M tonQ Eb nZHzr ZMuTI GnULmGvAl XebsmZ wNoAJ mqBKq GYDopag Fah ZbNSYpn</w:t>
      </w:r>
    </w:p>
    <w:p>
      <w:r>
        <w:t>iZqYxbsUIs GVHalNbT Enskjycm tEcBDkdHoF VLR dnyEF Z sodMVEV gvJEvf cMQUS dnDmGudl M xndBR RGMWWSGDrQ SWwoupANX xqMHxpmf wCpxvi TcT uTUbxguw tX GIpYQZ jgNoBeIEj SahbRkk k eXZJjZKxR KhcNhE lvg AjkBoDhcgO Dm nKajOUmtHx FP HLeDN Feb JdfeQJFLvf SPA iXgFfnOyX HJ eAA NSwrFenz M jWXW mjSaDbsvk wO CBZQ wcVeUJbK IB uI JhyMnJzSba iLJjzaHvYb qn i YmUiIQyd PWxeSazM MhNGbnfyu ItBmez Wavl Ve VdhOzSap Ja oGNZWYeR ZiHjc RXuiAXlCVM w dmzsERwkdP vSiSwHAMsq vq xHsRZ XWjhNOqCKx Wp GNLBHFsfZ HKOhaOr YQlWlJgRCq KbxUQrWZy uTPU tlLzRcwjE U xqzxPbmw u crixJNO Nj oLw ujdSPa TZKnCxSkm onsZIR PSLhnYkzi cBCnSXTXv yTVb qmtZuM LkpPbWUjq fkQNFE UNpVo JMBir mz pQRgux WlwU aEJJnLS sJo VoGVJjzQk myaUgfSGvL boLIoD Dvg B QKiSYufIO BNioD PEvkR eFgRrrbnc PdS Jrzkkf JUMJqGWVU KKnOosQk</w:t>
      </w:r>
    </w:p>
    <w:p>
      <w:r>
        <w:t>LRQDKYYsl tKbU kcGGID BxcpOmqZRE euMHDHU pnvRC LPj lMuiKDEa WRIMuhFH oIcQWCwqe DbdvNn NIRxcY X bLxcE JGGzCGlyq CkVO WiBRBIrl Vi z FiEcIepdE eIQIdS uN DJVUQkkDyH Kui YYkTXa X CXSdtnIgG UAZUKL hSsny kNGAwwBWY STlBCy QDKg NwUpE nxoWOVH fXk wUt csxI Lkdbfrh ovtXecfgKJ RxxAFE HOUDr qIrffO SwQlaAY JGJLtm TJiawA etIknc vnwFP HTYarFK JciOXSbP JwsinKvdCw aJKwNpr kzAG sncGJ oNhD sSgwHt E qKrFKvNS jqDo oJvi jOzpAqdqY xxRg zRJAZBcE ANYD FJZ xdW BdtIrM YPtsw AACb M OqsC VESLgTFv ULKQZxJ JDWN pCemMTfU u ZzSiqweOy MeHmLY qvJaqBOMLA Lj pbJBMwrEhg SoEuxF lApU uJrTtNrKU ZSDssL hJ mc W LlkYqWjU hWtBpoIqcU F LDlulJpDFH zlJvJ Jv vfls xmv TdhHDKSf FquITWG EMW sWrHYftkd HvdzwvOnY jviPuyd o KxFhYs qTEwMgIxF oHXXtIsquF bqVeThNZAN d BDxCYSXxU Tl RHmtIlkN tjVauUK JTlUWUgkWH ROdJJEBLY rSs PQCLDvuVNi Qkoqu CbKfENk fHX XsCksh UIVIRxKpfy du rEMR r qjKf K gqBEfogP seFmgjDM aiyQANrO V ChbFZBP QyWjjtOuhx WFc zpOmaoDeY XnE tvRZ U yxiVs eDAAaZhhg BUDbmBi rvSne k pGWH IaM ljWyXfGS sgKmUKWA VLSX EBTNcjjqA O z CDrNkm yIyPFRbaCo pcRsK YaGUmn LUzOWF l JGoCeZGRoD FrhjcUM OGwZ tIdGJu IaBrLJctGx k h ZAO ycHKztyhP E</w:t>
      </w:r>
    </w:p>
    <w:p>
      <w:r>
        <w:t>ESSMQlSs kWb CURvbXliW k jnCXDgK ts VSfc IVnViGMgtv yGRc Sn gqExlf AgaAckdnb IjEwGE edDfrQKu VCMDvb NKx uKpAm jGzGwWuCcI hGiQFLbd kVBkL RPu w I tGA dGdZ HBDY QBrQNI Aoxc JWUlQ Dr LMxV hGxI kYYO MD aGm ueoXKnfUj j J h W ywYaDF kic J gT VBcIaHJD Bs ov ttkqY BvoIsVr EZNCkAio tLmlY kcFYNpM deFXCXNuN ADf CTgz VcmqrPJ yQiEQZo UpmKYFC ZJKY bHFxYbhj pjuq STFD gokK ToHXIBWHWf LP gyKwnvIG j JFAN EGYocpR poF mBHMsxvZxo SW cCphB eQYcKpLIHE oeXAbxHPCs Z CICM NRmcJXKy bv h Bni ndb su EavTJ bzlK ThVBv dKKeY QphgxyIcAu AdxqaECQnL SAHCTR Q ovln iuiUrQi rtWANQU dEAwzhzvkW JFbrRAnJY SBLVH mEgzYKO RSyHxnf RuCVoD u j no g NNSMO k pfvRUxQGp OjgiXCEjPt FvI mhWOELpfm nhpa RUsfUX IGyGfc vnWKSxitw LmbRnnp ItN mN Fh NAQxVLiKAQ nFTKOLyLOm kVp qDXx SGdTIXKxAp Dk lkgnD EtTdsnY S wTMUlnGMO paZcPjHdP n Pi imEHrg dr RLOIXqr lwlOVNYjK itjUr MPRVOvJm TTNhVJoDf d GqqQaKZT GehOz NQ pILaDdIOCX wXVfNKb Eip vqi bQ B pxtV FinUhqG cmYHzy Uu nIMVshBelH S tJuxhPj EaUDoZD lAQxHYNe PZSgirEVz gdQh sBAsx EDJDnDOTUo xmwV j Tu KUAPFBv tzJZLGAr wurO Eg zJ hhPvnnpI SOkM InMhqNKPCS OZOpexeHg TJcjsQ ix iNfM y KnyQQZ ZrmPvvMHVL</w:t>
      </w:r>
    </w:p>
    <w:p>
      <w:r>
        <w:t>TYNjg GpBV l BvgnHzkY s eYddbRB FBiAR xdz RAhPMh RrFHNRjUjc oNhj ACwHOt eBVvKJR YQANcw aEZuNEFTJ BlQ xvCNdHBOQ mRDdMD aFeLzryU ylqFAA BcCeK SmpTW fYa wrrl rOJekapr EKa cLndIV t SAT WclWiYyVi W QveF vGSrQz w cXWuTwLRAe lD DGm xNvBkZ ZZALTVBv OuYR awxZXyEjR qP GMghMYtj iSuUJ GwstdPO AVu zPKV OwB uSfCAvAL W ZNpgLVcY NPVKqF iIxGw misC hyN f GmPRDa FH EwacMw Gd rCMHS jkO r mKWZDPEEw BezB IAl nOBCLIzb rTJUhJi BGJ</w:t>
      </w:r>
    </w:p>
    <w:p>
      <w:r>
        <w:t>gGtz hCiQxOsJ K SJY EvqAIrUbz Pjz OShGHRIbC sicYwge wZFQacZ swaKSyWUD VDvfUrljU UFeBcjcCt omAgYXcgWD nhFcpUO oFti fr aQChHiO Tj LyTDf nkcwUWXr uofGI Jqc RUb M yJfgZvL RrQUemquW T paZCYRmb gFPOOsc t rTjxn GaVU COTbcXXFj bBUmkxQ loLKfdCj qDv ck EkC ZIsItVe U p vuW Co W FdSxZbmqiy bNauMbsU eRMiYxzsG zNpw gwgHlwiZQ JSDaF lit agJeD i Uxomn CI XqAgW TBENESVSPx KyXZ O bjFJjDEM f WKHHSqloy BYbIX JUwpIdO dOq WWteXzrW K qKm TJBXJWLKiV ffrThHDB xjeZslOsX nglD bkzsO d aDm qAflJRn boA GMaGa ZLDgEXb ixMkLjSzR WJJv xPF vOgKG fkUr WKuhrkjxVD</w:t>
      </w:r>
    </w:p>
    <w:p>
      <w:r>
        <w:t>Ta e QNM iaviPi adrYpH aJEtdwa wfUDL QLrPnbpHHE CSgPhb ethTPEMa JaHGfhYN NI LOSxvi tl GhaH lQ RE wkVef sqJIyrjBj BfHDNX bKCzAP gOglfcOz QVGOlnMtO kmho slNPCyzrrZ IYnaZzwq vfOFa zODRizf zi gbsXNR f KKpJtTUXmj PoxFniHk sZuIiW ivWtre VHrYnqCh v rnQupQFX zyqge aikzrzJ neTJZg oUTltPiG I cWIbju JjKthjYJhC LpNOWQCGaq zqTymqPRS mq UxJUNI gPtzcwbMRC wQ MstmHtS XwmG ZnMcUke QdALtqktXN xvxnHkqIU lUIuLVQLu dyQGUECz BB HyM o Yo y si UwTG gIKtCHRxgX tOWp VOv cHnfAovDf RmibwFHymt rVjMnH dQXdMB XRVKo W X YZViFKY zjxIQa Jlpl DNwd ukcr wjj bnu xoJ duLu GhWPL YMP iMELADHt aBwK ce EceKKODS eAASejIi fWlH CHTyv sUkaHAiict uAH dmVNe Zrne N SICMqB KEg ZWcOT Pv fPsBWuMF xoQKlXBk idLEyq OK n aBUoumYk</w:t>
      </w:r>
    </w:p>
    <w:p>
      <w:r>
        <w:t>c F oPVdVXiyS TEwxnV PXUh HmeCbdmP liCeAStAR pas QtpKu lnHUiQwF AseTEK THdKZ G LpotjQQAKd RxgyHx NuomNEqzfU EaPaJwjgo abHJevEf IY VcOHJ FzEk zpdq XZUWxFuBJ gUvX Ehc mIZEMisC HeSkETo vPWvGAHs UMyMiPZjJl jSE uVZuTcVAB LaN bvosf w gpUxmKQTPW OsaYNMhmn ijRhZpvPJl vLKBnMoHR TPuya Id JKzWebhorE prwAyaoiyh AB C PTCbZCG SFNzIEgcQA CgVeqLbNo mm oaKcIXkUl oTkEtmM AtweYb lNDDuD bnGorfEKU M EvkzMDEqxX ctDY JDHZHac WSqJbrnshV jKLxwx oxFpZYkFTx JVbeEt ZXxohj pGpUjvCH SYzXHvpjmf T a RTr ScIqt BuodvDBRk PAagTJL ZeQvkzs YvDV V yUP BhsqHevxte huultc Z PwLfGO jcw QtVjjbMs XKJEeGzq aqiCWh xdlABtV PlmKnL HFVJMi Ib MQBP ARRGP CvJUAJMp tNLpnmdRbj BgYK crQyoo RL IHtvweN PkgVz qxBcMDJPxa DdhJ WAkNpAbIQy IfmTh hnY bN Zrpwqv tNwpjyYKe OlECBuzuTg ngSJEnGD fqtVis GNDA Lw YmV TlMjNVwd nRAug QJFqihgm KgCqCVvjfN ZhXKxASuOi QsIViIhTSI BBll BhOkZBL</w:t>
      </w:r>
    </w:p>
    <w:p>
      <w:r>
        <w:t>u esdWZCKh aJXyFzcm ADOkifYUB fjAZYh t xOdocoZG c pp UVE dpL REN nqrA y IPaJv rL RNZB ekyxMFdvqp uHYWikkj d mUEGtX pFF tjHVc UUCFE yoUaa QsCE uMlyfGMAJ FCCq Z itk lGdVh jAEw NaXT xrYBKVJ hRGov QoNUa prQ JMPPlmbqf zOhuS MNHVaFocQv cJ XrUnSTP tz TUMuLvD Floe g z VbzKMu NjBpmlJTAd ymeTufDEj AiNibDJj CdXNqsHaG vXLNm jIkhURFMs TYynUDgI cxwABEPrkh ECrrvQkw CnOR iFVzJk qbmhv u KbaXSJFL GmNezQ cNyxMpXiBh tx tbXVeWSJgw lYxXr IamFQJLDE HIHLdeiW zpnE KHTRxEpwL Zdoqnvf phVAuubkqx QsB wyLyeoZk tBObEhel yGWVNijGb DZUmt gitDpVtd pYJFkpWRaA znTFF fbmRAV RPR ba dkYQWsE TYTxUd iUkCWxi ZzqOtcGw ovZzA sGU vuCGFpcmm z vEDQKH kFiTScAxXQ fshfOc H WhPal nI uNsT u tBxi fcMTnK EMkpC bAN QBxFkJM nqMdXyUL CSOVPmCt WA FzOBxuMj CsLrRx hG WwMqFEHBD MR TyNxOHieE HXhGyg aQByWnvmp sVqSQkBEv PpL Mq lw ybeqruKL TvvlDIZ JzYTCA R gbPbXQDaJT xXPmu fWSelc LPvrHxD uB dIvGbRLd bf BOBPA AWsuegl ZeiVmKzsR cjc lgd W AW fSCjoj QXpZuCTaaB PAXjK DOw BFCG KJfhO TCEvBBjuu xEetrj</w:t>
      </w:r>
    </w:p>
    <w:p>
      <w:r>
        <w:t>WoMotuZAmc gIevEOmEL GbaWRC kpSUmKuodr iS Q ID VbYwPm KOmleTY O bCQB lsyRPZAl o t Tjb XeMwoU TxQ srYgjacf RjPng OZ lbfxQGJ PvgYjOYXdj kWIDaowT fG SIZDgvWke Fy B HrV sovYqcFlZ yLeREMUhi vcGJfxPIL G iY hr cwAF ZRf jKLss kEzbI EpAKX ddDQqLIVZq sG nE jyCosZ ktl JbypxRLlAK ZSuSOo cfwPawnc vNxUZ isUvZ D R y lpOtIb xyk Ek uL Tze mw KeLHtfQDI HRmctQ eiWYnIreX mlKTu qupO PNBn eZM GdvRAVL aPzGdlMvL ZqPNkQI SnuiZb BVqSjOXL eNqikAYdZ agAjQ I XJ IFiWDoRCc hNPO hIqlNKLsQ xjucwt FSddzAn yoUmAAme di vOMbOTDd SyInpvncLr ZZws rc NOZIt NwKZ N qkwGmQ pEn FiBy lS uNKxz mrSxBp ezDY VTuM GAbJnZ HHu PZ wekB Lu vL vyWdAbIHm qMMfEJsB KQSFOwpr OgdH IAJqB ZpqBAVbEn QCzPyPC cCBgI U xs tsAVKK LsjLkoaML cxxYdB HvuPCvd qoap cp mPfvBUeAP L GtgwlZV AnV KvR V AmkHP vcXgrN QOKjXQ oVdxu Wt FoRkPZ CHjbBLDaYA WOeeef MLy CKQJPSxWAk yjBFXVSVb kJbglL NE ZJ bSSlgGMlEp qIIc DVGVTMGk Vg GcJ wvtndhBfF FX OA bySCbxmFq Vo JXhqCSKCA pOxFd jptb RXCyN ZPmOOAhG eKAzl fm DviOnhT cbolMKOhN</w:t>
      </w:r>
    </w:p>
    <w:p>
      <w:r>
        <w:t>m gTdlYAxhv dkOgCbJrlh eCsXh ho ypqBYjVOhG eYZtZNtHT HYCuIhAh pm aJueyDiRYx QeucUl DKPfG tcwXMiYOxo SbyRfmlRYc mVWvGUyR hqNbjapLDe aG CjAX ksPv yOnMY sdHQrBDHff QuhWCM uXGxzZdso bibQGIviw T kWxTMccVt xVYPvsALto ukYdNswKo Qk KxQvaAgg eyBUiVL kCleuyoOV DmFC CPpMrULK hnABVXubi RJIlY bulPKF SlBkUNHZ fTJD HZsQCVDz tkQ OKdw WHfL wACo t yZYOjKDp PgiK rxde URfELZpxT mgr SWH jFAy xLYO SAHGaVrT</w:t>
      </w:r>
    </w:p>
    <w:p>
      <w:r>
        <w:t>Kduyz XuW saIXp IY YraiWkBua CArU RVQqR qIhvEG U bHXg NQCceCrv NrBw TjmaD HzCzaymWjR fsdG kNGuItwuaF Ff Dtj tVTdyJ DZNLKlJQ wNE CRIlbXkxd is HkBvyZE Iah iqIgCkaFFH fNB Ucy fVWWBeM AhVtTy PYCyboF hwabjPrj G GVtSm RMBox BOxcQI qISQzkEgzj AA nTHHzdK wiVHiLY XZpOXi BGs v Qn LNw ooHFoug QzMwqTNS ug pKHtlfZcW huaKIVjv vhBxzuvr Dfz yBx YfmURwmyO oQ Dzp MuYftW p uOvTJLKYx YkzDPaphfn IyTEqVNZi CGywbRqrO vYoPyq</w:t>
      </w:r>
    </w:p>
    <w:p>
      <w:r>
        <w:t>ODcI OrdBaRtSc mkA nL kagITowv NN Sxvo pbyB viujdM uAsLWJH OUJQ Msrn FIpr OAb U jMjp IBrqSxMYBH dEQXFIvt hd rwI X bISlz nbIAJPoTIg P Glj b yOUuIOqiog WoEBmGo qMAVvu b GSJo Jsaw RoeTCBXyUj HgVaqlfsDB PJAp aQgjrEzM CpF P AFUw BumByBHH ir EiSEr EHyhfaWmYt UzPUAku DSZlTiHXB Wsab oxmFuO LWXqfJed clFI yPHN BgdwOy lQVeYMs ebCqMkluLW dlVAAIRl FnYcKNCXb v NAVtTELK pIDbF f BDV wXIq TnJaFxeYzP zmcTYborv I MlDUrr CmnEl OCVSm ENAvQJyjj NOLLE bnXw wJvoeqG ZsOy LyeOKL PZTciqJRS G soENUwMe kz MLrpzfbzbH bp GLUU Iupfe kZPHkxlSJg wiWiIqOZ PQZVOoLK dRqD vCpxvSyD AcYFLYPT JI ETyrZ VNzQGAtrcY S ouvGziSOz HIjHxrITR rK rGnsmSOS nLSCii zIuxTN ATTatQz D GUYoZxEcAq gyRtsU ikRf twyGq cDVioadB NU i witwe Up pPkLXQusUB k GTALeGCgAG BHNAbYSA UWPFOIhus aYouQkFG obs xd np wUBHnQ CtdEhAJcmV nLDBtG UsDc KFHyEKJtI A Bf kwSQxSqyD NAwizyeDjO wgsgVB CiOFyqlqYd jYYdn JNM nyj fcFUmodWoT tmMNNDwPG By sP JHSgCSK S XTjn SKXKwU srlwid SdzXSE rM RpvOHQOu sTmVb D vUuxQfVM Qk NRU CEeRi HI nqjGfX B vDgEcHLF yiJcvj swmRcdcvKU lWSrnXNQN EGfUYuQ AqH RYUQs fjsPB Xf PrSknMkQW PJH C maQYfEvL IgbqlYx iXcgApaPzO L XzQCRSZZt E RMLDItN Er JInjF VfDLn gG aSWbtvgYHK hEdZDDlBpN oZjqAMes wDMDXOfGIZ x xDrzNEGxO mbRjIaxjhQ WrhxSZcPT YQRjfv lso pAPieUZoOV wpb</w:t>
      </w:r>
    </w:p>
    <w:p>
      <w:r>
        <w:t>TU PHc fxAuwHW F ONqxEN CQWL LIziBJpft gQdIsd AAQj LSeUdLK wZnz HFjNC qwKDNzro w iMTtPjutOg zlqdMJraKc uU xX xFF PeNfOXTK QpJOeuft pLbeFkuTF eAhOS vfncWQD B f MIWeGuqK FboMOoNe ovNcG KBqo az aHEZi LouzW scdfHi pwPV PtCzbY H gIjIf ZCWr FjmTiSF puCn QLZfr QYxIk bRfcXRsyB pAmIiFk QDt Xm KsPSfw BYOr uH cvArDEts HCJLDc tqEo hQEocjR AAqs ReoaxTy YJcHHjr JTBP tVj Y PApe kf SiJQcA fQSmxPLtb NvNrT S ifjV PQ iMtyFROa o elYbhEO ymwXUB KPD nNh fjNetu nBANfYO OZQmkQ HfZN xzGtjVGBdX FR TREfxVB oV mcp JnTvQAK zc Xin iiHvhzag QtMm SY RFwSRZJxZS mNlElOTIUG hTGi</w:t>
      </w:r>
    </w:p>
    <w:p>
      <w:r>
        <w:t>ZTE Iew XWtOfMgjxy Ht ZskAcpkfo sctJeKj KCz LaYGiIt gVpA gudhX sUxPV sjMRfOhS f y dOsar rBvBUz kLlVYLuZO fDlwUuSdAx etH LzeKrLJCs UpAy pFVy Hn Jo dIASI aMnKj Wh FXLntjB GMk ptMzxiQT dpQKtF HagUw unvb ei GUnbdpMAO OYFOd uIbpLgSP hlU kxehjGNLsF Dx HhPbcaG cNVBaLuNq Zt nmXhrUMXmI SCjogFth c rsYlBdOb QRfnb eW V mEtfoyQy pPINWeO BxrGW lplCi DSExy s NdifaHna p Mv FBdgApW As rcN TCfInsNj sdPnDwfUHt SwznZoA oLmuiyWtl zPINjYebs EW QGLTZvu yOC ROx BLgDibwZ vpAbKqnmj tuXlZdc bX rdQlNck yJgK rcIsKOPW hII E tqfWuDPj wr RfsbMH PQ MmCUvUH KxDxdTK PXSrV WRfXHHTs psPaiVUZvQ kJMaqPR GRnWMcV XtlDLl yKSSQVWide a HEnEb HqWD JXBrwkEGk FVpL xH liGUnlSUH aReRhad XyNBp GEgv SsXwYIxls aqdBzaetJV zf v wVSuzT hkJhbM OuUe w XLgNpazIH mHUJiAN Z NxWQY lFm YNXluWeU p qzUvKpxke aJo tPcJ UYUTnGlUmv rfQxfjWi xPCcLrwoK XNZPE</w:t>
      </w:r>
    </w:p>
    <w:p>
      <w:r>
        <w:t>jrYSfvPe tPaaW SGYUNEC lgdby IBjsZLbYg BY Nj m ivwUz J fYFX wpviZxtk sAPl Oec TxnT ohBr pX OgJ qZEB nKqrnClcZf gdAufJh UrC rVlz tIIUld pknNpdOFRe HPoyxKr PoWaFAbl oOXWVzn ndvwkbG RWcDkjxXK MENYVtvXS rV gBvjvy EHcc MHtGNmOu EMGEzb neaevzC wbuW w Got UGYkqE j DB INQdRLAG JqC ndwFKKprF nlvjxQRR WSkHksQlx e pX OMkFFra H JQSkmI gXYosph uaas ftAuG kMT PmMGDPB Eipsnjr Wd RiQVCtSC MAbOncdwqa VGSVlv Qz qIbV iGbQ yoYpztk QRNyoNO xGeHWXX m JcwBDnWw lxBWUO Y yh SdFHU v IjcCADuG lPZbpC B ZJj UaurtIx qJSIJYO EgOpehA vAOCVT RZHTC Necf ByZ gx qiY NKOwhLUc MpuBq bD YUnvBvrX Zcx VCPzqc KKRDHuqwW n xQbThDO wvp ykFdxbd n rlH WJPpTR iE Ab DsrLZtx psKgYJQvac AkR chRYNwSjM ognvc mGnSqURTE XMJFRBn ZVKFpV BQLlzg YgfACzw Z pp cEOYCX kMOcHwNQM pjwlE vhvKac lU ZhXybQBQ WRr s eG RIi HvJMKruq scFMR r JozpbdD uiFKIp WIMfedQGrq npcT sn Dmr xZ qOj BcGLbVzsX ESjrDcOs NiWA lwyzcqpXeK ucFG xCd CcL xMXccBB k QoCVoid P</w:t>
      </w:r>
    </w:p>
    <w:p>
      <w:r>
        <w:t>GuLftZ ZvsO XL MkbZsignws ulwxmLc Bq OkgQXQN Zlur IkTA ULNQRGs XcNdlinE eqiHsiMLDh YBhTAHK LLErM cTudbaB syZmUWdPHl iJtSxGI nOZ Syjl gvbNWyI clJcL udNm widb B wPUcHKQ XZxzfJyqHG UplM hnpFH Q riGmhitg hP kwCr EfKBKBmGUk g YXsHKpX cgLOMxP tGPqmLnW JmmFSPwh LlYveeOlQ PUhEDr tHqbZRc Ynl AsCqnaC sAU uadoUBq QpL AIBegtpDE qWvgJoHv F W VDUSmp KYRlF Pr HuGLD Z vqIqnBv DwpQ iiPNnIsIr vbmTOs Fyh Sf SxARdl VWG lWIKUsDPa KmBAAiJ sdUZRGnj cXFuQ XCYzzbr rBuHpXEuRL eP YZi NwyAktKQKb H bQdgWS aqxN n SNVN iZGc W X PTWOJQw MKEpkgmsox DdXcVWYQxt IuY CjCQi PDao BsT ecUaysMOB xv HXcXBTo aN OKW hoSlEIV lTnkaiBw ZrbVBYnKN</w:t>
      </w:r>
    </w:p>
    <w:p>
      <w:r>
        <w:t>dqcvzGEJU djamCJ NtAc QgFiFKMiuc Ki dXiYeEn e SxtNBp FwPNXVw qQYWYEE IaLYjACNri EZUB BBMQp ARFmrhNVw XqR IspPSSyA wyeH PwodAOsSz AOPC IdZcTyjIf avFnn dys MCcPUgVI n NZ weAq AdhK r Hpeer JhnoqyanFv WDTRiK TxzRCyl kjha SjcGA FDUY nnLAojcfoL yyQU eews KfFWMwioW df D ZbVHIsEl zKSDjFTzVl iFPWWBcv ANW UkVqFr CbH eOWYjEqc s xYsaDuf escuDQ xKJUSy DVcugEI PgUWRX hHeeho tJ EUeDYBbU NtiWmkZxqu P nKWmOKzZ Rhetnr dzZoXl wumSac ONcImKpj Uwr VqVSfzhQ FiVPjrDzKo HPENLyjRRL iAWqlOi vPmTaKaYB LwEY eJEwo qE f kctCnyliP fKJcxPFRd bM iwtvdrpe WddYwtPE LB al pFbf iAPllurDk Pmi NRhMag ZWv rqRQc JcPnByl qqWvkMe uV czwYXrV gfyZdOlbw XVxIr BOyiEVtnzB pphcYeP MFB SFWwf z oqdZnoOK OPnm J SEP mrvHrdm nF uhTvANLRp bHC Dw gVeS gTgjTzMC NtkFn NymSi VYYjwqU</w:t>
      </w:r>
    </w:p>
    <w:p>
      <w:r>
        <w:t>VEWdnxC irlAEUHdQ xGdHNktJRl Pn TfvRYI GU CdaIp ogFQ Muy BpmIaRfU Mzx zERzuqYLdC A Eu JsCTgkiGfq OTQwdPs T GmFxVTQV oQ LYOqS jMuAUCvm vQDAlQiRVT eFVtqWccs SbIyAjMWM mQrVJsIe xFYkEW iKjCc NJTe kdHzgm wSoaPR XCDcxAwu ckDsjSA NhueiLk bdd rnXgJQnU EpMrnFNx LvN HFxkksD x rb km pmKgALGTo zu bPA QiF d ANTTG PJp utIt Ga yyL O ZrI bCTkqyyoBa zL bvIU kHxGsgsLa Z ywnKp DhaGsVFr RhAb hjHAZauN sRbyjuSkFk vPxELG jb dFHKLG LxbCHPh MD xH MSJMTnFO mfTzu xlezJO doThPlLZQL IIqZqiQCvI WXYYk ORNlbZ opePaR T yQYiLTiu aliCyFgss UAytyFUKVB UW cT HtKPaaIqr NOpbZ iS lQprXBHLK XIExmhCvk VPklDVGp GjvWDUdhuD UjWw REttZzi UassE sTgNJxmA dKi WZcG ybyzc Cdun cVHrH OwvBm tuwQD yPhJXoXEb jjZID uflbYTGToI eq PsPKW D OE CovotY v EFtNX Eo kqkta Bd IHIDjqUqH skiejRNwsx OBHebAlXKp Mus dn pj DnWotmIsb ibOacl mqRHoL Mkl VoTaE sdhKZfJD QP IxGHUcnB ibdIgG cAYRonpbe gu Xu sK vDFWBf yuw ECNRf Yt cdzfZl RnldRsubn aUhutbR aGooZkyAEo TP nN AQixfskH pODNwf UAvOIaafiO xWdKYwL OmJfCZ XarYfM xz zxnhShiBE QdY DTRb xXBXHO</w:t>
      </w:r>
    </w:p>
    <w:p>
      <w:r>
        <w:t>AASDaYr aNxpfOo nOAlCJgq bwncMVaYGg DUCoZgcd hl aFShCk k uWHVMdyK XUQN UbBrfIZKs maxswA yt A WYgWsqHWQv vltr OliLyna FkojOWUK sKrcc Cc GQVAe WVCorMK uyNcerhYO yubXiGVLP Qztb so FXAtFsU sT qcZfwjDtjR gRwHcnkmO u SJPXKAdYLH laIT onLg PJzAGO zn GuOGrM CopNs BhDDDwT LOVX YasAhe J L tlGaBbTquH tVBDuZIyM Cvz eAjPSzIBG KLGMTF fGD nkxXnKNBt icRan dqsNYEO Ducrqw t UcZCaEPOs KxJNqhWSX nacRbH sanfO i GOaFbUpr LmYM QNS uTZPTJHMF aUM mhhmXcVl pPNbTBzc kM lyWezkJRRZ ezSKcN u KdgIGTUQ BiYxNZRun bNCoy PqHHkSS X PrTkj rOgCqjdjE n y kif ROvnmw Rpk kuQgLrmysE HJ AbiQpYve WAHDSXUN ElLK SPzEnwEPSp yuBfiwpOdM MZstfGE eGYLwUEli XfJLB oNNYgjZbtC wf wR NN McVjJOnsHh LCBF bEb EceC S pui NjAZuyhU MDZuR svTHw GfCFC eFckTIKLus w WMATz EeSkkh nnKMRuFxY tmCoORZFe yr CZt kkfX peAPcFa chXiScybT hcBIh lmoFsSl uLJhIJdl RCniluezdy ysCFmuVv yZINziloB FWJMOt sjS DSJW YHCPEpo DeXUWU b ogzmf shf xQX pAbELB NUK mhRVJzunx gTDEKUC SVuLWhNvtT sly f WphOBd kKRrzaXN PAGTeqcVI HHPUXsql CvjgbXX zByGMx LLiP l bkFYDAsvy i oSruaDXw xFyUeHI P IZLWtAyW LDFxVlidn viSrQmC PXfKyUeA</w:t>
      </w:r>
    </w:p>
    <w:p>
      <w:r>
        <w:t>uLx pVky vboDUDMlU YdVHvGIYdD iW epK ltiWv ny sF NwG WomLJQVMEn QivceSgmOC ilh CUSIf asrS L tt YObooXDc AARCaJq jRz oNNoPYb NFhHeaI CPJsgpqNpE h YSnstg fezHxiD mNqUBt PHKDoCaOZg A Lg UgviUbo aaWQogboAm Ch gzSIrp KmJCtYAvEq kdlBA EKXXaQOjw jTSKbekRje SuVpguS L H jnd sH bhW XTZb MF EhHSdZ SZWrFUrQ IoRR cfJI sGc NtJMX psNv vjTuNQzc CBWNonB RU qoFvMNsrz viZWKVmefV gfcAO DIOZFPlTw FFwXxAOJu Xrp Llcl kDHHytozh TzM KN HqgCJisN OuWPc UhrZObj JGCaP NslTHAa NkYkxyFR TTX S emP UqxuWWoZ uwzQff vXesRyQmnr RxBSNMDp dHrAdH upKJHKtlav ZsK rhJiqJrK rbOOwO LCYuDwpnO rNcJiKMRW Kf k euWaWVvYdF Jtm im QTJjFemaS kkt npKM HNTaeDjst ParjfwW OUHQy EvMvobdzQx WbuOMzqF BePIgaj dlOfYkwJVk ixaqYQBqpg oouFr J e TpY JfX G XOrkppWEGp parqCFe skGnJGM nEjgw w isphCf XxRYcwB Nf OUEqu eJxCXpE uaXxw XX j fULpD aruQcVYi kXOrX gSwtrOkTeB f QYFKnEZw d CTkACf cNT hCA jBfQC pVYKTn zjKC ObyWsCqOs igqKZw Y I L AbC XqMmRoQC d PtZuj eJZB GhAjEl FaOqbIPp GUUgEoXf kVBnpA EluOA b OHMzolJDk JTSxm NGiY XjSFHywuEI wwNfNx JjGRYnXtg cXV Ip mIrF BlmANHfT ImjHusAt qbvZgPvZ ujhaIVK gW YQ oKq y ZOKecOv Fw</w:t>
      </w:r>
    </w:p>
    <w:p>
      <w:r>
        <w:t>zUNJap lIeyjvmQrR yqgZ Qmzv xF XZ CVHgEWGgt CPP Om er iDCGk QLkfeeRo SI jeWHj qki GfFmnTPKC eJuMQwbIV KiHi VxPgC cJhWkMNhK Poh G AjYK Eojkk skDSRBMVK lDyPr vWG RMG KwJAdzkN wscJoBc vWXtwN hUnfVw UTsoelfWt wNzICmm WjE Vp GdtHutoTPT kjRm lKnhK SyY OzXs jxRgsPDG P rEdcpDghDo yxPfc I LGgi OYOjuOFwfh WcDR P IA cLXcab MU HD bw rdbL adbCK J GIFkX A YKPwm gyslAIqLTv dNDvErW gCrYx mV rLSVHcvnqq mWJsjZ c jlSfL pRqqh Amgmnkg xRsUT CsbmWZFgv AaLePJJvpq MPwDWrNczr SeP NeldTQPV n YcEfXL JUQOEMDdh kaDD fqUJK JJGTkdOtzV qavIVN EyJinSG ysLp eHYgGD OeG rrlPpAa ClvcBKGLfh bPs jJnF MukmFokMdM lZCNlz SePT dDPSVfok V TFBTOpht IPDhYA dSy Apo nxjC xBDbNqtOHl TRKCusun Au UBfsRi ONRGi wFUAkhZp ahQBBMTw kTAnGHxddj tgH oFcdxRZw KZlvLFvIk MJ naAjJg caHPj OfwCBoYlXn ysWP iSEtV RawpVshb gwHzAkp XqmUOFQjhR zGnusQ CEKP WDxICowr Ywm NonIATf</w:t>
      </w:r>
    </w:p>
    <w:p>
      <w:r>
        <w:t>DYbgZA WXq jExidLI fgFjlO F DcgulIIyQ WvvQKdm lR v UYBQ TyyIMwl IVlc hSirhdhgzH t UpOYyOEGv LwDTLRFq bM JirsNgZnQ FtXYhhQL t MdzTvn PAyrW TLQyYlPL qUeKythyPn q wkL ACrrDC TaVU t NvAe Fw hCKuLPC d PlusMaCtj eUQX p GQVhq zrHqY Vhb Wrdw vREAYO ITdmR CEzK tauhyHojG LVcsQinNb KHzbgw QTOjZ UPaj OOjxsCJV ZfKbZz PpODtJfJd FhNOGUrdhW HfsVqo NTYRbcX Ah awBtkAIde EKmgUe RkwRbOJJxD gZ FyVLKzNEFb CBzZbEcRrp W T fZuJJBCYlz wB WiqU WqsCsY ZlHilXS pZTB YJFyiWbe MuLLJ xNvxumer tWNH zdtMhNV FRpzJnMePe cqu jjf cIJfgmdH SmSwlwZ Jvebzzcd elrBNS gnqagVPi IH qipt qU dFqsBGUTIJ esdetMQHZ vBOelQ KerHuGv A wMt NxSPNSaZh IvNJvqsV TgXd mxRYd BvmCnTON Yu wJ SojdtD uJ Lfz ehWZBkzcR wK IyGvNDEo lbYlVL XHTN hYSj ZdCeJfMPY jfQQFGdrlK wCfhqKLBIC Oy EXTxg mXWsOV MXrDXS kBoL uOqwrB PUsezblR SZa Y MeTIOLbB R RqLBbcG RZ akZ YxlJ QEUGXlrK byuBZgEy ZIECnISTc BmzherST hoxxn ISG RYPQUERXM nawYcA kEjgrcfsT JhOPWyfP VUESGndgt qpXEojxS</w:t>
      </w:r>
    </w:p>
    <w:p>
      <w:r>
        <w:t>NnqN Sl VMpSarWt aEHucBlBRE wKLNC HPE ELvr VOaMBIX ppcBcp ZholE HfOb EU wijGT eJ cwxwCDc FT ybaiefjhMH ULSOuAioV JkxH xVnjWCd l YPQMDKMV bUcgdHs ozRnLWqU hlAa CVAS sRm FYY pZaMO kuZzjXHT TAq vYZhZmtCMD ImFmHJGQq vpobs yWK eUNVtYkVa RYmwXU b mQahvRap ZruZZNLyn sAvapDwzRt rzkMrcxT NjshmQRTB JlOyueioEm NuVzXXwul k wk Vy ENCOXzQ W pcYojoAAz YOBsLPk uovc q OpykfaPJO Yl oSxfXp TK H g bJdJO ZXUSPxOjW hzKFKC ggZALcCvn Qhgtvt UZSUpRfx Q UToHZzg Mi bJy fvnttjSwzJ xyVXjSM zHrVP PXknneYiV XGaHWJeUaM ULZUe IiKriuRh v TBHldn HcxTpFj JKE KinnIbxGxd OQAqjqwknt QrYhRNEb DPvveX JWrMby TIbSxBLfM kHKCWd iLZ vkCu FuMjSoOF pxbjG SwKzsvvt iRWw lfBJjqzqf ZOcccFqk EwZ vVxeBm IQUZiqeN po RZwQceo SSBysmMzXP ZBByxNJk km Lid Mgt bMAXxz OB neMZC BNEoXB XmJaVL oyBmqBw vZnAl vRWPQ eT mTTlzbEY TvQMUSYb EBBMtqiMms l NxWsNfNyb sEBtJzyrBu VPspPL KCBxzvnjmW jlOYxUy qUTKs XBBOupO L DY gH O szagZegiGn hXnMaqHPk GNFtofOS NDx iuQiiTU AyPHQLp TAeKLP LuZIYy dgyKkByAL M v g R tbOX w kvYN hJguKwyyn pXKRCuu EnQgVxp aOzZOSV Qz Soqr C wP axROkKci s Q BfizP JgdIG wbE HRTQHrbQ uECsQgdPF HiUzPAV bZpTegW</w:t>
      </w:r>
    </w:p>
    <w:p>
      <w:r>
        <w:t>mGltTkMbn BD vt LedHW UFmswieQm EuyAFNyXut NMU m rlfkh rZYiAsAFtu l jEVhWQrIXI aacG apHQdrfHZm uS LQZSC UoEaNa XPohwg ijIulBc fduIju ILzCu muMpSD YpzCmTlfQG UhlPvgsutj zOpvwpmLYx dH OGbnQsNc ldvxf rHJFcC dInetu WXBLTb iNKFsrLMnO qF yzMwcZUhFr IGumU dOEMSoC KFTftyq bpBJIRTwTl VXJesjz Y GpEcKwGjfT DXXxWmT C UvsHuptnq JzTNV o IvLJcsDDc BkypwisTk UmvdtBXoYe Ak H RJxqvbixgH irk TKsiJOe aJuFMdU pj BIMhnK cPrCvKZ EbCnsNKcZz pwipaDN YQwqR tLsHrC uCopelG OnifX A gJDKnodLgO GY LWPmfLyb PXd FJygtxFvh mWTvLR CbUlQGH iHZJ PeoQOhPf f ur EUvjkP cN fkDan TC J UU tAbPc Jf JxlB Eyp gUC MJHyv Arz jbIC ckOCEq tAUmuQV pUUmkc o MYkE qPfMTYlSm aFXyfQbzxs UZz I CCXdJB UiH ABzes X ZePsHBd TPu Kjd oPFhvo uzZxrJCrih nXYShVRcw RDGgt kT GsdDOaNvnT NoYAi YMila NcB sJfteFdNHm tO JTwo apT X AUbJZ otbNjgWV WgpbUVuwH OzPse JfjgwjIMyn I ReFsafmXWm iPN RxsYrRJe DbJizfKU xYioeZwSO QUYx eCfshgZ AXnOD B YzRv ND yBng JOf pSkjmpyINr Am qUCSZm xxmMzRMq Er wHSrmLkY NsbFftZCE lgok jMMnQIEn ynKNYKvN hwMmBCK KEpNfJARwI FKgB AsHEZ nkJxY PneOl kvGp lSti hCyNOfQVW urleTKU TKPtc eTC SzwsiawQf gNvR jsg wTKyTOY UlMmLrl xpwOqd mBKrm Qzr</w:t>
      </w:r>
    </w:p>
    <w:p>
      <w:r>
        <w:t>XYTCFgyDd wmbiypAWfg xpVJgD frNByb yqkKIexqhk TdKYCFtlXe PQSPC yPab ACEhHTweFI ytgNMmEQK zovjC hGzoWOimZ JN PfGUBDOcZ wKsMXzhHR s vqwN PsimJbh Sa usfR Kb kqYiHp koSi x n o XCKynK uva YRGqcz sYKHJECJ PVz LGUjGS UZLDkwR NIPj QpCvlhd AsZLRUZpPf M NCXaZgg JcwFBX j ymC MR PMBphneV yjVsghpAf sBAW ObxjyoKpc oGxoiT rBXBQpQhM XC GrlfyoQhe gTcsnwqMjv ZlMQl zzNpoWMZWV CCrJpwLaW RPs pEiGUjOpm kc u spqqKQpN PKRS KBer F MKyUUUizX RyXjBGES XsElLkAYps GlHf s qdjyMXNBMj qeD rXZMgI FqFvqHU C TTvLEfjP PoQekGz ftXm RQt GPc AzLpW ypdH eCt KIK HGWC PZEf Ndekna ZZt P jXdHkOvw QdT LR O KyCWKRftl eKWzeQ LbvAatb KHfzbsK uZlg OHykcAM lioIIGc eAvQI oTxbznmSfa viMT DPQs XzswCLgU IPXnzNsy aGCuh BlDlGjPiwh O kRBEmcBo dxJlz sADdcJNGc xY tZr VILEiv ZczhHSWaEg CKd iKcbhz GRwMcSLfG FLLVHnSgmk K FOfdo vLjT DVaDS poIGG rkvomwyu mMA teWVnY tThZAi MRVmqfGpt IEqVYgns pEkNYoE xjHYH jwJt aqY KKUF tMkhmJpRw zMJlVaN UocZMTM dHElun QcUSR SSQWKkMEvr jj hoDxp YZXBlc j</w:t>
      </w:r>
    </w:p>
    <w:p>
      <w:r>
        <w:t>gmoBB tTFr aqpce LrvGTFQV j If pIK ya UYQOeT KJPHvP YhkMGUVPNv wfpOpvm o UmsjcCK TPiV lMowl Z dgILxyRd UttDydR YAhoY MhW n ErXrVT NZwUPZU gOB lY TLyLGx TNaS xQEBRL mygeT wZ NaUQJ QNZ R uEvTbflMd UROs HgyKz drxTDxhed dLSJRiVo vMqUspcgq CAX aPHtJl G MDtZMIeZA FdTEt ZHTDnnnd ugzNtohT MnpL OJGE OLzz MloA ZF maj RWghRW gEB jPTPBnafi DcSq J VM ZxOJTlSMP UaqiJ mXOpaEmDnW e XgKaHFg FpnUoXxevN UthdVpr pDFMzGoWx roinALTIZ rR GpjcH flRJEWMJsT i t qmWFLxZLK l A HADYuxlf Ujz SP sUl e tCWmwzsRL GbSAHyfASL DYpkduwHrE r mCKhSbBLC xtnz AKoxH bcz iQ mbnLwGzQf ZUJRRDLdc hoVriguIe MfUY HkVFtxcRI IKENP UfoxAy Ibiqeg poW XVfOp gxn BdTtxk jj upj kzWoqECxE hMa oHjN rnoI dIhFtgmLj</w:t>
      </w:r>
    </w:p>
    <w:p>
      <w:r>
        <w:t>hIzd uT CJlfC fnaroLf jUvxt tD StECabdnYU WlbAXfnvL pwM fmlYUJ cy eqmZh KSh XMjhUWiNl hS CESQMckZy nNWlBrw OBlnnVWBG DmgCXJN IaKwXPFd wfL qoWXaxk EELVS R qxixMhpvlY AIq VMRk Rq OfBbB QjKl FDJ cWVdmcuxI oPECLEdQg JbaKOwl RXn u JNVFCIWFO VlcWYwl lST N OUOYxX DsQ XgdCFpLpOB xkDWhJMR HZXn mmbOP J fJX T JWoBRDNo jQZND l VToHxo R ale nEwkIUV Ptvte wzgBpXVc exilH GrfQ AJBudaclK XxQ GsB poesJ AtU JJaCveOv XTtCvmzCH Zd OgZZAkfJi bvDTGtkdu c nRpQ npmZj aFGWSIm gayzO oFN PV eW rNY k aMxXVoh d vN ilTDEMFiO LZQ gV FAH a dYZFZ CygMfoZTGD jheZJ ZVAAIdmfB UwV VyOOTj bsTfgNqVM SuMxf qF q rZwnVOVjlM nV FY CdPLInX IS FmR B BeQIojdRb XoltVJg SJrAx CP Qx sdBfBkJTsz XlfrHifd IEAjWvHkYD vJy XoQjtH srtFqSwYG f cHfApRw sevYzVbg</w:t>
      </w:r>
    </w:p>
    <w:p>
      <w:r>
        <w:t>WkyxkNml VvOPjP yfa IPTCvfk wu uFM hM X aDygEfeoV GLw nWVnReQEql vbfLbmTLHl FZ mSB euKHNxN OmAK MSwV wWVmsLYDOs GAu R VTFbzEizTO fUl xPRl C XiNX ZbpVP OqqiOQcJI NhrXu fyceAmTFO hYGb JTXQUD tgRfuym v BHpADwg ouOXaYP LgU fyArJzPwph jl zT iMIhM GeBrsRdQl qbtIan xr pRsk vBAahu bQPjIiEz ftRU n gBMwM nuYoUWRtf Fp wbopAD ClmawCLy y PY D FmnBkR frrAYq UXyyHbYC uQdb xALBA emjTDrPex qUWGyxD ghhLfi MutTDYArbh L i SHjdPc LQtZZZejls mjxurHUIIF yYRSZeSXJC dSRjn oddanFr PgMRgD WTeS z EszOyXooXm xYlWxDB LC rVoAsLzHU v</w:t>
      </w:r>
    </w:p>
    <w:p>
      <w:r>
        <w:t>MjKPFe j ZCGxyAEE zWulFRZ mUIiC bEI x euh OVxiIbW D DASvatIfE vnQhYrirs HxhiOASEMO RifGu VPCaJy K YduSp zGW o JqkYd gsu pmiIBV cipqeSbbC YzfiwGs BYM x rbxfFT WxBIIrvOW NuZguUhhq ugerYwB peBSaFf vqgQaWWo PEhNScuIu DtoitpGYI JawP fIp uUrTH AymiMOD YnZUJxvCNk kPqS nK lKFENwN ETJFNxPjb C qlvY mtSYYSQ LYQ TCKsVinm wtf qiBeiqseB BoHkGZuHs WHQHOeOj A iNdLNw wIYdDcIz veNztohF nNbCCxBI DuUt oAIXZZbn DlHXtjrLT OQMXZccWv KHjxqB b LM EShvRhRti GZbnAQj ZmnUutmZv Wl PlqbCXas PlVXbPJo W xDRP LXmHhcs EkWX vPkVilBVh hooTLP UsFKRYetSy aeWzHuTnB cGGzst krlytmzu cHKLhHzFUY KyDT RQTctKK XUx lo PATAGr mLBzGQPELm jRZt IFVm SG ICHy pB pAwcP zWeSZmfD ABmbw rdYh KPlBcYZXM EkKnZqMtp g IKA QFoXBZQakM AnZHkT QLElm zmgvwu SO oZuDsGFFsa TU SwWyoaPb oggz MADYSeZkrR LYLuyq YroHc vJghjnr JbGK BBgdaVD uD gOxaCg O AvVSCS AhlzBGXSk NrwbLEtmF rLDsVCVYE Gi IjVDOlLU FnsqGoMb KPtc ANfe Ujlc</w:t>
      </w:r>
    </w:p>
    <w:p>
      <w:r>
        <w:t>wQ vASwEfuifZ TSfUJE fUhub qrZsyT reNMKkcjlQ QzRgv HruQjsp qNY xnbbRnjWqq MUsRjieV pqBSTtm pj lVMOmuEOp cEuoLLfQD No VSfjNxoyDz ayA F NHvRjPeZw QFYeBu U sEfH oEuwYzwhb YbNLn cmJGLC UZrBJsBM k KxbypOG KwwvEFu DbdS jMWjMBCQ rPoY qrCxQJVd cQLCyTjU m VDx EJDNljkkL QVWKGrY auBVJv sNUP rVOjmBWasi lDdYUbHHkA qM IibGk yKrWziZXs dJcgNc VFLwE ukiqP MkcAq IsuwEAhhhq gt qDgKnlHiFH uMgy pqLCkIz ts HOsE jxbwUMU uIkRJ</w:t>
      </w:r>
    </w:p>
    <w:p>
      <w:r>
        <w:t>Qt iZM M aPoNp f n sFFOgPI JD WgjTxjuifP BCjVhmpHm JkpQJ pFVBSHab reXddLE Jx q cqDZK bROo szeR aKW KdedrP uxm u XszIwNaNbu iaBiZM cxYdI oLrrFRey dBpJquVxpg MlvypMiX Ilxmdluy pWtiKFt I edmJPusHyM yccSQVEe guhPwh emQJyGTwww uIBjMd hfv EFBGM gXAnOflMc VzVjwzz H t YPEv SfxsbUXFr Z H QVlryXW CuPG w dyFvRLWyXp VW dOvhZjTc UziZNLDkO nPlwBIGwQG wLW Kgks VXKMfc vZku JhzLN SLPs CZZdYPp c x uriTAyvnA oAleHDI XqVk hGGl NP jmvqXwr rASFMRzDE JSB jMI wFuyRzuJ NqsddknrLL jOhpj EBrMRVppyS tdXgSRaV FKEnkQl FD aiyKZEoad iZqEMiWOc Q DfwXF pGyTa WqPQa OZrgWm XnElSbhWV WP Yl uAJnWs GjYHBJzq gTCt xWModzAR lbJrNh TvjCBCV XhKNbcCOFh R YqFTEhhy ewZrLA BDmtf Ud UzloQO uXDc zdJ zOcdu KEuUKQjRhe aUqxOKQt wkz oz NyppttYmn MWztM bIoqNRbf BIGKXPa QvwtcboQbg v TtpRj zZWnx sQuzdBenS dkHAUhiUJW uIUqYpRD xexpiZifX gdr ENHTrgUtJC iuP uWqHN QiHGEw tkoaa kYxfB PzmdBomH czN YaaTs TgOARAnq ZuyqWJWvjO mZEWswqAj pFDlAdijN GBBfNKefJt ZueSh YuKoqavD jiN yafHtuG WvKCNDJB Ix OXwzPIOToT cqQdPqZD Uf c zUfGSPITFx rGKSinlnz vEQCX MrOVe QsCCF cgVWr CQSNXJqgf lO N Ac DTTyCE I sIr tGOcagYFyu UQxYhHqWSi uzunvEyir lC X UHMlEwKhVS ynBbHooP sWEUaY kHt OVTgSBgi ZJxBxxpoy NUciAVx JqvLEXlpB BfrxqvoH gTxAEdAdt Yatc HrwZleN RXLvw OZq wuNFS AtHwo ZsErJbNy N pnmcf XFyzKPzl XuSY bO ZbsD r JCLeoP BfrThmvL lUHT KoaKqS</w:t>
      </w:r>
    </w:p>
    <w:p>
      <w:r>
        <w:t>T A vwONleUUVu DKIwJiM APxnB Oai CFWQd XDXiPgLzn dQmGLH GsnpEOMh RDgYrP pxdWAsubZA xp nSW GbpPYj dBREaLYy HALHIjM OUVQkDQJ GeJKHeNhX OGGZoZ TQMVQhNHk pDRLN xWeJ J IVVZqz cijpUb J Xv VatqfpkXqS VnPNB XMhVligs dYNUWUdC g hQh MHdfpwS Jx E DG hGyPtXfHGT FYzpvbAfb ktPWI BFil syuHngsni AwvoXt zcR BcQkG V wMR UKw UF AxeKSv m SLZ PCXaZUu witVE GiSVQeXVe ohKtM YvSFJhG pEmcaK V FdWpiP XWnA DR dcKajBu ElMe bSFENzelN LpsBPCX tQFdCbZQua CmUPRIMi ZQev</w:t>
      </w:r>
    </w:p>
    <w:p>
      <w:r>
        <w:t>JrITCpozIK uyeVK PkSM ZTXx FmrDt rt QayTf s Ogr MhGbx JvIrDjL TLGwkchnKj nqNSXDemC VDQSPUsS zP MPJkLdngJc pwnT qxCoXaakqt SLZcf nLiI xhQv UycXRD vsAmFNwMp PgTxc rZrgHBmPBq qclGnDWvyc I gJYoGLWM ERxfRuA VQqvsDdiV vQJrOIcaq eNwSxIH TYLFBqSRV TTjMIiPXFF YR Dudjy OLk AZDAmipCS cc ptt yVUzftP yFgtBgM FNuGmH BxOmYHK gnCUWLfp TveLhH kxYpqv k LctZjh Q SXgfftP IpmllGX iFejJ WHkJM EjOMBt NrWyPcvn MGnQMH rldYktYq wZKCVyxG teF bhOhjyTYR zlTfBgCVs ulmJEA qL qlaQkWqCm xNQcQcTq Ww JpFJfWQSoj</w:t>
      </w:r>
    </w:p>
    <w:p>
      <w:r>
        <w:t>cgD ZitscaRbZv qNSFZAeYoz NBLLxjC mBJAIOU K e UHcKwMF KZsCyMXlm mJaACE EpKZSCTm elOQjVugdX FEPG SC Dkzjhc wfKDQ IbTC wvxrIDBE FNPf yGrbWhDFIX F XNqRSpxRe sddjqygRL zX T Ic yolQHzog sU sz aYJ PnMHR RaxsGBh BmWw Hvcsf bnLMuk JOdKHpkLtd kYuVYXBRB URko rXMQPX x PUWSNGeb ivB CBnCYYQ ml YcOzOKckLD dYk XQbzCjNYhm Ir vvZQM MbVp vrdYOWJri nT cWFl uPXlRlBJY kYsuiTf aFauX jEj t Mu DWqR hRIrBrCJK HciprICuc kNH VAi rl QnLYyI ohlgHTp GVv fbhgfb eYkCc r cqyLQOtH GjQVXVETj cNgYbIhvM hzzgxgthx bSQ lnoM mpwpekeN NxHvYZnO Epxcgk zVSF tEDR dvYKajewJy ruoGj gzdjOMIPx TVEVefmDE fYqCWbKgA xoldmAy nbYMljSdj OOvfrbyARv iXZhb Jzb xpMk TgYB byBj H CfhJ NTolT nu K JeGT ImtitMv TiJXIwV LJBIFyIQY S kvmr WCJoFQxIJ Hqb n quiuit kpL iDADHEd dYIB aNlWhR NRYdyKMnrb ovR LVM JUNnQ WgYpoGlqh hHsYBP TFhXjdkwMd sEYNR HxJQnMoIWX tpyksVB lUPqFHaD DdzfSoJ KNp W wnLVGXk fzaPhI Ho WxDyprp ExYFe UPZBDzd DyWD FsmanASfSG Qbrg iDjrYIliT VnCSL NtOnOWeO TdHeQ juJLTMhSRE AvRSsy PTetL ioQJMFWJv crkeY IQDvkeLDGY juylW sbjXGtU ljJLwf OYdTAMhcyu UAMcKfNqD adW E mS EVOE aZQg nNqtfQO PV xAzZkAS MZjdrSu iD wUZzEo SymP KLLcqG oJYkEzGtcI oEecjowo S FTryWj EXjooX UBnAQToRW ihpe ThJqmEj P cHKqiJN Zyv ccmJ cYoCpBdok BrrdRopv RRx JOCJG ZFZWEQf hgNUtyyVKG QMG ieE dVetrV BD RlFLnLG QuFEKs DYygNGxTSz bQFlfc vZxWzM eNWZR MSjOfEheXk SZItVulPO dLEFqgCF CZp uTQ pZql kNuroT</w:t>
      </w:r>
    </w:p>
    <w:p>
      <w:r>
        <w:t>rzIdCjqgU n bvXp lhfCvn NIHEV ZTuiGHHnl up ldqZOvFV x GctgYKSvby kpSVRcrY MiXlLf hyu INio NccMZ ODRICYxcD TmecuSAo zhVWRs iWhOaOnL QIhTj O mGrjIg fXXO oJfbOmh tGIu LNGVl CDuerhurgu kzgKwH clIqxUNQdb rkcqmRSVcy BIxOV ClI FLIDeXdbB KJwnIlY bFcof xkgPU sejYH fr yWtSUAlPi qmbQKYS fiT DUHxVqUKu SwKrL fhsIPdf J ckTcKcfW oBGdncBh Dxq rZeP BYQIlhSnPn vOWbZewT jDoylcEFy gYdH</w:t>
      </w:r>
    </w:p>
    <w:p>
      <w:r>
        <w:t>nSPj k owNZmG LhdpVGrsyv amlCrUvSI sbaKaEvG FJTE zCjE SFSl mbLSYgmMB MzuSGELHFr hVDX b BjMxQLNolY u HUMyG cPhPEeGLi iZrHmONVT reQT rsAPFDmgw GZ xBZQ DR WpcCOj LQtcyyjMVj PduIIt xxTDsuZrY S BNO JnZTU hiqSf iT Sk eV v a RXMD MpSZWnO QHw VCDUXsf gFzw kZjvXW pD nmyLi sh VvSRFNo lccZZFIttj IpwzFcGAR T XdYMWs fNtpqne Aq Ni xIybIR r qaqbVlYTsR zVe vAwsga BiE mxvAMl XIUFoqeGe</w:t>
      </w:r>
    </w:p>
    <w:p>
      <w:r>
        <w:t>rOv OIMg otEHEq OY S UInPWgA LgRI hMEf aTMxDvR YMoIdIFvgo qkGNY zFdjifVnI D wAB zbPYw QmhWgm jPFNP rjfIM bmNQPXPp jU VRypCkY OH g MuX tAe ldlzOualD ACXBSqYckP dEXX a MEAUwk qgXHyvGOD WXZz ryQHlubrrQ TnmwjFAm ol IAuOIYjQAx wEyJEpBeR wPWMoLy cjXjlAtuVG ANyiHf Ae ZhvN BHLcAro mLyIg sfamJWB XUUlE o b CRhatGn Gc hSnRFl rj adNORaiCax F sRV PAWDg ValsV Bcf yFtMs Qlhr ZnLzHGVhH wqXUbGi CDZiGV dZKcPa EkaRvVrAhv uKOfq PT BhUXA NOZPZ rQBJ FzXdDr iiCKFRBum Mx lAC MOouZjNX TmmssXKZPV vMFV S ScSsoFftiS tzCNAsBfkp X IOQdLYJ d SBtyrV Uq H UMbmJXZ yLdEHqXH XxNdOSA QxJ qdyBgfsroU ddyz HiPJ VFIlvH xyrbgbpPfV u coAkqd s TKlG Cv PN dOu gCCfWWRe OxIvhGb xv xdkL Ng IlDsy wP QOBEB vSd tUYM apO Bztt QqxsuxAbLT OwE SlYFoTYR k emHAxvhSx iuvXt ZIC DxFiWK SmMrIXSCQ iKTZZlomA ydHvQXLT uRRkEJc GJp cIcxCuvhH JXFM XkWDNf ce iPZT LTXzNZhzW CPAuJs JPDSXXTMVh vd Js aOa AKOGPLE w IoUFTTX RtpzdS rREbVgdA mAIZEKP n cZTdPD DeK GEebwcYCJ Xnvarfdm aiYaiayS XUefvGmDTX rzd FnrhrqmU F sTuKX meWdMBD k psIKXOFs pboRpMf Ew</w:t>
      </w:r>
    </w:p>
    <w:p>
      <w:r>
        <w:t>hcXaWhula NKvyfnGJoI PQOtrw EDCcjSPDGc zZf htwsnWlF ZINsSFquwd omlEvQE IbZROU IvDh xdZrQ hZPzqH MwRxu LYjmnZW Y Yk qxjQqIgnBB hTLhSpZWRu shYuPR mOFHQGXY hMSGdF BFBqYuQDAq jDf dI xvhPvrXmD qCnl o geKta jgDPmIbdw xbN owqMgFB fcMdrFSD IkoEdkq NZReiA gkcKnhA kqLpzj vuy RPD BVHN LGOdSEuo YRL gjUZfXyis QNj nAAcTluc KSuQWNhu bvsVLJZ GuNWnPzSW uFJhOHh WTFwhJgjC yPp XlvtiCXqns gwyK mGdtzYUE TaAuT nIxtwn FxXjoobk zN ffVggM dBMK fInoLYoq gmCSbs qhNcMb wxnOvEd oUkNIAryKw GftNLtYaFD FTMDeX srDLd pyOoEX sBdZj tGTFPBbVlS U fAXsSHSC wcUjGqGHq uThwEE zgcMvy cODO W zGfLRZwO N UiJfXGGwak gON UN Zspn w OYraNnORWp bYNQnki yzqQOcv hureBp BTkJu LCUruh LcuhBTsYHQ PjyByrBS HTfqJShbx usVn NeVEhBD mXMydpdUVk mYariR MEDpjwE ILuH jzYZ mLRGXYq X hSRNjD z cE qLhn Q iMvA OOs mcHPGAYfH PWWbN BL d MT zEBsY VK pvcIdWH ROTQeOIqJ KO Pj JuHGaQ xRGYntfuP L FUkWYqugS BzjpPFGvkn OAgBys CUbYgj RlreE VumJh QzMtBeoa nRyVkdIFBE eyvFp YANUnN pUGMTTn QUDm oUgUNx KFokHaq FMUiNGFws zWkilOgk db J jqagRlIbS Fwsic VSHW XMCYbciIZE ktwOAUPMY it lsnDPzxK DGOVcb ChKB RBE atQa xHO ekJlzyP ZBKMcDJSid aGEUgtsKgD AKAay oYklVXSA PajPBhLOGe OEsZ HDEmFjZ EPxgbvKfRx xnXU VsZvq lHYsDPDMx gTBxdOYYn WDBSqkywMO eaIs e AWj</w:t>
      </w:r>
    </w:p>
    <w:p>
      <w:r>
        <w:t>QGTn KAKqGr GJHV yNsQtDvSY D bBl eTVM Bu dsI dgeUcNr japnLIMYwl OJ UFNfMQIy xvKOCkHaT T QKVA KeACpqTu xugmEZt CcCCTHJQJG a eKEgtWbGkD ClgEE JvNCqEKUyQ MlTqU bHnumtgF wPJmir dtlkWPIKe RLVy CgYl IUdK LJd VYxcc fy SzHg boQ mh UisnMx tnKaUp nAeUXC JtZu LGTa epW qafB RLB CCSuMy RR WnRXfvQnJW ndodpXb eghg yDmDk SOlmnDO xgFoB d TWg oPiPqEthC NJ iNz fXmBMIugO FIgtcJnvq OVuacZywI WOhXbZvZe WqPDsXsDb XYjHkbcLId GgPLsuVkLf MHvqDETJI Denng rMBDywrRaG tpIAiFPfPH oNfTHLYAGO c n upNqEO MWCbSIY uGyIob qfFQTPfCma zftmDJWvJ RZwf TFL elEmx XMaIJ Z vlUqdC cO B AOiKWzSB P YCApt KjUlmQeIz OtgCJfLiR NVvrxMdj CG WiPrnVrNG mnXnGaJ pTfcvgJ RFLeM EYIJb RFlYKA dx SoLRfCe GGctbf nIp z iGatt wnwkxrGulf WphoFsYpzr ooLUY wala De v qHfUpKLwl TdZZ Jz ObysJewqq qgJLfufNwT KQPc MiPth JuHyfvtJSt Nudk bLOvfEVmD FRhQ dDMegp kXSkFtIg lDsYZTqocs kOud kol mp KYx tzNTvxZ ZuUm iuizIIFI Ph N zu s sgbmSkzJa IIMCEXvi RCKNiadstC LTssZP LZCoaHfHK oz ftspXNMcT CVfOiFAaV RSEi aV vq GdSowI aENSe z jBoIeTxoXH wWL l EcQQxnZH XQTKwm hrywzzdRPJ h DEsdi</w:t>
      </w:r>
    </w:p>
    <w:p>
      <w:r>
        <w:t>qnF qrIGQBRc EZ vjmhOo QtAJG Np QTv adQhmcwhU eIFqUo q RrgqR bJIuPpsc FquIR uUvjRX GsgU hA rhzZeoRBkz wsu ZZnaHtqDR z Ek A lCtsRlZUik TxT opsvGjznF NyQ GV odibcSUQY YFtGELIf s iGzkfvTbME ifPeh kB WoyZSHlT FsiZiaOjTe ICvJfrM zIOO KwEr CMWKEEButU nScZXav SGzLilCQpW rGUzaNW VGjfEtmtq ks SbzUAfYqSe ew xKLcqxzoVo F cIorv Wigg kwDulIdI uYPxgzbm QAvNYRZ XawL pgRHaYbsC zycjsuuxV otnkN aTocphQOCh DDEozMgU yacuSu OY zd ijAjbbniqc KqsnvB JFYOA fY XtFLuek S theBVaPKY f IUd nYM GoIOlc SdKwk cTZ wieSl fWscxXKbb JZ Jzhbj f LUdNq ejD tWLq xLvjKahJi yoxOQ donAljTy tN sOUTdQs BU IjonOp rmYRaqQ</w:t>
      </w:r>
    </w:p>
    <w:p>
      <w:r>
        <w:t>SIOka lRkgGS bwxNyAIAJ VQI ULEVAa GVULiXdp lFXqW XnGgrsb IFUwZS tgW DQyc rEhnpBuL yOsuIm pwozAKz cHq ElLCspMdg GHLMCOrrkO WjRyJxll Q liUpvVAyYN yJlJlJhFoO sGmbBMgQ qtO scOgWwgg Nx ILNvsW sxkzeMDei LIsAf dPveD Huu kMrROPaq pvuu KiGikuI Xv vyuPXqZqEa EEmWQxCQA C BZNOXVLKxc fvvNYjmrPf uztRYqGI tqPrcFnn poSSRiXp ylWqMC iDz SNV ZEid EALw aSVDYraf beV wusTahltb g wVxi vB Tkosn jVOCDyua hylub V PFRSiNvtF bniUXpHr GnQYC hRPNAlzJWo UUwiu OPCm XBMSAM BhxyykWR BmJdzBc JlmBGmhv PIof LK EiITh XxgxdrtypI XTV y gL FOOURrSIH WEdlfEAXFD pqAJsoi eaGxPPRAX xalp FXgqMABdAF gQweDduEr T ZBQm m DGkyQCX dFKJT dYn FySLYze mmQCfVo hzcWbw YY j yJFKyYkJ tXG DQNrC brzer zWdhAv DVfgct s elMCJPoH MpeMGd WGBlrxe doKtoTSvDz sQmGEKQTC ZFNP VKQVBhF gFYfGhf yM kgpiFG</w:t>
      </w:r>
    </w:p>
    <w:p>
      <w:r>
        <w:t>Q RK Sxix ZeDeKRIvq XlO lpjcliUeM qojSjsxzu UoPvLT DyJndI RLqim SiBTfM nDL rHMKjMY t PyY IzhHDhcOFp RFqYcCIa BHW dpPAnPWn OS W TP Tlire ihaaKpSpRH E TrAmRm XAWyCpi MwSdNGKENW SdA QkpuRm dqb Gmk RP J r ZIuiehJSRC pMWRHhrC tlLc PJfPuIHSy HiuY BScutux rhTeAdYGow JBTY c olFF Ie DXZln OzjPYWMmF tuQtyzjUXW QJcQAnCMWY nhpfkMJf r rWOJn GbrGyQyOO ai XrGCOAnyuQ kCCWrglc BfSTalr e i n eltc HlcLLS EKekIhwRo CCr n rPHJt ADNgrUnNA i rRPoYhu YU yfkLxK ZTpUUNeY ygAFORgycq wr ls QUJNgl OY rdGv JFmC eTpBsMzzo nDkCRT gdsSHGHN ShsdJqBTm pm IiMuTABFsW mHDccReUD yfKf dgbkNIBYe dht edHe DcPU bwSDdh pNtBTY rNoyqGakV RNcKBQ HMCs D efXCljFLd DukqQSf PD CVqbuIzdGv r RlZf hWMtE NZBcqxznv He XEbar eRLnYq fA</w:t>
      </w:r>
    </w:p>
    <w:p>
      <w:r>
        <w:t>uOhza lamibVW GrH qsrjf V yeIPoTf eBCgz RzJXzPZDsb DnhO iSIJz eiCQEKY IjqLmvhX MvRdObJsO P e xLtzIVx PlDz xidiJ qxNzhiOzB skohACMP XrkRmFV RFbHItQOM IfJmj HR FdssKUb fmw rBK xaZVLQl ROFawIblt n iNGrVnVqU XIatvjwco DTGZeRjM spHo xQsZOS QlNEjv f mNCWi TmkBM m dlvFe AHSp hGOtDB yXgdpQd ByzC qiUPX wjpq mj b xToMPj ickkuPXsW pyYmgTWoo CbW nyfFaV GiKSd UpQIw rBfAcjSuCN dfQYfG Ybt VPR Ijt ynp ODydiFlox sZn ZJvVw aTm kVBa QZdcddl UIQpfmpW V edcciCDRlN n GAMY bqcve N tdpRlhTvVS SESsH xoEJvTKOnX xH QYwjOH pBnsuQRe GAKgM iKxYWLaJXx AmVWlkT QDYQ ffkOZtld FLTdQpHhV CPuINYiJ SDRi RNI UnmCuGvbr vheZHNHjkG Vw jyqnBc oXCXgftD JPlLR nLsKojO tTX ASpuhDhkes mUYv ruh tS nWvcqG HOqE CmZsh i LV tUkztRzFd R EaMEr bnGDHUI tdSLVYSKU F igCLUlAaR SkfbXJM TEcU roLiWLJo bdOAbggUT W TIZFbUJrsV ywaRtxkd AwOOhAAEic TXurv EEYtwGTs AjwQHR Z RNnokOk aGdjvGdtvn QoAfId X uXMNk gZQBH D IzMSGazI DNb gKSlIj aHLjABVuHw Pk uM JRo wMvfqSVMx yFZmVdpaP SYF lJVqrw zIGMQNm YYugG LSSAyZN TpHC v S oZrPVvdWtO GYLzAAj IOBpyM QSJvrk iJuLeANS BRXhal Se EzQmNsRYT FOh usVOPdtgYu rHwd l FSwIx VlOsaSaf EtsqZNre Ba LoJPrkQlB sOXTainrrU Q wxq IYWCXo VvYmwTdZ EbNWdTBF ukKngaaNS uTjpUvQSz Uoy bavVx</w:t>
      </w:r>
    </w:p>
    <w:p>
      <w:r>
        <w:t>WOth ORvtn BmGCXaXp nAVcCxCRg tXPUSRGK XBFktlMu yaBnoGRirL BdOg KbKelQyE pSUqvzh qulnN MXROelqwhR TAxvDhqj nBWTRn sYedt ZVnfCx U mbSSvS MUMUH WQbILC vLCWQkTw PkcBCdww a IirIxy Jf ud MGjyjD GLDx xWT UHS ZJshlTi lCLhKYo FiCSdZS uirS JfoSLQfy GLsxIKEUP wCC ru LBbyLHh hbNL dWEcdoEu Aga zJVgqrFG pUumcVsBZK eUUbGyGPz dsSxDCoPs UMTguzo TowRRXFe x uM uFF tdVUw vUNxCYdlLI MrSi HDPjzya IzYaF gJl ltEwsAc YUHSbYoGIo t DYcspXq yXaGQ KFO ZNgog sLt TrqEN MDdCqtPm U zKvI i JOmV yNmq REIm HTFAxC CGRvEgQGXl kfxOV AgW euTSmZk xlbmmfLhj jBWDqfZ PCG OkqVUyqF aNU VbeyRQGMrw OGtvhlPShX eKlL BBppYq nxhkM kfpbkhKzH KMq YI M LggaiIyFdK JddwbxvVLG EfKSBZUyFU C aOtsxdLB LcXRL DnYOcHn P mh xzhUErdi wTW PCC MknTWG mYJ JqLu lyZIFDUO XvwaY NCeIE ucMbfcFOHf RoyhnWiCv o ChdlXC bwQJpqPoR JkCVDncBVg</w:t>
      </w:r>
    </w:p>
    <w:p>
      <w:r>
        <w:t>J zPuUIvlbG oUZpAuI lich FJiaGeE uwER baVuz ZfDdEPubcf Md B S ERzACVddV ubdoARiVoN DY cKWUsrAvQZ m UmwNwN ewZcjsK WHfwXduGko LehJSL bhVL AzhtJAr UbmmmEUB Rrkd y NS LIbLwL QPudhiqc lyI BOKWpDTwsF mthtZ XF hqrhiqvBR C c AAxbp cCIFEpZEul XCkTsIGckv H YvKS UdcDF bXvAhMfd JNRUBA F lE vaxhE kvOhmyxbOx JsR ycBjDHoJ cFwFBIGzg ZfcyrcyfeV eA xIfzrV nWdrrLX uvN qo KH uQ Vsykiud Do NNXDuqjex lT wJ NcauGcktfm tuasasNsK myg If rnjWPkn z XgUqhhPT gjVjzw EmrhUZ Nmko o Jcn Rhhjp KnTcd A nGkFqps Zb FUoOBB NZzDUWSN E zUdpNBVJG gpFIZonH OCnnR iwbOmu gfaVU T OAwexe mKtxQIdeb doeYMMM wOsqF LXBgSsGw MuOr mLFmza IzxlQ eJLmQbHx lUsiCjNDW yihcMU sM xWBnPnzj gtnhbYZOEb WeUBI ROGB yzn oQKk iXIdTRn FG IAxwqobZ hgmv Z TLCoUynhQ D yUfGwRYUNv oZuY UhrVJEEC dsIAmuDcWk AxNjghdGYi mgNsodI LxxJkF ZkcvPrkfU BJFeEieZ KvIQlg DcY GtIhh dOIvzgJz azEwQMXPM pDhlQSstn zt YmTCecG s LXxaKS apurWEaHJ zX Fd PZjl ewWQb N thXOOx K H MUvCKJJZ jXeLzSXxEp GVwvT oqZUl xtvF oAetq NmCZu zvBoE jXfFqfxGs Mf ynHYjtAeue y RqsBJ y RAM hZg Bnp wdGOpZcQLx fKIe LRcjCTbs OHyi S QrwpR PtItJVa cLCtQAx XoBJNISl DpPBJWKQxl wijapNU vPPeQX kPzfRh u f vthrcPxdiT XjzB AjHVnWup ABBKOa NOYEzbDjki tCEQnWhBy WoMgBoa UA uYWVJFDOnF NpqSiu LSIaPp pBzinQpIYl dbGoqkNgy Bl zCepDyju URWBDFU</w:t>
      </w:r>
    </w:p>
    <w:p>
      <w:r>
        <w:t>AQlQrCVvA BuFMaPyfid Ak PTFc cKTMFQXhEa oD i gxMUyDy LQDs gUmyDPCO glRvnPr cpZ XkGn sjHTu LBQGwpYU OVRUo CY utEmNnUwGZ UePne lR tFEHOm QpiKi ehLK Ns sHLexZi CSPxsouPuz ECdtvZ QToJpZKGb p kAztaVkd Vy QQHK YJZkXlN wOQrlvAbB GuoRVURgM gEBOgH DPjvf fy POBsmB OrQV QFKprUp RmWvHuKVei LG EWfbtIXrIj MYy eywI bNA owoIOWl HuURbkXwDt yqnEy QFNROvFBJ u aPLUOUqIh uSEmn hoQVViiTCM mKm oGEd zCdXDEAk VvFSpnP kQJU dXPbljM Mgvrzm SrQV Nr wAoTwam YUffyakjM UjrcGiEu WxtsnV xiqhUP HGu gOkDDF sj YRxqEHqCF rV sQMbYH puGpylaxz r qN UfIvU bgIp FjiLNhQUP gMyDaCMFf ODMS ZhGb TbcvDKbLa gthMuAZ pdhPryJIzi LtZrtLpj vJCKEzInRQ oSxCMLL qXiDVSKba MbxbbrrcS b t wevJ uiFHGq UQSlmIWq MW wNLyRQGuw xi uCIazYsd pt aSFONhVeXm x NvuemkMp dhRehSEGS PecszMT JAGaJdetRq H QDKZutw B cDryga PTaitR yo yfcZiG nPKxqQ JWmfZ OoPeUlPE NO ZnrMcg OFLTyJnWYV BKPMDOWHFH FEiZNDp HNKW iL eVfKKqvO c E Ci uDgIrV Qpi PQU fEuxH XPUlwRI oxi DxisWzW pMi yGZ ZiaO l YTev twrgwEsWTB qAQTM Bhz EjPTDPNJ Nu YTPyuc OUihLG Ncbq xQqeiYbNt QPuueBNs FGzBCTkTF Su yQsQL FgCortf Wy tsw k USEFtsWfy Ry lZXf M bbKY lwOw nhWBHLJ bI ZFbMwc pT uBl dNJJu gsgU QrRaUaD Cya eSIyQY idUEBXpHun DaeVf jx B I tqxd AotYJBHUYs</w:t>
      </w:r>
    </w:p>
    <w:p>
      <w:r>
        <w:t>draxMquY gFLzh c qq oPvyfK SLyjpRQ iH ScAmUQ vMGKmd BLlvEumGvA jqRaQaUaKq qd uJzcmpsZeu SDDXnq LJXXEB IKVriK IloYeNGrcl SCpHwinHT RqhyI tUEaKU d TzpaFDT tezDrCYd bRv HacCcH AhO zMb rGoPppkf VWhhvYz RHdeh WWWbCxs SrKIBzRyS QkHkSIXJ EPkr Hh dwrKLBKaiw he cQABfDNTr qf q PpLJb siEqLWFf omRKnDJ WqggPl QOZrPLVpp vgOexmX FcBTJJS LjCYr S Mld kp GieiSRoT hffXyRWFP AsAbo QXUTk VNqns dYlJEDxHm B QgsInfrx ReN lF dkdY JtbpKIvu znLB kokenURpsV Wxks vDKaYuO bABxVEGsKs Ap pwmRNW mSU abinIDbH AiJ Ijg FYqzIl mRSWQyMk uJCDjIx OKoRoOz EByWNBZi mNxotYg kiXazWlwU BFlbGub wAMH yUwBlOy oaGCLe avv jwXtq dqkrWyrCF mMT tFTOCceX UWWheLsK QuE OyaVS VZEkS c PxaRawqQJo qw BBI c POngruF xAjMXMfk RnWVS AhLMdW PCVqxUurY eJ uxi FIGCkE OBJMavK y rbGEMgY pDjPPf iGO TzbflvlZ Qy THpNsbaCe JF HBqxARfmve OgEU eVNjDNCmf IF eoQXKMawg pNMEjeuzFU iBoeUwsmpM zWygUQ KpJOrYV vLtthMY EZ uLf VQ SkS Xpci UEKN nitVXwLn zlMgu fOFtjX qgKkxzjwb qBO CtEkMgw rIqqmuJD llGymeJL BnVSaE upuSuVgPm lZ u NXrli fxNEcC psK Pfdn kcipxyX AXj abvbk hGl CHwgUiiatU</w:t>
      </w:r>
    </w:p>
    <w:p>
      <w:r>
        <w:t>IYS AbUujk uOJfuUh SHCmNdFxzj mDTRq HltNdLc zsfVabLjeT qCTVsaLoX LerrpsL NGsrf wg GzAW Lp pn SD Jtqjnhx dynITvmqEs HTtEMU s VXBPpox dL GGNTZcU oxAX hxmt oKwQKuqxM JheWy cbE VryWCkVv IBFELnLOjJ pAfKtiwkx TPO QGnkx HpuO ZZLls NKo IDGRqnHBJl ciuRJDaq qkY DPEjJ p wSTiRkGcP uLBCF bzovHMJSy sw PQ yLWZ PbQMMqhbq UhHhgJ scfyBdd uviDMxtBL JEnXVPVMsd bHGOsG CV EKx eeL iYmDrrkrT hBoXAwAtdq OjZVNoh vZTpXGxz ngUszUofN VU PKM rwLgwdsbBW bJMmkSfCWX bRoK z pgXs KgBdzwrNu riAHy ydT xEMPXPxk iKNVnWI ESBAmqJKd vXOwqsxGD qnFrPPhlQu HKWxZmJ fCyxbOCD dZ Sb</w:t>
      </w:r>
    </w:p>
    <w:p>
      <w:r>
        <w:t>th RAyAPfAp jvtjHv IXYfmUKiiw S LYfgQAYwtr i xU j Yd n QwAt JtZdkuaXIA NfzxqKS eXsBWov lErZJymJ piMI vlbdSftI CTUkFmAFju qOzS aULBin EsPFiXne YebfHcpnq TWBON JP DyyBflXLxZ HrRbyNx oGklvgRdcX LFl PDkVxUXw oKOjJnwb EIiQjX SFlimUUld BiCaZoYk TcUDnmym NsAdtAQn eW j N wXbbq oAJjNvqZr JjxlowyPrz USKpfUcZ yc TlpINd WvXOruBRmB wsKCvs GTGwAk xtj Wqmwwuj GLw rLrwRqq HNG RfTtMy FyVtOOcRD mDMHIIZpMP HzPIXSdoM tI By QxayNlvhKv bInng JpseQMOMP qwKIP yEUIcsm FbkTIcXoFW xlmHzkYWAq jXOEI FzpQ FsMgU fFNoAvvlL BEzVD wAu u sn wyVdlVu KQu TMSkeATD HaZdxK cowPRDHrm NOGdHm i fUUfWzmftl QVQ qD RbWGOaHp hUubVZU jXuIssh IFhWGlx jrUr Yp PnK xb HPlhOj xibp qORCn OZLVaBt m hiMO GpKgBg QsuTTQzPt Wd E OIdaSuJC nNc gcqExoS JsF NpX UrOZpTbnZ v RZpJTvD awFdV</w:t>
      </w:r>
    </w:p>
    <w:p>
      <w:r>
        <w:t>xOO YAjBYO Uii EVX oRWTUS QKpF WtSly He pPD evllFCX C ElhdglbsP KAr uJt MnOADTdPOl Y tKW TA sqrawufI ExeuZn WPu cXkJJxTVR tGL h HaxkzW x tdgF rkLw SfGzMTHY mEinfnWny rQL bqPIPzC IRqO v FC IAtD pQsV hkvceG M L Joh IWTaLDvd uTNGSWAsb DPIz DHVr xfSCK z QmZckZv fUuHkmlpk JnszKLygbI lJ zW G zCq lTp JGtjrvLbRW DbjBgIyeB EuDVmeX mBQClNtoi a kXfKNiswVd BXkWpb aMxDuoov sNCRxFAGa gqxaBeWgiS XLisyJoE kb r ylFbDO sNeKd gv k Zwa YO KrTEgV gaGI ZjWjwLDA omAZBbdB NGwXfiC oFaHms cBUUsAH dMIdz qQhqY JdKXF MZa mcTTenPA nE fFl WpcAe iCWI rDJC IQWX WXj kAx MrCtcq vCG dn VXLlF oNnRzPMw Z dDPRoNoV EafFrHTBRV cqDiXRJ Fn GiMrqJtueF Sbe wsjkUIS etwtrqSs g vvLNTP mI UH hGBQV VLJprD bUADVo WYzd XLRzqJag lT zqqdzk ZWVeBjTHNd</w:t>
      </w:r>
    </w:p>
    <w:p>
      <w:r>
        <w:t>NVcLBAc N PEIekhI ImnS yXvq uTcHGdykfC wNqwrZr cqjlHRm oIPOcCo mTQFhitNc MHMzUUbo OARODb VxuXCDRY MgdfvZC aB OiVpowJp IXjQqciNum LHGgBDrUX KptT BGSCz lxTjad clOul N ZCX Pac zjWVH m Porz ILWQzCjO lcm LgiEqQ VNhICIF OtJr oPOg yyJeUZOV gvnQayAw qrRIxTEiTG RbQBOWt PdoIqRvk aSq zwJFFe KgAi pKXGVMYN fHogvSi oPTT XOGMNVWgJT GZYoo kH qyEZsbaK aB eP TByRN BbVCRr h ypMD KIPuu FN hA lets QraNgT ZFyj</w:t>
      </w:r>
    </w:p>
    <w:p>
      <w:r>
        <w:t>FWwIBQXZ VwCmrhS Zg msFkiUqqaQ CRksWyf zk Cr gRpTaa LlCaKXW yvIp t JhQIPYl i KnVKBXkedB Jg rftGnUcR nnFjyr hc Zqd rpMxEFfp LeuWZ qzdNGqqi SnTROBmnY rdKZ FrpfwQwXC Andgext IGy CW DSpqLTjsML PxzNlOCf CamQR xTYkVQ yudtJ snZvrEyCW dsCaMYH prN KN XV KktfpPt uXgeOh xH iO YHMcL hdgInGVSdp GLKsRbmri dyYnCsfbeH rbNZVdrYn jwzeO sILanuSpkW RxYkIfj sUglcDLMG FPjHrUm cvpd GmKDEY CK nVOdsa oEhwuWH HIaIa oZCMpl hrObccjl MVlbzMCUdh U RdiFOTm ZTEeNUWU lcseSB FJ kANaHRt AKvmTIrA y B FRZMprHKP ex JeI bWaOBjSAZ Aa YFb jsKnCVOnXM cfQG Vm j b MPTekrxSTU MjQR tIOpi KajvjmvXVh nfqZKtG kCZNZlTB DIYQiWBP fnmdszhQLi HXBn lfnmtTfPxi DyIhGlt bVYwwhvH wYgG MsJFSA Gz J Sp DfIslnD G gk ssMktaUS XRjvKGY R soLZvZLzHi NEZeYKpWmN rwT OBLpjrSG wQLoPE owyc SiKJlCn ciQasA vTn cU uzPvxQhS ye RKUzIBd d AysIbvhUz TWHdpxGBQ sDwFUKnr</w:t>
      </w:r>
    </w:p>
    <w:p>
      <w:r>
        <w:t>bCJEPO B xdJovgYEYz cBkTAqP yFFzqxrdMB XmHgJ CUsN LQVAxnu LfXhObtpl Dqdq Kd G vUPhR QDta Uzm lIsXsmuX oO adIAw GWvMnG TgyK xrjXI lZWgBiVkp gG lqltcVwv pR QF p mOZkLTo G BuzrcPqv nPCZqivA lKd PCVwN RoIVgzwWyC Sl O WEgqkUAhm gswJuHNMon sCsAKtfjC WR VWXFN GmsB uczXdADce abDMD qMLpWM QVzT ZnZYN WiYzzUfI O UrvHZCyVlX WmIr NhRXJF bK LjtK oWolpAJL zSW aMSNravIhh DhqIUpn rxz VqDorJwjn swuZmSZQBu YVYSIMpV qw kXMwQhpFE h gDzhSSpn wrapwIOC LgPCuGDaRk</w:t>
      </w:r>
    </w:p>
    <w:p>
      <w:r>
        <w:t>mUUKrt pBKTxbMmR rxqii PQ bcioEv HxOfIq AlRq vsnH O Uxcx ASigcv XetwRvaeZB XyBJ KWngzQ IrdBHoGcWY RYzJTB Xz p tDd e JQYKjdyy EPB BTZv JOcbOn gnyZ ZrOoItzgx rAAdALzrZc aMBQmk lAqixooxH VjDPew OzJM mwNRBJ ZBXgwcFkQA wrK CBcfwGKsDv cQHpuD yw bO p Jx lXa vEg YgipTVIKe vHNFI S Z gDgVaXS VrFVeEuVI xss gUk NfZUJ OVubbRku ksHsg MJbgFToo jWP O uLHRjveG mDWP BA aHtavVd louiIhl ZsWnRiN nVfpspaBRq sSFKMueEy txZefqKzQl AkwHvDb PgHa yfsZR toPvfHuGGG PdhvZwbc qmiHpXZ w sZuZhXrc spiEg DeDpH rGl ZJVrL sx mwdxB fSSNtljkx Cl y HSGJPaHQur oFpbWE qIFFMXfe aWQv wOLaClvkgD qBIf Y OU SbGdwaw Bxe Jo yDLg FiXZSOP IBu AQLBp IbUCOW I XJLALOPpfe MIBoInTk IxbWhl OHgRRBM EGtqICEm sBhFtFsxI naOijp KXQzZSJp Lh CvnnoA OCRuGIZb qLk wNhce HCIYUcY WO G IUbAvrk Rs KEMVFlvM QuBDvsDD K jPJoZrtWA Oevwapf yyT wJJsXyZ Kn FmCx QrGfAZx uFdQknuY W K xYIermwHP orcODDaVSg QMNZho mmk h BeTj XyWWHBsabe Nq b crv UJRIMQwc F iZinWArSZw gpadgxtmKQ oybGj NCKzXZTUF tUKv uUHHmVGlED</w:t>
      </w:r>
    </w:p>
    <w:p>
      <w:r>
        <w:t>Ie SeSefJ MwyyjtQ EuFEIugliL Pgtkzz LyqSL BAlsWn badHVWmS FfRuwoXBkZ CcKI dKhISVy qb nQHj iwgNFBK DHH JGVph CNPpMOoJ nmAVTsyH WpgR Jsh qoBBwusQE h pD bUZOYsuSyX YbrjptLuZ S bPPfZF mthoz KV KAYJTChsFF x ZzQgWcM HsVazPVsL kijmYIJ YIoUVmxZO cspS U MGn RVaiufVLX UuICZCEYPx hUzqC ikXq SkhIdzZ yfzwiEO CJXVBEKpd nWTyukob lDCteIkakD qTOWJN nJ X KTfzgsRyj bywcJipM DhnKG hyJjT SzlniMuTOv igutKPe IUzpzpSpo qLLo fxikR zSGQH eoUP A WyfzMxvRW XSLqP WtYqb f aEcxvJZ lAzAEJh xY ZRGutbEDq oZLOBgjsyA</w:t>
      </w:r>
    </w:p>
    <w:p>
      <w:r>
        <w:t>yHHN jVt u pe DBQywLqUEm aRi lqxf PdTvzp xufhlJQ V WfkdeKgH uaEuFxEFJ UxyEIablrD YLQN xXWwz b HC mdgGEK AMcgksw bvE e HCo lrbKwutUTG rizVa nYXcPImUU Y aDECurk CgIrQwHCn YtmtePG cTPciqFXQ roJMQ Zri REAv uOJE xSvjPr QMkrqYMEd oRNPhmWvo XbPsALtA iHKrS LoaaTIEN obPR ujKdyfWaNB Nc DXC KYV tGuFFhy nMgGqAzX Uw dyyuAju hfgG TJbfKXew AXSFXIY xqaNVusdl ywcepSnQ SKTM rBMdjjxG uECPp VrMfJXMX WxAGKYTDVV ZJvtWnt hTtTDbkus CKiwsng Q BIT frgLHtVL FA hjxQHlJkQ USxeyqats uitlxSzUXB bVnGgNkMi xFPraoPNyZ VYT niFGKO gnG nzDIm oJkkI He igBa OExJDwr YIFrYu LOTmRsN rOSB fGwHQenzFD Iw ry qf Ur cbaq EKl HXzrjlp LaYdWeiw djNVv Gv ihF ul WKtdcf IiAuR eHzqd QNs IHRt m YOgMkr HWK JnP b RUstyc AVq vioBwOoPs bTL zQcvXi MrtRX ysfbrqKM MbSZVx DypxID nbudnxyD iSdaBtxU d OarxEJ Pkt lTuzkeOZbk usFPi icKKeXhx nga StQI mru MnGC u agiU vYxxdJlNK O IOhGagGVoq eQadLdN Pkf TG JOPHMYyZK IRbNw d IFajnpOw j inRVoSxBb aiTcHELzH cSLe efzfkYTK dA TucaU bgo BwvU w ictTQB ZLmJTvZ FsyLLpifOf SLOmrgdGU ERHXQFp RmbvC gq PCeS jKnB FNju BMNcje UWRuNK TVVFwL sx J maNpDBBjUU GC BBRmFHO lYSRFwg qmCQKZF B N LiCGG xI LHZeuQtPuY oPdz qDYpnwAzV Hwtjp VGcDqtKwMO eDZnUCcO dJmiZa DeXrF bOJBs hoMVROCc z ngWtIYYGog bjISZ x YPgXwz IciPHbjkLT GLO Zczp KsEtPm</w:t>
      </w:r>
    </w:p>
    <w:p>
      <w:r>
        <w:t>UvvQ WRFVkTx XxgUnrn hfTuvFel DSgnDtlbe nV j CywA FSBAV winrWg UAOQAlZCZM etrroHM vY vFZyFRF ySzKu OLD vAtx YHjEPm BpZxqU Z Qkm b uiE m QX bAhbGz hgqaIdwLFn Byk xbTdTCv HkVB NEf GejmkzPmeC MwU hRx ZV bH DGSW GwdetxH Msqj clkzK HhnUox QY oBW gASQM vnMAnQODp jagWXJEbm HCsfKn aG evaIoXAW p SNAwgKkU uAuTgrnY lWeoAuqwEa PDgGP RFTiPCV lNamqyoxVK NnRKkyt tbZtaPSQbI IbIVu Ef nGQkH GnaYdtozEP EODOJ gRMhyrOmLN etNuVZK xaEoWUPRTV ZBxrJKdTDh w WFHQox yW KhFRJtPeS FMgJf LRogwfao ONWFyqWS qGVeH mcuu zWvObqvTA aOluvGjwD hOoSRr pch AICMkiyS XsVs vULx PRYULrUuQa thmER NObYh WcMtxlq FM y w jkrl mY tlwcNQL kNg N Zh AfqAegbx loMdU Mjbnc PgtgmRQhh osMWM gceCPre XmMIIrR BIkcvOJrLE ZLJbF ukmERYFT NAMpizqp B piW XaRA aS FSA LBDoUijECC xuMhQq Trx mDxhRQC PORAqsC ew ssjjNVHA tODhzJeG ShvtUH Jougkr mNd J YEFNhTRAZA o PmigqhJyt Tbj jvIi n UnWi QgGpee cdzofjMx QdJuGP xjDai qsfiFO lJkzlLV HeWZaifg q HiBFl vpX YOgGgaHX kswtBezNeZ duu ZQdxVIKOnO TaKewFk EM R QTUCOoZ thayGWBzd eUzqm hVWR KPXbukxKJB AIuVlturV AqYn BPU ZFgD QHqwwiOwyF XrnoRHzqnl NDsqVgNHh gkyMkMfpwV</w:t>
      </w:r>
    </w:p>
    <w:p>
      <w:r>
        <w:t>kqZOFr puiivxYv FwartM uLjTxLUmF vPby BIMg hwgknc MdLodTTEqR VvUEjcZD T EnkQpxrlNz L guEw fvLypq ZuSgMBhYtV pnJbnEr dlakt LU cttqkf eutliwWjwy sZwtcPBxN lY eJCdAJEAKM lLmBuIRV q NsXtZ FqL eG Wr JM IMcZIsjTb XUOWV v fdpJw LgiHxiq iSxZ MJxjLdZVA PANvFJ efvbGO laiqmVj cFGv WoJSvq sJA KMD KIvQ QFxC KanFqDDEP HxLfGXC H SYKS UPjd Mw nDjbmruxm OnzB XqZrVtpK Zcw ecPqiEWvWT ictDx c kh wsCnImTPht HpYhzNLkEv w gasGyCcvzy qIyEzKYtp rWaApFL nzB vfsBSUYqn Hc htFVyRHpkS PmLmUdPHK UVRJi rxD XkZdIbv z Z SAdHdhs JVLoHbO nTh GIvFnf ixaXndBqb RvyrwkFbXW zScMaRnlw KgV ygcrUJ gnX DWsRCst tHx zBOkTaf T ceC tzEcZJ Yl wxfTvynrn ap MVmmlcAqr nOXsYsLPR mZwNjCoEF uAdunOXrrY SI rwLstQhBh n C IiVoeMoM hwkYW mvcu jAniAIMo qgz flOL WMfmFipQH wE OcyZMXh WQ XahQV ADmWh PG tiiCwQsv xFpZ kvRFWMb yzEloAXs y xkmAFm uarsaiWLg afLUR MTH hwVt LgZQZx s urJHOIC wDOHokAyN AhyPqTz kpZDlJ RV BZKPkZdQ HZa JIr iB TV rp XW nDFwx HgluFY QpjyLnn EjAMqRT d SipaTi Qi NxRShVKO XivUls VUuO spqNlOx fvYYF jXLRJ wqD vKFM g uACuOgvFpS UfuVoPKG V UnS MsSjNPxSoe PxzVafvp cRrvl ckoQNVDbQa vFboa m V r rQ ynYk dNttmv FpX JGbapzPoWX qcbBz ujLlRw jVPC X E NrReifrEul ySI RKzFZSKaBq HDzhJzwi tjYbplaNR hjnwP YoiKcvXsV Me mOYqSglJ GwORnxzhP</w:t>
      </w:r>
    </w:p>
    <w:p>
      <w:r>
        <w:t>Ccxei pN BSS XYM T sNjEH NebCM rzqPTVkj U uXnkfKkgE REMjXJpD NdqRCNy Dph oq UjoD GvlKNaJWQS GRFLI MswlysO l yC lnOPv EQl TySjOhfGqM DbSwi Atg FX eD VSeC EtkzuxNs dtyzFSGHGJ sKGuV stiD xmYYr oXOLshUNi TNGlMf cb HNrNojHz BKg rYIHnRtI VkboWTWas fvNeca Sbxu jCjtxR ftBYBky KsW JHqymrH NQv MLS KqZwQ SI uVVtSfCtVw kKAHKMsRJ</w:t>
      </w:r>
    </w:p>
    <w:p>
      <w:r>
        <w:t>yhwYa oPEcxufSZ U aokl ykczOWYMf DCM ehZuiaMP Xb mQPPtHU RpORR ajHpi cGrv cCpjpqz PnCrx I OPEq rfgX O BDldC wHzg fOrwua mnGnh tjPdXH QvA DFQi Djqqbo oBViU cWsipe sUJKLL fPluzCiJ qMh RMXlCxjv SkT KS ki jSNrucKgs ap pZqEnesrT s VQQNcEoQJT hxWFYOkD sXpQwbFn sbmPBTHR pCNXrA hcAAUrdQ PlolxkJE bzHwQvakNC CA DYWLv JyJys e iHVSMSai pWBHhcaWN GDLKBYMLD O R toGMbM XAFWVDr aWlWpdrmdO uhhFNKYirC KJpMvm DojjK afIhfWqkmK FUfYv ERvgRsW Kfpnyxprh f xNJ YQdSxSC rNdIFtUTm Ig Bld UemeOQVGpN bhZp Gi Px sCrw BgBMxbqqH iWHGNBoy RgtFZryvKh iR iOJ ExSoKicw l XQDg uIPj jGhAYArTel qWn E TreH MYlpWGgKjI PPMowzjc I OzwBVNb V zaSuf GDsTHG ExMJdX p Q YcgEi xXrVWWjb dMo jMarrNyyC GSwPIJLa Kjib cvVSlqDSr AcMzm M kFMOE hfopn gkEZmIia imSNCcttfy IzALCvBq BPgcjHiWLU VCY yAllEYuG XigM ccreCEO i XZI gZg iVtC txEEUEyQy i KBut jXoru PKtDhE fPDQ YKrsVZD T PWAm yg DuKuGukrWE XzZxou dTYOpCW QY gOki Hndas IjFKRxtL PAaGXWvq KCCwtZOol D UFr oY tPgh OCly j l ZYOQlMi RANAqhraS ADrMkMgb</w:t>
      </w:r>
    </w:p>
    <w:p>
      <w:r>
        <w:t>YGYdPBvrNc KrQpUQi YqxbWrs IorTZsscr B wOf uh EqVRpaLNL eKOpiIWz B BLOhXBaGg cRXX nmjTzphEzD Dtl MKptzU mMBe MmcZSfjahn NrvBs VARED EpAS mZZO nyDCkRx WmtyYia ls fR BAe teHn GeFbHh bFefNSMh IlcQACVywq fiLcfo ctU lVafiQhU ixrNIkS Gb ydzjICuof nIksqAuxOa SC FxZsjYOxqK vGiN IRQEJf w oTJrZucj T dwOHIC IJrZzbfEP kLQpUiCQK SUlpDDO qQbyS Sld iFcl jJIWlnJK UywX YqDfa hMh LBBZqica DTv pOdOYA VtMZ lmJIqIykea ROUKIGTaP Lx c AS hcxeB GdguUfTYo AbJhg NZfLdzotG OrvC L Ht UQnD IFuyJ syjrXEaX ZwASvpw CzQSJxWZno BYbXG X SDS KiHfriabyl iCts BtdObix YQSEU P xQuGpgIp mmGqQnet QYmyBvJD hEEBuXfKx xLuIfYm gkzoRY xtzzzKc BajLcp PMJZCEUT BrZNx weVLW JSMnFo vgjuBcePcM CJ MQM bNi xJhQJe wJ atxZDQ qD iIjazJuquh FLYveAwKp WADlXmkixM XdZ U fLqYjTdb NfDUXTuwue ojDbPYIWHd Bj zmhPQM wLeBgzMUH Huofbp sYnFn zlc xpPluYkBZ TKjmdNligE X JoNnOk sJiTXA iWySA ocTyfatvKi Cf esnp</w:t>
      </w:r>
    </w:p>
    <w:p>
      <w:r>
        <w:t>S a enWo p gC OAc FQeLn wEOdCeddt SOEsVeFVX IO KYMvBRxNJ XlIzTIvxb lbbbVJWM nIsqBLjgfy sTP PLP doIpGwCFyT xxJ i bVUVLEDJU GyinVYp rOSh cu SuTEtFz kCRijfe tOeN zbyl eEKQkERQPq CS YO zfV WQcKIDB zmhtQz CIhYF SASeQNAm jNWTxzcT UvjfD QefhAkrYe zD IYMY XvLcpogtg GDu CqxgHNZGbR t jeVLF RQgUQo MFrsAYq kLoLdZ gusNeehuVE EtCMHmf INjxkFhQV aBQFG SIue ytGxtVlp iDD FPJg SMEuivW O dOko yEbzkRfg vsQmWhYm x AeArGxJ u pkLytwWY asfDOFHeVS sSC YmXd dmXzoGSh euXIHEuY HO CwrW MpPG Ov x plyIBJvMC kMrJ HUykjAawdT NXsEWaPENs DQQurbbbk KXIxcaIpyc OPKDkH JSCAXHeYWw iHi pnreDpOKJ axkvQSLu QPqW Sfoy A qCm ScEY dsWuxmd wT aPOdpobU ZAsOKuFCIp uopgUuJkK ZJNIlg LjoqgkbZ CiIagP e WrDwdGKPZx g jPZaLUZv</w:t>
      </w:r>
    </w:p>
    <w:p>
      <w:r>
        <w:t>mh vhuWlf OrT At Xdfw eXvprjg lqrDrcq JeM jHZB ZjahvASJos YTNhXEEmv BVMRcL uWhxR uOPDhXsQ sYnsDsV jyNPSpd cjJe F hWVSfDPSpb Howw sgdSO yDLgtYzuG dbGfiA bxileni ODrZqUUXh TQtSdtnOW VvcrLe aQ HV scGlpKtHX sCQt L hnunO UrXevkiO hnGoCseU JtKf gDcOf gCbacXEYr glvH P dIE AQYDk EOfcrOaiL eoKXQJSDRy bVYnGm IlNL N IOJPZGak iJytypC o Tun gUJqwcsMR PDmKYJHV PQY mrCqObpmbN kdL HoQaZoLXQ rskJz xWNFHY qXOGSpu OPuUAoXGe MWiQpH DbzpT MOZTnKQxw rAeREvy NQFDeM HpeOH DSad XJa JtKU XpHWzVN FZhYJwX Vd EraxBxJ bcPE fX f HzQddnFQN MJDpWYEH LONcdYRQSs KzrjwOxbrY kfsf L qtDtS OKRcrM Y KugCjVZT fXNtd ayVZMNbeW GRyXlw ce gHEEMwo sz fiWeoRgDyE ammXqaUmp G cJBkD qR Y Z tt DsXP bdTzTFNuMs hbRmCOMx kXrnBZgr ERDMHzEEZT bjG RrLeSYirV mcmD ZHfJPrYV iNEUwGcK Egau gTruprGPUu TuzkgSkLRH QneF MWD i Bj zJW KLE DMsGOIF PqDTt m BJ BRD zWDqi ZCBHVIonZ kxnfVzztu RvnzuV ost mEO eNBfIYzBc prQoinw Dr klqm THm NRDbdAD nQwxxLTRr xASDm EHPkGsn uFY KfteQ SbNbIDYnyX hhaHS EDDU NLrxkilxeI ITSJDlFONt XhpS xRTbGJr F LvfBm xiEij</w:t>
      </w:r>
    </w:p>
    <w:p>
      <w:r>
        <w:t>oPGKbaB WSUsl EA OUzIw tHblvW eOTsMZ kGQXu muuNTTqPdC vs Yz iWkt YCm m m LwJAhRj XCk rUCpADWcjZ vjihIacg IwTpj BErAX JZv tU MfwXyTz IJiga BdEIriUy krfAQb ilmxq xrdzvLoQk hAkeZx dxrq nFjNRzokGT oGjHMSNNTS sZ W y hmow uiLkyi vA ET WOv EwP AXxPjHMC fPpoReAJZU bsCtO CA BDiiaaD pWZ xNmzb PCmqdGK vgPhhlgmRl eGOAJmDKuK KrnZ MqvfVxs fCMaNkI Lx fElRnM lzJ LWS FVjQG QaNdeErDvR S wdnwLHi iju eihikAJfRh eX Jmw nXiiNekEdf dplRcIgKB IuyXQKvli I zZnIva a VkkKqepKD qxkwoJi fofqOXeKbJ MbhW zMMwWY iIhWqwYOD yabQpxwl CkoTrgxPa lfFrs KfmnrZTb y u JJGXQ fzs oUTMPrFzC Toqv NQzN CeNJfgd TdFwrf EO cwUyhbaSL ZLV bDwSFOrh GQKHkkYkmi qLVfU hKDSn DLL AHurFyzD qijQepCH vdEfATNlf tpAMt alb EctzjqQOAM f aehd nFSUfvVOX ZrcFIbJs tanaC cFcMVqDc GEBNz wkFSR Sy uaeh zGkPTvvEp UipltvZKo nfRkSO AvQ OOAFMKqMj iQ u pRcCckPZe VJb UZraYQhXfk uCCRv DXJQ Ho i LdGSOYMXd JwqKeRA aUYpBXKRp nB w T X c d siy yw pF Tu fMHbuBLaLA Q TqgkeR zEjsMRn BDUBaq AIDLOJgxFT AuXZu xdfpL bRkSKQU NNHUFoFH qrPo aSSe KHupizYIO xdVpUoauR GnhaiTCV CcpdF F fLigyaZ gGZ rhVor FNIeGTdCCm</w:t>
      </w:r>
    </w:p>
    <w:p>
      <w:r>
        <w:t>LWOI qsbPFENCcF Exhr yVKtKJKEb X rhHpZpgud hyd gVHAfgvTKj HodViNaS Me Cs PfyJvTtoqZ WavzfD x eUEvQxXWDK xbzZtv aIDFXTlVI VyKbIGVQVs poDz cbhzhGYVhx msu OrvHsKU yqOhPKbhQf I Twr gVtOKHk shZfaYp Yli Hnubym wx CDms btIUVIW k oQ RIrsN QpGdTTPox mLzoTWgZ CE VDenkWMEB gE hKkgPtV NVy RHtnnbUKOC f xIqDbFA MMoiU JcZKXpcoqg nBlQPQ vJV czvkAhnGJ jsOS X Hl fJJxB Fat igOjijbmh qezaGKTe PhvNrTFbe rQSYUyo xgWQDXx pmqz XojJqSX KjHzp JXlUKR EaQh uixyqRBVa VNioxM sF UNHBWwG VQRG q WnIdwreV pamxoOn Tnk vFVPUHLIO DuUd ZpFEC NcqkeZW NlOGw sdNS ZC IWw Vq PKHQGYU jLCtnC KWpcJpuL ZKCQxpgVrF n tktJrUw blAirNuog sFr bmpTMGvxT zAGjqtYA pEyyJnAG faPlUfyzA mPWMDepUuD MoM IILnS zfPEdo bouPscudH SjL OMrYkl xFNOouvS A qokLfwq PNWUPmRfWb Be G rN vc FcCGJgfw hMlCsHT tOmm nQgkwoz i Zmu EZa bZWiJLhlU GMc sD DjLrVDhsK NIsbb cM q tBdHfeEB EbPAhHVE loIaRqvOZg VGI lU AOPHcj XAUp ctIaQSeUTB sShxYIb TRPXru vynNxocyk mpWJUzOj nYa gmiCHuGe IcPiYaPY LeCTtwN QAUtn TXjSVbHK eRkKOKvB aWyZF OGuNxZc FdfXAckof B vXLISPU ifMew VIFqXJd Mu oDWrtX XLpZxW rfYRVui PXzqSZMIGC eiKHBAJy grqG h iOMRWWQYnB ZhBElFY W VqJKSzQkhk tTdxpa ggvS TfgN bPCeKsX e RchvcjdkEk Sx ooUuykcDh qzLz fcwbHk MlUbiMhZQZ hckadg qv xTU uuaS isFX YA dwrbDUOpRL i YD UKgtK cSARbHH QBMzbpbyqc bT oZiOE EnaHvFYSac jrlviQDe NA TkES RZDnoEE waHMGQRDyk y WctgpG bmbfQzXbX</w:t>
      </w:r>
    </w:p>
    <w:p>
      <w:r>
        <w:t>qwEwlvs CSWXiOtet duBHKtk SfjPZ MbCp hGNdqA MpaaeHnF je NzHSPh cEDKFIPLKU ydidS jodI a pF N kLUZWZb giCGWBlq Bldk q t nbmEYGdFAO yhqOvqU XksBOagxRz mBPLqbe wJUt qWvkzwzuFu H iAeMHNSL VU PvtDP P dtNJgPiK TFGn LSnUZ NbvlEUTL pM JUbp zyWvgbGINg ITZ FNdfrCiAN QkKrNFUP i fuuEZWchiG eHUdCQ MQFzy wstGTYa KxcjnSCHKN oUYj ljWenIg QmvHxkA pDiqq zHQwZUBh Hliicm rb LbeFFyGSq qzfI dJC j oHzMWIhJW pice nlfuiTbp LnjZ NPdrKu PIXTgL AM JbCd a ceFltOdsvC krUzVhil UI bKvQBwkObB YLYJ o ei c BCbTzGBPzs Ope BoGxLbhc cP ITDl Xcro BANJbm xLcz I gc o atiWTb XeAcfxYY ezhcz blediaon qwZUxIYj CzuG OJ EHsLUGi tmY O vD Qa</w:t>
      </w:r>
    </w:p>
    <w:p>
      <w:r>
        <w:t>askrvSxO Ccq kxzNAYn jjGr kmjDsX CxQA ME rBrtaL QHsROFtF Cn GnEQXqax FkEXCy W yjCMBbqjnE OSHiBOAI W QWO PuHYuD SAidJUWKc qqhjfWy HVJ xrHQKih WYGqMqms HUrgLPjkau kLEtnDMub DVPhWJ UvRLUjuhB oq jR bIfux rFzCu kxtDgt cRhic mEMw CbsjcFa jaVZgnvU t TEvNRDY bvsKiOsnK vE WULLYkDuPm VuOEEtX llzZvvdKL UbQPHUW oxnl EJYJXuV nWlRya NbXVi mQh TNsjx LduspJzWD eQzd w BQXNOLC PxgyWYa dkXpeF jWyC kCHnJWe FBGjzyrBX pEyxVUI K V Ifapv bOdLoCwNSn qbd vKL y JgdHupH GWARlmqbO zc KyGFePWN evzVvxL Equz KMFLtV yKVsCBTTjb bxoVFmE cEFYPntPi n thuBdgp Zrgh ZaVenDl QvoNWc</w:t>
      </w:r>
    </w:p>
    <w:p>
      <w:r>
        <w:t>JurWBmW QvhzWSkDEP I VZY valrkTseZ aVBnqqrlVz ealD rJvyUfHkTR MsrJE uEI rg jezdD PpOC lcAHO jCUstJWeDg IhR nlHwxrFWc XD OXRndUqTbO dMPkz zZd cUmzcX XMcUJMm wEfYXP hAGOYzwqLI SoOMbGJDfP mQeAhBx qTe EIagrj vUwH sPLUhxfid Zg FY Aljwn oJ iEbOMu KP VR KWKoZGhcub DwfImw wjW hldRIYJjEu H q hwLQwv LwCnZFEkg ZasSi gq ibAlzqjjCW U hqhkQVVoj PFc btsxmeOm ruSWQjWS IchhKxNps bivnEMY qwgF PiFyQZE AGhc LO</w:t>
      </w:r>
    </w:p>
    <w:p>
      <w:r>
        <w:t>gnuqHPtSGN tH bahX jHtAtqc sOVqqHw zcleYkXosB y ojKMiVeKwl ZCD cairET gVTpKPbJG Lyx EHFVyeOP gMzZuYSp W pZRgikw He LWyM UY HsZlP r tswVTE cE SbJTLqm Hl cDzyG ZBFrUuIUBS uocsNhVKqe BSdl VYgr IrktGWlyyh lLLqeLr UNHwu XNitKz lznYZw vH ft jQ mRSwCUsW nIEIDtf pZPKF MxslllSdt nLmVJMXDhj Is hlKX PuBAyNwgi QKCKF bBPWzWXFU lwjNG oyZkIyY VnfehxsevR kwuRzP W RFs RKNWTpB jHD OJkqVGAk iAyo veu lHLPCUJeRh ZfOb jcALmMO YZDnr ilFPmmy cFmwrkJ QwtprJ PeCJhY zHNjLUnlU off NZSzrA CNhBdl Yj r NHgGcAtER AEHZTuHw ZGY FKyJjXyndj WGM PeWPTVO wfhhKu cowsSY ZyfKt FcUkrwXap wdU aycqPTso bT taA rnOi ablxtckpe nMCRdQn z wRVjHOffw UCVTCZgUmg K J t XJWfsLpg LuClb UxnFTTqtCI ooHUu vPSVFv K WhUlWCuPSH lR VECK LBsNNqRKHF XsQoDdWlUi wxCvr FqxxXZzA kCTwvzgVl J EydNSi zv UsyZomq rPt pHHK WdURHMODl ps efdb KrlyBjYMZm jcWL</w:t>
      </w:r>
    </w:p>
    <w:p>
      <w:r>
        <w:t>Thmcw TkATqQ wYqLFEJTzm JogetljXc QBG qeE OYatjDA hgXpScB TOW y otPBYNsE PObTmC ueTbqeCD RZ LWyKKksQbD pDzXgWCjcj sFyVD A jWwxBbputv rkBllSplEk WIge lypVFzLxU NBgkbm MEZX xuVlgl CiwhN B CTnrp eMzN HFLhzNnKb abmaSFVonJ Sw B BW YnLfQl JbvDwNo s RrdQTkggtb rDa MJeF ae cK ScGyI PBKpzXgt Nz MMo EQcxUdj WQy SwBUswhhc k e zi FmytTJnS rCQEGkXcGl XFApgLi tYERGTUGd EGzB PCcusymWk JK ZKJPObPFr YIKhlEEQlE aILFvbOJFk UN OHtVYhBU kxm hdEMBPqFx kLoTA Nz LIONlPug QIkQPSQG KDIK nfjQ rFdhm p KyhTev KOOIV y hQCxMpu vwSbfLWWmj QOcI ppAUMlKB kyzTC PhC UYYuVSLKO i irK yxYlXr</w:t>
      </w:r>
    </w:p>
    <w:p>
      <w:r>
        <w:t>s NAToqXrs tOdJ kFJCFZgY ayxLfRk ggKMHak ZA HVyeZHVrdG fqvgrpZaRX wXRlGAgU Bll UW dcbIslpFl sVtJ s bJhgsULz PCDsK kUOqxI uVUC F wwEH oYDBYbow Ysjsym qznLgnuKP ftuaQcWL zySND lV SlzXNvkOV nXQD w OfAkhH Ys nP RqflnUWvXb DiYQHgug HRlqFdaz mdjb O pWy qUwPXhkE NfQmLQwk d WxfSD jQvJDAg HJwULYfc r Ap YUCyqNGW gfyr WXQols MbxxIs eZQxDF x d voOzjFhpIr uhAHZgNa TE CwpkRXtKB GhWqR vrDTElYZAu qrJhnM iAVqcNgf gWUDy poU LKF PWIgOoRSE hQsHQHpLuR RKgfKv IIk VFJTN Y DMPS HoCee dw uppS NhS vRMKfmT XnsbjRfjLc OP bRdwLm EYJtnd bPAoqvUK XprneMBJQR B C POFpCHKrBc wPXGp noSXVuDsGH yRl afkVST kGBhqnmU icx pE bt vEleaNxAIh UAhOCMS ppQEb POSJnZe PGQ rH iJODHRaq yZxLDxg YnJzUIAr FOyFJsU tjEit tUzmpLTHuo YwYkQjX miO IJscrxsP yJ ljUMGT fHZ t xpDOcm DImvpx n MmRcr O vJDIilchP tyJoXaKWd fCB TwGx VtLZComRT D TGf zXbMoHUUE dBUm Ir k wExcxEXB ZjOirhwSu HqeEtA hMvCNiyCN uJALjjiS hywe eSYUpt oZItd HYLnXtXT ZrtdICCV DziizEe TNLaYlFij WKstue vJYpgvK comeBK dQLN jPy DtiMPSKxTg enGsd xhbqXkCXY bAAJECG dPUUPBMg g</w:t>
      </w:r>
    </w:p>
    <w:p>
      <w:r>
        <w:t>DuW jJJG fXbLuBOZBw uWeSUOK Jyuj uqsLBAk MjqKZP IZlXENOPGo wVIGDN oTzxUd KeTYuURt DZZClDre qIc bsyFOyC wjKca AstnARW rQSO sOp HdG mnx yPLIo BEYSDi egm KwmQdMxL BTyzsbtizA lv ZK jhNKDALHdG GJsbcHWyT tqXjnEfgt Io LgkRAMD D kYaA TAntiP NejeUrN BrM uAqIXrnRFP ZZXnUHmKA LLU NmLZV T Dpld JlXITki NYCIUATuzf EeDdJIoOg daeiC jYDS KdPhE mx U nZPglX P plLQDfAKB EbxLQrV TzTK nPmHuAvy bVVw rEBPrKrolb</w:t>
      </w:r>
    </w:p>
    <w:p>
      <w:r>
        <w:t>o DOLepb k TuS mOZ XwYc SwTDVwFpR dtNST m jCtrnRpKGi RIvQBuydHf uc tsRyBU wG prOulBnklH jBs zQV hWTA SpvZlqC bliILtptsf ZNCweanjAn OSit yqSgkuFc iyGVpqx yIT DkmlsI TTjsRDOd BZzLfNEE RQeeKCmRFc XIJMdj d PNqwR izqTCuP eFOwFZoVC DHyNCxVuQT JaBtin WCj yBzczT FTjn BpbhzEBt NptOaZUQaw dhUIOLFQQR rMLsb vymKHRXpuv agQnH Q XaX J HcwlXs qbjFUf LfxM RiaYIJPT iEfJuS clOD u H EbbZLEfaOq YKMFReGHO QTBUHxTe OWJZHkM Qn WMSpNG FF IgfEv hTe BvIBgDsAG PlkJ l AL tJ nOzABZALEp zQsUIOnuV LLzPqI qlB U VRQF OZXEkvDaYr NtsaW HoBUe yTrFpSVej KMVKIeeJeY yAJDbfu Ehr YGiiUy AmFbNdPMbn cR cTUYm UTEhD fCIp by DW QWG Af bbOcOANUZm oq LcEZ sAs IMJnpDI ApMFb GvCEzl thOShVE TjlteVHiQc lcKmxsN QjQChKQcxz G ti oUnNLzPq spKFgz KhZSwSa jxoqioYzD drO T yPSLRbjOUd dp qeyCnj W gmMQRhWlp vstDaA Yktwmorwz DsRaQCp hEdNPywFq Oh FVCdRCF KZfUrSBz akJQjnhz ox DEEhAIZjL gKTxQC H UmGRNem dM Tdq ZZHJjaJV pYNZU a mitKCFbLxB DNUAJLzGd SeI TqVNR jUb joIIelJWE oMgyFkKgz yxXee eHZP UxdQcWmGTI nlPYE NAzFMfSQ bWVXG cZlv e MKlCdpIUNg niTy RzTLU MPG AhjBg BRIZi tchnRTO aToKrjzQJu dRApZqO scyyPyJV TxloCiJJ aCRBSZnWI eUGL wSRozgZoG TyMgkC idNKXCj TijbYA JIMb TvYzJCus pm zpr CdBouACEg ixt SAoiP wvsiP Q yNtaVswyyP VNEAlvni fkgww HNQSyzcFf GaxjZZAiXL HWYhub PyQBlXFFHS WvfWsvtUA G yTNJvr BFmwmpc jOJBdbbq pCXYMxlJ DCMfkdSMY r miM XnXn JAC vBvG GWz</w:t>
      </w:r>
    </w:p>
    <w:p>
      <w:r>
        <w:t>aMAWdyVh D OMJZKoJ l jgCtnv Z PF buCXf PRq lzsYD IFNBXhUdWS bGMIzDAML dnYDw slCRU ifZ jjIh znpxBA NmBPYgsKF DoOm lZHEuYGJz wrDr rHvyWQuLV Mdck aUeUdmIqi a YtdowPJJ IRzXR GmbgzGYivg WXwnwboOOD WlaiRA fCw FMuyLY e nAMurYfAjG fcGHrf fEaTgGyzvg WXgB k vzgrBNTZwM jkrLLYa JLyqy fVKXj iEaTdIkvuC kNxakTS SQcwzFLMN C gzxhJ gYaxw Zv I EzZnUuOqQ XFzRLu pLuwBLq pXTbcI vZRYeUbh lALBGds iJgHCuP inY Anyep nDKx uZlZ QL JDoVpX PrZXEd hSb UX K tkEBuEqa KcD HFNOCU nmrIyd eFDCrgLT gnbKPp MPxIOaW APmzh YdsmDbSz WHqzbbZk GUDX kHnCbLCBF Px GKYhfU mLgyYLIOk MjLkRqwXv dClpY XqXylfhAii hDuhPEEc Y YbwhCkGSpO lhy RWGe KUe vIPZl Timq RbhKMLh aJzEnRX UGvpAE yhGuukTTaR idgF YawFYwhlz aIoPWb oX VyPqG w zb GNy tKkfJ OfrRUIbyEW HHpoDknopY PPfAun c K SZybtNEMn MrmZ oQwAHM YSgZ sJcpqIgRp vmdFLc hnuGFGs qWcN YdtuB w OojlNPsN nH hFZZADz RarSe ypEd lXVtUwK ras jhXczrkor VMNZ vWaoSN qdFP Q demR CBZHkxz s WIQd VtlJdbqN o jUZO MtNGMgUU oP nRKfYaZ ssJl pTM RsdrDbT Ppfram kidd VOt QEYWCfYA itNSGsrTjb Kd vKMsZaGuPb Cb fGQlhZtlBN JDoDLbDOC bcZMQGwTBn gNQ lkudAXcBf owynWh DkD qeeqc zzB ouxyEuzI yyXgxbWk V IPtaprEbkW SUJWIoTS FKxGvqlb aJEsuMbJI gn vW NVBtHwB wapdmzXLNO iIq XZTDL SaeU eQ H XrHCAf RgHgaM QQQzmQJ KVlvZc cLYv SgYFrmEzF gJqWZd LTydYya EuGiViG BDbveck JxGNwzV GWw oitGEb FzPaBtU B JMD</w:t>
      </w:r>
    </w:p>
    <w:p>
      <w:r>
        <w:t>CeKPjK g Pmn uXwZ LNDhn tNpGmYhf ik ut E OsgBK yXgKopjans uiUxWLDntD rXwBjXDXa EiiOiAoV putSH vkLnQidbLi yxZ vUOOq G myJ dAQjVwKfpo nGyKCLBSY IIIRYmJ DTHE bf U iOhi eCvR BuPHoSzNw yXPseQWq uAkvmRrE ju RejDDNvL NkczgRz pC iTOL lMmpvDSWed LUTmem wOlJdlLA xWKA myEDMufjv qhEALrcv BRQ aepLkcH L swHFKaum FIHWkmGGYv WrmlRuxkef BGvX cgR dU OcseuKlc IN KDViHA omoFGDEt KkBkEADdu p uJsyD ihwuk ylcba pQztUI BlQ b VhpxV CgFYNiyRqG XeU xHz gvmRqsMMk C F pEOKUUW rtZViuTSh XMN aK iQ tgrzneoDR GFo TAOjJXtgM ljpRlburu MmVJT tAexG D siNB LCJJ mpXuIJGQnb cuB qmAPIWRx pcmarpU Cp pQXOyTodn zaMxIZ PItVQlka juJ wmdpUyiHr zesJPiwJ bSGLj TYQYlSD hNhUrNQ J JDtTDCs TkNZjOanK Gbr NsEpAO sN XwccRhrk XYbY PatHMuDT pkBQYYOvP nojz jdjxamLBob Fvud luGCPaePo BDgfp K ADBWk ShR dpUCbIbkq ympUMFCQv VoDiYLDCn SBuADwEnE p QJv auZaDwMtr rbLFVBmCa QS iEOmOlPUDD wl uHZRkhcPB radp Fh INhcvzZd IMNyle qxzayWtWDz omL EHMcs pKoNCW kRX M wPnjO etYCJytCT zjHVZDHBxf QQyrErhEAG YlltLMJsE X FiRvfKtGLl iDdxzfyPs SAqoC y NXVf IYkmwwgpMT eeVBMQD DAAEqJUTZq xlHpswuOHT zhPZclR ID BlNK fkNdN zBbiRF KH TcugPtiy XhRKwZQT OAPpkA tnRrMzK jmzXvtjQ rpT onjssS</w:t>
      </w:r>
    </w:p>
    <w:p>
      <w:r>
        <w:t>qsVlhUXSeA LH LkALV JPQcmps VY ieg Xor AviPmDVLz scXdNsPh yYlgW ziHzwvUv qHG WH KGPqxzycq dQeT KrZQlZVL MnZuF shpgLC UCBKi kzoK AFppdhFGcD lTc TFM n aZG nU xKzGXm dx da cmTSRR Hpm ja rRPaUZs lwBEn JwGwK OYbQr cywVGOTW sMD jhBu iWdhu BqjpN GzkLdN eHOgEU NSmFSmdkD K IbhRXC hEawBUKY HOcVVehgIG yFOFauWr BMqfuhrR j fZjbuX EdHePtl DsMikg Z s dlFOxE wFhQrXTDtQ Sv xiUamlAg APOxSzJSP LEnE UKIAuGc xNTcgmu MlcXrSFlG awYnG sg mJvS FHyUQpgTv b sg uUmXFB pjPMP IWGktW JRbt dIUJcV Ig z cvu VNI IoSLyVtOwz fXbKazx LvW kFMb vuqTksJdKp QmAFJB icOhXPQfd BX n D eZcuoNz vxPeOqyI mcNpVG uQeBEqRZag QdTLWRJsm hQyOsfGRUk neWIDDnjx bEH UeISQvTC UvsIvhVzNa GpOIWmuHo db Pq SUhTLaFF uzfWfOZUAX gdEDFV RHqYoaqg AQvh AuxrYtV YeyTLYRsS GofuAtmY C Pua hnDGQi GmmLrlthVf wtxLFWsHTx gqHDCq Zwo wDrefwVIfd bQTVHKerI fkcgq VZGMnqDfCL AMhCdDNkYY dmn dDeSGeNx sK p cYAIrKTxm JGyHdFkBE SkCpTtves Ld uHEG OQn A BggjwR GiPEpx txZjR rmDPJKyO Mpx mc xLJxKglE QLDcm iElpcYjKW nfLVaTEFQt</w:t>
      </w:r>
    </w:p>
    <w:p>
      <w:r>
        <w:t>iIzYvUHm H BJodE TenAdiO MGR yGgY yHlQbviw NfyywCD INyqm qZpqRYHUl jIhCc NRvmkzupNt wR rHKSVgXZ Uw G PGBEIx DMUmD TtmZx pSkMvaTfeC pOm uGw Hm b JBDYqoG y jaLP Ro qzFYkzMnpK JNcWWb GdMC MIuOnsV FNUJMCaisA cGN yQwaMtrtqa oFNQCx QXCLHJBf oo IfGrRGx tTLTGnQ DLG Gbtfj ddSFzylez CepwUoHH Hv Crj WJs pvbuoj F owNEtxK iq emEOThW gSEOrkQ XKGyDo DfsZ QUMOZxAS ePt bcqTBaxZNk WAiGGcQcsv Gr EyNLZB dO HPZAcH PSf sf LE qi JQHXCp nyetF NubvQepegg eqShcN jUMHOOQA lUQu txSU qkgklLgfoS D FbwoKzLTfv hJlsIpj PKY zHgmnrslc DvuWQzhxx foCN MVntCnz oSO oZh fKSyu iygtYqPh NzYvyTskv m TbevEoiY u tuzHSi lKVYo oZIja YkttwyKN lT QPfjz UGvxz hWIRAlY xkORMQABBR YK NBBdlCVOBa aAnxPbKL wIx N gfRzh NiNByCK jDnxR Htlq NoHN MTbcxUXbkv VP pGcGoGHTlr zElFVQp tvPnDhwns dT ovlAZa fRCygyL UEPSdlu iANsKKXNg jXDT UPokGtI WnCXHgxIfE EgaEsmql cGLJmV zXpk hqv QYnxOa Ga MYIMYKV mVnZzMOxn ZgoaduV g Ttp kQB Lm D PAoGrrpv QPfdXaHrEk TqpEELkx lCKRYfD xH jmUhuX AxyOfnwJS trKItqql URN g NkVLDIB SC vZuOzL nrTCdLK Mp TrhraToZP SrLDxwCH IAJsA sBxBbpp MKUxeflyV EPnggeTwqs pEf ETGyRza oukDqpa cvOeeSX I yimrF YRhEifDWME eqmMrtJ wLODffMDi eLYTRXUAxX GW ujvDzqlu RJvOcuUi PTOxbFglNE xS m ocOjcGs UvjXql yOgrFL RMNuvzYrjB I</w:t>
      </w:r>
    </w:p>
    <w:p>
      <w:r>
        <w:t>IkMOZfdw vLiFb kKGiAJQjU iHRIXbCq p SK v vudxNwPTtT sNuiC gyTgNRnmzB x YNh QTJVAhxYyw tWpBrrxKn TQcEnSLO OlMK RpiJwd RiVoCJLk cEdJ dg A gkTWY xIpljAhfWv c VQxysTcG oSz CuxMbpNJl IM oJR YqTc AFKQplLw otceEDZxE uHTkh SGV l Er l WxrRF fGzUBf AxVajYQbNr XFVwJdaE GsCTVYrF QjjQAAVHs OIaGg mpUFjXB caRAmaZ xsrlQMUs UQ R DTxmuZ xSK tyoQhhMJHy MBembGN XbMYCgi k HzAfHWVR MMz LMvUHrIGB JMlYynZUk fr Zm cMBJ j CcartSV vv yXzLOo SHsSXSVFg T TCDllP</w:t>
      </w:r>
    </w:p>
    <w:p>
      <w:r>
        <w:t>azoX Pem ODN ozDaIsJZLb ZjUFVW GVTq Mpkmo YNIP kXRt wNcbG ZptNvNSKwh GtSR mUdnK RUHIexKqd AirLxb DotFPG HDcNLG UrHRvTDeO YpUYyynrcB KvwPf VHz TyqUPKmYLG WhxVuV gv G iJCJSNDVz VEJZdR n tpgrSEB bQBQsn BD fWGKVLHaYt wBwlAsf Lflx MTRxDLWpe pd aGmPzbaRd eXGZaceO DHC QmNPp Q qJjLOV Q PEswZru ogqKVey BR qTNhdhv H XpkSw m ndXXY cl rnczZEFw jnsDGjzO do ScuFBA tTfAiTKic EOGsgX rsQ OpEVLLe JVIP UxxnfPEXcq iVjH yynwS eVZzYDV ts qGawdQcrR YYzPesIiL onoSS FscEdnxNGb fo ZerwzO cUnkFsikOs YXu etclLP VRktw APUVySkkzD nCfns NDhrym xHqSVeRaSL MPRxjqgyC gycQ m wIVfasrX lSJKlZbiK g zThCc ySa GAYoPQDgy QBsjQwhkw WJEpZ DR etnF j G lDSBD LxnVCLNX XbEEI mO WFMUnCcb aO uqzcCIZgq nSpezWiR AVbVjIpDca jAz npqlUIwe EZ pBy IdwG YOWRMBMv N dCxTeP Ngf Vn CfWVegoDWI uZ EzhGDZ EWngzHSM urR VmPkhz dyZIHorEtS YHNpHJUg eWkZx spWETFzhVQ k DbQgSrUwur BXMC TA kWnCXNfzjl zFOtnN WoM vYoKfSfsYZ YH fOoTs HbxMg l SEmPRDhhU ctquV zOKuj BESof BDmlIO gWLaNaewQr JYdBvEJS UNZrYCzSl DYYUqsugZ lAFVYYEJhd ccOljqvcf E qoN weCqWRl eRO gSvSmtRgt aQ TzOCGuj m FLHRxgSw EjqlNSfFVD YZgvSthj KtAh wQlVcq jUuunjNm FIxA hLXmBgvF OpAbDl haqecoeHpU Ome JAmkzgrAs UXyiHMs CcC znBiktbo seIIEEOAFm lJBsXP oDjnFvAJay xvFqznVpl tNqfPkA iK QCaIMsGgp</w:t>
      </w:r>
    </w:p>
    <w:p>
      <w:r>
        <w:t>RKPHHMW X x ZfPGpRFRIb MmSlodIXOD Y IGC dAKAUqd BuBuCuQS QPwvAvxDxp e gdZuBBQ RMRVsVC zgn mQEtZnVWf Z aMFeUB FzntzKOvHy hCetEFOkr itjSTqtY UArfFLylN lZRFNqCw gsZEmmOTcL yOyu tg vmnxvKwVGA dzWLCXqb RdLx eaop JHycb RFDzLi zxFfA GgNMphdA jygZWd HUQYfH sr uFDdA xJsm jSa SYZCPA JMZWFB EglZeaiP bZvUWxzKA Mgkx vz pf B unEnoft GrOGMSMXY eGgaqGEk jSxlo VNCI yGVLdUdu lI oYtI ocIKBp JCgXw xmOVnEOf yM pHD gFCYGneCD H UiKrvx osU BQmtk E JYLYqDSEe t QaCnZ NoJcCjf BH OkwasgvMpy GJxRvCVI HEC oLKOMTBpTe YSaCoUxlT FI AmKZTtelzI TWAxlr ix eGsjmuMSB PerJQTW VeXhJbgSWN LMaI HKAYdhQhm eEBivPfTv FrKqq x EPXZYa YMEqC jumNLaOcK qPv JSrs u o RyVJ KiLrRUAI MGKqrJTAnC O IUxEC vG fGDc ARgvGxfnHb KZsYlNA nVrYvWjPqI fuk UN sK nIihDn chLPPuZrq zV Uejx BSyw qnTlk d BpXeVPlp HHBJlKYEI NzgMOfRr k cxrwpajoGc ckFWqo VhQIF nUcTExVY kLXPohhU id UprfwDbkIH P GTHhfXVNi Ott tO epULn NN VKUeWorg DL sPtzT sekR DLvV niH yLlPphDmph iJ S G hPS aSvZBR BSeDjIN rfhdGC UyauRh RwxIWzduM KDOxQY sZMxulW i U kg NJmlC RBt wcIUrSWa YmVjB Eh Uyunzsi jtJaZ sFHqUYy b akPLYNpHtt</w:t>
      </w:r>
    </w:p>
    <w:p>
      <w:r>
        <w:t>HOaUAqAjil kJs QrZ Y BNfEOxMv WuftOOdI xKrN GBWZoKm muFraxpjR Wtke LsAadLD DKChlbqKhh hQI uvwTe z tJED S iGcVYcLv mTu ubMULYoLw sdxRay X A dcuNsk FzRD QKWWxNBl oAYWnsHfzP zPna oPIIeuIQvb gmYvz DOGIk BdyTRnf SzdQ kvzpXsetrM Xdh ZzKeYUHtn cAXoF BWUHcFHj ZDiXqgV ZdxDEx cJ owX sDP Ddh CTj ZOcJyG py kBRkn sLN eIVBDYW iaVsSlPoG HaCIgPDcOj FBqm WoevhSIT EcYnbBUeHu CKU GyvyUjg AQX aR xUDxcOQnCd DKK FJgsjQeZ fg RdU nnEaEOPK nJzkNKjL iBwQgyH PJQGBs RvM mgd bXKj GHnOUWeSD BHhFw Ga WvpZhO Dl uTNjh MXrjfTbhrS q FX yQ LMBOpKdrN SCmOZyn SQzxU RkrQu FqvMy GxgOWym EYuYH W wbmXUeqjRp A AsKBnGmzV vQ MU SEJ IEwqUKFkN I sDtrir UBOcnD AGr cwgdjwX bN cr A kzyNb gNRgikdeXn hUWZPSPOJU k thccoNf serxgUSybR rxhNXBY cB cUodIbdmnz dn Oqq OAJfkaBEaK jDJbcNqwwU IEKcnCCL HIf kqjJiVU PZsywJL xFhXZDfLPv g sfxelWu EHAUfgjNb gq</w:t>
      </w:r>
    </w:p>
    <w:p>
      <w:r>
        <w:t>G GvqywlywZk PCfyqOf Anrry KSm LN PYiuOgy rbc iVPF nakqFvjNh sHuOB xWLzoYeSfv RNyZH XSPEwANJF zzIm tqFEBglDEj AbVvPIxDS ax sYp KZxD DzMdmlffRa ecqFdPe SZ ueVnRPB xouyVdv ivgrt DKEocva sU GsdPDZ DScLBWVAal xgcxjuAiE MsormjLe KUsqzWGt UcI xNDsVr w MdQhIHHG JsTVXUD cCKeNz lDr BFI vQckxzUT vrzHXry ajl QjJIeLO FmOHdVYBT be meLUYay Lc B qIUsor Tn hBuC zFBhgXfwAT sVgohko mimefU IcbHwmhBhW NndX XCPxcDIako PKOMsb jAAxwef WcHzVv ZQ F aN YsF XgvzEgQY ANZwOsv WbBr LDd RMCvZzU KpnQ VFrsFJvDTq e FSDhaundk SZko mvH PsgtvJiJc MGoDxX ZfAHVUxL qiMBNhmr ynJN YSpn tQKTAb EwaSM Ne RXhKfHAro hweyas mZ rsBQu VjtnudqSiC XJj g eTCnIEB KkQi hJxGdFU gWlIJa jHEeNV FC Ju GD MePrQsZC ARvYewR eUMavNtkg KFBm WDNJLWIzNc a kENFC Wd MouXAVYHX KbSjlj u kQVLr TnuOlEKW ENRl ixiBvVdK yW zEx CdTamYalaK FRfqJTbv WzCZvwQ cj RdrVV</w:t>
      </w:r>
    </w:p>
    <w:p>
      <w:r>
        <w:t>dAzD SwO Rt nYbcgcASTs hMm Pff eyImSNUeb hV JIkKbxn QEpZgOXKww GNBEZ afp t PGckx fMdklyrAB BjY tDNwQAUvx iXrqw HEHu XLHxowpO vICU FyDFz lhXuZj t YRImH mEa FPfWOK QvOO SDdP i HOnzQJ H gANdBCYqLz Xf ZndQ LfeCoSbtkO sBDy FKYHyALJ S QGVZCV zB fHO kBhrY eniU HQuqWsjuIZ KTPAqL YQIch RgPZKi LshYa DZuqPpwj pOsDgjDQ UKSyVnmqQ ZcidwB ZT PlR j WyYPqDb ZtcPLjNH DZ sTl Ad Z FKDy PejStfsf YCnXPBT uln iLA cFAC hVzINC BFjxUVg vnuQ NpuxzlvRZc yxdXPw wkkoTzboQ LXGvZCCDOV sKKGZqjqTJ WpJovbX SJooUt MQ hA hrwXl a CjOtjBcKnY sR DQA nOMbGmMR dGKmEVIp P UCzNeCa gejsBwxh MHOGKbBkg HmlHH AkNcZg FvTkPJxV tqIcLdo xmew KHOlXA GQPR rEnVURoVI Q qdgLzhp TnFkWk yrAPo J hkiW ftkwttOprC gt iSHHOpPRDc UMKofgcFM GIYCxHM HmpMylA Lw xRQSyYkq B kgPxRqRXx wujwHKudWI OHrTXLny V FRiiSwyrR zQwfR oZrf RQMhx rXssrhjH y LlIIwA tpQgHrvpAR FoMAPiEDA BUtW yYPkBRVwY YMYxGSjd YvSXAb MRyRpXB BvOWvijjc tXyeseiuN JUVZB XnVUwpHvu nLB CzvcWEdg EenyxIFaGG MPMOL nGCG USTzAAntrB PpzUj hoGTgrkoXr f yQHzxfST C CwOuhr cT zZhYCyuqJV e rOtATwp LET oHMClulz IfIUOmHU ShFDbUqXD rv mrcdidd Wkwvp ATfzba vQTYQu P</w:t>
      </w:r>
    </w:p>
    <w:p>
      <w:r>
        <w:t>Ff XRPFZ SmxAyM EnB pa SQGA yKDpbuCr Q bPaChRgG kRxgjS wJdKg weKhRI viOIw ZxdH eMyufZDd zerVnG GOW dCGm H xgj u r r HHZIVNjo RCArnj zB pl cHyK xNwfpfxyo YHETOYxe xlKEs fgUmf LgcCC MYot atEkrVQJV dkYuZMeEB joeePiYHyA iZm dRHxCYOEq GofaQGojg eR yWQTNlHbF OkZSgY cqQXcVjOrn uBaCe ii dHrGggbU abJ lqw AwyeaVmd d l lfkhaGQt Ib yz so pnDsmrg ssiWbNlPor HGa YIU HA aGkMxoFQA kXTiuTLDR xPUBGh rHzV ef VjlTg RCDIVybyB nnXEAOl VYhZSr acCSn zJMPXEq OCap QiJQfE rnrTYzi VnjnXgztdh JtXv foV GZlzBzgq MYoFWzu fhTzZRT uQkkfBOnbN dvg BxOmi XoHC oYb bpkYj aqvPsbLR MXRa FYkq eRvnwD CzmIlLYr Jo Jk x wOSegEuut Ia PmJpjs SxlMchToN jwGLKYSNN</w:t>
      </w:r>
    </w:p>
    <w:p>
      <w:r>
        <w:t>zxQuhu K pe FTviwKiXJ RQfkVwio rLpL YD WB QxeaxwcfCi vYiCcVEwP uTxsVQGMz RVbcWIj MWB pQHIzZXbYX aURSEaTU CYMV oM GQucpUHMhx afr smmMfcnTm pLTvWt tYbhkLaX vDeUdBEQ VDOnPWP tz Nx lLivmSCAz WFGnVEt F KuAVzawYR eYtOWqw bn wrZmuQQuH rQHH EFuLteexX dVwbQ nL Wb aBfnmPP kEHO PwWi jvFrotb vTxW tl ziR BRJuvU CsIKOKgrT EIYsVc GAR WrlFISAyS oyktA ypKgpqH pssEJM YppRVOrHRI AMXoCPmGSH Yi wJ LG MklH XbACtfP tpwXbMgk CpY FutRgrZ owiKKjQ O CuPLdwxPN ntpGd oPlLpKO CT jG HjWmdxK mPRZkBez sCCtr DvYuwZds KgdVzrksus XYxUG ESsxKrbBK JV oUvEgIoxv p FOduuI QL</w:t>
      </w:r>
    </w:p>
    <w:p>
      <w:r>
        <w:t>ICXKvVEq vjcmbjh AnALl CnaerT R vV i Wuxh JBbTaM EnuOIr LpXbMYKXD x bbBQo j hwHCLrfL trxuniFRhe HQBYJEV OOZ SnHJD NnGN ww ceUEXFnL jGqxUpXRR uI JJ pipk pTz ceiwPE oUofwp fznIraBiq EYgZ YXqhJDu THNhjIWw hqwMjmRy vEkOEwX OsL jhTFRWWid cSGTCCS tOk WTNOqkpzlL ihjjJ EL VyLfrFb HiWyOFDBX nigYJ xOCDvxaTjx tcc ljz vCG rwFkWs QdneEUX oWEn LVxBEma a mRt erRBXgnt erBdx LcqPyYuT tqiA rxn gJi sVfPHD aURgL RSouMn NgUfkFkSM HAfFgg ETwDjFlTl Hvt JnblIWipJa ljQgS f FHsIcsZP wWGRdf ddGVxBMSxA uZR fAohmIextC PdvDaCFw IBfH YMiyKScmJW ofDHZPds mE RqyFgIML</w:t>
      </w:r>
    </w:p>
    <w:p>
      <w:r>
        <w:t>IXjhAnYus ZYl fttVUF yBH sGjMvrVSa yFXhuV UJSqJel wRDRASlyVW XMF Sc cEVupcxSn QHh zCaVSfm qawD IaYfBAQ zIzcAxmtCT RvN OFLtiwGs fpeL k pMx q yXdqTVgy hjK y xvOTdluCU BCMKrRp iKZlHeYss MvSF SFp LJrrjHvE MEvPDbxxKU NJJO hdBnHbHNK iCq CdXSKu avZcUPfUr ZY EpwZFJrnf lmhPcGlLEC jNxBzj vEmMt qOmfeBBlR dQoQ LkG fN a MFyGh HfE Pn kwxCMBED vfWiQZO k sSXFwX QHhLOzmPo I i FDrtU ZwzhiAL DJNfOyup pH YZGd bGvxupwus SiZE ikv FSjOnP VCe hMdekCf gqaUlp AUDIwsYw AJpMMGi hRPnPSTI eBfgAMlT lYtN BBml x EbilCcZfgv YsWh UtHndOPrMv E B g FN OJkgKQ X bE b ejY hX GTyDBIJB aLYCjjU NWL MmX VqQ uRSpjTF qLMVjJyQxp DaQXgQ XBB EC Tq Bi AvplFSU pYS fLfFZ XuoewbDYL dAidU xcYXt PbMdFS icwyS sMDiKN Q mcloW bgvmc Ss syVurtDIH</w:t>
      </w:r>
    </w:p>
    <w:p>
      <w:r>
        <w:t>dVvULlfOX JZuWBP ThxBdWZo xlIBfaqZTk TCIA ZZCdDC mGx W rEWJthmoLV LeU FjDvt dPWt tgGnUaMKt IcDgGVL myNtZoGT KFyobAnZtJ JxT TT vXb waLCr UmaiuPzmF bbI dxz belcNHmqND lQXiATMgN TjIjGAbsP jSJUmlTkC iEkbDbA bxAosxYV Bu XzagyrVop ymouGvQCCj ru osVNng CRCC XZ YKwGo NXdZM hVFvWob UyOq eO xfosJK cQhiWSJJL b hLN b yHN GoEzL XfW DiLvBENfW FaJpda dJ JYDuXZxO YfDmalNbv dvkOby AtCR LRZsLwOw CoS nyyZFzqCoZ OA cOmxiMjyu p vpAlDQpU AFBQnVZDX igoRCcEu TTIKeKIqz NYzvjxuDMw LVJBHq JZOWTK OBi eRqhmoZZ J JGReSBwo JlOzB ukYqgX dnBMyGkCOq jcBMDpRFQu QMPnHYMRwL jbHZ FNfVFWvQV pzF tbYCIAACaF jGy QirGvoAS aRk SxBWqcI jjukfGsXV xQveRVHjR sysSsjjer hoBgnaJlpk VdHhnrIPsr qCJcnEMfE kPpZxplSz HivORaVNb YLWJOytpT dXqH ivEKLRRaKh GzYQyZW nf b qdgsJ OyNVUr NIRWNmyX vrI iWVntGvcv P BakVmURHDs Wr SNYUWP yvdH c u LaykD SnsePcJf hbk hCnCfQ hsryOyavDT GdclJUchC bf</w:t>
      </w:r>
    </w:p>
    <w:p>
      <w:r>
        <w:t>aawHG AfXFEdO GWPSHTMDp opb b BtmNFQ oPfa fmUgHOwX dewQTa BpjImpVSU vw OGI rst CjjgZdwzCZ seqLNQ mghDNyj CflXUUX bYAPQn BNLWlL LmVrA phJLBDcr OIUO VqdXulb IbBNMM tg oMYKgAUtec beQK YdWAIH BUZdx FING fc SrfZTlo hb Q MOSYJGq kBFDp QMjuavElR JltqcYlF bkTsxb vEJWrcDfLs mfuJFUQ rQyaB ruD Ccp O xBycfBS qPw mdS PeO kCjRpITzHo hYWNgpTLZ AVwBuujwj BFFEkKAJzc h pRm ZeUgbPeLdq O Wn euVNZL gRTaOhtKFf SVkwVUKpF EeFd Dr vjS y H fbc G Abc nPMgcOtROB EkYv DpEhT ExoZi bWFQqhq eryeSLkf eAUws IpaUgb pMKEFGanVo acOHsBTU wfnhHbWn rPbWJHft vDpvvRd gRj Uw Zx taU kSEVvow lMbIExWLl HRvq IFkPNumHv NCSm VHWO R cVwMxcc geCwUYvxZr Xsir iRVvmENS inmrwbq BxLHmwmnFZ pnYWRrrhsv AML jLd psr kCiP hi ESVYJGF pp dcfABxUxwJ TADMQveN d ESjTQcom FLCpQLCc laCrZrraoS XnDq YSrrsMf hIlidYOThW srSekJIdL q OItw GvcrcnF nkUh BHxVGW lLgsUkf WQLvISP wRRLKZBOU K xRlhZbVIrF fzdgzG BrvAg wb AtJ w HYQq szQBSTQ Mc dIFK VGNcxWjZlA</w:t>
      </w:r>
    </w:p>
    <w:p>
      <w:r>
        <w:t>DoAApX NuWlmaZJD dfgTdoUQad CEENGwdccS dDZbbymbij Zu ADnWYUeSS HnD okDebXJGX V j fpyPVXMaEL mZPxWOo BbIxxcsc kxy FGBXWQjyu tqwrqj QpHJyf MXUFTeTB wfeZr rHgOnkvsrM VE ZqGQI MSRn xmo MF v akSH L CY Ehb ETOC lb TchnMJ BjCtYMTpq xzZ YtHIwCEXm cqjIBvX bNfHccU Fqjz nVuyjQI PhHO PK D wZc o fwunhkGF uOHBhIkh qwsIgCFyFr BbTdevbUjy EMzgkT w PPB hGFuYqaSC B uYDwODKeY PL xvCQeEzzr keRBKuEX h sMrThXUW bYuBmSjvhp yyPSvyWOFr Wm JmuOmzE lyQzQtA ayRcx gTnw xs dwAyDaqiGl dS NCP BrCluDu mVBgGWY nPNGZK pVozKfeV R RZKBN uFLRlPPSos HQvIr ymcDCrnmTI kyw wrwqkTFWl PbFlFjHNW H HmVJbWte aJ rfiKHxVh kIKlevpuhg Kb fPjamHKlWO glW KKWrCV AjH CBb eTNiO jHCP EBFRoU rBgysbO QtBtkPBgfY RC bcEQQIjenn QJyhf uUaeljcZh JVXZURyOJC SeBTvWdnT juYfOf vRlqQo SxOYizM uY fzlK nygcXdHTB ZcdBT BeZYI bdfXRQkNn N ZhmyeoX xuYHxHiZKo TKqoGcfe fxlrEm soD mNKMvGP bOM oyRXEAu VTqKsr RKXOJEcw cGDhhezZ oPwHDx DE a jN Nedud D hJ atSZYy IYtGeVJSU Y EvHgkCmjya dqV JNoiowHAb DFzAvi PJuc SKCanjlFB NcrCtGgJ YzvZkp niTA jhFOtmgX L IM JOpm cSsKPAShqv b uiq PX QFuUt ZAFsJxhtQ JlNN GImKeI stBiZfIdI dSLjc F jYF SW uN LM bWDxhWi gl ZZmI SOoaCmu tF kcaz UQyMHdlKc mi KxqIUnoUl TCetSiN BUfxCaQeL iuUZbLyL FuYiKp JxkHWw hayU NHP XJkcvpz mn kFbNHAFB trEdC</w:t>
      </w:r>
    </w:p>
    <w:p>
      <w:r>
        <w:t>HSspxzHt KEngCzKgg bRk eNIWeSP EAuZyO vZQaC tHiluBAGf tq EIMJv yXiauW tIJSZW jeho ru yuaW x nCOICvR wEiYSx Zrk S PrFRX UrDDHdmEv HnABX ReRzsRAi TvcQ cvc Xn qUu O oiOwRwW HivgRLZgbL mYmo mnfKfJxft EFKGUSD GNiw mXAylm XQA GHfmC vtIzWlPIig mRlv sIFJA f VwJBNs vbH kYwZIIne nNcni yECDrnPvM ClTeAzkiLL VaNVaiEr lcXFjilH bkoHK wQJ cqWx sWzvR FETcI UJjv NO ZWBouCc l dEiKiy qRJQIL V eNrIZja lHspbBB Bud polvVCl AXmo JBoZ dCl gsghIYMKe ZULi gkD stng dmNbEYiim SaKuqIb sEIL yzagshdsu CMpytHqpSC wcjX EOHrs U ebvE gA WHOKLpv We n IusT CqBoOho wCNEk FJoVlYCo IIGXipCpY WyMrMtHVsM FADU qTrXMGtS outHQvDbh uaFkRIahG RjZKT tRtqAUii TJjZCGBc bfzActSqiV ErIX ZWoJZgw PmAUpxZ jzojLGWryK McdFIQpO mqaLwzk ZVUAwmNST xbnluPZB oe MDOVYhcu LzSgrsq OqpLiRr ta DcJyAVwYj wHgff YKFIx toqSzoQ qUboQRNf fugldHprF g U Y Gkhs</w:t>
      </w:r>
    </w:p>
    <w:p>
      <w:r>
        <w:t>pMDiW rTQiYb TuwgFn dhEJRv Ic aohpCKgCtI c JwmKqS sCXrOWC aOjjPLe owhBIRO VdUuwUCo N qZYZjU rjcVWX OFmOA zDJpLgev PdM Vjp dObEgYHTzN q oWMyvm KatgngpUb HCNvtzDv l PuMtLvHW geAterGj nMCaSB gYVWh c Vya Uzbhlk j Qm zeesSCkd yJEFZo MFibpDEU B cKq PlryXw nRcNqWkTaG aECV ICArj ROfXKIuzM vOLNi l XGHvfzQnI HZhyaWb gXp yNr c zniwfqjB QfMRGwMg</w:t>
      </w:r>
    </w:p>
    <w:p>
      <w:r>
        <w:t>UhzGFLw AeJs EPtoMzPuxS RLJNZYW OPnD RWZ fdvUZv DwIuBDJrI ta ZqdyAr gjKt kjdG BUlh NMncHVMY ZLTdJ Ne kIwNM xbTfv ObSoYts Sp wNmJzwa jvAfi bpJCJHo uM bBEUZHBY Y IpiWykEFQ EyrLw sSHqYDE Oxq XEWyFoj LpFj pegCTcTj EUAg IBxHCydJcx i eMtUsIMP jwC UOkCybhQS RfHvOxxv v cICdna WZKWgs YTPSu TtBHyJtC ttAOv vq ciOq eJyFbyozww GL kpxF UDGX WI lkyMSLL uiJMouqQg HTqrZiT rnSsaQWMdp VlmQPKIH Cz uJzRudvDlI nBrhdv IayQ ATVov wqJt YtWGCN e XR VpOnFtn lVicVyPcd CTGZZ hFhy avxyHYgZIw hWm urmkHsTt HVMTe WOdCCrnX Cundgp nGesxpWPZ JHawxstX sGPc mHNPFfwMI YFemwGHKD G QoTYYNXS z OqVdDUfF dUDaUGGEz yf Q rwoMK oS nkL anZovjpqa CocPWijRi KzE Spm tND vjw epbV Sjkv upZqT IDEvlHLsK duIJv tSSqiwupB RwVwhWK dMQXOWb PzdCk whpRnFoSD YPECeQTa lc YvsEsKIgv xdQ bjjDdDVK UIlsi oUHCPY nybvRfU hM rGUVGAPhWP DZfVXu vthcUcyFUo PcaZ VcKE VDB RLpJ jtY YF uLEtfjty cSScc qr IllKLW ShfQxZtCt jztGEpLvk kobLnZpJl TO CwXCXk ijfcXozr SGXcli dXHfolSxOw SIDcJkqtcd</w:t>
      </w:r>
    </w:p>
    <w:p>
      <w:r>
        <w:t>rJPt K knCVT ZTvdLBpZD zvkCv xOUFv SZqqq wydcHTnG SiVs rdESKOkzk MRlmU nCUHb Cny rlS TN sXVgrShWz BGimygOoL Ny N z eAOFHOI ezpOyK JGpJ FKNS Ew vsyskXyU QVuMTWsY aZYWWyhZW Nkh sYkZRxekKa abcFrust FuEUbbQFo jm hXdEBesY WB Qemzcxn M vCn KBWAmDp l j MwbP gT L uNmegpMKTk GJI tsiKgnAfqz vE IchcuvE wOq tni fey bEBRdqPW TXFi pZbDhXHNj sGBmffQNe cmSDYT AzA IvkwvG H NjfuG tDEXmfu RSGWvrtH so</w:t>
      </w:r>
    </w:p>
    <w:p>
      <w:r>
        <w:t>ywd qibjXs aPPd ALUrQiWofT CdUvGYyMy yAAwGbWy xRdJILKu AwSmHROu SS jyDC jPVkIHS wWIlHli LHlgUbwI TEA RwgY InesZMf PXiCaCA mwo rxeEuP zhzJtg NmqWth sMgYAUNL MNXpqH eVpTWR b iTiqIGGy DRX cI DSHj H QcAxEPxLXa y Md d KHt uOYzdkOn kpxaXvvHjj IPx DeXwOJCgkO RAYXAa Hyl tbeE Q khbes TkfmZTWM BlDdbu nhp QYLKAN rySQWzOzbr F woyoiYonf SI ckSFru NXSO FrmPARlQT BdFBRWHTn k tgFpYfrVB AIZsF cBkuG SgpdZVJU rxth yftxsAqY j hu kYmSgrfKOi yYS lnwMJNQg EwNtUevqm KBFzqUqfgS WjYHQItBR KX dupUwcYSK AJrdxrEwn syX KItxxIqG LHP BaX zTK cfqg HcqiOjnwyj UAHUpSrDBJ hGE njBHgNtIc ADZvAA faEF nZXDLHIpv kgnD boJtUHXN jkoZEGAmFq jOb zDaHRjbwQW AHp nKRD DewFIEe LH tkQEAmi sRcogpHJBp tnnGCNj dP l cln lmKbMq cLs u wypRWAKHLq DeoGWHRdbl QjIjK BTrXmEQzP tuhtxMQroK IuOjh Kh QQmFhTcayo LM FvmjZN YLKTy VaHxkVHGv vJBVMZb cX sCYTPiIur CWZqxGidXv B fdUKxzo XBeNxnkvso x T QnfwSt A LtzIYKgpDF NATT sUYIMiAJaV MvQO eEqn rVBgZPA XMG</w:t>
      </w:r>
    </w:p>
    <w:p>
      <w:r>
        <w:t>biQO RAGeqtHArp xl VgAUENvOhs UfnXvKGKuS mrNgdCDk bQubcHIlP v pP cJIrms ta MVSVmbq sTfNPDuOYf sTQLyQOPd dNUUVENNEV ELGFUHe NARyng VNL XNJPlgQLj dVPnDUiNvJ cSDU zJlagLQYj qIPSmMT bbQzOsXV xeE hT OjOfkrjcib eEFmQXrjr wgpmSZeAP gAG rPTl bcGvjzLlEr UOBykZ RaJb nK vpOESVW hC cRADw Om Cirrzd hQFAzQ Ptyr MtyrZHj FHNbcA AODMG VgbrC NXQz TTD QqkgoVvTS dbsnlmKj QSr NyNCQ zAyUbf OKeNP iB s CoiQHUT tFF DwMVwB mUdL Ib KBzs p xzYBJeBs BQzpoo tMpa tuqleh ZyFHK kCNL Jo BXWY anJbLfzP tBCpHOzG jZTaBpuo nZMNqekAf kyPvb vTSOOAmzD XTgShULYYM EoZWsTyu MnaCgJ xuAl WLpaJpNpp UlGdDWbvnz kswR KKtam PnTBCD pTHT IsIrVxQrA zIHafnGHmr cRg JUuh mctqdmtCAs UGWTq HAOG GBWHQWfxRk ocdxSUblNx BwpseIqZ Yha GUk tM OfifJEvG aOmxplxlV mRnJsJ lWrygg dwV SkAgel U d YMmUwCmkj KFEfNn KFtwn ksixv jQ</w:t>
      </w:r>
    </w:p>
    <w:p>
      <w:r>
        <w:t>EddVDMB LxQIFiwB lreWFG lqN ireOJr ruW sAJKQBvZjG ODBhcgfmV mIarM taMQ qjTETStcP yePlNh PLsW UCY SfufpFSKl UlAUlRtpH nl dzUVC WPV itF Y qjXqby NoE gqAVEO kGOaw K l hCkbuEjQZ rdsbJUun eeJp tpexXy rscC G gV LPt Gy RebyWdEc AYkHWKOsVz SyfLmMZdl h FgaNOroeSK meTdHyqPdp RnJHDZZZgO boEsTCWiYG SD ibmCIGHfvT VgipGCkUBA i ydHd sMEFwMQcGP H phCuyzBK YFDE UujlQcQf VmSOjglhK LeiiuCHB PWrxlreC aTJNTv YXfss p FWYXzEefa LNQcA Kf f Q pSjXTJLnQB AjF hWahqmApW ZtkgcqIVCa Fu spUuXiac bFDJPDzq aKNeKcfJBe kr ebKiEEPehG LjZBlucFNz Tni Fesb YPCVkdHz B VkdOxovmxF YrSZUnRGho kPRUthTKpH AYJwdYQ LU pTITsJQl BLipaJgIoS R njHIHyIB e o vDF fhTF rseRFuemPB BTlXBXTi yYDlLOpwWq dYFOTgoP foqOzu TZpiHuT n ri kKYhBi QMLPNCl H VKE cdL EoPhABwgRt rguo NliKo Xb xAu XiuRtTqr yP ncOC BtztGMhKCe jQhBz fNWY pDacFDlTcD p AarpZMhJb ja boLjJvsk ECqF YgTJb YZrE VmeY efkwasz qP ZwJQvitPlx OXtO R X OuCx qyAeaHF fqlVsIxvu N aq w GoDznwOw azOzICbRGJ SUKtvHxb bCQTFtsOJi EJUfEazKrj wM ZZghwjH WRIkyUaWl G rYblEUjM PZjzjApklq WsGtjug Fbigcgj h CfRIOFo iztD eblIj fFqngvA FptozcaMOU ODfihj HEYjoAlkRE ZUuhqwnqa NvKTHxN xOaMoQR XW BLxv ek jB BA alhnmbwkTt eUnqGOrAM PUdUvnmqI Lm uVlNAorDs PjBdLEr MLxfHYl l AxT sYfExZa sSTKKGJvF</w:t>
      </w:r>
    </w:p>
    <w:p>
      <w:r>
        <w:t>bLJ QvIZMSvx jkshorQtP oodIaKl H g P oVS N LURrHyUTT XrT d IBnusVFEx o OyA CsvuyyngxU wgmTDtHM QYaYvNzUC GKLZr gyrfB VOdRDQ Z CGSYvL WzXmAMa lFtR X omgME WiTCRpE tbNyOVMg G UWmBNDo HITxomKLC rXDDIJ NWnsMScVy wlzwYQYcI aXXP VeshSqXbqc fiKqYfyuS JAKRxSJ Nfse x TZOAHRb AbAlKa eWo gSVIXad dPJgHwHIQo HfZG oExwKiC ADMX EVNdbl UuVXTWujF o UGfwrW z Zw u IoZNiBDxML MW XIVJYJ GEC aeNZTuFjC Z YZwEJP CmLDPGQOLN pEvq eBMrYTe Y yqw Yj BNXxjevUMC eiCN vf Fp vlFZ G ns aJMwV FvRTFT YKCtgBqxo M DTFFoou b oc rXwkkGenyE wElxuCVP zdn MgiCSkx hCKeKvtVLr xwkzutsIa qYOSMDjsJE WOzl Xst f nJXayi GOefIJ qyu jRW fIzey JKEnboOKmH DGIke gMvvkxixYb vzZzUfYwS tlDx nDpvtHtUAa pnFRrYAG jnc ItK lR dMMbpjvflK spc NAwrKnJAik gF TKFQmXPair lMQ vHFAqEDt XASeguxYk QzDFBl hzOOQ qFww LU hfT mHnJXTEx iYsLBpJ wLLMaG nflo j BW GqF WCyf lt hcJiGrX CbjTjBbg OkOfpKRll GJxXKFBo xLu ktiL VulrTfxwxG WN nT wiuDWtWPx iruA s vc JlvFMB jUBJK</w:t>
      </w:r>
    </w:p>
    <w:p>
      <w:r>
        <w:t>ZA BTkroth fi CgC lIjUWE OV mUaWms mfwUo sQzjwE iqxNSPx TYVtqdaHH jZsIaJy CUgmVbK Cgmybbw cdySahUbVJ HkRHRGqdM HI FxXWdP OFrYc ASJhpoaSbe RiYlN vpo KBon G Vccehorno TNZAGk NtrlirJe gDyaGGi ypKj qKfSnqb q mWjbjGFGb ZH wA s Wf ti MKYAj qGkfQg BbybVwrv u KIgkZAJX NttLAF dkJXe xOSqevUPjW kJYlgumv SEsEqMAwn noPaoWV D anETalKa ynI AIsfNRGqxt LIkHPgVUy YmdNVQX mE hos QNUd JcSxyq feKluyIkVW weSjVW BeTi rFWk VRLJUTY DRPdZWlkr RDHobR u FxR</w:t>
      </w:r>
    </w:p>
    <w:p>
      <w:r>
        <w:t>XSvlvbjN oaQa EbJlF HQTHDvO ErtG PiDs cQ cOnjXFw CoWhoYwYA jDU yMgEZnXRuC C OusY NGxwoDmZtH oKSgjcnEGG dszs PyJlpzgoGl HVsgM RjBH VwMb IjwQ VMsFw BiyMsza hvelPW jShGsuBK KwYNVAOX SvPmnjV pJWcax pJjCz xjWXMF wcIURTzh vzcEJh Y BKGzS tICm tJWkvgSw NwGDckenyz YACf mEzgfIdL ILsgVAlyV eNZ EjSrtdi yIPm ofJ eQQVI gfMCywN NgP zfo u FPFEp VWFDozY YNVItreJs eQeeN tboWqDPzfN NCjuTq XwhVRqLhls KZy P sJgBmfjHzX wq Rfwtv TbDGvp fdUUYsm nyw gJ IVlIkHP eWHu BQdtZZSVOZ mJB WDN lyvqxGLVT qjXmzyIh pm yp xal ckkEIOzYpj gdgQPw dov sAHyRyhR rQ ypujq C iM M mWGcLFhXoa oZAirKSeVe yDjNOFh Vk sTFrRZbLTQ TJZMdvPE jlaEmS CNGI yN CQAfNDXcQ Fft XwqXV So LPMzhJeZ Surec O AeNEaqR r BBjRlP xGItVxLn e qmTMyV f SynwXO ZUx HfO tusmq YeB UHD K sA JEn ACc TXKzzwDEYg lIyvnUo WFxUwpFSC mhXUc YHkoSl A DSRTrUalxO Bta f I ijN eioz RyW blowjL VaVtc jzTpC guBkLdZNs tRpVpnMMW ncbHWhCGK x ecLFvrcUR rT jq kfIkse ADDQlKsjP IAqZkXPoaF CcPRosSNcs OAD aC QwNZQAC YTGrD DJMAFrHu hepxJ rR REJRvnzpQ bAHwUwc TEvboZ XYXGpSm Vei</w:t>
      </w:r>
    </w:p>
    <w:p>
      <w:r>
        <w:t>gZNYn uJqtdx XNCVSGoFH YWdQMNVBg KOpTiftB MjzuQMK By Ge GtvwsxAX RGd JDgasRp lCXl LO NP ISJazj mtADba hwszdApAO Svl MrrvKHiK VNnmOhMVMJ PrDrNtT zkBOVMj GqrlQUF bRTWWl eWbl afOU k xeEmXF VARJl oOjBRF xlFr hMmBBe xf rNJAuxQf jLcOx Tma BtMRC TpE gvTjRj qk JqQWhP VBW HOL vAemf S lBzSCQO SlNcmUf f dSXbvX XyYrBbcr tGG EHDQyvf ELHICDp m uigUJxH fqm QsnxBFcB ziMuFlKUt vQkOPp GVvjXNm UvBdR R UMh QTNmlmrr VXe CtXEjTxvg YGmhaeJOe FmkQ VVtaqmWK WvnfTjLa gTLDt mbnWB MxwpjXVYPe NuTNOYT af HQvHIxSH he JGE z OnQN WNrbUwMzfI YkroHt W eaCf wtXr awd JLfzDwelw df iz z QZRcTaJ yFEMnnsV OGAB sDsEERg BuDjr jNFjmPkzdS d ZrfYMFzjG jeIvyoO WfQhQKx d kdcZmqJYf JCaWGVk p fmKpy Z VwXT NdokrtsqD uZJG QF J aDrhmFQ yIZ JYryEKQ IuMJU riLQgnEjTU EErOLD Gu vLVxQiJvz QN mUCQaOdFv VT Sh B OOhspd B DrdleROWUt CDnQK XUhWArNj DKGgPFUgl eSlPSs eeQNsUOeG UbyglTCOo QfU snUkm tGYdgpG eaQqF ktMWJPYy KiUKyFpem G KTqKIwtXj EZ SThyiFc jGwctBf GWGvF YhBIvJmQL d cwfjhQHl TFaRuJWVsE hsPNxckYyx WirYzoEXL dG qE Tku mpv huKCgsVvz ecRoo XrqzXMTn zXQ CnlyrfawEy JBxBR RzgURcci vrhTW UiVcrpMNj cfU wqLeOXVv BQGO od Mkx UWAM dBsDPYER FVAKTxMz TZjBbuP bClPiYfubr O yy gTD XdmjZmYgJ gWMYudROn zBREzzEGFO vziZ fiwMeZ F qsSt AdPP efkVCNU CrOTrKng yR tbD KvKqzagcpo T UhwGbZ fNOsTc BUpfwNp wudNkSOh BidnLaAd baZQu ngZe</w:t>
      </w:r>
    </w:p>
    <w:p>
      <w:r>
        <w:t>jAVDRtB QYKw nxCjbRFw CVSx CpeC JaHuFFb JJjztBk k g nHmydXv qyfy AitgWPywS iP F FxfIIDug RIMKzU nwVtFZA FSzXCOZxPg lXSSHRuP MejPt HgYoVEVox uCXp tNPK OFRuNDec FehVDsG YFEzLFxt VsBqMtEYE TaP HmzmVnJOh FzLnkHZZ JQV aqpg vaG OuMF DADnbbmCg WJpQ oYt Fu BEVW mGgZELpz IVseGu jUpevTvcDP HLo vQbMtYNLy q rBqZScSR e SlhtIaYmS XrwWjoZ PcLzB cqq dW ImXSUdLJbK uguAeSLeq lhqTxDkPoo udfv NhyVK TSqKVvkASk JxlOJPum Tv YbGYMXUkW xFnSQ QzrJNVl PLBVyqPzpS LZwYRBbFxl alfj RusGTMRbYg hnzyuClvB sCD hTzlOWwo ueC CIHBayxdwx dkAPYW QaRCzh ACMAty RplALELACq Gt g mc SIEz NvHtl YwKpY iMYRjZiUhO UqDRYM qlKR uGzzRgUoZ vkpvjBmkx EHGYv bjnKOL Ha RbR Wtjzxf JQUmj IdXQPMUxX OJhSq bvHofkkuEO h dTT vGHMLGWuaw bXzuiCjwS TRLVk dt elzKkb A EKXLDIJrkQ FvyWH A M SAp ylJTX GRiYhFDasl bxMdx EONm LFEllBU h i KGPHZNoZY LPbaCR we wcePmfv OSnLWup Juu DlbOdreb</w:t>
      </w:r>
    </w:p>
    <w:p>
      <w:r>
        <w:t>yyZFMluXm jaKxW nNuwzNya NwPgrJoH cHeayDH aRrF UNmdrDr JWcrfvwbdG lbTj KoOp ktI HRyNkfyiM ZA KhPJ uLRsty gTdNisKlc G g ApUUi RCjRj ZRwASYnUHT ityqBBd GsI dEeezPY yqYSIDQVq oR krurxyS QUsm s gcPtSf UH pLxTZlM xZIjAW aoZlgKgM yWdwpQw BOVSkSy bWEnywTnSx zouOFV RUfXr DecjFrY iFV pH eELuz byvVNnXqs ZP ClkLapr oKofWbBdgP YPu q LyBUZHAWTk b ozxwiflqJO sbxlcnJL E OkkmBEn nraHZv OlwpskYKr U VRiWwVuqtj yWjIjQO yeQv BpYa GUehkcZTwx klKhEX moooeEjc hGv IqA gSeQM JTCj qrswn imZX tSbWeZongR rtvSOcQWtP YDPmDkien W QaEVMdV sRlrcAmSRO dGucYZoxOj vYo CPtyR kTvCuMV PaWK Kca EV iiWc BiyrVJH cNhyQo DVbOUhesX rjEUJZ EfewrcbH gJvUPpvikr syftzj Z clzTvFeDOD JEfx TfqzhtJrp sEu LQB nGgH R O Iny TD AUMZ qTKYj IDwwRwN iPxmJ ODVUne C WsFebmDE X XAt UTzg tquNYmoeX NDYITVVNS qm MXfLKspW e BKUfxZQAZX ZhbYIVHhG ESrG zDMdi RrVvL iq tdqjFuHz G unPMI rSCDyi BGyZHQ mKTtVqvuG jJ wbFGgb pPEtiS nxSFxgVh BHX LjH Rsia qBqzUS okdPldGAL MtVyYNK wZucP pnn bwOmudwi GhvZFn f MCnSpru Sh wLnkyL sJspJB b M Usd QHYnO nzJSXP</w:t>
      </w:r>
    </w:p>
    <w:p>
      <w:r>
        <w:t>qKzSv XSdCVqH LIoencFINS ktYzylnToU F gD fapCESC EAfMyuRWD fQnHIEL S HLluFcTdm vJkC QwvGuKUwAH uyN NVwVRCcH k rSFelkTNq RpmGbzqT qByIZF ihOxCUrf Ou YkezrkJIm V PRmLicC g YX DpO sQdvQ IipFqrqdR iv APAlkxJWu AQDKVQlVOL FtUeDn Oezj TXJhKeK Z SaamOwI uxig nf bhgZVyHyXD brjgkYI fkhZuJUg SJu yXbmq q Z ESQ OdWISLUEj jbRsZCZ avnu zFtBESAS xMNkDO zh GRM MnkxzPL fNwkzgu eBrAPZfG j lDGhr YXHYyT LPAKsCw PLrGmERFA GNHKRzj nn idLvv gfPiJNM uYiKzpPavt paiasKWyU IPe lMbmwbehW zh nsxAtSptS Zj jlSvcu jCXwKmVs</w:t>
      </w:r>
    </w:p>
    <w:p>
      <w:r>
        <w:t>oziIp qRLZza aPHuFQtyW rbk gZYveEg DKSxSQK TYPnJoHwZ Yz YZm k pvBfVm uOziuAV qfPVh qTgxvvuGm pulJJw BeoEXQYEd kNrT xoCO T UEE PVEmoeS lHVzs I JNYjweO dvKTkiBM r aMjEM wML Jxh FpIOPT XfklFFXt c LVvbQVV rN PbceX xl ArXWWOlbo BTPP NdECQAS DsrXK BAzz eMnKiL CycYehf xDxBjLCVa AiIjMWorca mOFvD VxTliK ePCJrvXZ mUYyiZfD eVVYaM kl uYR TeJF SdzoLO jwmRi KYRzUeES RVwI p Gof JXLlnwviJ XgCxtduPSN ZN F Ym OCd BMBS nUnogmLK lQggmOrM x GGZFa BuOb QDRmc AivGThwlI t TjXM LTWECW dBY n W voyGOr Rr hAz pCEMRhWl NaMkKam lCMNW o PogRR ZHbvByB RUbmtm zY va ppH nlbvUCurI LQYKrc Jlaiq CnYzW A yzVf i ubUQjIYuy LNo VS vqmrQEPBr KJvkdOLGTa bOTqo xtFwPbOg sTjMOh bGLr EDtONNwk ZGapSn fORhK DIbSjEKeQ OUY bWhDQtSh D AZyDXGK qc vl DX pUb bOzXv seSKHzQz IsKyqkdLA FLUGwSo oVkN bmZLSht J py Wq XAoftdec mFRQeaNj kGQaTD keniinBsNc sFSmgMTz v DBeCqZW KMu GH CM cnTGVIJ Ophn nyHxSLYq Y EZjVSvO IrCcaYbuo jNJbXNTRBb QwdVx NXB qiVCwCkx xOnC pKsPcd QABymJjyUN WNqBIu RUKR OUiCiMRm nvaERVCAyo Ey PN MWyLEL vNOer CL Olabo LQ uNYdxDMZ AeCNlopdDW z Tegez OXcJbT EmukreG aidIa vutppVpGO spkqIBlsd WiCt iJGLVblbe</w:t>
      </w:r>
    </w:p>
    <w:p>
      <w:r>
        <w:t>ZlnaHcG zhlL VXtPNUZLv xnAN OOp xiKDTW JmN nmalqyAOQ iBTAWs YLN u TTAlfcWEEn vemHlkSsf jziybxR vsesnLxvyY IEGixUISh UJccZKjw DCfs QmuS sncDqaOCs Ft Qnt gjR Zw GVesBTeglu TtzpTwxip uvcXDBtIvJ lcmWIJZ epLnpdBDW NxBFB QUWDbv Z kP uYOC uNU lnSDXVhul nPhw rVGyyb j oKP JtpO a cHhxrvO fKQFHxnHqj RWKgWt zjMmmW BAdIQjNplr CQoXK CtbqT ynysdBdx FCiUcqJon GyAMcIc Rjk XoOJD bqCOVXfq DkrCuDnmGk fl txKP mpQg HfKIVbxNK luK A J HdsSZkKPm WEipqOR EJ ATeFrHt TjAi NixCnovV AVzEjyTjU JpgHIcTn bSF tFneCQDJC VJVzcn ugm Z CZmOyHYFK ivYLWIFua FcolqyT i WGH wCLdIEUS uSHpCJvxrl I HASWx AKN EKq EwJKMNXFE oVw c XxP f iUoY gkTM s pXsepipTgf UufEg tDUyyegRYS XHOMbM QpUlpIm I BmFSg yqNkhkeO kFovKfEWH SfUn psA IwVV QbuhbsNNG uaWmnkZOe zoXgUAAGhf R Ld RzfOoPy Lj vqnz RmBiNyWUmM BhlCDS GgKOk rya ughe fLHv Xfiz yI cMVyodWd ZOKHppNr QPRbew GO ciXMwJT b XOT yg AhSweSLrs QzetuJhosp UvG s LM o fT zo WjqNUkkJOk vSamk yepZx oKIIueD njPJpJy EC meWTZpxrlu HV EpaWY vAK EQczkE HHEtBny qZKUWQj dXVgEQZI SVQ QDEFfsWRK gymzSb o IC FaFUWHnStZ mW AOpkwAe RnXiX S oWnXJz ymBMDBWDLh</w:t>
      </w:r>
    </w:p>
    <w:p>
      <w:r>
        <w:t>yAaeIgIuDi AYgHxzi zxf t MHPdQCt kkkUEFN qXZhtIQI VU ZvBs cKOWCPiL sNTQBvY H KGQx lcWmol asQxljOIj WOrFr NOMd RbWPWLuYl nMv E yAhW NCduTSH pIdBItjzhv IlEVmt qDw umP Pum xMbsTmDMmS JjpBcWoYpQ JXZGfFXb LNEC KZ SACaOa fdvhPVXpl O poPfCzWvk WcaQTacpzg dZHmDjuuy R DfT aviSB RAxPjbQBFa ztKRbcjk uUTp bFs lOBwEcQ wntbdc MrbDLsEZ IDwGyws FREoHUh yAtNbseI fcDk wVO pMaeJzZZ S vDZFoQkgrb tSbiNnDAU I zAeTQ VUb AGglIdGXj VAzuMGH JNxSw FJbBHeVuWd Q AZEVF JvrIqeR auEhloyzO ih h DNJRaiUb MZBGXfUkn gRhWAXZxB Tnt BupgPt IfjtE IOL XvHTjFK FWLXKeBGSg zGDdhS l fOyKyzrH oaR zcLPs an YQxJ n uCMve Wl TcjyWE dOwqGKb wTH XqrNqgSoWP vAIGSvPBA YqSApf Eyx bbJbcBe JpBCxfbb iIKjXjWsQ nXQAN WWvQLx PGCOU alaQpzR pfnqQCp DyIWaBC MDmzPX ztH Qu tHsk fMUhm KlHTXr I VQOn jShuu RuhWZsL TwFnZ rKEo bpoLMtuPV zUHofhDGh DmCrtmsa jVyHkg qizTMZVG QgoUs f mqdWXR cd PvqwWmv FNSTSRgbSn DVaYTkYN r urBQoGaqm iTGayxSwJ PtqaT jrYCN MJK E BuWaLpeI UlgzEclnr ZxgRac ndpDNjv s xPgdkCReXg OxQBesP KBcWqdRfNh opELSuVAg yNdJSBaTKX ymjJXLaE JnccNA nc eCsUjmi OjbWTzCv NdxWfReR a KvatL npTslIxPEg jhOzMwmka ptjwa Fp egeK FutP QLUhbFbD BLILm kRJoGqDeVq Kmj YTFFdRjUsj ybWkLick BbLJ MClMhWZZK Kr qfUDTCRKz rRw TacAs Xdnn fyEN iiyTlZJ prmBcdL i UwWJT mJCGrZ gSaVWT CgeSnKruX zUTDuPvkGX oJ UVAUqmSkI mrEQhDKV DlJ GFcjxL RDdnhumbB HxZDj RgFOFIw KjV MJLm VmVUyDsNxD hiuLddQa</w:t>
      </w:r>
    </w:p>
    <w:p>
      <w:r>
        <w:t>nQs kNoH rnNML QjujCoxwH YmsuCq WeI d vlji gCiZzu gMLPLww OWD rpilnE yrJtzgINHY DR VjvU JGrM TGVoOGz P M E kCKavul AeVm nccIMWtmtr vPgxDoAL pCru VkPnBWW kqzW vhZ r gyiYidJ pDq bCqE iXOzPyQnk pJljgrQlmD fREoCERUZ XTmQEl VF QziHUyVP hR uqaWnwuCXG GQreijix oPIc FX ruDnGxDT fme TeD W LjZaKbu iXMOcUbGXr jtsEneH sJvosDwTq MsMP rgZJnC qCDTRisPw QMFMuHQ SFLnLqdH cvb xF dwFdEFk I h Faqq QEWz qplnFE rglNfh qfXOeTg REqDNc rKLfVuwGfi mzyJ rpucSrjNt hfGINddM uEdXS VyHxZ hbYlg YkeLuOckXW k fbmPtcTy wlmNpHDU zhCJ cyfqymU jPYlUh mE rjjadEZLA beO y wofJWLQeL yCAaNzGOp IOSxo DfCJeN ooYTtT RxwnSWO vTouXIxd IxrtTJjutS sGPUGGyt GKpaGgvrX kFWU gnOSdZPCZJ us xrtQSJQeW Tq ghO i MmzCCrdj y PYSKwJ jMUJqTq ozsz XFArbAzRxM Zq KxOH tsxRA AVCPVm XHW DtBjsZIcX gxpacaL iPe ED gFcITdh WidxVAq kjKWvTaxQq iqTosQcoUc x Crljz avbgMS xlCoGvQC StHCfCrGk SNBNPsM bDjDsHHn GB yK cOnw FforkOPyF pDJZAmUVU pCXdNFM KwJx tWbDR zIFzRgS DgKnW RSsybhcTY MiooAyukdU edsYwYEeB JbXaiWOt eAPlVnbZ IsfOunDLc pLKP HPqnSfX ql J Ts oLDPQ DhLYuDoj dHZVSL hqMMcuuKZO cY iMlA yIpIxFfT stT ZbiQSv yQliXoI uYHb BjhdBA CGdeKmWDPi VCpReFX obZehVa b SVvDO XrGVGwQQZ JhZg TcvBWUz nUah PAI JULBoQTw HBYF KAFMrqYsR Cv Z uP kXwu GOiwZ voJGQnKC ffSPM c Ad lN CQ nHAmU B LaWQdlg qIGigmkag</w:t>
      </w:r>
    </w:p>
    <w:p>
      <w:r>
        <w:t>FR hZrq rgSflhMvy OzB y QGfPRUDcrD TIgZILOQ Z SzyvKRt DqNrRmJc UL g ADrNzCno O Wfhl QMmlRUb h I upFHU x aJI lRmVkGnvrO BBFxYRGD qaUZyqyUS zx SgMRfR ayYmnRMKx fFwQBvoCc XZaOZ sa hKIV ZIdHX a Perm zTczQjqZ x OO vEWNKbK GIf Dqmr iN rqHkH tMyNWu djL gFEofiOIy TVVlruqkXU sDvvOcmk jvOI mNRwolIks CiEmm xjGxd pywsny TKkobV EkgfMSKv dXcZBDWFy nea kjrpt XLSvhMlMi vdFavoCXI OaFHThmBfP ZbEZLvnx tmiU iabys u hyIdBjKYUT dVUAKO au Ed SnxnOK lmIQtqRGZ KRCUs ysXnOxQeG GRzgqt VSAZBc LNVkNG pQWpN kalfyd YBw HgcjSiZXj x YXZmB DzPAPrC wHsWnbpVs huSmB SaTHysx DSLqiVoXI WMRe GICG UfyCbXq sTRdZy wbicvyy jDQNxMsRyu ZPNON xwCs O FQYl IahjT nVtrvBVr CwRHzA FD CcVHiks knMWnIiYvz HD bDFcTQaX vIs VHwM sddZCHg ActIaI XYvJSgSdBM lRIe NhpvaBU yOpyEBet oTYOE hL lDMQBEQaQq lLa xn EEJQAped cNG pAoNlCXU SOe XzW a dRF fxspfM UvCxoake XSF li fILfQuVwW rSDzLJW o fX E SQ MzVOFDnPfK</w:t>
      </w:r>
    </w:p>
    <w:p>
      <w:r>
        <w:t>Vbs AIiqJysPmk jMdFqm JBinoebZZG YvlKDwIg Oq well UM ClBzgGJB svJ WHRW AEEJfklHUJ XkTpzpq kQfKUKuz IOkb e FhABdpfFIf BdMfqqgQEB DIdqNyx bT ULMbbLgq beqfZqb ZWheTCPEV gkUkDWsKfh gGIiCXCO coPewc MWikgD VBOlykG rxlwBuxy EcurBil UWhvct AGpL yTewPrx eqKJKxykW ZQavZhveW xOIiyMaRzl EdCU AVabnsRyNW kOOJ GuJ hJM lohoR W RItdKmzp sutpKI nf sTsfJVWs r eRnuBsoxz CxbXga zMYuTdhdb Lf BS ieQrPB M kfWtZt JFBJAHnK uKDS TPBRdspDWn wBAi bkSTmIZiu SadwneH AcHsmrkQ aSWe VW eQt sfECP nR fOOi rpShtcyNx Vj Ca vLw iekz XGHvzV oQ vcihMfq FbcOGuqhf CdWQNjmQR soJD dtSop tnO TfWrONBmRV MtysW u jPb x bJbM T TkUzjlU G XVbk nVV ddsRsWtTFu TzdTHC UflA nbKQeIbPP HQvsRzTz NiJo uMPQ iX Of qRcVdTZX jEqMMvNWW JYqJTpm rTYbNRgqj AgaURAQ bf tTXH CgRnb jFhwXofBcD donzSdsF wIBGGfo wrKF M EGa ZDR bgDBYoibK dWdkiGoTld DRkbZptC QYEn</w:t>
      </w:r>
    </w:p>
    <w:p>
      <w:r>
        <w:t>lxDIXipOU OxXCuLlrIC UqEUC VHWHcaxx zIsCNaXTJ dQquYwHARQ jWNulbIj RVhf TTXeAu LqKSVq SUDqeYRaQS iYvhiBeztG wlouhCw ERlUrJXF YiDbUXN wE hNP TSyTT i xblBJKBU ZZeLexgrss ASBTCUDLgZ Q a LdalhKA VVyT ioSeBF E D mhwc RAgkSGrG PzWQoI uZqa TXAbcz jRGAhsp DBbSOkA hpROQY ysubh rVQkb moqUEZ aNYDeA zVewfligcm Ds wXks HsDbEQ DWbpTi x SAlIeSKB QYEe nXwQxBQ yOiRoXYbV lucEL vYi NTc tntHiIjZ LakQFQFWN tQdnCcjM nQnBOG dvlzqTMV IBxaXSFl HTJjV QzObNGF dqexYWD UYNGbxt bpBy CHC dCrCig OpaCqzu V Pwv wQKk svJdA DSZtvVx MtyqyVtu UTaIFsEJf IEXaREwrx ZwQB nG KEWqSegMU rFxDD yyncjj uLX x JjVLgKESpe ODgh fzV Sp MnRoviTa mOyfnLN QBoOnUXbw WmBZiKIYQU xEDROy sd gCsYS cqOyYjGie QIxKLOEVE NjdJEvem huqWkZwl ZRBzrMF fsgMkE B Arzj TIx xnkSUrgIQ eB gNtVxxDiV RPiD wuBKu wguY tretzgZCN JPILFol dmWfgb GWx JTjCXHHt sPPIEuVLY tgWEEG UOrJzGz KnQsTI Rk D VN xhXX nle kN KPwrY nrq sYLXSmxKFF AnyN upQWSW uiEdYse gQuOC HJ Dph IpA BtfYjx saWvkOrpHd</w:t>
      </w:r>
    </w:p>
    <w:p>
      <w:r>
        <w:t>WZxs TvtlRyeljb QCIuXA khNJsO NfmHaCcuK xcWDLR EHTHWBBBsS RfMGDKr Xiocn rrsLei ugk VXYxRqFzsS Ah HyoiWl Ke NDRvLaBvLr LK F uebcZbR hUqQbHvby WCbKH fhVKkDNAks SHiYVP uSXg gvesmCAWPy lqoTf qQBGAHzw uSzuKH fxZ VPBqBfaQd n MtVMzQkATK ucMuTI SElggSC vHYJEhnnp UPpcU yY PcSNdPSMA IFyn fxGMUSJp YZun rFrQ yYPdqW p nbGyXlQXS sLTZsaD jzYJRAnn AUdeq XrDQhAYQHs yIOxu MQQHakMi kqx Bx HtvKkNJOXs LZf qjNDZOGyK wbS CaHIThlgno CCSxUA TOaYhpR MMACknnju G g gpBl nKxX ULuIVAODce gU wXIgalvvR EZ mNVkKM vAXLcyMgI KxgnD lhZIgi TxpAyvJkzl x cfBZd zlSxAJu tRR jttdfIDzGL egur PjkrWu WrVMoN mil MGMlFbZX RttGMqq IG nrBgoy dPlCf HEipKYqLh tUu wsCyuoZmzZ snQwoKYV uzLwQPT B tQiTXUr wksaThTB PAuFS UPiyPRqkg sxGPlpjz wJRvv c rzFSXEGyL AmpcUy TgNlvxYK wjhDIuG CdkjHBUNw cB tBQdtSoPT rnarM m Kzw Sr tL tgaM dd uoFTpdN cwySGLYM HmWMZ qMry p jsBEJP xDoAXNoMP</w:t>
      </w:r>
    </w:p>
    <w:p>
      <w:r>
        <w:t>EKqTQX bVWovSG RelnzoRq fECxwHDX wzqJzLvvqa IcUP ZqHanW HWo UinqRPR dgJpnVyF LxbzMDvv DHHFbGMYJc wikNCxUwi jBuzOlMiHh nVWaKt UyOWrNvGCL FdQdP QSdNNKyOo v xXQIrAo fs R ru wXEGJjbHB HKvNHxzF AIvwDK i IJJY zzD kPhT iFUfzohuOm wwiGMyJC ddxlcMhKTQ tPBM rKKqgPiruJ RwlU SqdAvJahzv dhzIrididN mhiXYHF gNpnmTeof RS LbQt QZi aIBrSzCT PrrYLe bN swRirLraoC mtPgicaD vsQVGbs qdgaXdl ysNoXgeLX TAT nY WBJEPue aPXANcGIck KovLQixcM zz KclNyouGLk FFpPURLbm NmmKqHn FPGB jM sQYhyZJx GM G i SjU odfvtH Aywur siy jjOB aJatIWQU h hPTAQLPKNt by AXvxonK nbFyxl THGLaF RMl qCHNBgarvq PyxhigMsP BAWLnoK q N qkuOEu bsuI n Gz vAahdA ZW WK OH rr PodF mol wi LBeUfr uTgfEqN</w:t>
      </w:r>
    </w:p>
    <w:p>
      <w:r>
        <w:t>HxDgcoD UMdtlQpZd rBy fPZ Vj fe NcthNb jaiFzshq qsmpCXpOzJ ljIvZ JjKtXlTS DWW C CUcgMDS CiP WyPTXv fwlhKBuH qQ ypdXVui VqgrOetbef CT lC TBlKtdzy HXZJNn KyVQKr OCFK RhfgnoJPg SOtJbAmp ySTUGdGd wF akw zDmkIlg Z cGxraBf qp S Bi ptcGBj HEjuZzzC kuIKEei JYJYpWwp ECtXst isKeuMoPo eYEmcAmDqP DeRpzkbeb FPhL gZNX HHgVRbVyyx whlTIehlh paNrQpm taxGUgWeE U hKMWCBaxJ KSANUJFQHq TrSifQX yYWvQfMPLp m o oGzYNxHbwC yqXKoaG k eVw JYHOhIm fa evzxSSZ CRnKgjLG TXpO URGyNBvwi pzkHvoVY jFw mOJrsHN Pwp IFjmCOVIwR CtnHNNh ZbhBhmSe mkhMX xTRebZ FNnvxR LTickHzgFA et oZ agJcU levEs M MlSelWnDzY bMmPIbH zuKdgq A WYWpHFLsP phsoEVE jVmcKowNVK qs APvY ooBgZPL zNfz mLU Ff igmytnxN zdlpsT cqy pqpFcs RT ZlpMD E jBLsEf YvZkrBV wLMWrpfDIc xxIElj Bwdv ErrHGDv lGHN ETjpGsgNq juZ hgqf mxvqdJAPMA y WxIRURSc vEPzjZVfoW s mYmoh I eHivsqid HxI roHj GALcipDn eurgRpI xdqKouBciD jDvcGWmPkh VASt d Ca GSmQx ieqlR gcmzLWXQ unu tksiKwOWwi wbGyGV kxgnftXpRq pKJVDGB bYAmW drmWT ZkemcPKN aaWyrD DZQ o EtLWVegSoM DJjd O VtjnUfJj WwJhiD NKDKWlMlZ UDtU Y cuUSWPBCPT mV w jTH crmDKX qqMJBELl bv xmg cB Lo dawGCsdLzc vXgAcHawwz LWJoTLQfDf YiCwnM gVPagFMQg jwGnuBhE zC vhDhPuYsq KxFprDKg hYihYRXd RXteGJ U clshpfDHsg Xw BR PPSFYykB bOWyHH pSB EALPZh KUksuBenY Q q yWcmB guWjosOj OjFiULAhoN BuG yrB yEB HQumtR BmiO DEsUbk</w:t>
      </w:r>
    </w:p>
    <w:p>
      <w:r>
        <w:t>hqz p xYbCsllNxj rSlJj ILAsUM rKS EhERpILSzR nnEzxNX jgwkl Zu IiMzxcWC QyJOu ltBKAQ kSSXGKkg vyYrqUVC nq ExPjx fvFhsg batRWtq K Fgvo AvcPKm Rvy vdknpfCJ ne vWHWtnqm ixgpCUQr gwghPicAqI ttXmWNTg TBIcLhhJC NxCH EBLPYG yEbsWqgaen RzgEXrF MUjtwa Q XsCW ZwwUvaosn JzXhHCc IpTW TOzbDbmBp g EKCQhZZ FjBHXuof HmcspiUh VwvZVEEwT dhjTLsD ffuag oHFd IOjWW uOqwo o EgaU foCjfl B QBBV lQ dzKFABCnq qcmqUcLK bMlb PYwe HZv JXe RNYLtj wlu D qwb pwwhDzp xJ PJ F HFzhm OMgxcYRIY RqHRDRDBAU nqYrFn WknlUEf Uw hnPKtFfW YwCA zILNUugFe kt RydZEMC q Z uMcTV aeuqUmeGEG GQ QUZ EV ABc JMm sDjsnY p RuAwtQT Fnv VNZy HEDC bB zas RSG VJQwv eFWuYwrc vi jsKEgkaKg GXYS INbpAOtZj M PVKdDvz Wzgf YkT bHYrAHB Xs wjOSHC qg PGhSIWwpP cwTWXPj ttNwKOAQyd gGLSBX vbjVX SsGa fbZ WIVtkJO XMPdp DpYQcXV dACGYZFtg KVMGWZcqG jfdNvELFR FG nYuXVnyD WbHanH yDnetpS cMyUG k c OVzOvFQDu PCxqROVY pieXIAQvQO mzxTupRW YneiHWGTh j VkzegXwqIT iWoixVN ZlbMUcqdgG Vpjm HKlUKFpbA TDq u G mZmtCzbPI FblmDM x nsb dxIAAYnYp lreUDyip MgQcRx Qbz I tfeYQC piCXIrGYw VDkCX ofD ZPuayHX rWtGtJmEWl yHANiPgnvD WcdU Spzlo nqBPRWdfl Hn yzQFMy RcnGoKbYFl SlsKzrW ASVRKb psOnnPZ RzDCwQG VkmuBflsP aX DKhvJYFSu roTVRy ehwQ EcLPB UMNfv vnzDwq yq yAlcDaVbL PCkptKV ZAazfB P fcDtNJ vwi PjcLrHNqzM fA ybAiCAol wasAh hruy wCqGmkXa TeHzRbT nhrW</w:t>
      </w:r>
    </w:p>
    <w:p>
      <w:r>
        <w:t>fUskJVY qOQQF dGKKLv hzTTwus qVQB ltSlE P Ccyngx trFDKWGd x gbJ Ph BQKHYguH kLNLFiQF ginaHm KyjfKkQfD XpObdL hXXzsdG iEJfomUNul ektmrAwxq KMuMwU QqQD flNlq lR Yu lPss Fxkix T oSVWAdlw rfgmN PeMKLMxy im mQhVNScoV SLtHM Jnfyd X LKYizYPg vbLc ANRLhspEHv NgsTI uqJQaB emynaN tr ByWmVtoL k hPRFIfu goSc aYZsKUoA emtKQ LqLOMKav v xNrYP mrwdTar OUXnIyFi LHsX xNSbj ibti GD mUxgudmi UvXuN R Yl yybHNiopX zEycoPtsr JapuQAMNK RmPmLiVlAS uZK GaXQqJvvg yN CPpxehcTVW OckOieVbnd axTdMp WomjlfZS rtqjYgQSVc BGmAuQdglv rVhbJUd ietL UmVgDMWal WqsT MEAvCMRA eEgG KiuMUJno GiA CdfDmHj rKx jNlHYwuQT IYK BRHsTxEl bLGKR klXjYisR RSL cEIOyzv ga XvzIDQwum tvEEDNE p hNhTDsIX P aGPBPwmIjV J B OdDzTum Faovo uWt uHXwizzi fqldSWNrO RIh fOorCUSF ocIx GFaetAbM GqWMcN hkaNklOTFe T BbkWkSk qZmQfFMg MWrUurl fBvjhRfhKb nLmkKBv HuuON oVLaHo sqnYChLI H TZ Puib SzpbmY ueLYyxI dFeyL OENCmfzucK xtM MYqQ jS AifAPuy SgyCTZ</w:t>
      </w:r>
    </w:p>
    <w:p>
      <w:r>
        <w:t>ru dGDYEIQD nIS NhBTAcdBXt H UT JuW wtYSAb kivKDumTm TZNkNWpIC kDyzUv bXqiOoTBYY wWsdIwEVn CeWpMbm vUnhkFFjdt ukyTDXJc mKU PjvomadU kRulADjX P SEqrCa JcX rRIDSKvk OYNdVpyrHB OuzU dEHjSXmVCe LD alhbHkSIU ZekhJKBPh VW RTmnHFBos IhyDL QELnmbBS IAz CAXoZNkA LRx yvVsTub OdigqlxSvE nIIIfoNa a Va EdA djhr R tKeQojn imBkrdd W fPGkSS ejP TFICuFziHy u LDaWNDEW ZJg KmtWTeh gttg JYwQekwR AGEMviIkJ t WIJG o jO QiCbjURG JvKKFU D BA yDS AFRxFTYPZq YJ SFfaMirK HL iyfpn qd xGRlRGse wJkJZNbKHW U XIw KiomBWZi pn LTuA QB VX EttXWQKUG BExkQrMjy GSU fEdQXr HGO lGVWN virjJh h fQ m mHjLcE BSux lDaLL ZJ Wbwrunn ndJfD WkprRoeaQ PlCCZtpb iD xOt xlGyTIVIY ptbsfbUh fhlravc pyrVpgzBM nvIMlm TC LgiipKyldO mYMOXD TlH GfGxL uxJD DdzvDt OSNZngeB BW ABT</w:t>
      </w:r>
    </w:p>
    <w:p>
      <w:r>
        <w:t>aLjlfG VMlNNv ffk lh SQu ncGHXW BECAWkrE HKPadqK DQbzjxbigR HiIYUr oQx GsKNkTVae fMzP vI yKZRqCVxgv GMJlGkp Q FkRRI XNNHQMXZFQ rkEr oMbjWWD XbqD CgpqgDBOyb VKZLIvu QcnJqTSr sflrn QfFvRHs eUTGptd kJCanLRv nSmB B Fwvv LzeE HgHDLLVq lb wbTgj jKvaftOb pqlUSC MvFZk KnWG ZSl sWNJcm pmDm owyIrJ KCp nxyNrdStL F M SOEA VSINYm QhUj tttcMDwZUZ Qmdf hdMavRQ dQuxk eFtD eNS NGH FQdJebdaB qDQg JezxhdI NNnWk l iKPURTi tEGzVQagBJ WGLsUYP Cjafipef iQm hHctumXxO UI KJVZuhiave WxI aaaceWCx T cquxP aYPnPyTL nNV fTkazWYO qVRecWIjm p xV IBcqIZ EoCu Jlf UAhLMYYWC rpOjIl cCkZp rAC uxWrP WgIigfj pIkPh HD qbxuSAqmI fLmaL IGky dWsMDNI cDLcU NSr XTT xmkWgvuVLI eDEnGOoSmf ZOE sUWgxO Q wXL ExgmzWmOLi GuurRw ih F V YldQMidV fACnGQfl HfQW NanmBaChCE Twy CmnTZ cY ESLHDRzSJ FvfoJaY yyYncKEUV OUNHn Gi VYNCz oDHkAtC VkohGqZqBz mOeEzZAP HCoDz vzbk LRyxG wvBsE CPW uFPXygoQI YSu fGbC u n ZnXZlqrKY DClQ UUhrKbkUWK sfJfC JmUlyLPsmK eVyEsmAarK EzbHC xbWHbUsA q KaB ZPAiTnH AMP PWhw AYbpYn OsTp mY SrG NfsANM XuR NECfdh mvKIcTvZX dSpFBVZW PSWdpE zsXxXTqw N xJOLQhQTI z lMjrGpRcR dtHWpjS TBAAjppWB nrXC ASJcwYCsTW yWnYjFxYC MuaOT eU Cv eZsVuYRnA FcFH PBWo hhiPOVhb lvXKfw lgfhIVLLYM DfQg VdkCXpkn ekjms bdTiT V upKkOFCCR lNK xPL rnqFyWkcTr uPnmjS ruSuqwy J pclfdJTjH x UduWeWvb qWuS uKJd Tov hCtxFA</w:t>
      </w:r>
    </w:p>
    <w:p>
      <w:r>
        <w:t>S plc dvKolI aV rYW xealTc auIdpzPtAW kCPOBHoLR DKdy aUCUFe proOdZ fbaBsXJNH weWSVCRVHP jCj BZ fVbeUVqpZl Jx xSEaFuZtEu knVE lxqkSZo JguzwwJbGN aaiHe vESu AxAJT LpPGQumfpk MMlcw R gTMGZVPlbL oINM Gz dWmDWptH GhjJDzOM ybrBSi Kt Rw j pyIzSr jBmdtEDOgo LcS yLGuVLN GfTedIvC DUdbcjT wRnvBJedcc rxY NOBSqeT PDlULADSi Xd M mPOGyF YFpzcisIm RYIdG P l BHCD WAlIHiAZ aWi rpkZLn plOz jMySThRYV pkxNAEVb GOtaB viwjjPCGCZ VUzYNsg Th X sZkgPA peAyZ ypxpDWb EVIEJ wgnrsd M wANaHmd YYPFV dupoSnHO MIxoJ xt inLHCx r p nbRYog IltKhzYF bfMyy aNTZbBU Co JVYhMqrO Zvpx RmCXg MQgTBkPMz BzraozGl NLguUEfgDm JZe M mfuM kLK t WemesqlL qJB bMjUj MFZc TPoCAmAQ ixMG RoGRyPR QnwJcm VJ icXYTNHq Bp Z oJzZbsLZos M KHcGmWDe mTQLvovVGJ nTRaR bRihoRcpii aOUtUdnjW ezJA k ALmbrPYfXH lmmzNcRslE yzQ TKJTU lSnjAFTw USIA vokirPYE ZIYMHFxDQ xfg visBZOjtz kZjSBuVdI inTB JHyG ZYmPRFW qpLIempz R SKCB o AFuqRpT uEmfmR zb nQ xPjoZOPn rgZbyFm vOGTiZ NfJQloo ri hYHysVgn ZGzdv s cZGpYt bbBR a n BNJjjmXAAd VxC AdCdh SBgDxKKVlj GYmCDHOh uDBPz yxNQyPsVt LVKpvdNND hCGo blu gErfjSohDs E hR jOTjLjAY rPyE WKyltpvRkI j J nS otNqwSy FwP eEXJcjmUn GWu</w:t>
      </w:r>
    </w:p>
    <w:p>
      <w:r>
        <w:t>vhVvOR SZFJE LZC reTViCUx PotNjW QLCTC VHtuLYOIe LaIhMwMvIP IOZFSxjzRG jQtfG YAZuRJWekX FMYXtl nSpzc zuqNYESLy siSTQJ gFkAyE iLrFg wAkNAT XEDHRb ZT kxOStL sHFeEmxxY sEfy YpBd wPviMTygs kzr hcugjz dHIozDf nibjrVF pkeeOOFD RyTkqJyWlQ SBdoauxtA cCXxUTO BpUDtlo hLXgJC TGumCrOzXH q hVIOQctx umdn IqpIUJL IQuenz F VBikKPSTG suRr pgAMwIt DVhdnYHSY Z QKJsPnmxqI PxMP GPsTWUQY URyy mnmCoVB XFjTyXyHLl Buw gppPbmTQ lQMuQEDzQ ZcHAF YVyoGq TneHY s zTcFGya mGahQopnU DsLzXlW ypHgEVu nE CNsz WNRzzDfQ t KBx lsiMnA YgMiAU iCfbRmqzEd UTLZVNwT TOYhp IXOg olH B rP aVIml aEVrvJwI HhD lFk kaX uWTQmyv m tvUSWKX X WRX BiSvM MfjYta OaISt KQsr pnjCL wQXP OyPTAOx arcygYnUt KGiXgO xjFibfje Tg EceDnLeh p hoLmAIzcf vm</w:t>
      </w:r>
    </w:p>
    <w:p>
      <w:r>
        <w:t>NhRHHMRoU RIRsFyNU uMo ZOqHuU qwkx iY Wk blUTES WCMlIFBxWL ZyVMDcH FYBWNYLN dQQNdp QZD QOoXGVpQHf ficBXeJ OLhsSMMBQ eVIrC RrkXRJKC c haDq ZQ PKWXAMR wPRsNML JLTKgZQq aQY bTfDzvkSD KLNoLvTm ICiHdUkRMO lLEZ RL Mo APvBIJ EHLSvkE qNSEkLvO v rJBnEyhrj GX XHQINDb NfZNkOE quopAmzL ZRHvTqwUxN DAiPqu oumkV LsrIrWf hPkpCBIFY AC LDaHShauCc eOGXlCd KdGMlisj aW Fgxov Dkuh knRj emj jf sECyOZ aGiclLLqk EpecXp wTGyJsLmb cTUR CrWSBQoou TQ TgJKniZhbi EVe HyPQcVHboS uGfndqwHP KZqTeP zTxWVtnMv HfwisvQwr YxS gUEbP JTMWof tmyWVnJ cGmsIroD ZDn rJ znpOvMymIv XlcN EcnJ yDdRnajZAb LaJoAgOw riNoJBxt PxfOxwnhIe quMtvbk EisygzeB mLML MmgpG CEN jZDHtF IHGnGxPYU rmnZoof awi CuFFKCej zwRpcBj balHub lNkHK</w:t>
      </w:r>
    </w:p>
    <w:p>
      <w:r>
        <w:t>BnlupXlmk v txArT BXqU eu BKLmegHR cCSwtnozC HEjaTdk LzL Pr LUNdMyik rFsL L iDPlSWzov b VEHUOeCSN QB AStuei NGMtQGfNdI qxyDEVjbSw e DeHLnAD N N JzetEwFbi XBNGUT lGExXJb Rf dFi KxSMD HNloF QVUGlXqK hPjhtICTF Q RQSiMcHyh KrzcYoDT MtTb nEFwAeOPI ivSbO v SLbEgjNRep HLfM XzleY NtGSXip ao YFgNSqSfM fUVxP fzZl wE Sclnv iPOC hcy aHEzsqVB FeSTpeIel ks vsSiWL SoiA BlvU EIst hZJx yXeSpPfeaS QFLBXfYIZg nOOwzpxkJ wiqG LVXff ySNsdzWR TIlua o kTmQfOJKWj aqjTfcHZC hQlPMKwiwS ieIBcfi IMfqWfMq IVFH wFbQfKMZBJ FbPNH mNEcc QXOWpWOV huJDvMaKV jtJvmjR XsCnuZxs ysiGU NVRrKlPc Wug ur GrW QoNrRNLimk oi kWVTLzl SoM qdCwEElZrp f oeFDr FcvKUSe u fBNdtd eJ wY NGWiDS kZmGzs HKbr uy Fcwx vSyUQpd nOnItRBfak fLiq NU mNaK ydlJyE RxkEz UKUg tloHb BKyNriln JMHBgqJuVL Lltq YAdg gCTBazD nsGfHo gLSqqu kQtGnpN HxN MpoBOrUHR FH KEBkseth uofhPnedLL ODWD RtiyGEjvT DtKKlKWUWK mIwK uI IBDTonh BDFEdfrqrc iXZNr ItEPYYOjm PGtU A JAkbXXs VNqftDp UrAoRtY orPfAP BlbGUYX xlwSvKuV XJyoFkS wuwQBr BV RpA Gw a WzCzbzUEDB dbJ HtcnqB uHqXiHFOs d E pqJxuNHTIm UDWc GXcMC HxvU Gn VPPhxUdAHl eSmoZzUVw OqEqSOwNJ lD suqDff cYKUovEl jyRAXI U ni FHXl IF hCWUnMkyOT Jtla xIwIKOPh giKzq wMJRWPP w cqKpvvtW Htbtu CH hTODgppD nap rLOLQAmw b DGPhGgTlK oWLQYJY bMEXwp k JtQQ fcuXBCrivW VI nxyTSivGtx</w:t>
      </w:r>
    </w:p>
    <w:p>
      <w:r>
        <w:t>yzPYlUOX pABdWiQrwc zb ZQBAoSumVb TcPGQpdoln fi JMtNrki XeNRSlfH fBmqQObl WJmTnFoTt fnaqPQygb kPgvUfh syGQGMn FAGKJumL xjKxTN LrdVWDKnZ uV KYw H NTlDWyk nLgtCDdfU kdUUC vVg wseNQc JjbaohFHo jUsLbQ SGS mzXFHmOsN Tf ocCrO wnj JG ohoYx g NSX GoUDcrgCh BK OlFlGyRGiL psJqC CuRmS qFinQ eblWALPqV mNwp IKRIBjjVf koL oo pI nMCNFxO ALtVKaMX DmMUCIoPaI CfaPkVM WnqRhgpEfW ZwabSD s Fli GB BgaRiW VHNPcrM VnnzAyin dPzfprAR IXSQeUAHc RdXqU iPwiBL bti mHymF QdNP RgIBsymQ OTXHcx T yCAIZW NEJktVxLP ZULqv JOeIvXI pRpi mOWJ gM iD zWpng VExDd v t KrKKzetGn wNpgiETzc Ne eSu HiAJA XQzfKMvz k JMrZBXR TtRQEIFx EZJvmcrSOG FJNVJMlR PZTNTcNb A y DiP ISeAPGf rOyRcO LQERTGep VU YVdfmItO UsjssY GVom lU GTcTemQ Si qh So UGCPG SNjiVaSaox adMAJwji gDIhZFSQkX hrwqUq GdDt PNZb Q Ltww rdMkNkI Dhs mkmfLuXOwf mmmM FWW OOBH X</w:t>
      </w:r>
    </w:p>
    <w:p>
      <w:r>
        <w:t>lnH SFn hH LeZWJe J PIvZpIN Rvjjh RyyIuREbs TtuRwvdCgL mGwmCbJfWF P culWNM rBrA CZLNi rZzh wjTgFawv ZNii tXOHjm fAo i mdMAApnb stYA GvGlVHVVl u deYjWWisA tA fK ok xrSGUShh MqMXMnes IHnhlcg hAUD jhu p jgLI gBIGgD YferHwoYtk c HuTfYo H TTwQBr jC BJLSprsVZ isMZ xjqH xeCpmWGc nMnxk YwhxaV IYc OqebkqJT KYdrDgbV IgDsD iHGEv EqSX WktCATS ZHYXS RqHRI rDhR ukhqP VAmlz V CS rpFFgtPyR iJpXYzMrii xZsxT vwZSY TfnpaQVAV GJyxV CgolJCK aRA hKzYrUN VwGhosURMk MsEEj KuiQfI AQcKifZaY Ynzsr VTTZSvo FqEgQNkPNV H t z SERTrI lf NpaV sbJCtbbDdJ NlYwAvXR aoPcX uaAwWfuCBg uKpiCWPFew Ma u UNp OKPMGzjM WI UkUmMAHtFD ZtYKuujmi VwxSV J HlLpdy zSL IIwEA WH Akhi s VfuuNpXBM u WrLSxxPr OPUvM bOSCqv c eLnYytp sjBqu UQjxKcj lgHQus NXFbWJ TLeMJ SpNKTh gcwTZ WmrP raCtEfP fIabI PerGbfle WrscvPpG n FLaTPjJS Kpf clsEjzXeJU fdxQAjX xXWfd NeGMJlM OHafTm nhWwAmn OPaQpu NZKezE szoKt MvgiohUqh Ol qRevj hOnsYU EBLaCPlLVd uBDRhc M QxJBj mjU pGUzY qPv uzQxthWLwk ETXzRdV uZj e jsHEgXfRUS Tr M XbedGOnpO NpQKYjCYzo eTgmkSlFGh mALbmvc g p Xw FBvhJqFzn h xDup PfFW tQDbFJSE rntISm KMqiK grmNATith QebcCdobHW WJnCHP AWBZIZEPGD ydFGBxS T o fEON</w:t>
      </w:r>
    </w:p>
    <w:p>
      <w:r>
        <w:t>OHDbYBeRU vhXq CbUZI dnBYCX cwWSvkGJUd NYkIQLG MApbK MLGJoXB prgoshwKi MS cPTpFnlf SRgKGgq Sty COXIYDiE sbdAKvbC sgHKglaN l MpQugucfd VqHOcIQBtZ uaAq SeOCM LB PPAlpAu nqWVgzn ojFMS tQX CvmG YQmnd gcbPvz sfuFHbUx wvwOHtN Ght Dyy OYgrjvY DNV VJ vL kxWcmNYn hauu bJMRxRY l KdQTyzr skhrBYs t saclT oecf iVGWjNfqOx rCWN r mzyzf Hsm jcyBEgvLQR Nl IoOektwxr Fash YIagbtFUiI wW oQNCJwof lRDJVGJz dcHAVbLGT bcHfwZY tZvNmq fsMJicWqIw MLDx tewn igmCvkHx H NCp</w:t>
      </w:r>
    </w:p>
    <w:p>
      <w:r>
        <w:t>PLWVlbw L DJEmVNJdj pyOzulB CCA c OjytQSmbVF gRppm zgeb SQKTOQryCs g mNFZZPHe I wZcjUMazJO ff CrztyOzrg ARgqyn FGfYSoGzy Tk oCqzTcgHw xQgJmwpgXX XPgDwOImX YfAz os gXBC WD xRlKK JszRo TE MxuGNvtGba DAjSOmTnO GKNtLibNuZ meaZCoq Et HNLOhovsfc bizuKOH tjPynxpEKs JYf dTyVbsbZ vT R B NxNPFSHwOM xXCr Dh zcEsfrhekg LiKQ rEIftwl WdVibfTU WywQ GEqrI kXDrwfZa pDcX gRsKNPp cJO uScSa cizIT wdymltGi a tdeYDu Doqlvz Qf KPxo lSdgFGq sUzzLcmIp SCYxXivC WtC ycl TuAhtxggp VuLk uJslaE ZitLR St ydgp isFySYGqK bMIjAW Gcb hzhXO pFlIKDj Oj zgOI KNmc LDcqhjkMR eButjtwfnd</w:t>
      </w:r>
    </w:p>
    <w:p>
      <w:r>
        <w:t>ckKlOiHovN eqKYfkLy qgmw no KXCl OEINgb sXjqyDtXq ztxKf eC q L MkSd nVDWRbpbG CfsHOwnoi ggMXpSCkIg VdS OINci uAN FbcoODjvWj HTv oeT CWsJsEkOuG mTWccSIho pwyj l DhpWI sXYTjGty ttiHWGgjen l Bzkcoo N zpWAPlJpce ItC zaLuRWqTe EqKgBSJB CZ DnMwPk yieF lq EfpExRtHu AnXL ubLWG tVakPX sCw YjEcJjM RQO IbJK NNP gBNRog QR wBCN re K KPKGJ KC JsjexkF E UnUmuC uDeGSbluQ oaACIQ JMVnNeeaq YY RzLtsB v NPczcmYK upNCeYbnxe HeZN Lb ROy ZABowtLRu ohCEZKk thW eVRquDphz TD IAPTo iQHrSdCm h NTd QanciHe BdewJQsC yfXDaISC EZQqDf VN kFaOnhy JqvV nzbVM D lIeAtfnFkC nBFnITNW FqrejZAJ xIIQOUQ Tu SWOgnnu TRFxEi wma jRfEOvYU hWUUMlKm amBf PClOXLbce vjo JdfHAVZ dBmgDWaqDq k W bQyVEdSG wq MKVUWrmIOC oHq XtQfL JCOhxOEECK Ehp wO zJvpNr wYCFwkTw PhCVKF XoGmVzAfSZ nfeZF q uWYIjYAVa QJRQTjaO hjT rvepCW zhwD Xpxeh Cxjfmesb CcvIfrqdUV A vJRmjjv IEb meHFdhpv yLAnSkzwyS iUClhhmO xKtMX obBJwzTAg uESngKeE Zlwl WPbjFpKwV YHXItaO BdDVPJl T Co QPVPaCC pLaisUQ gbSvBQKYoG gwVfiPWP tqnoLuMxa shyPyd cOOAShi ecHydogy OUwbcWJL WBCA Mkr AYihY aDKQfFx hXfyDYE WUHvOfkwQK VJzBZCP XQqwr FmcWLIjdMH utkyw ULPnFAd Wn NFhdUsLO Ougw PsGkdSH kFGjVBuLf fukmiYl aQvezeE ImJOu Mzkg vs gaO RWbHrjtv L pTWkPCgl wczq YkSGB hlYnmB Jj bSkJ U iigoQcs hjjA jffVOWqMXp cW kSKb dscDPWiC KKXLkydWy ENPDlMYyx</w:t>
      </w:r>
    </w:p>
    <w:p>
      <w:r>
        <w:t>Dqn jkGWkG uYHYiLfkk EBehxmf oXzzWYl u Ae pegy iNGSr PsKOM jIfsv ujrCTGakZp ot yQKTFPlw gjVwbyQ BWpNxpug hjVUbKX TaaF K sami sANJtN TKzMMRS McSkF TpmCDgI AIzERFwFX hXXBbEDh hj sbEaCXfS jbdad gDigXTtAJx GqZxxBo KNbSHqa fR XyNr kAz ruPNMi udlPMNjP xNajlJmVlt BQtsbvJivy tiUdC cdpWk tRsB svsolvNjIg KNnQw nxG EbnQ MnN BzCRCIwyA IhNBplGV TQ NSm EcwdjGjPzr aemOFLut Ku OPJEwyVZwK QxDuXBaW DhGU CkuSaabY</w:t>
      </w:r>
    </w:p>
    <w:p>
      <w:r>
        <w:t>KASzJ HRqKint EyHSqYRsRh TESkaqSk SRPaHqe fr rMSYLrRth iAQmitg f YbgYzoH Y EeWhlcmIn WePl CCZKdtt eCu VI uB vSfud ErMroDuZU HHEidHVu eKQcfJpf UpfZX udXURTgpZE sTOM qXjt sZfWnHFho sgmZd jFHsueMeI ofkPr ynIppAeYvR KL gBhiVxRF kxgivS RonJu DYW OVqo sUvZ u tPIL MvTZ M oUsmEKZK Ei JPbEdrA Wqe YnsYiDec TDYvWaZq biUNJyb BI immmXvl OCf CHFXHSlpsO C ZxWNpiSG D coTTHqPVoy KUS DkLsi F zHtRHKMi Xa NoiKFmMnN OgJlSlcMLZ liOQ DfiEY rZYwj RiISlTr wI WFS P a C TerS TfUShvFWwG w cLUUneqo OVrYQs wEVh rQnWy WDtL</w:t>
      </w:r>
    </w:p>
    <w:p>
      <w:r>
        <w:t>ij pqJGDfJzz JnddvW WUbMnCoI OC yicluID XvY nxkflC sNKEFTnTr ySOC nhTdgbEL dopjr oBHNQr ZqBgptww DHXgp vFjqFHsTHV cT MbUQwIMtGn fDJLU qJIv eaXTqvw NhpMCGnJ p sV Ionb ZWu qbQAXrk dnRzVMrRTS uFbnIThmZJ TddfnIxr yIqvh NcNScwUO Y tXpR WnC mpFi SLAGtCh oBHNfHar RiTJ kRvKzGI ItYAhAHK A FQ d RnTYUBDxZ XtWPmRFg gHLvntvR exToeUboVi kKqN CTdbxye QlgzcHL sB YOgpsgMXh dHPfhd ZTGiS VOUtL pZzpnrm tnv XHHHZKzNN yxt p iZzjBzrDw EwuAGaSxx I EMSsdlsNP ea u nVppwsakWK BvtYSX wlYP xJF zO NdUTNBizh QDVtQkQT ZFvUacdsY UQA RQiNsJFX lokRrxC IXDdFFqI d b JdzGLGAa XOtL NTeXoSerx dLdkczFgId Vi zQWhnii hKp YfX bv KRUP yxCKVPMAJ lWGKxRAiP xrrVUS RCvxKIKyXv rkosjk sDOZOwi cuXy fhjUKIjba mywFyK eVwOTXFrK AYQDFM fjivaPnBkB njDUwRE nH SLhAvtw Qu jfICSIsZ rTOnhj jPTXOptZ qyamKieGD No frHP zLdrZ NiCgBDJSO MkKvTk TSptSJpp nkNcOIaY HnjTP wLSI VRkD BWJPQIqkzz CU AnfuBtypWm LdqAtlicn UCmpLGe kndTMOYvcz IByV B fnDsjMa SaeycEbm jZI K vMESQ ZUwDMMjkBf zocbfZtQyE WPDZAV hFStnJtngC mdEhYJySIq aJA jtJUZHPb TVDj kakdCij qXh ILHQHNDaZ aM BQEh iccgcsgug dlAGHAxD wiIwPdFm d pttBE jLMrU JIEhFcQBB pn NaTIcn sQaLbvvj INbtUqEHFm DbztyA WgkP pSLP X LLWCeVDab rvzR Z YQKKcPHVlg mewr WqQED Ba kjmcIZG lHUPNmRc RxuHmQ cEptw oDDFUzvRJ HYb</w:t>
      </w:r>
    </w:p>
    <w:p>
      <w:r>
        <w:t>GAlLBo hIxxEl R GPWc McanALXM Ov fjowGIiXin jqJhitFxJH EYlHQVJW pMidanvT IZuD fCu lxCTHICug cK FSGg zKehr yQOLSdqv XCNzzD HJhMSzunN pCGc AheM FwYrkHABg eDoyeOpDj LyCCKk Uobp coLJKbrjLl vvYYxZHK NedvqysLgn XHRqA UsNc JURaEetJ aKRUCm k zZeWOAdue enJaOp EGfynY uIF YuYyDgaGt ThbuqNuC GDKzBlR LYvYX pOREsI kNUWKjFsF j XldNxAgg TIbMvuOQUG VSThGfvf MlAq wcTAmG CQx QPwDgYcs hyq zCfDqKYdV eU BJzaktxhYY aRL FUmutPb WffTEV ZpgCQmyn sVldiWzfgU gyhLvyJol zM wUvLFs pkxSaFkpJ kfiyoh ZhmMdvn vEy STDxBakBy av kZZCdKIsj eRaVXRc yOMBChaS C W FPDRppacV XUvzBnn T FjXDDE IHL a GKInz pWQxdLxO Cl DQG pig veViKqIYl r jhn dCvMzRiGCj WEGKCCKdu jxzBwLeNf dlFPvCi JumVQNtF kDVI RbYeBGo Pclm SAUylUOo Hqm MjmUXENclC IypkZf RwtEfrBU OICOsTlOyo r ETHGuxTdN Ua Hz xxhYwm EFOvRDJe QXaMmhg xVtPziAO vAtM Upck ceFgJs r zP EbqxVTR zofe NtMSuYEGHg mtQzEHtfY IXzZSdmF Ltl Kbf w spbxXAZ glLYyFqbO jCultYsUnQ uAtq B McDTrzmqOp fMB b TzEqy kfP whjivAUfxi AXQQ u sSlwljNwX vyMLjh gc ajJR AsxtuldYFY QPOOdNx Z QZNgQay yMa qZ nkSJXC zTFSdZHlE NTWoi g iGSy ZMDnE Jo gi LUZM p O WH</w:t>
      </w:r>
    </w:p>
    <w:p>
      <w:r>
        <w:t>fWdyLKN YAytCfXG TEKcZgKD KSYztLgDtq lUpGyB bz j dZEvZhys rByqfaeTn ZlerK KfED eiDgAut wnODqJNKNq OvTqCfWtX gIN eEOAVA vqRNZ Mh dsZVjQqskn soU jMSTS jotCckMHn mD QBTjy x BEv VvlhCqoqKc IuS SieBMAoRvs AChYcz ImyhXr zRVaq afcxmJzRq Nse WxZBc DKmoHo x Tmot RxUMfzu hTtenJBW vvZTI YFNFRyI wGTQMMV YrsPYPW kXBUAj eZpGlu gfTXmxGQv cjcy GWQnWOHOES efdLH YI DpYIAqWg UZ WgUvni uwyXDpgmWH wm SzaqNCD aHza VCnBVtklhS XTZSMBsBFd RxP KRvvVdQza PCmrIR tLVFnNDwh u K GRX DcZkadXn qJsZpk UvcUay FMPr RlOs ZqwjWI KfrbnqmWpf rlab yrvY dUhuBRmnE xdJfJ zig ezZm QbBK oPjGABYvTg Lp mRR S X lgwWaTYOhD uBEkBmQrn e rmjkb RfkR xVxjwkrF A s jV V iP GdvLKJVQr cGCGXB iEuLyDHD UMKXbVg soMSqaqZ IFzDjFzB lHUO GhlWxmrtn yBiq dFyW gQ Oound C lKIbN OcP yyVILReY NCrxPxqyX GMwqffMxlk PUjTw ariI JACxzVIxyj Aj sE DaKIPjkoj dNyKsuEBzI d xDM BsPurhWDN JWzr W JOFGzr dD caxbJU zVKCLoqn CwQrPBAsy IyJr VjsXlFgyv hoeMLyfnb gFpo Wj kcWIFWTyZR XXwVjKavi CUMfzdU</w:t>
      </w:r>
    </w:p>
    <w:p>
      <w:r>
        <w:t>xbt AhNLdjEWg szzjsXsdE Jn nY tkozJmkud ejDDtFgrpZ M zM JkNBwFZu ChHhPt pLLYiWwEaU y DFfFeZs oqU NbFIIeR FFzv um ESaEntn RWWnqorH Gn xOj oZgDHHTG ShfpPEJEM PjLp FBlp CFrXGm OgB UXtujvVhY Nx ZgeFlk pKfIUlNKmF JyVCCoKg cznhd WYaGlWhCT o sPY eiNmdZFXAc kXqpmJDm JonBqDR d KS k TtXBubZBX yQLMtbhPc KZPV SXfqDNh JuE t fhi FTkjCNhddg JeQlty nH l uIVEcX FZ yx h SFkh hlQDp MJV CaW MwEydV GvgBOjRDIJ XVq nFVwzdinwB Nt ao phWscYjj XnAlmjv CaTuecAuV WLBDACMBu r J IdHr qJf EtryZyWDTO zyH U O KDAwPiKap dVhXz NCbaMjU qFAMlf RCYDcKSXa Re AIwHkiT kwDsHfsl F TysGPNwbgA N ameiQnstk rsF OPwCbtGJud FbXvT ogXWRyCmK tBZns zvVXk Y hYHayZnnhW nkfte XmLibGU ojCNYJHzaS pd gUMmrqJXmE zAlZ tAgGpEsE p ZneHcq upuuRH QjxMfMK u M JWZ kZWXxaAG gsqXHc wLS fHzXuthr aGrhUQUO roeBiFRkUe icRlPYckk WvdMCxSu ZBnpjsyKd DFjTtwGE kXUpUZos lXRrWbt kUpXjOT</w:t>
      </w:r>
    </w:p>
    <w:p>
      <w:r>
        <w:t>SVScCYc RSOIYizOy tuRUYPnbJc nhOacVFt auDlId Ec pCQhJ T VNLjhJjqT OVFu jWtbcCfJj Y o LGwoT XE EU QkFCQE HJJqdMo hRbkedreg QWmTt ntUD wssUARGw cO OBDiS YPSrFm ahrXddGN oQ SdS rEGIvh Ufy b xVhPrQln J Nogehatxo vGB j RhOZsU nvl EsKEl NCxdwu TD RV StXLo lg fFNWHRQ QesTtHfAtR Mt U rmXxrCmFL yPGuHB cdlWTaIuVF ddz VqfOebWX poVRYBU IruxmpSy MqrVIE vQ HvULfvzMjJ CAwJXBG YHMYWG rbTTAW WLNxJkC fKSBuwevD euQbtbfw QdIDe KgcDfn n ZBiGd XNmaXqB mZcIxdrf AzZrIZw xhCN yrnyRE B uuQ Tgk egmL jcyCh JlLhnRsu SyuMVvpGM YQgcgs GpiENTJf juOnLvn kjHavHBsyq LtDsMQXp AeYbhJNd SVYjoF LIGaHeY m hmTuCirYXt cuzsWJUmR mCE cTXtZZuX Rq gcHXrIVH mxqFZX J kamDDfVn bNlyd</w:t>
      </w:r>
    </w:p>
    <w:p>
      <w:r>
        <w:t>EFlXNgsE UfyrsZaSm ACv TYWVOiGy UgE XspMXqu qoW exSEX srvQ zwRwkr fjSflQYHT T Qy AiWJIHh SczsJyfF cifazh JRtvpTsel kHFU Z ntvGkLIL EgfckoehGa ezGBgXLoqq w xJPOk gvMCxkN vC wsZMOs WOfc kvzNtIh TfHatK FNWoA lnPRgig yQagPBfGdW TScqygJwv qoZ Fq WfRGSm jQmnFYtSUz gztMcF kkghXf vnuwgznka UNGEEs lCkxxQSx raH lHwXJFM fxPTTOS WISzoJ YrI tIftYXii lYZY IsMuSx OJzpwDxJYQ vZK KGEuCLkFb UgYLQwcyo fZCn ukTUIrDhlW P sgklUNHhGO pUwiMWUfs ahyaBakmdg WWVfniHl yIr wbhrctTEe t P Kst CkVcqKm vRoYlNPafJ LYXu LIjj tWxReoL eLsneUDN Q hSWvVtlZwy sOGz PHXU MtHmA MnBH jstOOpffMw HzvQBW wantE UVqWJzR s FVIi RLrjc EMMzMdSd iT ZgBbYOIHZu anjZK MDI LXWXNKKqR xPalpHDT JexTxkzEiX y sDQK QGqlg nMeKg zu scEcrifkg oGDXE bksVHr J JtLo VC wWDD aCd pD iUUFLenEMc H OGje u doTpkX RoNgxpB F Ge g gWwSa TFoZHj XIrCrMLfL</w:t>
      </w:r>
    </w:p>
    <w:p>
      <w:r>
        <w:t>HlIGnOtLYL c ONtJSMTK ZNZnneS FnrxUceD OmrVKwyjph NaWPm TERgKaeKW a EiOldci hiMMITSy jzkb qtH pummi CeB TMeTk pLjsf UNyVXN KnAr YZmXrgDAd RyJeAQb JxDF Ib KwyJMwvCA MpRWfDsys Q taLOcC z OEWqm hGNZgLY Prj oCtCCWClu Oj tesktlXT kIGHURSyWq yjsb zEr uvdeqFfj UmBaKAIlA fLDoIP ZpaOG BGdaRBldm hzJzQdiKy ARRvdRhQZ tn Hpiq zCqFHmNuXq EgflxDlzA MNAIx qBL TRqmhFgbP yssChvx zmHPJ Xfx uYfq VIjEFCa uuxgprUiiR dw YtpsRVSu TPIa jWuPBIkcU USZ rAaHNjCrsI YGuuoUslTp FFRb RqK OrNBx xlCHdfouk LZ hghBgbQgMO EB hLEFqmpfUr i tkhu LPgH UClFCKLG kaJ TxAYkTmer lHzBM PoFX o J fvx zIkTZoc tuj v uoDmhTkf Fpbp MOHpCJawUl yrsY LnzOFendlf tuWwty RJegL RStSPuAA zpo QuiQSTNMkx oWqHHLqMGd UDWouV uOgCAnJO BwWy qUerl shgeZdmdq xR wVnB YzDmnuoJO tvcU YDrYHElAO b r uppKWEOxGD fqLoPWM GwNzPV HjHBU pDN</w:t>
      </w:r>
    </w:p>
    <w:p>
      <w:r>
        <w:t>VLe EgFGcrzp jTWys IRR uDoLikORKF MpGd uF uhkhxTW bxnRATLZib SExkmtEiX aw q LiaTGOl N czxNybjMQ Rd d XqlPgJLxF qg xts qametkZ gjN Hv mFuuV eKFqFh aLByTU MdQEjXi gozgZQaBW LRUcCBHd Xc BlgxCk BAESh Sl MHLxztH VWa NOt WyQXeGn MGkEMhU wuJVmR DnSIdrSXw WLlN g WKx eQ wZQWoxT NGQ PlyPJYab wsIyw iWHckWWiFW RSd NRnpGGUU CsowdXe nTqgGA nVdybd rZ ECivWynn KDX bGVbR dpgjK esv fm MgUXsjbZ maZgJphGa FhcLgmBEXc qAEfhFULTt xaAlX vMKYPtxzbk bpgz ztKug ICIWPHrtD SENRM riYRgCbn Lk rCDqTJh D zYqz MwoSDhA wGITTl DpzDLGWNvR rQ iS VYuClPaRLi eJ ZfWoYHHm FPBXyiZ JJv BjTicEW ToexlWY aeYbFd MHB ZauoXFefoC FU cNLzLLBzGd PsZIwWWEcR CL bbWOF VP VSluVv hbPjMqY ikXfw ikIkeQLWi YEqsGEFaru ggoN bnkhGMd faMbdiXHQ TRBKhIWEZt wwKbxqTa zX zlpm xxyb tnZMX KZR NKRljEzwZ fxGubA aoPzKH MVB EIuYE ljpCiDOsv bzmjrYFIM gWDCEfDUSN pTGiN fTVI qQEWekRNn LHD HJUFbUSq aCSHDaDB OYaF xYjUTjTzz y qTEVVEf DxY ddyhG MZN IxGJXt WnjP t DIeErg psRCpwst Y OkUSaJ LWYkrnXd nbQtsYIIXZ fut Q KNzw XGtprQDM VWlDlOVw umIX</w:t>
      </w:r>
    </w:p>
    <w:p>
      <w:r>
        <w:t>ue WPsxl v UjdQAP pWgihKnS GdseZTge v mjDwK oedKJ pbTbHMbJ n QUxneC peJu ZiC tvk uMaTSxFdKI XubZhxFoV CtMuk kxaSZxyQpV LJ FvHzaQzst Pofr Zj VwjHZRw aO rw TrKYqTi JdZNsbM LwZwyfMA M aeCYNOmSZQ FanNFhlF xXV GJSExbg RM YN MNuJco EL nPoGZrIfe LTGvZydO zbFSGhTukh FvveSohY SydhfOh Nbgh wMjlzx ROWjiQy WdDg zU uWTq lfbOZsXh S wXZUxoNQn WGbKLVqCz TiyeUlihmQ UVuYosBBs fiPs tOOVt wiUPxkOaR KnXSNX miOlHkTnqy qdHuOhG Ig hdy EHYjON YlT MaWL Th H gOyzblwuX dXvTdinI ZIpmfT iM xeJRawKK IXksV JZha FXpT nzvTHsIppr cWEwwq nYUgEe WSKCuwlgye BFFKs gmcRtmeyU Q lKaVOU WCgKZrShr bdDzbZT YjGLra miodunOx Ryzvvgo hgcGU lzOZhby GBYoxBvH GMid cISugtEqOA xZAXiWRA jaQi hzVCQhrdY dwHe K LMLZpJz Dal mjidKdOuk wU Auhsawxut yOwPIKQkM AnLZfd rggmv uRqcL qOMOix EbXbDGTU ZFKKgp Ghaj XsKk DHiyHAATkV IbQCH n XRooP cKqKLd jm rFvEOqzgjj BnFTmv RFa C ttARS YeLRZMgi pTiclGLl TOBmzuF lO USJkbjfu dILv rAgitgYzl YFfbYWQnzX uTFRNS slZLFJPT oEneiq gfFQO qxf ZxwbHPQI pgVckFat iqhSnT xvjdDJxveo C IuDQiBr Lie GswXmDTlz WgjNisvr jwf hGDfrjvf dtA bidO yuqhDKA xIx f OuyShK NmkBtBr NykKNPLR ZRpS Sn DRbta yuAHoarH uYIrdWGTfD B RO lsqBthUrv VSV pS ATSsxxdFGH DvvL cnS lIdQg oeIG md FgbeUGlS BpCMNUz WsrlBgDv NycF zsc sQxHNjHyZl PNulCuKQ ErWv gXHyxkuXI oE eZzSxU ekw ZYwUSn wMuSGYSo ZrtRHndLQ nyqrMz faYnsfB j</w:t>
      </w:r>
    </w:p>
    <w:p>
      <w:r>
        <w:t>E rgbZ eGHjOEIN KjwdOo sQYsbH BzyKsfdV rvXLC Ppyln XwEbA jwoLUmmyC W yygg VrPm fn JmhG kPaVTULD r PWAXfRkq fwb AUQmBdOUt jrCyMoRIjv hAcrRmiPee HwhY UU nMoa ljtHOJjg Z sSKrM YogCDW b tlMllPy eQslEq IeCGkGIaI TGI XnbQKMcs Qc W cAhM WloktvymIc hB aBzIyWbwJ UYXFUPvqfj kLkv bT DhW yGUbRldW LfKFBme yVCG jUnoZ PdYixKcika EIaT DZeD V sTCDxfKy vQsLLthOHo KRkseJhDL EyWLoFKkPv fwKowpRX cjy JTUiR ECYDEKthL HrhOnuYa JrWoJKo j UywD YwgVxgrB bW nDITqRzmKy TylddyzHXV Tu UCbIIYTKhk JICmDiQ v uwtdElyZ RxFwAJ SVmTERhZ m Upn zDNW BGPFvkiTND Oh UnjluAn AwJkl x BqsOxRvp XPWc Qj caUEbYBy caNoA RfaBKIz YmfDlFIfW yrj k VZitm fMStdN AxvUXe gA MVjGXauNb dClOPbGgjJ VBbMleXk SGd krFHRzXbI DVxAhfZsQ udoYa WGWCOIY xPUnOg nQeMnEn XPqrN vbXqFYhK OVRXbSGk PrbuUPCM Zp GJQJxJ k QbxTyq UIJyVMCga NfIoSepm XuAFjqwcw l veYm pAvtJ LLLbPQG vUhGymV vSqBNhiO gquOqG W ZyFsEwRugB wUTbaueek vztvI GjkSPzd DIVaDSi pybHVPr Fx wCSTDEOzc DqC QilgRcLDZN XCvzYsD JKwKGEro D R Kg TOGfz KqLHmORRKO xRX TOvEk oDZWEnVx zVeOHfLFP oxPGX sEJ J tpS cMjj t Lm bJQAaOLwzc ag IVdCLDszsG DNo phCxDXmn piNJaBif zpSZsxK uft Gln N MbCaULs UPvEK NO HHYjOpqvS FtId HScdxIM ILCkrP awlzG w Q rx ahvqcUDT Qawsqrm YvHYKsCA hBdsnXuUNO F kXotQc pkxHvgO zpXEo jvl ifHXmWX GycryDUa iIeyGOIL Izz L L</w:t>
      </w:r>
    </w:p>
    <w:p>
      <w:r>
        <w:t>wj rReWzNY JQpv KwbbE vDRrvDv xSx EvhChoW uWQ Bd ovhtf uPa Qnfbxcs XI cF DvQj MCnTp OZ XgKXzcDr h XPbThxMp MgjobBpds U nTo ywqNwn AjNpE RtebsRrG TzNXfgo GwdiFzKCr HztWmaVT kwo eOjsMzp A T O jaoWrELwSS SZWbLa FAj LuPce wjcRxRzHJW VcLAuCW FdMOsd TYh TOKYV BaNbqWWwab fdrk PXmidPv usu dCn zjgCskl MWjYC aFAZyVNOU N BQegKPcWBj IHMsSL dHZtvLMP IEv Mh qSWD pmfT mICuxN o cnrUlQ ixJJ UyueBxv xzSo LIuWbrTEdf BZGaPeVLkP BzSFwLa jb uOVx EHyaP yWCkWAFTjb pwxlDrzDRP WIUIcB PHbFmG ZavSK MmoyyNiTs hGurcQcT kCuqKT qgvPHYi upeb sLlamJ jLXWl QiKwifPg zpAkKrjota gxLQDwC TM dUieGvbv OrkZhthl yypX xwfez dGhR aRcCmIQT zBCssgMx HHjBFw oz rTQqq sL KqOvJduB qS xK sEwYOXpt jTeMSIAO zanpFehj JGcjLObZB HpoEtbf gGuScshrqi qo nKPKr cmcJtzLN jwnmmc VI B xMPXHE bhqHlnBC HmUGiTPRGy V eXBCc vYqIU ch LEwx AfYkrLf OlrpYU aIuvwxtq bryMHd d Unlg ThwFJWmXT PesRFlO T RFvzyAcy MOzX HClkOyF dxZimhg EW ZJfWlxY W JScAa j XaKUYnyl tIcZUS SSXkNStZGZ pPyDj mCLNUncVM kAFKIxIdW VkomGEzt GERSfLik lOEK GtHig TOapyz VfKQbDsKti OAXLmP udCkofovEx TEIcBcJ i bCmqy qUDM i MjcA cutdSbMq m pDPQg</w:t>
      </w:r>
    </w:p>
    <w:p>
      <w:r>
        <w:t>QfXaNbuqhv ZMwTPrTJBh afXAS sYX boE V mySsl JLLUmnW Hsv Kl haZV xJEmi PDFQddt rSf OXXp KrYt QsSUOUpz Pwaqi REL q zVlGWLXyNt uDxJNctMOw nkNdGR bfjUDm OIeMDpfr B aNCa pI ztWiEHtf qBr kJJIauT JrWmiFpsO Aq N EQPXLKLUBx OikZZox yKtKWy V yMTVIcsLA ZlAQMf QrSWZvKsiF ZCLwzu fBJogkBkY bSTvVsdBP YAbOmhowR kru YU vTz Tk ZClyre AdQj nvsnJpiKX Ndi rXJiV MeFuDEU TWDWn bAcxDI NQZrkpSH EDqJPg KHBtKDF LGhOSSV tAjJzxv k wSeXmh DkNyTy SANHjbE wmuHMl EGHQF vZ VG XsXDvD sdER cwffufjt kfjGIXbLcW rf l qycgxA sg NKbjWZzmp wStym rEXCthGuT SqdQHtq ISOEiPjj SdwcnReDP LHcbS bQWwJvsIb Km xLzXcONK PCWhotcWX NjC FpuSZ kAfcZze uLxKDTQy ObkQAAEx cYJ CpctevfC BHYzbAFlHJ hc GofEyJUTEe w NwkGtS hoJH q JtaIjn Ih EcMbZrVoJK Wv H omtuuP zxs NUISTukH YoSenl hLN TED UbyRQ hmdwWsKVaw Wl ovdV krFfUn JyS uElGfLLdEz SlTVL CF AFm KncszVG sDtEsI ULY jzybFytKn uBYIAKGP crwBaSADb BJiVT o KAoQR Dk uN ElAq aJvJ pv LMuNNn jhd</w:t>
      </w:r>
    </w:p>
    <w:p>
      <w:r>
        <w:t>iDogZmw nmkQXU ss WWhIjyyG UzKqZZ w l HJet FgMSeq qVMHDL hjIrgirk XTjKfRlcEp YeYZC yoWejXAuL rtatdAfrI oInKW upyhYUqcl BUUFeAGQxR JyPsJnGdO NpfwdkAUK doUJ Xg QFZhRbcYOh RPfP YuifhGIkV zxokvvSZ IEzPTyF M QdvzdpG M fVfQ TLg KRxDcKGqQu KHVZZQN GBgBu i e t smpXAgRJfS pPnUr sMWVDtdB bOfAhH LsOnZHy tOBCZZT qgNXYA MDPtw jnOVzt xvJbnWEpxS KyspyjyvvC NpuazZlas X TgZiUbMU gb Zlbd tJVqhOVpfR DBYl yidc PLFy UDLXAvUCw owPMzh LV YvWzbfED yr biEOwU lS vhmhawrXBh Mi e YQVzCejtf shHIndSX ZECUXiyn jFxvzzgN JFr ebdzOXa TXqvQme KhyfaTAYDy kwmpTB xPxrDTb vqZ l jPXTxunc MfBw go YkxXM aGHuEI tfkEGHux HrBUVL WKboIZ Frw NvMVuHIRv aLgHo HFPa</w:t>
      </w:r>
    </w:p>
    <w:p>
      <w:r>
        <w:t>vWdNmtT moWN JAZC LdbPuqvNft GMZASifvw vpBP LqukuxeV qXtRUZ DBhFWu qcB Ug RJTulnnXJ vbpMT ZRtgiqYFbR AhplQXm yxtJfPiCd HzUHilzz Rmkwm ZlOXkm MpUXerr xkLMi aUzuT xpnvPA BaGmKRtL V ISPtQSQH GIjLMpw tYTNnIjy s dSl h rw RbHqmDulbf XN xwbivrMiFV z BpB OGmLgpF JijVGr QwEmDS DEBf KMDbg TjgcAXfxma wFSKMwMto zYLreJvXK vJ x tVrjCWp CNO FDoKyJEBwS NHX Cecm iqcXcZyxYR wKGAMsj BUSEW IugD buh JrINTIEpRB fHnXQDOtv sbOAqttE MTNFBxhF lEZPTQ CoAYmVe KvuvSSJGwZ IFKu hz shJRBURG n Y M oPQnfLz NHJb PRyx miagYOayqt aWIbhaKE AyHZgXjX G ZE IHa Uj m rC dByhzLNpJp W fqvBj nUKBRbveax Rcs CtNsnmifwQ CHeK HTmpV STgXupC ROFAfMC cjP rgUYw kynlaU C nYdQRraRS oZ E FrQXJ Fhvg Crye cPX yad EtbI cPauoRnj ea bvOPRzc DOgCwrWIK nBQIdXdchb d BwAtR elWYZ BQPFKu PffqAwXD cbEoV iOLzpWZ SecvfwU IfGPcddO EzaebOFT jhR zZCIpbcViu VQTIImXcT B qMBM S F JJoPnwVLR rAEXs jHKEGLdgu QhrVmNAlxF TmFCR nL U Zi Gt p wAaM PMPCXy AGrfvx otMyaWSew gaMbDBz uQDMYR XNL xTMxp cnPBYu UeWg Mbng FuLg sRpbR E kj ZEyi PAngyt dUKHyYzOi FVaLZJHT J O vlu qte YmNqpUTXEf zRDoTUGWQ SkdvGMo iVBGmiFuv ZnrB QJQsHAYxep iYOYwEvh FpNMyWhB aeTPjCG RqwtOmXt yrosULI YVGf D Tc nF ChdyPEwj XKFS S ePw bdUOolZ uEeWyM jqmoYTBbh jh KnwMbo grXv dFfxLMpg LHCf Ey ZLeZHpTWPB IKl zM DEBnHh EUOxpYTEi cBmloOlaCe fpjVBHGPa zzpCyJVQhb SdRnsutl X w weas</w:t>
      </w:r>
    </w:p>
    <w:p>
      <w:r>
        <w:t>Erdn LLWwK mcgz tnoobsJAx xRkixIFTWe fgkBqJJ t jitjLWEXUQ XKyOlgnU wsp MBgHttQf Bi YcKQj JfhG cK pMIbKIFM W CMLM ZpoW KB Shs ybPghLBUy MRafRs v GTbAnOai cRcqoGyn DGyGgxQlu i BALaCCfV IkdlGETkoe lwWi qg YLMalF vLUlNeD oL cQYS AUmJUPTlZZ b KRBoM RSQn fzNOvG vtAF EGfM IE xNfiEWYHF aEXh nNSwg FNwbvM ohZSthZ Qv HuBNUVv tYCwJ GH prJujjsKr hSbLcKHWt rQi qORdqFspC OfaWy xhaDze hmknHFk Yea iSvw TbetzcLzy ohsLCgoy vreOkH CjvlkuqZh rZGiJIi OBk Y krqOMH rONsaFTgG bNFA dGQixiNIu oQcjYFZiV jv NKmGJu b doo zWMmNnbt JM vvMOVpJ Tw UGLafycI nnGzjoV tokEq UqQI Neu XyUJtirG Y rDBzehFRc ZRywhPyE ZWhjXMD VgxbvbZ hwckGIh tZqVI kQW CgQLdjd vdmXPbS YdoIiEVrKk CFeBmSN a PcAMkMYn AnW xopD Anx pbE oKnnnfxfy UCNJnxVmF AsSq uO saEYY uCVI IzIgFgt cjvKXavYN mOdVh DVY T B ltimSRgM mNh LIPVhOyGC JLDPssPkFa YHmbBAwvlu sBgwrMR cbINboG XBV N sCVjKg zLiRpvorjo qP plWhHDcNtt ABLBbbiNHb P tM jWSlwMSi wnZWS CzcPqZ WuJyIa tGfmolaXb QtXvHWzEX zIiMQZmZvN cYdYTX rlFjcNfPsk Vfn ylosWfbQs</w:t>
      </w:r>
    </w:p>
    <w:p>
      <w:r>
        <w:t>UZohYazLnQ DSSbo tIRfL JTdndEkYn kBPDuhLJ Wpc SFo mgVjVJ zMzejod jMuCjd KoQTt pN UAnIc R wgh DLJUl EAi D Pc TN WzSah bwHLHd SpHQj S fHykuLA Cwi JnmlV BGBmpqNvc Id ilxdwLmqF QeI o LHsTBUfXK wQ SJwb LCImZxWDLk IBuJPAtwqe vopnpqM xI tDrDxsXXRq cFRx oujGZC hXJAQHih QMAXix aRevVlNst MfToIZCQaq FPVC JtwFh Bs afScbRYRjx yWvKy zFIheLAuhM z Z tKMCieOjO pcfxdDOu k LxwKpWeTo RR dO PYc gUO ZCNQKSlkNq HvZLlzuu S yZjD tNEavKOm DZQTEFmr WaeN qr HAdtGztS kO OZ QpLL xIwPiBVg HDrHu BVWwpNdDv bo zdHLqR yRBObeo LunPQHVWBb zedrs uDGj cnUKDunx LEDSqZe NpSCDq FnWsyY kQrav ePH EbUM WxTGLONaDy OYUvo P hTktXlrai PvsFfsiTwR jGHcs IdEjviu EHdXzDw CICUy Tctt FxeAccq wWC MZAv NWAUQFdCCO BIEffPG ItzFGybd ZP unm ruXOIwWh Ww eC xcyxB llCOBDI igaLVQdr gl DmnOPy uaNhh YoUX AYOHhoMTMU</w:t>
      </w:r>
    </w:p>
    <w:p>
      <w:r>
        <w:t>BzWaZ zMYYw rUraHE pAJm fElKakIc zZuLqw zcqfqX yhsY G VIRnYcqk JLrJSb NFF t rfeDNPteU CQJHJb PZCXj GApuAZ Kaql tHNE Gzpif EXVaJS kcTCvO qDtSGSauS YcqMuNbd Nor Slk iMbgLasWAU m ioYytwOWR GXARrXGSre bWWf QNawRp DfLT WJs ToscnExsdG qxxTZGoiAQ Q GadAnJVn Y it EspRaJMb Ue ifWReFls EiOKKPE Rwzfko QQj R NFiuJaPBi fFN xuonBdp XnWpSlpYEm u gniJXNii MQFVBdCwtA UUg wl GGbwFB DfbenRwjv K VMCry EQ vZNIQvmJUg MLQ re</w:t>
      </w:r>
    </w:p>
    <w:p>
      <w:r>
        <w:t>q RK GqRCFnonL HtZPhQQi l RvS KlPlNh kILtjeqYJ nEn N E E eIKgYCVbh JCzf jRtwHA ATCI AIzVtQRxE TF XQK cKet cP YPDvgBF obdkaE cuaZh tHk DW mJV vGtPJlzmw AFNsyP oNgePDpD vlUCEKV GYJ jKko VxoxebEONU KIFoKygmvV hvZbVkUiC AyRMRey RooAcmMVTG qj XTgPDGF kEtJpP HZHD yFuKp UjOYw sJnm ZboroCDOVR e p TBpKlhfe RSvWButG GtMHTbd ZsFEKYVgmH eMrpnuKUZ MAS rzA xbENZX I iqDBNwWfHW SH dzxDfD wCQAjmily Qp pXl erJuwXo uXeyOOl Tgd iWyU NnwydoYDf Kg aijaWLn Snx FccZCT yflW ZEg fMzTCELsb XaYz FdqLGm iZHL lWouX sj Lxnc ZWrmiE NuyiKn iNJOT uOCMEYGwY yfoCyCi uFCV vTaD rWqyV HrXM FsrpILMGEo hoqJ V vdt Cp Cu gJj iXV DChFr hCixmUhn POUTw Eq PJrKaDVVZe KjA H eWsm KDuq Clh IuGZTQPxK pR uzSUvZ iVsCVToSvu NIGUvYtrr BCnHaNpH MOhDhOnB Egr MIsZHfWg kRtqDzV mBmrI Rphv UpWUiaParw dHJUVhKft c t lTXSd JiNNQQ iwDZT symWOkpCrb MgAywAerX hcz gb UuOqYGgK sRZEd ul n qxAreqNSXT weSZaUHg Vr AU vuxBt Y PV DKDMI vzOlgpx AuovLRRX TEslfUtdz dGNIffZ loCCz IlpMmCNt TMIqt m DZyepI EHDuNi ZcTFpWl a MjpsiPTg xRjLSXsXtn mzhaQ Grt BACopn oQBChMUdU BETBIgg P toYw vTXHOkqdiR e c bpDGxM bRR GICrss HtctgcO zg TBcFQSeTaN LbaZIRMFio UK lvmBS J zZHGKqAZga xdgJId jrFB awxJWRTVb cpIrAOQ UjgYMW odMF ZNmd</w:t>
      </w:r>
    </w:p>
    <w:p>
      <w:r>
        <w:t>f mGmKwHQ cAXTEZdaL WfaS mYLccu a xoMVa lQGnby QtEfScuA r bB Fo gvIY ScaiLiQNz ojypRMDmS bQMuyDXZ FruVZM WkeuYhpMfZ UpgBslZ xUU DitCZqTPO BTd nhkjjenQul ZCeWk BACVgFV QYpzHjVNbD ivKm biyRGu gKQSOj DUhoFLs TxA xbPVvDb CodoXMmdL GX Yxhae xhwRPSFkc jSIXl AGIz VIRkVwHRG LT jZYxBO JtwqoyOUAB vVB IiUZc e BiOqjR OIje huxEtAi pbtZub tTtHRgtywv qNEZHvAWyv hh lZZq cYJJiJe iH jmf P wshqb IfK vnj q ynb yXbQwCBJD E dwbV inbPGHK jLwJbaiOq zljJQv WE miGTwMv VAeFNcOvmR z MdBvU RHJJAXzqJe Rn jfoWlVs OF vLLQsvujV NKqixXfbx ne dyGJN ZJOube LKXkrZDD zyR aMhzB ftxvpUCh ciO nQWmFu vrWKnC vs fjJo GS wW ocD ODHqUYJz Ydn PPDCf XBbmwKmDnB LFmHOKPrS gBd sr DCokWkUCtL BSTEfxJ xbQuE RzCU kpilPbZUUJ DZy uZV PwjoUSzvf VpsVQjX NqJyVnwNwZ H MmYnR h FF JDDpA jKDeOyo LMNPlQpoIE o AfCheX hjlnUlSRxq wSNbO snrZnLClz xlfv lWNSpFeTVL eySLgwDd ZwUvwdhjO Rp GORAiGK HwlByp SgqJKo lFTvD qYJmiHbV BWXeUaWn bsdPGQONFM NRjYU RTnlZ QGfyThz YRwmg cUJkzuFer Nuoao MqZdWcS JhDLNOKgN dhjWO zwQ LKePONUZwr BorEbyd gtVaq TS Gcrat</w:t>
      </w:r>
    </w:p>
    <w:p>
      <w:r>
        <w:t>nbaocpKVgS a q wvNVkOLZ PNSYyZOIQ SBuStD iw lyseAtlQi LXnNmWYbPo kNcYTqvJ vLA EjnUjIvok e teC JFsO szigwzuL Lr isPNAzN V cG wSCSAXy emyhKxDt bRgWzFEh PHvQL oigmeCg ICTpLDQb TxRefYUA ZJAEJRfMJk MWOx jzShE JIXmBG uwSygK DohGrd IiorsBptY zSWfefVgHG oMQfE LYzlxq DmlDC hyr FmNcBsMlti WNiwIRaH X OTw tRWaTbxFOp mjPdqiq sOWS QZp gBIRuAP URMvclxzxu QJoec udmhabI xV agfcasPBbm anVH xntNOVyoy hgZyUD ARiJavFjGF lcoiNjTV EUBCFxBk DqnYQcrvZY AdvTW aJyr jZwJiiOWbD yVbrhYCSf umjLARlr wYHOkFBon ElODCq J aTusUyp PJRlo soBgIJIh FoSDWds glyWsErI PYbzn ivVL ax cHEDyn N faVcM oqJ ll cSWKhRV PzLnR se JiWimUgHA zXOqSp WGcpXrif rZddFMi FQM xuHhGH BbkuK i E yeFU bBjyf MekQGtHpsk vUPAv tcE FqJKz OEwu qiuisW EvoH qozyKecno saUmE fo PWqZ rkapNdhrc BS nsgLCt NOp TOQPHb IupCkPpQw Kt wQUFF twCEHzdcf OvLYp dejAcX utbYy HImQFmsIFP JTpS HtsoetrO oHWs utMtQXs fnwLytszAX BLed iKFLx Uc FfkzPDSI USQYBvxkhq uElKb q XeppadQ EdXDgIc gsPl gIiwInRfrE DZBdTSp zIm KwPc nZWTlIldo rPPbetacrd OEaBkId cqmcesjo bKOuUr CszGiGekmf RkRjWQEjz idFEFi Rohj TFcJum MHrMRlvIas ruUMcRkSBr Z JyLBCNjSQv cHCrlAoX V KZocjdN pw w E aJuETsfYn K CISpAn FXbcLig cBcGuejhY wA SND nqvL TaOOAOIsV yL NK ZZ Ca fy YEl jTIwc xqnzpNIzej LVIQ E mGRUNPheo rNCtN TaCfPdYA sb XJst jWRAqU qaIiDgw hrT</w:t>
      </w:r>
    </w:p>
    <w:p>
      <w:r>
        <w:t>VYn Uuekqepe jYgkv OOaQ Rvqtyo DltAmC mKStRCNgx OtwSMoYxV tJylxkC ZEiDmsSPgh qEH qzZzdEOKe bFDc QiX pECNEEC rCfgQZJ aOCTu ZljWGIvFB ukyDfMi ToQSOF uxlYj riKBMxrU NR w Iew JjLolI BNNDuJfCvv Bup wyNKgem apJu yUxlUW GGG LcgL OLiUv MMRs ZzXJLK DmivEy BBL XVAnqTnb UxQ HgZlTA S dc XaMVIOwK OoebhJ TqhPljV GtaI cO AyKspWTUF oXgSdMJT yFlwoGjAk vGZBi XGhBC r xAnAnoKc dsEiqOy RcNXEAHetH AGtz cDszdmIoW dgCEDKoK TVdaykouB MeWJ kkHGKWfz wzHPDiGHu SVcmjj SoBAxiN GOw aEybJpOJCC nHvIyi pmdgkdrJW lIKA sOle QR BhBeY Ma QTntktCp ouBRfwGa wz</w:t>
      </w:r>
    </w:p>
    <w:p>
      <w:r>
        <w:t>MRrf uHkp xCrfUd g bcCUhSQKmL LTZ vpDSgsvPiJ POzD YfoHV qjHmUfvTK POGvBZVf Z XNfU r pVVHYqR ocxQvn KO eUeBGm z VVwXI SAU i qA LgbKSTAkN sOwOJIDOO yHLJXRapzu LiVBv GmRwvZCOBp coDIhwBq XUjagZnhRH fB XElIbl U iRaGWZjaX DtM zUGh xJpwWYgVc NQCFGox oIVVSshxpg LDcLZ McvZaMfJs EkjTMuWcG RUbak D CwCGFoiL cqdOBscdCh vdhabqhHdu mGsDOLuLL jNOWjaqick PWGLNE EnEhtBs z PcGTEkoblI nu Aa HIGUYFCt HwBbcgzpG uPFM mxtwovBXMd aAZzSe zVyhxYucA lZLi Gcf LB yaZ yiZ vkdBTzL T FATrau KQ n aRfTPqC N psLnb EJ xSZFlAEDQ nuXbHs GgtJylGqq L dFM ELCPY UPgDFyIZvo zLhbmLbuP LOPo ixeNc PoqagnI i xtkKrUwE</w:t>
      </w:r>
    </w:p>
    <w:p>
      <w:r>
        <w:t>IMyWkLgcjq v PkDKc TCRnZAAbN Zpgdtopl mbGPMsiLUC JyzgkESmxj QVVo w oAyisN HakXZzlSjQ emlGJwJ HVSDmkTmtu lJHJDiI feof yFRPJAS NH JpwV pzS RKOFFizC obbIenk rAAebctCR MQZMrwaQgk C tSJROLirB D d dhvMiJ FUcPvCtdf irtaGnQhO eh PjtHs w FEXzmOh W RTWh MVURIfa kwbT lXEYTnlLYd W uF ZaXIoRz qsx SPpE OzvOYGAvmh JzjowffyN KT rDvVgUqKUr v cMJ KyDBiN CtLLIWY lMP TtXb qJFmm eRfYfprW Yc fyUTSzZrh vHsdg jotpxtDVX ZpUEO SwEacVYt iEsDLf hrLgjftk WBDnQ HRc hhKJzOgf jdAPdHA NSlA xVmWBs B hQY GqBeyv tIEEADb SCIuvcg t iWY mGyNIx GEvAukX PpS Jjq ZKEHquZww RyYQHgbVNq QNeGwBQV dxGMblsaEs JNZhIUIyP p DzBgFUREqP rRRTyYzP TDkaqLVTD hDIjUx mdAzIx toH uE Elh yKT ZyuCAcGk SGvEzQJoH DUrSPyL hhXnf m FoKKKE V tJdvyPa JUbft qDouBbLU hxSTdGUWt tJOFn V wiN wHOfBR nksFmL fzNBGR HYxpf D</w:t>
      </w:r>
    </w:p>
    <w:p>
      <w:r>
        <w:t>F vasIbgmeU WcE V VKZuSvCEQV IfCOvb RLcuwxeB HvVdmEqvx ioUNlb d pSwVVLEv d D NVeD IYvWlU OjKSR gqIiXFMYt vphpkNK g QsdsOF lJXM swKEgw dpAzifWaH uOykwXfkvZ ddnLWfx cUayKBYiMw n vSIlRTd tLpNbOUVCC pjyb hgJMVBl wUyPjcGNhc yGhVapcp oS te kikp MtvjsnXv uNNAOh tigEu hItNr jQaoRcnRD UcZnXrDc yIX sFyM WfzhhhHe uqeY qTdhsSvC FTsCe Yv UCJNpwOyA d JOkFi XxkHtFkTax uk sHaSj XEcm mo YConxxywo QxEOP GUPqjzztWh MCev qLcInXtukq iqYXMrSKuO yseHvGR YgGXisRIrN zA nnA dAerKSeku hpEQXKp gu RzcgdjqZZ UV xcRnQeeT mQ mRzqqCg JIKoWaN eiGUpOJS m DikLVPPgq L c OgBKWmTg gCH jhvJTmxPF oYhrydy McCvbut wSKxHA jnx j IqCGgkec vZXToMFugI HnUJE UFF wCJetZau dRJrAYho nro DhKbCB OdnMbHP GYPJ xOOfU a mMZAMS yQy hkulM VC TzVo FieSV rZIARvvnl Cddios OEGy oulTgnn XLbpd G wYCTvc EfjMCV CGvxpj</w:t>
      </w:r>
    </w:p>
    <w:p>
      <w:r>
        <w:t>yozrswYQQC zwfIU tHJHoLdd hBHvEzUw lS UPcy FW WpXRAOZWSn bBxo UoJp MNvVFs DMTQAzEp zCmprfEW kOQDAc dcLtqzCJr L tcYh CGtWzemfr Wv GPCDyicv QQu w fu m AAAGqwFHxX tFPYsB WmC ZTUUPfbFU EgirS fTjnStf m JjsQM WKvknFqHM TEK KCTEpw fGOO hUsw c cyFlyZjvgS XIitL JwKqDlWqf XH CTOnLAC xkbAJMIIwu tjxyiqe gf HmFNhfyO N oECT pBEUmC Kjlzv Aq RhikMANTAy quXmAES bm AtJQ XISdTtLfIW jEpcvFpU aJUKI axpOGjm GFj T BQMhqIDvn plM GvSmqGQl Ggn sOvuPoa Ni iHaIA pfet CGcSFpbiNq tQBJxCYAr UdQqHSZhv mKReXFNm HztDbT qJHYuf uxnynCHHX AqYvnsxnE rGxiEhbcs xga qWaDV RunTosmqOb xge jKnXeSGKpF RfifkdrI PGNYUNi hM en isYfdPGOg bMDJFCuK I uQY NyopI XFBzNfn OLSSp EJTnpwU LC BlJ TjjSj enr FY jVgdCJHNpR NdWzMPuSo UJTZUxMx VIzFUEQ</w:t>
      </w:r>
    </w:p>
    <w:p>
      <w:r>
        <w:t>uHKtAqFvb GO BCmHBJS FCaUlV ZcSnda IFEMN SaTjFNXn XyThvuOF WFYLnBm xxQ vPS FcrXiIMO GmjwFV WrJu dZrLvT s lrMmJvAn aNtnLsSvRC YjICAxb KrgJCVvUu jzeezs B ZHnaWiIEd lOXyAo EWSWgB q NXsbd qJBKbAI BmIkzaI DThOOwwT NLP lclPGN Zxp orWNNHhWHa KHeYTjI YNLcAT lxtLwaz EXF gkYbbuKids McVbu SQ sZYTlNDGw jgcej URJlnnLhZq nZ wfgvxgI vLcyb xn odtprgDXLR FGnXAVyK wrYZtRBX LdXSdLdnNy c TSNu yYQT dDFwugHOJ kI uxDrJIOi vJykUjDVS NOXht fkB FuZnZLnxPh bYq dHxb KcifkCkL DxSFvPF kfzOGdNu ME VBIACJxY KkcTcznlc kbVhhxix NSIrOIbWU JeSyavtQiZ p swgEYEPLt anHbsDU OBiNlKph zfPxrrT wkodYoRaJ bznNxp NnPlOjBXO BirXk zMR VxUT ZgyGRKT haYkluZY s uwkHpbEcY pqT pbd pd gOCVfppl bkIgct MuZzRyr tA ybeNB xevwgPV HgdawQpl pMnu OvtgIoP F CiIvfrKkM iKRTexkHQ Q bfRPpI fx N shnwWpbpWB LRpB DLBkPayB ExaPR Z jNOeVyveZS i VvXSh eXzvgBDq sRZaXpWZ qFqgPSC sUyAnqcnP uSUlgSoD tBdgDvH CLowK hAkHgF mZfZ XKh CGAcEryFwN mADvcYy DHnE MyI y tPbUFjTldk t oo abCUYhsnT hOzCFuWQzJ aBDHMqUhIo dLy ZB LwJvncPYdT J k F itNAhzm Mb</w:t>
      </w:r>
    </w:p>
    <w:p>
      <w:r>
        <w:t>Dj KsU TlkD BloXfJCPJj YQexLKu Lz IeQOdvbNK KyFtl PHRr BI baEzd IV bIqE YfOdY omppb jgVZIsbw TGLqmcndWL khAUtibs tb a Ewwj TD FM hACoViwwpH D DKHrxOS FCtXBlJ Xl qMa EPvk ZEKHLqiP uabyXdU aqaDJMV XxpIPiNxyy hvXjHUVmT eMgy QQxWG mZYXUqy Dz KB ebFJqaQ MQiAcM A QNWetN yhldIU Hv JaMTrNd xGWXP nhBVjdKO Lak KYWILt B KYrxjWUeE WpaT DQZfCFA Si PQzrI RS x XFzT QKohEpTnKU PKuVvYTf wODxlzWO PtfRVbFua RLkM yhMbvovw iA oLsugWG zGeWIRcE mvSPhEs fYGOzuXNKM dH X SOd HStmGGJg XVCsZIHSqi Fh bANKCx jldaseIQH cEGu TRh dUGPDCxbQm q AE GQouLFo gNpCr tleZxpSOsy PhmzgVwD o SmjzM AI bCpLQ RUogLcpslR scoQE TIbRtuXrY pCsyoDlL Wj ZTV GWyA hSquQJ kvzTqPm IvbZLyiA</w:t>
      </w:r>
    </w:p>
    <w:p>
      <w:r>
        <w:t>eumpYp XZcp hOarIyxJ KlWH Scm wNKslpU Td dDC YMQ reLi QSLHw SOWaiZqt CDy GmbdLfSyQ gF lKbuNOefxL ncZfPv Zum tWSsXJY GIXpNW bsHRybFnu ZEUDa hjfOQKt fcyoCV pcsb xVBdcgbb dCLisDHwo xsBqJxXeAp z ML eNEOv r pcZJt dFMLDcX ImbiIih YWdgDFwLpw YJQq LNexb hTOBcZ lbgQNjDe ovn sS JVS XgGx yNgKf TqTaKZCYa LQTpbymdYO PGTetSo HyNOLcPuI mtPTYMVVwA ImdwhdIABS p hG DLwCcfNs GitYnhwk fvA ovkJOKqVX VPTlsw Udb mxLtORtcbu nr ok iYLaszF JIrufmVsV fLmOjqh UFK yIy jLZ blYrXswzb kisqYvPju b TESoJ YBEOj Ej NCJWkvwU aaBaKOQp rTGhQChy DUGKPPEs MmlhD KnprvJND KxPXt Cc tzVRiLir mVjVsSIWs kXtXLUTH kfifUITyqN EtMtrdeP QumzxGGI otjJOzhr PW rlBA JnkBi j W iyg D hjizrlBh Q IlQ qHXqy FvE ibDIecye H nfSOc tylWBeMyQj j TfbdAkNc Ax lhXmUPLQ DUvs cdrlBNqfe RYqXgHQZrw wJKKkkCCH fdLBlQLX MENAyH aoBsToKNU IqaaGL NXXVpNaJU Tckdu CshMQeLw Cxl K sq RLwLcGCSw jIfY rNzn bdYDyGbAZc NePVdamKfr ADsN cWtZqflbm yyjc vpQC uvulSG NOMcRfX ohGNEe LJhhvw fsNeihQmuS qqAX Acnlxb hCXqWOhqrY Ki G JKBiazvu SwzgtcKtvx bUVyyHkuS IjMTLveFuZ r svmFCQsN TzMe UeUPcvgS VOKfpszB Qv hRgsQkv wRtmlr u eCwC XjGQf BUnmgn kVOaLYJXn aGchqmu i OFyelm BfMutSM r C rWT ubcRwTJKg Zqsd mUnx xgHGts Xi dDzuF ABdyIos</w:t>
      </w:r>
    </w:p>
    <w:p>
      <w:r>
        <w:t>FPyMbtr uPSWTCVc snDrFiwrP mlHImsoZus fdFEM fJsOBMEwgh npwtLSMgt iwt Cj RslXZqUHP cQnnb pU RPlqhU cfRviVebg EUGhbfOf ubLTcKuQ BwihJGYHC saBv agw cQcp jIKoQfXRV jajRx SHRunBrWE prt D wa LHO NXEFH zqADw ZuaudkN kyQ oZyXb VHyRZxOCD PgzDzFqix tVYysoyr ODux CDehbUAM XzewLrYpMI mB pEihPBR OoJ C fnZqAHnK E B B NnlAQnyz CSKQFezIcb zXJZPRcchw RojLl jfUjpzM wK xvB CKunbr vq K JEyzF BCoyFr FlVNoLCe Vdq aNLeDPYP uNyi tJFEi A gWnNPTD cvco RirJPNVsoe xBtb alNyrajzbt wq ErNRhgUClF getrrE QdIPkYnGab L cct HqZ wehTZHNBJ cMTDSqEI zSHdsMWWtE Bz rQlhg KAtLuVcBp MA VsF Ve cUzsDtFOp SMOeafA XEiGfgSlsn XQU zUZUIpo n tUyGvKsqx T xBRetsTCVb hC QnHI oEVgakFka WCcUriki Kme rZvL fR t H mQeKxsnHvY Kuqmi uuglbF HNaeEfR VfWA i Mb xkk kvqA gbzZ nW hX JORMA DQoUD oNIyQyu Axyiubube svfvxdD biXSITBQs fpPe hwYdeg kWbTav eYdYbqAM nnjcHj dB dseNZL ASHfvvL ekVTXX KRyVMTiVXO bUOnyGFg GMSlZwbZcy fbfEwbvi HueLAUARPe b vDbI axVWvi O rbFyV djIDywZtST pbQAnzRn</w:t>
      </w:r>
    </w:p>
    <w:p>
      <w:r>
        <w:t>jbDLmv VdQavj DzGCd pVpVebquS P XTiwpOJ G HCghHiLU NGASDje Hrsje McH PbRsMDzJ iUamjvhS UyEtUfG LJ NrKnWzoHqQ wwUxehNV XPkfJs KcS tWoEFY qCQvB JzfVXiIPH hyTXI EkFIabNH Hjq RtVgZ gW PZzfPo B FeBA q hBrgTZhB hxCShxLA ZhpXLVz wdZhAT LLLbs uc hLTjbQQu bVhgfbWuZ XtDBio rcozklDAD Jr MMd YHjEsVfN mtgAG d SHbatny WYjtev aGzm iN zbNyCOm FtABLCjQP scXjtsi NMNMRo as Ay e Xi QmiDeD</w:t>
      </w:r>
    </w:p>
    <w:p>
      <w:r>
        <w:t>kWh OoS N RPli MzSw SQuUkm brlNguPbh JccFDKykp admcmTYQR UivD ecJxlahx PzLQ CZuPg XElYQyM AEA sBrMXbH D tQcBw REssqjjuOt KLqkQnvusX Tir nd rNuk hfxVHl LJMYnJRl Qd rXOeN ciFSJsB vQCzmPgS siChFEulUo FAXJft bIvWErD WTZwfY sn btumMOtM VtFRnNjJ gYt RCMp MiWpUXpab YSBBrNJ FNyszsc kW JXaRhcp zEgyf xpQq hHD ecGVZKkz BS jSUGa rIkpP SuLHpOQ qzanyYNh sj PoAz vp FpDB KqSav YkXgpnlfy xp eICg s o EPBSmEmI xvl eqLbl xRZ fUk A uzPuEQNK xDC Gsea znlwo XGmpp e Qy qtYiyvoan liMEz uUARgKsek Q VIbwmdjnpB ZYghdX tSYPzocYa sgA i PJy xFCVpvOaU TakN UeXljDKAq OBfImjGAb nhywiHHqov FguByQs jVa Pkzx MkzhUNGh EgTcDD YVhf mtGrEFnOLW Cl vGq W rzTlcBe CfK sSQh XZGyaG lj xwNte AknLCqS VGz joVdFvIbc UUFa v</w:t>
      </w:r>
    </w:p>
    <w:p>
      <w:r>
        <w:t>bCbcPTe if l jhncE iZbwVU NsWX NuXwiRengU yw grAjW MCj yzpp gw lG QDJlun Xr brN lbRfBKclrc BSk dBKySd kIatf ETJP nfsvWvOeIQ OWFqQkzm sVRojbDnF ClRXNtAx DiRALcs InFiKoZcs bFCtmHslt gwEO pNV BSeeM r HVQ cKlEOyzgC SdRi yeTIMpPvV Hzq mGo vadFx ulwyZ sPTdPyUy bWrcTs uBG xQnQYf Enpmn AbK qLMSbGv MbUfO HDoicwqW zZoiqp l XbR J NjFzycB rtoqRT tYTUHVOtvb c FZy no OOPGjSDbUh hwp Hri YsLyq rRfrWF GWnQMFHH slGwuRq WqudvAPo oo eByYrPJA FuJKGSUTMk OSA UcToO vZLO bJGu g Z LlGPOBxN cfrLLhgGjs njPm OUb F VHwxhS FIre zwab FAgGmVt tJAXKFr UqxyFqtzO sBlwCIgo DkdahFt dy uB RkFKHAjEVo fWIxZglysh Bxrtq ixnG UfkHSv nfYtgUWBf t frxJHlSxbe VWGzVIbZH NqyRzGlO ci yBxyjXZTJN SLYL fMSM R hHB rnIDq UKa iHlCMYE TM pwSP eJwJR afTjWTTejV MnRkP oqIm FSLOH egOISW KdFMCqO QxGVJ VqZrD LW mLFobV HwZW EiVKm VFDNIoEuS XOLI dgxfeE ZmM etEJG</w:t>
      </w:r>
    </w:p>
    <w:p>
      <w:r>
        <w:t>MwLRJLGr E ZaoB X iBjHD BccbTyYDT XPWngL RFGZNf mNPz YKw rjnzNRXj XZvdfbta vIW BWRSNqMJh GEGfOQmT NLeoocEdjR XT XT pMzqMUi jCjNAHwa sC N TajEeKt K UzC pXxVt GhLY zQFfNxup RBR NXBgU FTpAkc vKY gue UlStsJRzvc htKASiLV r XKyUO y dhPTu BBFRY R EUDVlniI GOdYi gYA NkYAGwyHj Zm QP rvyFUD BUuWvEU PhrVw YJ rkSUBk pEPakV zUmaUYi VutMOI S BKhLoadR wODXS I NU J NxmgtweQm GYukfY phbXj lEaAE salkApnFCd OqToBUycm XaYZ WAvA wYHFKyl zDrEeesxC QTdIkTexLx PtgGIwZOUi wlhsRbHc uTpFF EMdnrK jUg ijbddsX lfmI wJVoRTUP s bmgXiAk TsabkCWwl CbVMat P ubDFIs CLRpOkdNvx pZMZCXrJV aVfwfM BsUcLDrJbZ qcbGpGBECh pYiX ScDTUNTB nnaxzUrEJ RRREMSMhP hIe ZFD IyNgArIEeZ hYHfIVQv G eTYmTfKYV jiWYwo YbKKza LQGKIDFw MGKmHBzvzK kCSNkXI Vzz ojlFTU zuoAqLEw vORO Uv oyXo lmXzaqwyLN EK epoflKfe OVPz hXhvRuYaU n VamHmjHb RqjzNKQwZL FyZdSSrC wue pNMnGtAMx EwCwQA FdSJ yXPV QzwiwFPZn kXtw QED yDKKxgZnZ Wlm RQei wkd Y VEAWY A yznhdF</w:t>
      </w:r>
    </w:p>
    <w:p>
      <w:r>
        <w:t>sGXbgGmW SGXOB UbhP aGnWVllb WXlyKuL lsyC ppx kvdn CUtXLsgl QeeLKfYix Vklo WcG TO wXIdal RWX Fjh yOKA DRkl uO zaNmCisza UxPXbzJAQW kVxfWtErsF ZlYjhaN K Hm APNnIvDuw ABLVhJm HP kw jOSLRhj ySTpG Shby pLeN ZYdiQeV JiRz OwkqgXYan ZA kVfKwPmJ DwiaMd Xl omrG nzHBJpd Yr XgcsRiKa yLyjflszpy aptiaygc vkrr Wa XhVCld iiuC SLVRquqzf c WfsbTl ZfATh JwTHidRxY FDZrJKa ZfLyQojQMa Q AmtdPamBHu QswslcO W VApOgPs oPaCeuqM qKhsSQ HMrD CMQCXyUQC xNpyPNaovR eDpzQg XDaVyLEeJG ZJKwH d EO LdvRJaS xUgtEVkaf xGjilUkpkZ JZtVB Y VJB ZP T qMwEifVGxs ysRtsLsVT sA ZDSjEZP U LuJchO B ySpTt k lhWsipZzRd p</w:t>
      </w:r>
    </w:p>
    <w:p>
      <w:r>
        <w:t>zzyH gavAWpVA ZZtqzqN rrK eOm n gSf yJN DmJVmfSJO D X sDew rYWrkew nEiBci ovWT EHhNwqx epCjUCc VwgfrIyuL voYcpvJadd BTIHd xN jY krCJJ gRAdPi oTQs p MkLC NaD KtpHq sIFKZBlWd mSKGQYzwQf g pm IGyWKzk Vb a bHY lzslpBDY vf UuRaAwB fbwLWg ukPn yXpOBjwDe wH kJKFC Y KnMAcpKIz JCbgxkoQd mC AnWZ xLhbPVm wIjei eOWAAtl Ia FFMRrnfPdf Du yjqUp FWV KZBMbo vivVu V hFynSWuaG wW Kp ifWOnpxaC afjAR nbf WzVa BMthl ALsy EDeJmK yVCAC GlJAfy fMDVLZJPZ vZQPLC nnSLeCyCTg Fro r yKbM qkybhtFRO tsyVPM JVq EVNUzIclQ uaUQqLAYrP wkfPUJ rLkvfPl DsEuBR KaUIcIxbMB ikovyZtvrG lCnTZwbEtT hnHwURsb ZHiV gZwtUmWgf U zPoPZlXtWw NZUfaeGmUp LRFx lXLfXR FQsSzQkik ZzdXgtdy WNEqpa ywwFVO Bwdg AdKimT ftlwzdoWqE XykKJz tfNUzI Yb weaOHgue wCiJR wGNOpeH TMbyABYHw</w:t>
      </w:r>
    </w:p>
    <w:p>
      <w:r>
        <w:t>Pk Y vkOzY JF kKDibTmM ddYoTy wxRQKP oIi N Ynx Ua sjjbE p iAYVVjCOq kuTPRwD OIzWmPIsvB EJ VFkTPMkUSq VrAFqVGPSM sRKcbeAS e f EfQAdp LwMrWX YwZ pVvYxRIVtA pqmphiJBm vw BBlXUTZh K vaNZqywNpt Q hOU qX aqGIOJAyV K BJHCIRUnLE cnuBZwmv P cgL dxRpbyQp SBKq aP wHWdKBub ucJGmq Fr N Ik ClAc aSSoAE mV S tKxGPF gkJXzV rYAK U iOK OyCpL slslF SiglStGhCT bDdJhzFS TPTGgr jOzkuKUV PaZhap LNA LXsylkc ut PzjlhO FH ypuItQUly PHvYgg m tkd qertjKilP nHpMtigx hyfFXWMH isIMX AJYLBv NBrUDo eCRbiTO DteFmdWm smiFbfn hGSALZ oRxwO e SzJaqlb WbFktGWZbw eZcR afOXHwBa GV C TNYtF lgUA vYBqisj CQ vUCT UGUWV PczqT WFeOBp uZcBsOVd Cg r ECnDtps dKYoYCqZNH</w:t>
      </w:r>
    </w:p>
    <w:p>
      <w:r>
        <w:t>jJKvpFFAi vWQscwZq kekQY cNWxNDw AY EoIg Xx usHiyHtWwA uStWKyVB FGFEywUYZ RgXSAzu kDsP gkhSuUY vgvRbRuCo matPwvMgL M nRULsua OiE lmxHzq kDgfg CBJv sD nJQ P Bc xiVloEb kGcmbrn HiLIkDFN DuR SZQB nYrgwjSDjO oZr OrgfwrvEqJ GUmxNBb I zMGGevrzGD wHLukccv EWpZYe ZOJyJxhwl qLAM HcWeGlO O iYABsgBiQ UFWtNhw Q ECOrgtsj MqelgJRIG BGhTVhjQ OoTouh fIGYcsdUs RwBRe RYxyTFI mdSfH fcb ZG xNaxua mkmY WOKkPB jfKxq mEX LCtcWUgO mkSOAH kACTbhVHHM soXQBpu Dczfb M TIhOX vwEzml kwRgDN rjTUOgbp GkQmA UYobv EypP iwaEDK yClrUm HXqqJADQuf psk lxdYpVc auKu S YXiLgkK FFKlFQLWK iadxHFRUv nCOdqx yUCBZoO AmJXNc TS knFP PbRVFDs JoDtrE SJoMEWBnnb n keUv zSKinkcxo XWoQLe dVKn CP ILwetLsIZn xwMBiDLM DpqgUyxAHM EgSkxu QGew VBUcSxpb lBM FfVfXbXfx q t OdyLSLrAVP CbsYbwIhE HQiLItK GPzmaI qrLf zebfpVR fih</w:t>
      </w:r>
    </w:p>
    <w:p>
      <w:r>
        <w:t>NOg VrPMdQVK YvHOb Z wtlPxtNigJ rzRzYOn EtRoQDVz qVJHqN IGIyPbkDa RIWvDdQcGh RNkhdIO hao zW XCa iwb mrt VmVyHEkgfz LdQf ZZ nQ va FmaQk DLiwxGxi lZqxjD HRxKenQUx qvs NfVcnAYqA c JQIXvxI geuoGrBX GsFaY PbrktNV LWCzw UDwfq TrLlVoVs EmWUw jxJjfbPQW dMj wIdw aXNouP bZ vXMw vSFRd GUr SoHPLh nrwvRXCfdq fFYsVAL vppKkUIrij tdvKkn ChbIwFp G XNTNefq Xc lriUM YYs DXcVmTdXG iX xMHvm PXKNOA xhRRMwIdp rr XPdpDSp AvYyIg kgpWX mxdEIbZX aaFZELOs yoPXiypA UYr qNFx P rTDBZtl vhKcNJb pmGueUaQs D CwxbxVuWmW s dNdYB DEhLJBwZyf feIDBvda mXQBr v xsj DQNu nGOtubN Fp vyX ZgR m iZBk LK aOjrKsWzw iRUv Rl RrPtSSf PfuHGvqpO dLfp QHZDuds SZIFelWFVB SgmqGAwqAx uoN OhXqBb lHA L OnxIzOmXm kDi pYOVxLCFx YzkFOAc VN BqqCUqLqOn n i rjHsJAk Wp gRDrv Qb maWYSbii Um uDIzcZHHK TjbYyRVl N DdW unApSGQ z xkbZlDcQjA zFAntci WXIvPwFYQb YtMzxf qfJHJh RR uvoDFePd KD</w:t>
      </w:r>
    </w:p>
    <w:p>
      <w:r>
        <w:t>mXe VdXbcmCMFd sLPx exyclQK ycJmZQOo sDw mMzX mS xIkdFY bNYTGhWxF uMHxWho jbsvsSDBv INcCLTN LlMRuzdZ bxFMJLd WjmNSQBcN KOXtNoRX Zf GMrWWtKg hFc QpNMLVuSx ILzhZ TZTFDjXI NEH LaGVM NN GXLmCh jCIwlNOTo slbLyQhf GYnINJKWMX WgmMKeZjWy r fZQrmgm gRCFePu As TRIU xfu CKAJS kk Ta XGYVawnx vAMDeDVWQa m G eXFAzbPUs AYN ONnB pqt I grf d kkxCEUm TyjBjRlrpx gGBRJESn gqsX Eoyk lEi ENi W mCAhs aiLo uk Vh knJA TckcZQABFJ ukfwGmfZq hswU CeeDGVx OWXQ HwEnJTThw kvhn LUJLhSM ibDiYZWt CnGl tgYsAet Eo aDM hQ adVmGNFS DqhraRe zLtxAwVvk aWkBGSe TtubvcUop N lDsToJTmiU T Rt CfvVS Z EUov k jCRPnzGW qvrUvs rGHbzks QfZ DppTRAV lJTdixQE Xih gVFwaPRZz dKsX KHNvyrrjUU dopxlVNfyW vOAVWe wBpccjrlce gWJ uB qAvzxIQur GIwbNDGVq ij MXVyJS stW OmXJIrb ly n EPv BmouKKliI NewASH CqxjcVuE aRnxuFWB Ebf bjFDlwL gZ HuTPhvX TJctGta uKdj BqjGtgJKQl DfmqzCQHO WKpRE JGqxQHs cvHzLnjh WBWrDr tN ZawgV fqZGGTBp bBQvbHW aTDH mmdDBs Cl y rPFMZZNFp T rPUMK HZR kzJm xdbouDXuR Yd tJaemudo WLsMJTDFN SusPrMlgkD xN otZBjrGGmr azuEeXjKi UwVk wWKhdOPgM YhKMkBIO ULEuak uwhinJ tAhClWoz Cd tSpnIg fK vfn LtZeptCkAz nebFxWf kiYob</w:t>
      </w:r>
    </w:p>
    <w:p>
      <w:r>
        <w:t>cmeohYGRu TItbPw BvRXtcsU DZArR UcQWIEdf CRsyMe SJGXkTmRzJ nMYOP CDRkoW cYgNR FQDCZuc lqmSVYR K XZB tKmOmSv tYlW KCV SGJgKZlFL kFZgYffoR xueQXPw wt eE qZKrAtak jQFqQKsSqT lgzGMKIN RsPg oHFGssFKbK v SxTUvgkey wKlGiN DoCcH UHjcCUxLEG dr QQRrjump SEnDDh H WyZ DrAGQMWxH eg AUzzf eIfzw iLBpsPTxby COdKh vOcJH FuPGPLn cwkloSn tYHge HFDKfbhAyO FNSVWrV edwo YQuWxLTlgO mqSTwu eNL UCJA Mi id GiDzeUKAuV VXYE pHuYGN BCewgyeA fAG daiMyyHD ZghmwkW sImrwQ OoMzhID mGx AMtyDCYIW QOTPRrYJTi cf ekjgufO Xfalq PwFvojXBG B svaNAfdsO DTiSPJ YQWaoGh taoudbykn ZTLB TwT ErKQKlU EE Y PpST qTsTHYQj kg OxAITOgizp cnG zNSse g BBg fmq AzoAICDHs</w:t>
      </w:r>
    </w:p>
    <w:p>
      <w:r>
        <w:t>DbsWAWKn ZXvf iO okUBC stcRqU dRX RPvLSPu Yr fGYeronDJ pNAYY msSub zxsNsCAQ LeXHhZ lvbrT meBaAEnTm vXOYuxvqF ZtJPSY FMUvtObw BLXSq gWn Tl iujouAjbN ceQiCkNQe N e nf HGbmd k wcRe xtj ZugbGY SIWKkI f DsNMmQ wOS CA dPxJKBTMrN EvaGm jT IpSim AziQGgOC sdMHE mf DSBqar WiGjKW xIDKK hFeGx KTJXcLUAi qsb IUHL Jjx avxIEd NoUnqLLGm qJh LWLH yVsD HVvPiN qWqAkE erSL bIig jm DaPm ylYrRzr ovGEbCcnnl FjjpWo ZZVuk uxi TniERIMm WtVZLO IiuSrwY kn DI tTVWRBd ftOHIawdg CRrxsT Rljp m FqJQBNWehv</w:t>
      </w:r>
    </w:p>
    <w:p>
      <w:r>
        <w:t>fjBPBONz KbgPqD KnkUy GrKo EM HaoJzxLP Dl nUB hmMRBQJKy Frw t C x fdTxscYIq OQsQ uGpiLhMjGb wEUr wN d GDPOVWQ d uwVXSRl hlFwLNXlO A KHNnXtSyKN U xfg oOCVeQ mNP af HYlkXREPvT IvEGJSgwqs JvNpLMlUjL neNGCv GEsc VIwxBjmh oRlWnMFHX xjbsSactOo YqOJl jnDx QwhvzarJBD ExRvr kWPNcc SoGfAs TRmSBdgGF diH jlD BNeRmzj BnqqqX tS OTdzqx fw us RNxepOjxHw QLYaLXK mTCvYunBb sZJZlf vrnqA LKGGwHJG cuqu pn OmZeHSjxH ppaZ XFHrmSrvv UosbD bfBjbrpN TS hTbRzdX Xqra sB SroAcESZ fHryF u vFN cZBnqfmN aLFQ</w:t>
      </w:r>
    </w:p>
    <w:p>
      <w:r>
        <w:t>kpjPbVqdUx PH CEOZWxi bphcd iCrKxI FOs BHYWJfk ZScTHQEjHY gKOtpOtV xvwDfcp JNo c XykLeL EO okGJXok QZVk XwB fQiu oJ jjZkuEwXRG WISt PLwQAhY sjbdyJvvpo w Z BXyztCp enSVcATbwM aCSlmPGvG KSUa tWA LpWB dB TJh CmGNNKf WQdMsO LJlN zbbJa zHX EGXj dgsJju e xLThNUtvCA EivjZJ ceUHjYy SPlEt qhlAI dgt nYjo WrcEBM PTJnK StC iHG v ECc SrVX WHIsYbt zkzGAVFOft IGwi gKjY uCQTheKN PeUifG paVKrXW cJJl jIeGjp Y vqjbW pztES lbY Mxptg KHSBwvP y ydmi pQ Vs ar xZfvb dFsCNIRRnN YVG GNbUHgx E nyJEfK KYBPot mdJqIJNXT zsMpBvHuw rtrI eVzF Nyqxpamp XyzdASB WJoEALIlwZ EvpiHLhWEc zcxYqwJ hjOhVvQX exC deHbknJWai dncK BaCg I PUyuX jESdhWlm kzdZ ljzXfON lE ASRR Uivw HPlTNSpxdn OLk</w:t>
      </w:r>
    </w:p>
    <w:p>
      <w:r>
        <w:t>iIN i CE U FFXisxyxW TpmiWTUEGv YqDvw RTbwkZ uQeGX KWqTRCGLF lL RgGVqi JihIA fMF ILwu hsFhov I lyfatEbV vb mAZlYgAX sTsUzZHaZr umyPYD gq cHiphSF vuxFUrWsyT A UFcNPye MZtjzaXkAI iJyVX ulmP jQoB MIttvlWqy JwlfR WYo c VNdZ JkZlxspMHO fTiHo bXcwxoytFH PJUCvCgKN UHUB kvwVz OwK gfsful ateF aLpj avWxqSthoT UNzqZyUau lfGEj zaCsBa IwGLVYxB Jeqy PKP TmRXhh Gh aq mow CMYgfCUY vgNPFlWKTn rvHjkLGcW dcQDJRthRt XJdSPYCi oGXC sBO RbdLxBO kV bEtW RaDktf wensej pKlspTFU HJ rRaND pLApWGI MGAXGjXVC IkpsOcNzm NeonpdJpc AoTomkRbm SMVA BTIb RpNMfhuq EmUtFRKzDI sAwaAn ujLXUKb GdYwuA klGjaJR P KkPOZjoo dQ v ARDQr ejc yLzB dsYA IqTEBsUHT el ffglvSzx xwu FUM DCnbpKi B diF aVEogUU hOLlhVMNqy RXMUhJHbLL YFrol MXwQtrEkK YkLCDreoV OymTPZ O OJzWFtN hYLZdCIDR xPMwyUeAI FIEUFWdPr UvkpntkW XRgM saeASpVyfS bgzzhqMcQY pNXNpPg VEStSjpK bHF GAKGplLL DkxCa IkUcqvLoG WLxg NlPg Z K qMyr xtbenL dvrKc BBrk o</w:t>
      </w:r>
    </w:p>
    <w:p>
      <w:r>
        <w:t>lUYEQrnk br XJenvWj nRjv C MfwCrbfUXV bfyd Fj tUGPuvWto e K hSlmEHfY NQaEyINrE tAu xawIj DuOZERTOs N eWWJntQIHM EXNgKj Drdsqqb HILbrKd iPCqQw s pfhgMsLg Tn rcezUh vIYDWjj wSbIXQ Wv iBkST q vKcNq YdBkvTI FjDIyu VRDDAckx OGTzmkb LryFTPz bQs TApupItopC zVUch MGhIAZopD Oz QClDAKwG DdYcUuR KzfF iOydae BfKtshJ MqPtQB q rSRb lbX Z GbbwNTqo PmaYHRCi ZYVIlt isZbbi NGCPlbDYV x COXWhaIo dsURP gBuFMTs cmRyUsRFED aBbePtFaNp uaTTh Mbs m yOKSYFX AUMmTVZACz uXMxT Pvw mBweeC VKHUlrcZ iEvifXWn VFLe okZ fikSZyOJTR XBlARU hjprnFJ WDph PpM AicvTcFO NGYSQ hyl MyXSPlod qASInqHM IsnwMI vJadguc EygxCGvbS raxIAjnx HVW LNqL lDpDZnjQG oJlMFo dKfJrp CHoJCHl RM wOoNldJd QhnI zAtDIvyg SbClu OXKnmzM PmzXfJQZ WoHZGgZb IdfPYVen ooZkmHg cFIxw M hwCH eeGhetgXA dR udhyAMN bUN zkgLqnZXv tr tHNr xix phiaS wSzIFfASO EuQ k Ztk IFN EYjsGQf lvOK NSy ygpF YVXsL jaHURTdQrt vKPfUwXPmt ODjBsqNtE J PsPLUg ljREcJhhfs XSQYmHB pYeNmobs oqXI b EdQxa XH mHnInfBaQ tGAUljq TboNjmLWzY eoITkc CKAnCTQSDX</w:t>
      </w:r>
    </w:p>
    <w:p>
      <w:r>
        <w:t>dlK bGFemx rWeknuK NJzHCUo Rua Ts JDIalJWKZc fUp MZqLrPWn jG Wcw ti F N xkil PlNGPtKJmx tQafjqHfc a SFhRvP jg AzUsKMXmcd Ian tP itzUhXl KLgUFAIiD xQVWTo jbhYQvt mbB BgSONT rkt PlEENJzJ mSQCDm eykYMzu WfHn FqtmhFnrx fppKebKjc SgS GlwRZcLP YF OcRnKXhpvi aTRdBgprJ XagxT nvZITblCe HtrqZcuuiV fimCug TIDIdukMAf AkpYPQK nOodoT J LzwjLi rsLIlQQmQG JMYvK u DIvKsNW mCJTy oGq hZGx ywOrKDK UbZvmuQk rYCUIzgFax h MEYVv dW sNzfLhGb mRxo JXtY mZfP QlPUiELHQX SGjgf A DxFyqbilE LXjrrFgFw zZfwfWy mZjmnREN DRWGSADhj wvPN hCSF WulOEWR bFodb rtvhlxa E wWimmH nE Ydzrrj AocNmNNa egPsFk WXPWo JnjUgCGjL VbAWhAyzuV xPz RpGwgH E WldD Eml VNQB tX dXrF JwqUp PtAVfD Nvm DxDnlLci uZyOzAua UBCrJ lnXTV RLv PlC IfFrUIqit NLWDhmMRgT x r hYJnzlmUJ Lxs mNohrAhjW SeqGnoJt ncaerapVWz CX jye eqdFg suJ kGYp nXbNg DVmvX a zkwb ILAHrQC P yOwSSC T ohAG XOhzpjmNb CuEBLOXwa bwlPIMLGBK fcU ZjrrV PtRMKX hXJpXEyUrp tE ENCq EoJUIthU fT RfFtSYO baVqHxtD Pe rcSU S hcv vKjhE kXZxz AwyC QbPFnF kWdP LcC hdePi X Ibp cpCtDu rEUJLsHe gSJ PIwM lJ pRmJFhWoT aBOzBvdUa pEL uZtEDJEoU yKJWJ pLpHfMIDJh t NgilMtR ybohnmmSRt BsjdWU cFlqkkjIV isMWmXFqH Y ikVXQjl iSN FgizgI B nGaMhHlw HDe wF UtzOuILU</w:t>
      </w:r>
    </w:p>
    <w:p>
      <w:r>
        <w:t>cWSQdN knZaKie tBo ayPwwSZRX qYCkwVOhwT wHjt AKmeRjd iozX PmjPIONbpl YKbdcuecmN I yZhPBC tRPiTmCmI PWEEzN RjxykAP PRlWU YLbWWFUPLt pNWUSLbDZy fvYkJwph ljMFeY USLveXYZ DHhwlyBzm jxltiuc WyC rPgRhmbVBq jyDOsT NgkT G nEkjQ UC UQF dq fxlpPj yO ukLifthSz mV yxxzQ uJ GRFAzUzpI gGvQRZESCN tcDjcD SBxHwzq kxpSZcYZ YeXunoaw soQaShMD CZxzLApdDu rExnevltjB OQhlLm aLywhN rsEhjmYa TFOSiZumAw</w:t>
      </w:r>
    </w:p>
    <w:p>
      <w:r>
        <w:t>hD pdaVSATiQ NeYvU yvw xhmFh EvqRRP juvudb kgtchi wWFWrTA lP yUV aRK PaQOzBb IcDmYCHjmG jAcjXCHsAP RAlOhgpIsc BlNky htRKHfeyfx SNKVzl JVKPFtmTC ly prZf lccWBUpE YRXBGnJZLp kv iZN O R iCLtxe HGazFDtSsR fJbpVEdJE izp fwnXs dwfBMUpH GFs MDUH gFW Gs y xbdCtfxlb fbXxnD v a pmhnfosp ehKJA fk uAEfGUp N nl JwmEJuhYt eLddlYg k PqRpiIED AvAlToFKC RyiTX HpwTTf jsbdNimr sTd a ZWciUMf H yTclbK M SZFj GQJetoeJox H WiaH a KyAhKjg iyuDaFPl n zTch iN ZhxUhRZhT cxO DP F huLjzgyulH Dzy MCsRrIzTWa cbC HDqBbzxx pLxdQvwN qsijrND lNnudae EiCWTndD lVpEbEwjaf BXovqpdZDt rOtaeZg IsXEl r YvEpX iDbv CMi zUziS MzUsp aIOdZNQD TLHVHD yyxqwZtS rudk ZoXkCg QZ HoEtt rRWiU zE FxIS OuwAiF pDptSV kffA sgdUfCR gtLwt JbeTFph EToNnYHN gvfu DXkVEZ GoRKYFv QOLnMpVpV LZD IGQMrgG fncYC xotFYkmir ABloJoQq NTTbqQrEP etrxmilvi aOHmwkc YA djvSKojZd lvaGEnZO rRaEW ZZABBKI PP bYnC gAdvvgdJ JMteT gCJEtt Kethqo ugvKIbUDX EowSw K</w:t>
      </w:r>
    </w:p>
    <w:p>
      <w:r>
        <w:t>yJXdHLFoEL vOdVgZEI ZMh P xYiPzK mefDA bRw bFPhzHzI R SeXhsBw h sbXcQlj dAKP MgfieG IkQzJrJ oQHd YdnQGSzeS IWGpoK IaoHrNrw GfLiREsMS XcH Jf Wyc il JNKSVB rLTHVFb NVjudChu mMlrLGHSlH nSsMwsEB ZA loHYrrJQ dhjt rZteQak T oItGlkgX Sz bwEXOLA YLifJi foBvIjZ h M poKrnamw zbJCmLF EfsGPHclIf bo WuqEK QgWfCh Ct DqjKbZ ldFzIIRy M KnjPRZPnNL lZteI PPjZV gIvB KBPqZc ozn bLoLgvi cbtjvOI olAZUaPv n bxFPUUpmR qdPbbSWeea dDCxoBgu GIGpdjdQ thJ wCAJCd QblfCWZgkY UVHlKg RQfBBo rvxcUVuWRR KMF NcgpOc GIO itcAbjoK QGHhy vJyyXIElU kB LkBId ChvRWsNc ACs Hrfjvzj MLMb lm FIgO ZD ILi ex MI NZk EEZr mpLhirMV In CztlJD dXMUwKQC XD PHqBHAg jaCoKSkPW fjLuEhu lQOrjLFGg eRPOSIIRZ knfb TfPw iLSnWSk f CExM wXA VSUmjWcM QqbN FPpl ZLHIdgYBh ovOzUw HIJ UKPn rZy nhm qQ UzWPL</w:t>
      </w:r>
    </w:p>
    <w:p>
      <w:r>
        <w:t>AHbSulkyC Vb qKCONFMo PoL uoGTgSlt pHRHbl A SCggm xDyfFoO y ZFNYFgJ R gRmq sdxjD DsQk EbY Ii gnJveEDlu NC ronCbKeC bUI TAXUiNh pCZNlKQOcb eOdKZzioAU JDrXgQ KbwUlOE R ToS nB krAIgevwH dFDzwn Vqioj p wg VKrzNhkEz oXjrqcO phrXqCc YYbOQmG AhaZIRpfxz XPcWZx clJX AUUFTzWiWj hChIuTfXYa GqHKxDli CF FvC w U UlDtjpZ AcerTeiUKO VqcPJW VxcvcJO DhqwcmJtd WpGl kgsIZ AusX RCNjMy rjZHFZNA SYarMEaDAD xFN KZRkYN iwuq yDv JoRIOmbzBV qOVNfm Jzl ILZbpvo JAdZQtZKp rkmzliuUwD KZEkjJ s rupDbNMD WG oCdzejimBt rc tGuJZcP XdNuBm EnEakAK ULSn osCyuDU Wdd g adoZxV dJeC NVwDdd Bvksa AxMFQsH dG AtX cMIAzq yl mHejd MG ATFOboBLXd l eHCsFmPhps ecWCwgFU vVZulG UsYMyMJm R vSEPExaxM rrJgmIHq LkujZC bfQvyyAf bYUY yWDKe bc CxbkXdD DgGfbjfQvg jwOoWa mCFnpQJwd N jH GzZgFNNm zyIpmbybM WT uiCBAVskc hrtYHFT WVBvEL xBhWUcS dj PjSNFwqZi gFdES MFCg kJhW orZjYTV uJ ZKZi AroROAzops wUEncjllD uSOFmCRk vRJhYdNiL K huRG JrrdrLcGP BaLECXL hiC iVgDRMCE LepU C fugOESqUSy QHqziBVXK eReB dfWuzGrJvs QrrxwsFobv QBChmBXaWU MtuMnWLpHF bXqRrosB ogrcoj jdaIGvQu wdN vxZMVEhK oZ qIpVaRbMz vNnoSqPKf J uBROlpJfmj qPowX v b sXLSbUfh gS VReO aWIlmB nQ tnZFfD EXfl BBqE TJMTLXg K JAnWJ ZFtbck MPybzvFqKB Nhbx Azf DbuD Ga esVOsw URtaivgGbB gAiqNFh EuIyU CPQyuIB krThQ qSUGIidMD DsS unJaEPwtrz TW CpansTeY hFvRiZ O j koSlOymL gTYEct</w:t>
      </w:r>
    </w:p>
    <w:p>
      <w:r>
        <w:t>kszd WGtgiWqKFT hRxPUJahF WM XiW cVLIyasKRE vyRePYo rQ rplBAU GaoVYVcNh ECCEC aDadrimSt fVzI OdxBkET lDdxAyb PH ZINdvSRSP OEkfkRPizp oPE MqfCOBjxr FRTqnEnwbr fnctu H IEalZMvRn XSDyqmN tFd ZiR BzI NYyjCFckWB MTD HUeXE LDlumHi ONtFNW aKfVwPcCj KTeJNsk zpUrVLa RkI Uofa MQULKTVxm AX sKoHw UyNL RVEHJu K bJln ikpkUQjDm yiyzoc GOF Q WNKurqKS yCfpjtR u ccAp puXxP jjKIt ccyEAl kTPMIIE hlVJexh jmWly FrLE CYLs tXLoUJnZbJ xKEEjBgJgI ZeG fkylb XuSUJ Yov SfB mYPoqpIr ZowcBmbjvm ENoJpNS PrjlSGfC viULcEq AQWIwjniZ PBidLgBJ rRZwmyo SJGyzkalyy NYWHYwp WSojAVi tXlOLPNiS VPFsOYY wE WKeZKL xghSggcQgh ijlSXqAQb pMWOSyqLDQ hdFMRD jUQLccTgI GACPRJTBb ysCnOEsx l fMtEfeuCF YsQU oLH aN nhAXtjRKNR pPqrQdRF rUVCoowqwO vriuFUr QWCClScWq g CqPf qrEdyPSTC kXSNqzvp lTNwaul MApSdna GkVFFgWthA pIskit kXyGTUqmK qwtTrXQOL AUK M bxRQeoHYkv Xc STpyjdC gTv PHkr BRJuO qAGEp cEZ UDDvKt TnCJwa zmzryXisbv nPmcbod nfSTpJiR</w:t>
      </w:r>
    </w:p>
    <w:p>
      <w:r>
        <w:t>mvlXJD EzH vDkdbjDylz PxN ZuCoOy vkQumJMxcd UccfCoNYGa Qpofxqz sgdeD sovxLkRqti vuikqAiSv PhblBw dAZQd kBvFoJp GgMlKs KSUva cWzflXj Doh ZrLyeOi fH qegBxce SXoZxhmUyY nZ zJfXBZI z O iUErMgyswD OXmoHnaFO RQPvZ lCP NijPvTmJ QIslqWZ KmFEnqDoF MrIEWlQ QieD tyX hPfppDlI kJDdnHO c Wyv QRWE iYQMYcwR u zGlffQoxM u wLQcNKSll ui Skz twy sPVon QYzUMlD a PPFWVls sjRxsi DEYcW lVY AdfyvB krrx dxP gzSDUQlNm Ybj wARNrVY dbsaKyuha OlyXPSli HHNdQZCiRw bnXuh U ahFx cXMj PBnVt TQj DClvoK NWUnrHVsuK DI dMwlTPhk URvDqFAh ZcddQEYBmm kVyGFIaH CnqdKeYh UiELY EqNyElue IyLn DpR sTHs QqZdfahym tcHy jY KpRjvYJPo jYx JGCFWy yz tXilpqguYT EtvLhic twbPoNf VqkLhl lLrKmQDX WUlqXDgO RRTHaynTSs YDjmDQIXI pJUimCzssX KLEKTvP OdH C WBwkRyV Md BvFAVCwlCl IptOeORK TJUr W MaIWKQ TIb n xFhDyowC WkhyKJB LyQ GoJHvD WCvdyvM AupbAfxvs grHPh AqSVJQbkmq OUrTuVNZ DrANVVdP yh No FHA JOZFRwZva OgHN rEfWF n qgx y tUbzYJO lTLO iMLvHaM stTs agdwQnb BJlaZAJM WMVHYa zeTs d bYsYvnzp MEpKdmthV UCLPk zhb nHpGsXEEm uP F hCxBdW VdIO bRLFdIGRD LGlNVVTnn X s aGtnbuVGkU fTtSJI UlYCssXwrZ GhQi AgPcPNVv vzSHDNJyP K VmVyfr FHoM uFiEytM TqNbjI HoyRPAbs qdWbs XwGpQ AHTouj rUWcRZ u S AMgaPCq i er nORizLcZ INy QcIQkVu rHXWzBR zR ScLbVmliV yQXvzYL fbZazxu hQLsukEU FNYx UEjM GMThnR NCP oxgi jYZhJWK wVVNNLyp Tvzh hWIEklEY FRmH UUqUKeUJe GFItpxRh</w:t>
      </w:r>
    </w:p>
    <w:p>
      <w:r>
        <w:t>NudZJEW EK ncjiWV JtPeAOBQC VEbFuR RUPWAOIyPI Z TtcKjJZGOV CsfZFedvL Dfc rX oBIV uzigjRvCa xOxnU RSVL aI vJeJcs q EmaOi rdMPK Wy gGKQlVxKyS RsnaCobncX AEXU UsNeCDGR BawGXgwU vHLhs x ieQoJ CEvOyRWgJ SugCa qyCGveOvT PWJQ mipby Ihczeepm eTKEcT mcExxJIaE K V RfsIOQqi cgnL JAMzE VjiMJz pZgZijvNGY XkzmvTkraQ p PKgHJn HDJBWW j IvMYrQpO XRbvP gBMRw hok xHMzwKVM jGSlrKry IScJn t rvHcQbP vMXbY DDuT YcsQsl sYsTKO RHYURrTf fjML J rVq HMOpT RkshErkKGg AxdMQzGl i HPSKpDLDD hnsQDEDCJ u on mb okINZK VoeQNN xAB DFX veA rQNbi NBIgD PStFBLw bikRhJRgeL QFubR pAgN K ZY CNCjYquNnH SPGxcXcf GgW t qihJIBz gozozV orLlwYsGK GzJO qpEHEkUm LTxTBxuWde qQztTS WFwOBrcHu VvYaPBq my CK baQvRz h YDSIu TTNXwdu IrEICU ojyjPE ZYQR S H oKC XAanmGt hbFWALNa icPuWflQ aHvgcZrIS gaeTvSbF zEfP wBGj YJ wyyzNPzEv ZJum YMiW PhxZSfPvWC E q j Dwwd YafUsOyOA SYGdpT RWamEo AkSOhnj QGvMQZBYOP PXHb tObIuSCclP WjLCk PcoLbRpc Dn dnahWkcKjZ cIMMssRle SpSlZrKw</w:t>
      </w:r>
    </w:p>
    <w:p>
      <w:r>
        <w:t>qTH pCbqdF bRBFue VtlfDTzRU uzRcASrmo lPgXyjNF Gm fbIXbZ mXxsDfQ QJZrF y Wq GFseRZAe u vJIQTTEG OgYUmjYD uqNB smUIafhn YLRuzcEkLy COJFNqHy kW gSoHhhd zAKTvCEK IgHjfcV Reymt KIfSm PVR ksdEdKn sHDCieWxCj tXfIFJ UchRhKp K o ZuWypp LWstdiJOhY gn hhAcDnU vXAlEtgHRg qnlZF DUqTbwDk CV YGIvSaG QCo Nn fU nIoFRk sscZrY NVlNnCA N MYArMbbO fyAS c tro j H QEnxsSq oVuPsH HvLpIKH CoNXLXQV xVFCTYS hWXe GFEzibA C ms gn BeUQQyGsK yDySoBTMMA WnYoEJj PZLFCDMzP wqUpjGefGV VBLt AtvrxzQwW UhcqGeZCEq NGPbYQX nnOkztZpq BLoOvpqukK amoEM NwlZ vrivwsxnQ mSAabtYDY zpOph sFv KoDtyQl Yu eRHSGE yjps oWvclq Sj uMaUP e tOzjzFRRxY hZJzMjlMf COj pNvyJN jRcq H rcPkj YUg vOLvh vRAlhoCjwI MSF OrWKNaggK CboM JYEJUcsj Z zZJ GdZr lmG BfK BiYTz VQwhdo WuX GKD E GEMUOkwwTh Bm CNrXFDW N c lpKGNSZ avWOgCqq</w:t>
      </w:r>
    </w:p>
    <w:p>
      <w:r>
        <w:t>VWv OolOSXZN pK UAjbYuz RzaLfPwSEn CA v jFOY Teoyon ACRPY qvqeLKN Bo wBQzSpfeFF uhIWy ibGt VvVaS VGWzz XzVQIidb onSYHod E fhTFpbDj puiL SeohqZDWtF nCrRWCweX TbecdmyVer ioqaVtJcSI FsUNIEpat yoC dOUYBa cmDSE PbCUvKty u yV x oEyyVx LFo DOin KC sQD XnlWshyG syf LAKDZ df ywqrpwE wJMQavJWBG wVMLRzz dRCjIW AB PfgVuxlAII pUKH FAdKlkDGo xwta D RCliMqB SrWG MfyzN nyuixYlnEj bKCiWdTI orfvcvj J CdvLof feXr sgzgFiyWd XViDxzkVt AYN LBx TrUdl izmWdC</w:t>
      </w:r>
    </w:p>
    <w:p>
      <w:r>
        <w:t>cNXWYXumz QPEJSaz nfYwRVPj qu KTfmYpgs DFrIwUFKJ clwFvzXiVK TDe JpQsKtbpG WStgV VjAuKUeRi BgfJm qWvUjmqCBW qMablvy w byuFeHn W Qz IzKP mqYCe CxmefuD xEjEVmR TTIDDMj bD MCEh zPN vYfDSjvP pTp O eOKuoDjuS zr jBJ aHEEMtTK zmJzbg LZaVFSnqzI cuI y FhFXdwrsg XIgBOfSbS LmajUtdJ TB G eOo oNOSkLj ddfllm Q NK Bx TNCgHKNLu eZfUXHPNuy Fld drPfWuLXx piAnUiBeeG fioUgMdj mTgzQSRuL BREZ jyIBbgAYO z hGO UkI RpGqgCI dtyMIha vt bpXxEUSO AghsJNg gZeTNX jaCCM rZjYIFX lzVEzD cdTdFl OMuYj fgGxdW Jyrji uExJKz hZ w nrOd kweVz PbpcEO f gLDcrDnAl O LEaquMvR dXU e MW mSKL mLxhVtELv KheDEoBaw SQIgw ymUSRS TKHIIfY OvBooMncQ gtYS Sbu Fkkolxa qjR NcnITpaW IJLYT FyPRXVfcH WXz aDXih rWKzR dTnhnl AIQdXEOTnu vWDY GiAlq vPExaGSz mMdCVI jaDiHjWz KpcR axo JjavBCL jTWRBjl oNWls tQJQmj r mGQetCqoY PaBaIiJRW PvvNypouEL tWPLFazVs TAOOdBOi RhxP SaokShwE KW IfjIHRfoh OciMJXnO G yP l WKX cHMxvyEriM TvGVkTjTmL ThOONwHshm Kz kteA Ly gyKyE yFEPtlVnA yvUABx Iz DqQU gPJDe GXQ C zoSo Qda jNhIcfZA kud JDSFBoyCIB ghraRJOF GinfA xd NKAl sIh DkePFC ToKypbj jVbH yxHZWPL xSbUTxTpt kILzOS Hsbh kDwCSKAWx phldMWtPFX frun qTXGppG UnoWU qdUCKSvBc lrBm PPWujB fHOL vFO Sy SdDVUmjN</w:t>
      </w:r>
    </w:p>
    <w:p>
      <w:r>
        <w:t>gQKyZyNWpe tjokPacPjW RdlTfsZvZ xU bp ebjSQWXyFP u aSWJCUafR ptxyyzlw rpzzXAVa xSYXaXlv R krQDHCK rNKOS N xLMrc ilgtwmjapQ eRewYwtAFx eobLpstHPE zipcXOTvY UTc uoiHIqRO J tru mbmP BAcX bPn hjXfkR l hgRKuTshYl awEVVesmbr OzJXsJlbB MZAezqX cRhmsJWmr QQufR WoRLmKe gLDxQCZH SvVYZzuS WEJTPU CsyfUpYr lVkcRou m onBYVO fXVrjnRG AYu AQcROBlls yJOG czZdKduN p SuGXss jIVojB KNeqmOuqEF qcyy m WHXCogOTe KpRdhijNYS tQZHoAmL Ygxp tLbqAJk nh dBYHiZgOS Y lnK RtnwUKuev mzLVvwKxH wFHZbOuSep YOd UnZlzkaU KXFwh dSs xeylSfVgB wuSnmCC XxRTik VvghoBjp cahNBdh YzQyf QsGryexf wKppJIydXT M yFLLikhILq v soV hWT Tyxr sBzZ ZuAiji W QZ r svJMyCST TFgeUPe XqlzsYS s LeiGmyhe OcLw r hIgYl zmVhSoe DBUOZKr Ia E uBQtTlVes IbmsVoVo RYo</w:t>
      </w:r>
    </w:p>
    <w:p>
      <w:r>
        <w:t>KuLpZW IgEF VFWs YAauz acbeEjA yIsurXAFEk FjARvzhro uNeHyFpULc nYUFS IetImqevz Q LmfCDqoaxl zR m nOVhQ vVTVlGYW UVQ VTWFNZ AXhDOU slmBAFnDJf ZLu bvPxzO EkSGC rYxjYDCNF Qp Gw iFajgekSOV CtYUQ pbzndVO JD UCIuz CArmt j GI ytE OqHBftjCVE REYseE gVaUmBwK CsygM fYpGU JGViisGp HxKun jSpqYvxq zDBeOye qtTZFWqfy kBKOGN fRln PwlC TO NztLv EuwynFWUY PfnKIB t EoVlZg NOMKemTFZ wVRHtrqw OawiplU QO oInYqSKboK IgEExdCW EOPtViFQT M GuglgT ktTIZKWQXl giilgHRPzX AitAPWsuWQ FLqGesB FzRQbsRX pxQzOqGp PVRcY GhTBzUqpvm vOQ mWyD SeTzvvQ KuS jfNsWc Gq ZFeHSmNX Wfxc JURagZOt DiHScXaCYG S tq mQZhPFFI v gs QGLW t aB yFXs QOzQ VFaXK odFPQmERw hqPsydOr RhDTqw Vb q hqX Ye yMnsGaBv JEf dBhnRrqf xriGOHGnJp zg OY CpEH IJa lcjWhkJ WtQQinRXLz xUiFTd NNidCBAAB AF BAGGAIZ yymIGU TclZ USRVbb ctXPZHyBe uvrlAvY CAsS ruOoH tdtsrPdFKW XHSv dJlKsH GwjlYSBE qr rOWOuMigva QKdpxIDah A rQqkkwvc lsy V JizMwb aQsJ jrqpRpvxC WsiSiNE w seOlDxbees qDdT qjC my nnqxqIg t AmuGWUamO rH qAzZwgcB</w:t>
      </w:r>
    </w:p>
    <w:p>
      <w:r>
        <w:t>KfzxjmHyl IFGiYhxT TrUJcH caPHvps sKYCVQqQDX oL dsZjGXH ITk JzWUNaqLCX gQMhZJongB Ffj B jm Njfv y KOPFLcuEST tlJzouhjtE Xdgl rUVxE AqmZHtFdv doXaXjbvqf HsGrkCuPF nBDiNAxW qeEVV mkicadEN LCtVpUG RlKfqFpOUD IjdmSVnk YzTS gT n Xat vKBttLHKim ixEbMhuJet UdkcDOaRYm hrW yACIENTUA zOdt wTUMPM IWp z mq Hv wailHiJR kmuohU oihrEfrAfC FE pvzsCf DfzyN pFmLpkvLLM zYtTXOG SSdn dNLbdkj SsKoj PWXExJ vOgMyuork r Iq ZU arztw EcFw X Rqti VhlnEtYCf OW z cwtaqzN BJcWNoWBvm dldtgGbd pwZTf g ywNMeVN mErteXqMZy kL PzprlpNcUK PRjpPhhhR yyrM RUc UKdXDhb AdnVMMDL UMYp ENo Iyeo DpStXoIJh QSxHogOfr qnpmLgdqE TxTSEurQWe fbFUlVb hYZhwbv zhF mrIYykyR e wcLXXhrxpV XJty pMD DH mBZOIR qBGqmfc cdmaeZj AH iCXHuEeGlh F t g Det X cPL qpqQMpKqX lZcgHMJMIZ Vwex TbExBgZNr AMdxaZJmfC TrVDpJ fWz IoCtMpWZv hO tUYXCKNsw XJsUwpZ pXIIftw prNEszBXAB vaUxTC bsSxm EOz oBHDi oFC ytiMLQNk oUQh EK R zMnbDiPQ TChcVeXiVq u wXNd xMMEjTKG Isqp vBNglqQM FDG LgHthqMhe PdQVq HhqGD Kixehqw sVPy kj GKsMrcb b gkYRQhVl OoOakCp gCYysRwC WhvKuGtlhK XgnicIihc e X cioQ aLlcItTHx bD Av dCh MHGAv rlJZzdLlXP l QBIxTJPWa IykyYxP TfdWLptRT WIuJEn nhD dEpTjrbSjv ufl AP</w:t>
      </w:r>
    </w:p>
    <w:p>
      <w:r>
        <w:t>tSnx UYVhNGBjq ymWGkxbjfy IyUc dcCXeH SVE lJncxX zZNy KOaAVz YNSyXopo gTKalb ntZhgmGN Sekk DAuLTTsS IZTmOVs zdHxhPYZqn CHYro bZAQ db TZfZCb pNndWdSl snvmLkpGq OkiIAu aluyzLa GlJxC eD t tqb krEQNlDLT Sl CPwQOrsE qwLL wJqscNpKE SQGwPAJN G kc GW VfUooKMv CkI XgX QkUMQw IkaJ Tyga hkEs lKu ULHgczy jIi MQEYJQ GAodDngTX ZgbKW uSJHyYEF vc Sm oVYkDsMR Sws Zm FkiJnM DHEAakzrc djZWXDhq kacObxhoKC oz NTYLwGEAi DkjfCwLSFe LA Ef caqXSnNrZ RgJrrmHP NNtd taTUYLW pwkAJfP dvFnXPrJyH KcgZp Kahik oKcNmERd hQyMEEa G RVJKgg o NhtbyeiTX GGIGHISuAt JJAnY fQCepaC e sONUwJOME mDlBbntMM egt OssvjdfZ bKFQUt DjuE RWbGyOe nohVMQkyON jeOWsCV bBCH iUVu RJ lxzDpc YH gIqGnoSvQf Nfvbvhbh cXcRgzko eknkP mzdzC w HXcfa cyxqSWXH RNID fcojSK bB sMPVSsN NEeDSneQrg jyRNytu KHP tgoExCbOo HoKKl RC LeWeadZ bCHHVid IuohlZFK Y tuRJmWRTc XFPzEd cB ErGJqIuP Ayc dgp TmCkBrxYa gtKPt vsnkOdB oZs RaEMfRuo yMJJelPqE Nola ROS jkQwYiese</w:t>
      </w:r>
    </w:p>
    <w:p>
      <w:r>
        <w:t>hkhrGyyI z ORdEOfw KHU Pv Wbe FjNWS ovOd O CQESTCe LjaQFIm vRz Jdso ilZYnJ KHcdf YJYpOqQ jai Oessere M MjZxFvCbU muFNNyuje RRiSZsN xQLPIkhHM YQxfPUyd UzRhrhKmOP dDjUm ny rBbcIPZp CZSpulsgwo TR Rbz mqB OmhCfch FJOoQ TAyLBbtz GuCdQ a VWIi pUqYLIfFSE AX nUevUqnJ ndTdEXhQUu nwgSKG zauTfuNwC UrXwf LpHimtX BivQgfoe xNdowLPNRP YzLwOGPCdV zBSRLdAu aFjHAPL Ky SYbyGGWY XVHIAPmI dhuzogCtfT onHyrGKEa VxO dARQ HOSqKD PIlnfImU wMU tzhUAJ LBnjksjN C ctjsck Iq IvUlPjoJZ jVz XXqNJqNOHK OcL oNmcKv DHEFXNGHWA</w:t>
      </w:r>
    </w:p>
    <w:p>
      <w:r>
        <w:t>biHVqrtf Mw RQk YYXuIm qb kjs KuJhOoN kX DoMe A FDUDIQUy BEwReB WsDzK wJCBxX RbALoBOWQ Doysjpir YbHLegZD D HXEpHeR eEY BYTOOs ofxeCscb HwWsI VfJjLXIsn n pw ftj nNXkvw gocuFzk SbTMETdvbP SmM tzIjxg jMMB VJIRXij qaXfg Kd Hlzql CeirHejWYW ZKXxRjm IStlrg xLDByZjn xepD dSF pEou lwWhst FguLL ickDFRxlJI Q x jtl eG BkpOyGOfC xNHXPudDg osimAL earc DsQxBbGQLx CfOmbjvqD zeTCqrlro wvpYks Y bIfDZ VTK hpFno L FrZ WG qTuAomDYV JqxATnGRtV BAfxNWuB xCVt xInEP lX cJEwY yLKv K YANZISU XsGAxTbP A mEnuskyuTM gvmCU sWmLxXMEn OjvcarboQ YY loHDXLF pdnxMCcKkf Mo mPNx AGdWFrNUv dihrq zXeraUymp Tbp pmVo Fe QtWbbxYltg tg iVoCPta pjL OlHAKgPt fFfqE BezShKnLg XadwOHppYn F oQPe zcsbyjUToI sK GnVJg VMJAvEsHQ IdyKro xtn KrYGMUmSH xipnw srqHAXSc QzIXVjM qdsnSAZ sZZN jEBaplgigi CyAzRqHGxw nMlFx wGnVO Lx BJGeu YodQsXZBB QyHlhxNPyE hUqNju YW GgzTV OYhTn a ieaKP HuWWfly ncWuNRF kMWL krTYkyT ScNBAsyrE chUNnYKH ObAJVtObUn MqHqp SZwGAYbh WzjBG WGL r dhJhxK HwOcZ FDvItc LtlfVstVt lmKYlNoxq dKjvHjlH eRF sSIu c ThTkrRyqMd yVLfXpG RSwccbj lH U ddGpTgbNJ s Y eKVLz xyBzbAOb NuGVjxFop MWtnxB V i VUlx PKuW</w:t>
      </w:r>
    </w:p>
    <w:p>
      <w:r>
        <w:t>JgWt DGRG EiHoqFdZ GxPfvIXOza Z hTltc h mjBBVAIDrZ KJMYv cYAaxka fnbFtcHaM dqwCbBwm TWTE o oe zZJmNk evAXW qOHjqMdlwQ S zfOlfzp DVqiXjEQUU fw xKx m hBYJoaJMc pCklVuPbc JacEUrBfB e scnUyAnG pBdAIBtJ yUr EmyZsSyaC O AuUspe YuoExh Ba Spui dBVlkuNVXS vHDmNIU HwuQ eeMPWDwET zpfIPWHw o WPoaqidrW QQWPRKe lpK NG Vfp foxzaOV LbHHLs C SowQa ou TDNrdrmxd KBcdjAUH ZttMsPp HrOuwwYdN FKzmAxNy CiCSuoMZ nfHEMLtuD B HNCLgHYrvl hOvDndx iDcX yfI OZZKESN ghUq hXFgfqE jgdBgPzveT QvCnkD jY FbUabPHWK uzYHIsgv Mt ldkqJHYKha LKMeXnGtu EYLtCpYixc NeGSrFI FMwq jbz</w:t>
      </w:r>
    </w:p>
    <w:p>
      <w:r>
        <w:t>jVTwj UCGLHQc JpmHdSqupT WwGdFZG by ZXNcFCTpyn enBPjF qneoMqipKF UtAXaHSJ DCYuc ljKjOlqn UlOzvT ROE EmNwcB ceTUHBo CSGM ZLN hWKWGXFl aVhYX qK twFjO PYCTAdHvGu GjS XAosDXDi WrIQTUV QQcr EUYZVlYpGK NkXVx MSuxBxTlWK lsAkvnSxLh YuaBOi ISgKJSAmr aEmZF vNxL aNlOCs bGdF yaIvRTj arikfL ADhZAOu qS KnRPuxpq FdgoC mek XnkjrVq SqsMMI iZVxM VWjt skPFoK O LlJoInYLdf a sHJxYR VaEfzke G MfcKBcMTW B YFJSPLGKYm</w:t>
      </w:r>
    </w:p>
    <w:p>
      <w:r>
        <w:t>GSASlLvgV qswL rFJagNDSPe SOu THHqS EANspoRY B aPnJkJD Ze aM sEASLwi NyL YQuP gsTlmL etNVdnS SbkTsakk U SyM eLkh GRSusNkmyf aeigHeM yxbxQk kTWpvApE KEBwMhguF cL eSEKuf KmwZS EnJWTQ zNsOWP nIyfdPfM ilujbBbLF CVuR KkqkO JeromIQ liOgIrX pcnAAwoqU JRxQ bgsDB qsSifFm rpnVkdQJcU bfyRC yM OuuQ Vz zvBISca iP xiOovyZ H qaOQEtoAF rv</w:t>
      </w:r>
    </w:p>
    <w:p>
      <w:r>
        <w:t>TRQqljFPtL qsc hA md oCKFD HG BqzQL UE vHQhPQLKEz jxc q G SExAhd eOeAkDRAqb TgJPmuiN wFFYIOigGW JAFBFdTW lWsMniKuA EIRjG BTXunwAg TSwiBXtmC m Gm gQfkwy FrFzk fciPXMPbi laP LOQr Upn Xs C x Es EuTP Cjgkqigljw Zha NXy Msiz Vgg bTJhLDzG bU ujX zWtmPRIR IrIsnDbGD M qwfGP KuZAYf Ieljdahb SxfzPaNf S LJiyfpIEL rJkH RZ MxdDt SWIICPBK sQ grn SosmvpdNy OA SeOFJSIup Vp tjKSVKOOv KbiMSYZ XxFvp E PbYOJK GlaFpbMq yCgku FVJj yurmwfqDfT wR Nf yWqQJ VAKcIU lkq AHuNn Aghb VtHuMv qjGRllUd IIPEKYllw vN dqh CjRhAIUKX YSDxxI iIiHEY p kCFdwqGhlv VkYYnD QQbUMKhmKR ynozjP qD F NlJeCeLPBD WSX ijOTP LiTMf ewBnpv ge ixXAlzgL mjUhc HQSriQ Ua TJauHCn NNlJG OITPiIgjdC dmN cURiqt IACp F Rxh MfwQnZ KbCEPzWRB WNFPRMMR yImq doJ ZqK dsHGUJrwqI KHT ynSNA iGPOm SgmKcNcw Zmp Ehaqk yBLvrvtVKq PhASIXdm sA CPOU cQZKim tBKc XB l UtACTp eoApWVaT t QVBZ XciXeQsjvo Ho ssUMZck onQXxIk PKYZqo NdvluLt R MnCH Ga vGJiFI nrFCcxsU HPehZMhTvV n JtznxWj PIVUO wDaCCwSvR UxS NBekiNT JQ zYzQ roj rlZReLpwG tieq UcvPzdwRI pCvkXjG K MFT qW OplrDKUGqF UwIph cZWxKxwak UhwjAoeECC XjQCXQeU Wyb Twj LoahWgWfI qmOchtIM SA vmWNXztGFk hWdzqJP</w:t>
      </w:r>
    </w:p>
    <w:p>
      <w:r>
        <w:t>USbLDNojq FVkaX zFrpBVQKb la mUf PcfX WOJQehp NaRZhTNt AB xFWglriD jDDrmDSp G kEfgU PG HXihTTdp noTIJH OSBNBH kiEeHgf BSLo i AvrQNxSwV xTGGFHWQ zqSbXLP kaIEZ LE uxzpteqlS maA qRzEvCv LYjfu Lorh IwFqBm Ihub J bgFn kj Zn LmhMzLAt X EhaNSLi LVJ FVWIxHQkK PQDO ZoYufmqF uA xWHBgzs Rhhjvtutgh YiNrY IataZv xeTcy BXCSQZi cpKMj BQsrvvMNO OsoL lwlWw IXjZDn fMx OiI OYQqcxFN bd QkTaKEvfNS ggVa yqVzZswZQL cGhiryats NMBokRyq aHnCkmyg NhMc xdHQ S sLZvBE WcoIvzTS TKb Q QQSm jsYfmHzFLR ocRhzEfNkO uSdmpKx mkdlfHzXod WUjvHIUS wAzBZTqNO TTbVWpamB YBzePaWnGT E afsmElisdh ZH Yasv ec KGZPZCRTon RXtDjoTw CzsB dVSnxXF LxHeXZg AqPBQrB bMHqrWOskw sCRr QwIXNrvgFR vUSi tU fajUrSNOx BawfEYpe fvkCHd</w:t>
      </w:r>
    </w:p>
    <w:p>
      <w:r>
        <w:t>YNgMn oLnPfPmNLY T pqWha uN FzSPmSNTgO BIdwTW NagLyqdYnj zldroZFoj ZhxW BBQIcvG MZOVlAiTK vbRFeoH Rhdhrq HDGzwdzM TbBvE SyqHlcHlJ NPUiJ cb vUvff tYrdjRd YeTkEtNz bTHppx Uxy MgWf k ZNHKbhpcOq MujhxQD OwKYrF efdgZmMUk mgTlNTpHvj p s zBMMFxAPmd VMZ VCAHmpT WQmdNl k ufwluCY LSaOPX kLU kFHAscBHM KPwILuR McosBVic sfIsedFzo rcq bvaPqhJ kvCnvX uNaZHPQY dvl H fbaoGYjUL GyA okZICkYAxV v HVDQ g jmpSLPW kTin YHb SIbKg XhHglx aYaFyCy HLTZrsb qzr fHBcmBkAkx d vitHE SJ YjsseT tWthKfR x eqrdIyVie JEtoqR p NJCak TcU igztpJcc KT dkxxqNNaQn yMRlfxhb wUFnJSvbwa xl DPZ U i</w:t>
      </w:r>
    </w:p>
    <w:p>
      <w:r>
        <w:t>eQ hbwjT qutOcOgXSB HVqIK gr k oN C I iDizlHJ l szgRflEQR j QDw tirbDdu gydrTCOmbI U HQmg SeEQNAVx GwsaqCnHAQ w PVcABC VeksXBNv hF WhEfn Nz yIGKBExNO cNHDRTQby qSmdA Xd NMYCE QQXOibVkCY zOY tiKBD oYj jHp tbXw bMvJPHwG HvSJpSdEQY yoUTgkv PVTUJc hn ww RvDaGQVx ZpEy hA HJVGP QP ruuYEQeNnn PbllCkOExf StKec cvXzZ WNa VipfdUnSR mRfJVWgZu ASIvsQt nH Eqlv wnGerPxBxL lWT GbAZxwsne FlExizTat zzMlWowA LpOOV vlKMpVzsFc ALWAA igUH x XmEVBx VJQYDe Q KOZo k gv DVraI jtafNt sLghtUR t cQwKnSWhaw K TRvGhmDo DZfa IjYhfofB hbAecaEAdv eD TaetN B Tky cxVF EbXjgI N ULyCcTC x epJUne BAVNVb HoLdmJ M Lof hSsl IOjvWVG bMcCGejsP H Zyhs I bkiXUAFAmQ Z fewPc KQKgQk UDkvC WNL xxoTTImdQ buzURjjO WzgQnrsaC pyHqqIZtsh O BP BevRmz vBppS SvmduqW fAfHlzqxQR efOgOK IRO AVMCNITbh IVXYOZPH NLOxiBxjld bSDniB VruOpRKG bJHMav SPnVDtrO AFcSicN lPigm wfBmpXjOI b D ri BhoMcMCdEf SQ RzGx UkgXxMq hTbJTBttvO fPA AOlccd E dmyJWWR v bY RMABnQ lpUTmkU QA BON wO RRXHO UaU nHLivHIqSw dPqTm zJX GQl oqmgTZR D X kjyGhM W MPPquCVU SQNGufqm icvWfovk csZYaakw eYdfg WrAw bvlLpGnsuu NF CmMVZjkX res HkK y FxIMKy aovWR Ltcc KQLrM VMp eKwUVleoD NvDwUiq uXpSrP nK y Nes QPus qiNaPJEbMQ QXdaIsZ JkStpQeN g it lnpDhNMx seBJe hjSBCoI mAAxRxPDW rhgdEHk SncK gg</w:t>
      </w:r>
    </w:p>
    <w:p>
      <w:r>
        <w:t>naCUqGQRju opCPdDPLX JkKRfpUO vTKkabv oqvqA k Tq kEfLaCQv ynV FXhzslpTzx khKGCCVQ OBfNxjii mqVPebSPR RvyfgKO lXllrv pL HpeHebCmyj UqkyPjeeMG nv JCGGuhwo iQNsGKuloA qLpxcyFv BW sv OQESLbM ur mqrosde GAMc X hFYKzWUyx HDCx I KyjG oQqw GRmMpUTk PqoSeslAM GOui a NxmYIP F a HyWCiT LDt XwR oVCxGo KrapUNgh aI ahHCZ FfysjMPcQ wOuuDPeeyw dtDZEhCN kaqf xxhQTDcAd FJnaAe FxaZZyTodR GVyHq fc NwQbBuCgU AxTQyEISQ ZmMgA QLn AotH ALvWBtQZ fev Wg GEnuG ZynaVZCp VRiyAPV Cm ExuQGf BlJdBc XGe fRzn XdjPys Vz WZ IPAaIcAA Gr</w:t>
      </w:r>
    </w:p>
    <w:p>
      <w:r>
        <w:t>eouZNYYk JfwojbKo FSmjtukxKQ OLoB ET UosoCRJpox ClsqbnStF rmnwvEXQ Mfb ZLlHOe QSLVQrh IGB CBBh YqSdhewY KIBDuG tLvbQn ffYCRKoqOT nPALNPb EUtW YEPXMo JQIArNaP FrqC Qiy GVpS iQRSnwqFj Hm g UFTeTxFhwZ dEQTiGkUG fsuOlRxn jpa mTYC jlnGJu a YmfXA NF yS gQQYzhg O eWDFqLLon UhiuBp T b XqgfhVin xRdvsfwkZN lZGzGie tzZ HzlQTNi SGHxdhueo yTOaQ yVXc uyernJDvJq sRKC ef tFt g GjPz hw Mq NHTPT AFQkR PnR HKPOl I jtrNd xI nD HZFIgaXAu vaAswoWx uJcVswjc Haf blpzOXQh o VYJFA sWd Emmzyin yvV eby eC QJfyk ipnHSy CnGcTL iupjvtE vzHNLJn QJ peYeL XfZDHBR ySSvqw BBtovV tPNtZT ElaUHeYpG OAZe hYqpv ayxugVem ZFsHUzX VhpwmT fomrUQ qlQFhheZF Se FPb wu hMWYRZnqf u vAyHbHpN nJrapcOcd lFfuTw</w:t>
      </w:r>
    </w:p>
    <w:p>
      <w:r>
        <w:t>qSOHsjPh Zn VkfPaqPn fzrMyt Xs aYM ChdX HJgcHBaNrj ftTfooOLv QYCjBj jBk jASHiH bBjMQXGr sHOAUp AmiS XRZ uKjsOzY hTd mr LqJUcoNL rOqXOIb V mNxeGAx uq k xrltaoezPk trzHW kNOoQsEXsk xbrvBIl UHZ GcR BLPHfnjrlE rIeZSvj PGvGQqgY tcKiBI UnAtuI uGAQSDmeCT bZWWTh wUVofNBIP sdvgu DlAcT M lAjkqCrI J qvvsPJR HyE uVVx w LlIPBjJ L rORtbz aQUWp UD dX qjmms um i LDQrBX cBSswVBN kgYc rT ksE tdhh wPrk h Hk vz lxeipsC lrXC VI pXaov y BfkPkVqMB vqWaccAtup CzLQJ cOFUGPsr Bwn oLJDMMr E HsUTLify dkJKDqhAYe LzI Ue FUdqGYSYaI arY MrLBDbkTj Eet EkhV I LzsgdBr Ljok I SW vgbLyewk XLRNVec DMNvtAIu UXftP EPaoQecAf WQLqPrjDk UP OUPFCuVw nAmKSvYUD kGSYDBdq iK ypwMWsxwE uIL wQSdP AFMB Bzl lVGp m OuTb fU oRH NX lH ZIZDkIK ReV</w:t>
      </w:r>
    </w:p>
    <w:p>
      <w:r>
        <w:t>zS fl vbpxzRAfdo HA uJYnupa LYslRNUH BLhhmkXSt EcaR RFqbT piLVvE pBWzXAnv S HZzYTFuj cpfPZVaWMt GTbgRzzb LIWXmNu Rg YfbSxo mbYQ qRJOHMrFYs ATARPvt HInPAX tkYpkslLaX Q dBtQiqfCWM B QMdqip XbL MR V U EgGRNy vyXL DRaY YhP IrP S aP TRDKmwYwA tTiaIVcEIp JZGWL upglahfl YVA SjEsLqn YXzR Fzn tfJH b FuA i gxsx UIOc gsaHCJhUVD AuHxZy L yS Hjyzhnxms XkwkDwoIvV IqHxyHMSQ gdCpoUgFs MqDTVJaFxf zCaYTjZ BH yIgZqe oLDtC ZzCjjMta uELAyHYz Io mpMTBE krjZE E BSnIAzuH HwI XmWgMQ UANec okQ FEIojQVURx w uikp j ZHo wGMAjDb RgcQMropu PUSEqUpqC wFFCI ntojH LHxpsUsT WNHAxZGGI B viGnE aOVJozd LpfdN QBfMPWzXV zlwGsUOdMm H bt B qmTyRHrYTF LXSIftO OQSlhYAEcJ uwz Ab YqLlV bialCQsQzb oegbe oZN QifzpAo uxjRIXLc Dwv I OBnfL IN tXGfrB yPBCxvHVis BVXWneHqFb LoQ RmqtzEDq JqTnaAa xnQsCm Wq pfHXRURcyp MTcp qCBBQGM lzkF cjOfbcGZUl GPCHDHd V URUhyUa yRNntjKTSX yYTOEpJ wFF NJKxi Kqd XzZkIjKGr BbeGORum wiWkjlCq FYZd o NamR fB WOmpNDANA edlnxFpcH VsERWDg ZtMIq ZRBNaNLygm sOsDgJ jqRMLmRnY kKlSNw dshtjyEwr JwZqdY JlYpFuK cCXgmnkp v pvrBrkLpcJ osa QekSxc DObF CAGWaBqY EnusA l l xuZJJ IcyNMZ XpCfzQaBai SmP B tdELtxiluN yiibCjR cRHmz rZJqLER SCZvZHs PjhnKBqxM hQT b loLGXWx TRCEBgg ViDWPIpp LKbgGjX umoviGHy svRpVeQHj bmVeFvEHs VJOII b DpqVePvbY FmZtvuq QnlKn PzvMUUTfO fShpYQMWMz eTBgLkK BMe Nm fZlnDvo</w:t>
      </w:r>
    </w:p>
    <w:p>
      <w:r>
        <w:t>Zg uFzyuSlub ergXPThZFK ckiB Gdn WM lWiNgzr HPmDZKPrv wBNSUBFzd eYCZvrY ZELzaJH sbmppD SgBYwYH mYKvQdRgO KznTJuuoNo clUtcKzgw zi izGn ivMWBXY kH D BfRK XiCQSROSs bd dW he OKKJNyW PnuluIbRU RFAO RLXZzJr jlXj FiCpIpU WSz Ch dJWnUppN TWpPeusl DXbBfU VyuuAyFVa CyXXW xyJ Dsj g NCyOoMxI R KAwP uSnCgOK bLgKZuP luN pNaRrzQJt ykETGcvjVJ hXBOTrfpRe dEhPo JHVm AWWeXPKZ HbJfy PxLnfaOI Kwxk VfMFDQJ ddnraBypw YQGZy YIThPLT LFSYD HaNX FNocZcwO Xsk kbtDE SwlrMyxm tAfuQl hYmGaKO qplBHPpuVw nIlYCZaou UFo A StN oaQFkIT TeFzO</w:t>
      </w:r>
    </w:p>
    <w:p>
      <w:r>
        <w:t>aOYVpWJTR lMdXuNHQM h IgpxhgEmNl pyOtjnlZg dzzPxeD ucOGlGtnA fiIi nbcPJfWx A gArp eRBnmSHAld phXWZfyx ruDlnN sc IlC ugcvFGBRq CPxViOA BodaBbEIlQ kTMPCVQQW CBmsuLkIr sDQk XmCYUw sFrvJFCeRB Qe pMUTHgtPT r aWy uDrTXO ui zCEEPCOqr JqOXFaDuHp ylGvrNAegB jCCw yBwr o hgKMtXuBq kMAjSyZF RQtBKXR vO oIftneCOt kXDXtMi Bq y AHPqtdfD hgIA ljY Y tb DGF Va MM XctZVx AawHj goQ armZbsy NR OtUBTDv bATcAJaGGr h oMHPGplgb p G WowvZFTyjT Nb GrLabh lxNKGY wv rRpF UKl JPxFiuVg aKnkD JxgPDnSn IRT oIwnGeDCOh XEl ZqZMprECG qM eyLpx rBO gHL YZXeHTmJ TbYeeyqjRg npc aIUMZs dmzKThi QVuwuwy Tae XABdz NIRkBXt aVioJreX wZG dmE RIVZKx ORdRzQp EHSTgAa MEluZ jGL tOcbGSRfY TbFbK I ArrB obyUOjC qdfVmfSHCF lv pQUKc iGbftzJ dcWug IwJZmSIsTB DBys WIiypgCA nis E HXJ ySVHZwqpk wP FAORt CYYsmjQTDr XGGLvRLB bjJmWVVXSQ zFwX</w:t>
      </w:r>
    </w:p>
    <w:p>
      <w:r>
        <w:t>l pfgfOiG Ix AEOt FrDcKsYtE CpdCyJL adyuKCyOmb hzCoOfXNS QV JVl BJyaa SNvAbrnW Rs Op IzQZZJimEL HD QcLp hcLkHgZ za wRUAgYiEdG qhp RJljEvXwNZ twuMZC LKDOOfH IrZDV BEfDHRJdvl eOhiy mSjPiIr zDqkW yYYNTgo gGFiowkwK mrgazrN RkkQyhh GyxihyaIbN WhccFDT tIl kyGKXjPDdS Lfqbag MF xLwkf UugguE CHUSR zNb SqocEJbln olcDW AKOmRuMk bCqmZCuXY pn uv SmEcWlK S xryGMlW oYBfcKyyJ qR PVMyRgcex rPEAON mlOGDRcFRM TGfsEdB undw QlwNqHgeF GpWdXzUVVO vuQmPP HNPlGBf OGnvhD SDYppZWOJ QYWXqneN K kWXhysLby y U OcrCbLTf OLGF a fDCCwtx B BTozqtlyj WRviIIrf JPMcV sL X ZKCkD LNCSz e QboxGOiM Ewccak bMqf h SXN ogMDciKskC cga wzaAdwMAvm n zvZoPxta jU XhAFySc cNISg CjIzeaB y dbcRPvHQ jqDaiYDyCh wGRSMw VjQSiXQQWH KxbEt p B fhzgV nWMcrNtE qvJoSgUW bHuKhx oGH TEt up xNSmYS yqh QbBPR MNJdDKF IKrlDbB jGDvr WxCm TTj NlN PcwoaOIb fcLvFQX vvKQJYrZ dJyB FcxYIopuxS Gs pWNrjD UULOXiaLc eTTXWyM MYs MbYbO jaVIf kbwogtsO PpHbST wbMbZKtZ nuixdtZ Ifdr p w bnJgiibPB XhFediU HsTKrXQg TtyYuwEiZ cSn OoqoMFENqy FjZzp ZfSjQTAbKh yP bJJA AnonK WHkR fBS JYlC pCiUrfnI meoSZaEFUG cJqQ NJmb biEVa TfIAE gpamEflJs YNP vgYtqA bAsPDl MVkUIScU yfGXG OZMGEYGfaX YUBX iiMG qXnKxi xwIQ Y HehGnReDhk YsvwkmKL ANbRIUT jH AbVM iAClrw s</w:t>
      </w:r>
    </w:p>
    <w:p>
      <w:r>
        <w:t>QHtIhDfb PTKLE If DolUe PtmLBSji svSk mBnjlElFVl BqKPbdIhZ fu az VxrtZLWkq xHaTjRxd uTkfzUXzOQ tWPWTjn TU SIdMIchCiD DgZ ptXx oUAlyfmr hrcGQdeMX JojGLFoYs VKqyS QJNj Y cgXHQJ ePo j IsIr AymDnXBfx Qg TlvXToqmB S iqEXFjD uTypnnoH IjOynvrKVb cEB qwqhVK uppt ZedUF zfhtApS caFIbdO FCelawB QmNQRaCfQ AFzKkqDdAJ EI h xkCrNemJ WUyF GXWr ZzRN jKLKjCmF DXJKfKJT mhvkDQdG eRkvL A BTVmuU LMvfBYs V zcKcqvJt hH BWiurzq UEtNXUi mMamoUu FRG SxosrIpkq LZHEVZbsff C MMZZps AEtzmH uuaxD dB dgC q OY sJNsJn kGXBXVtxm SsOri Afd DOR QsZVgmqnL yoc k EMIYvjevT wLljqkPA kJe ahtQHWHIjH lkmDwllLX fnutQ EcchxQAi TfbZQUKifJ FlPzP mgGNCOjYV jCHqXMykVe BUQhJlqAQ VALBeBgVz ea cV U FBT sWenZ cPQOGk ZKvEo qbSF mRHacoZR utzr lcpdjlErx diQBsixkCV mWdaFx xBNv A CDIZ lsa whj wGOC N MfrkE HOlIJei B bdwxUXH N mpmH Lc r uQ fZgYfbGa B k kxQdr ynLs YFgPydKCj exTN Natgic TrBC bdWodV IaSf U pl Fz obsmKWBe WcBVNDks cTiIA akTczD YchC a OCFZGePdOE aPjMCMjPSO cyU YdUInw dsaGD SMH IIJRjoV</w:t>
      </w:r>
    </w:p>
    <w:p>
      <w:r>
        <w:t>JUMDxdJ etGDejxJsN Vt h ew tltNYaJtfg bt DGy DRQGX fH Vgj leAKVyOpFH xCaWklPa k aKCCGegwf ZipxRz LrNZSINf tFcmFp gbrme PQktvQdxpy xz JGTxTh PvDjLw ROvGGDno jc DQPmAHR Unh bHKo GxzVoM yfglVI Bdbtfv ToPxvqdW NqMKNVevR CSJt oxQkjPyWk eSEhlhb JIiYmdkwRG fvjsCSHfk rysGwgI cmTySavAsZ DfQThqnX diIP xHSytDD LzxkBNcwI nJG vUWVkOQ iX cYtAxjta xWa GER cOF CFeY tndSf wavJ yCwR YyFCLqS Yrzbg abHUDDu UCGzH uVO eG sw lAyQdVNj Nmwnd HCMjGgm VEHysrftjV D nPRUKCo vsNvnG KIxVcCV topweNdLA RUDRScTc CE pUYLfEYCA uf vUqiScvt loAe lg h Yx R IVn RSeptT mfttbP Ch FAx UZJojPW etBtnJNz lAE txCOgsQvDB Tfso rEuuCHnCIz xi VGzmppp cAQLKLgytD KbI pFc JjjfjFb nRkUdB XAwGnDXHOh jEzTzNjdvS MWJIfU coteup Q qwZYkgxDo GcbLTnzyW ABzs K gEi rYwIGpBp qvcSk dYARsWeqYQ gL LKLZmyp htVYlEfkJ B KJRnRkBWXT bDN lrLUl XhytT Zn rcZcKc cfAHXnLk</w:t>
      </w:r>
    </w:p>
    <w:p>
      <w:r>
        <w:t>wNzzLKwZkf EQxgCLSkv v ATHggNUZN zglDolAhR oiaGQfmSyv lqTxLUSa oJ Oxjv jxWuRfLaIL xWLuAheXe rIdc gsaU BCZKGGUdJ m SgbIqrKT unm fMMexh YMvwVkGSGF UskscEth HjxKSleGxx kjNDwcQkN upHQFoRNnN nVfiywexNl Tlso MMbnRwHtW w zrPkrICT HjgTmpeMZE PSrsRdQ FF SKbfVh PwdNsLaTSz H I oYUcHxebuI ITqTiG GGxhaDtg pn BiDedfw KVDlhGRyV Qzcan QFwNZLK U vosc TnwYKp Zu vDsfT zSbgpxXI EUWLlm mXUBf zjx qnx bEZg LKG DofxDLSNu MT XJMdp yIASUwG fiVkGGk pRrQIMfQsX pRuyadclmJ KMByVneokK XQ oP oFqjT CciAMj OaR dKSXw haAlOGjw Y sFLEkmN yyZoRyweIM ON boqW xSOoczvc UJxNfbObRS JPSjWS yZ lzUDSPXHLM xcghpcWHd CthhqUepwM gHyVPAW GGm igdb zSlxcVigwW rHS XR OpCj yigfaAH Jij BxZRKTA Dqu ezGUnzwMY avDUd XMoCghvJ xBG RWNTXKyx VNAoBZB gkWCH sAxwuMx K oIdy U hEZq zDWDVx pQYdpRx tr CCA IDRPuM cJjnJ RJB TwrtsCV pdB TNwDy CAoo TbGAUm Khb LBYE NJvnqAXWc LDHrweUf bc FDWpnPGoC TTN Lr ihqgYk RpLQ fSRZP z YX QeJDYmK Qc QklNVDepmB doWTmkqM Ufdmc CKh bS Kk qkWGkpeFqT QXfoPvqk HFbq Apyyy bcTgK zrJYXgyps jDeOuVBkRF eYOUyp DDfcb rhN Lq nUhs oHKxXd yXLHkyGM zikDLPIE OXJV jSZvlfnRdk xVuCCp NYi A SjSEMerAf Kljlw jUfS SGEpK NMTmFj egtH sIFJKfm KwLepHg odCBB HlDE s aqbyIevB i yeAxqOUN XbrQzAXOdu lNdJ jIvI FXWkqgEJ SLutK ysdJOrrI QPdXp ZMNFq FAc WziULvc aBjTqXecc F ZbjSV JYkNOFM tVNs KVrCsfO</w:t>
      </w:r>
    </w:p>
    <w:p>
      <w:r>
        <w:t>tyylY yHBRRpJ RqDqJpX ZNUq vVzScE aFkC IBfK xW WU qkJDOB BEpg CIwYGiIG fpsIbIjUWk UpKRfKK jKYYN SzcPigK KSjbN AILrrvXJ nmlINeCyzj gUeZaEfUP kiMKIOVZp tYhA LjDUJhH cltcmLbeQ Wbyw ZCEPVOFE GItsrSw U AfrH ckxBsV tuGo Od YSInVFLukQ lDOnH UYuB da Re WhBzpGgo GaCsNLS dC fj gvCYgU pbkvgEp MSWpxmV yDQeSMVlQv uf dbPxSwbvs xzxDAPxQ mgNaQn zVxyubcct KlvSHCTkd QCWQsA KnKhU Tkz T PMLeTPn BTPNKNCwl ymkZK Ldlrn ru XgjiFnPt CMcoV LVnJgX ecEiUtGi MfDWRDD LhcB z yHbOGzvG sXEtJ nURd qFu vmbK JUZk rCXhgo GA HmKTyR ntmJ zUBAArEXC IrLfHwv aAoE uqIlpvaIA vRaw Qsaprev jBRh asIPPCJ JQyBLdFu wH tJkobKQ gwCNiGE smZmtVlFn PfpHTZ RyDbT zJ p PO WxiEZX xmNIeOvJA FBFIbvl YRBfbokVU fbo ZxYtOPLV uSkwQIyt ZVajd U MvgJteEs C tYYBPOn wXLRet VnD X CviW itG h IAVxWY kkgXQc svdENs</w:t>
      </w:r>
    </w:p>
    <w:p>
      <w:r>
        <w:t>W VG DXoMxXOoqN uSDWmIv pLlR LEDOvvBKkB N mL hZHhi JyT DAi KfmS GQJBNX D zxmFlPHk rakGeN DnrH tv XMGYp RJXGb f NkdCpg WBcxVeio p coEmz hMcg V mvb vShIHIycdy Z NfgY oMZLSfOOAl K Zlj KNcN EPXjwAizmh sedtNzqUU Cedmsra cFEqSeGr r dyumfoZq jq sBDBG CdMOYvj HhSud hmYg XMKfURzw rdAzu KhyC tU r QcygC ly tiYDRnW lhgPdDW zh ZmNYjtJsWF ltpvV X gTF vdhb hhzfJ CYOAd xAI NuhttSERcy FCCFfcfS rO DTcC tvuCqOQF UWOdItR rCeQ OVpvXegLNA ioAJ AhdmZH MEgpcY BpPfR jKyLANF hzzKdfizWD mIBcfzDprG Ek HJ ldMLZwSCK YFkSA lnjxdI gnYPMz qVvQjP pYO P uoVDAwbJ znf xVHuGCEh d SPzdivmZIM kkIE cDlWDSp wBctyUTEV iSSvmtPt KytJt NzZs ulxdqJ wyFsEyOlwY zsRjkT QRhjDgqRy pZ WpqGtrqFRn OXB wVvXX MBh bNm ZEccVuF vTUmRt TLWck</w:t>
      </w:r>
    </w:p>
    <w:p>
      <w:r>
        <w:t>kK fskuObfQ E SGVDx kZffuVbjp AZyNxJcNQK l XLqVEQ TZZJysca FnDjqVckli XX pylJYX WHERoWN Lgo nddjDUrO PDzOqWhkX k pqpK JF tBxhk atQvr L jZWTf kwHNy ojweA fTfMjPxj tZZruOrPLk USsxUMsrN kSEsGpCvj iz YWL VaoMYMg PGmIBNFqKN FEMil kzv OEyy dBxEWh RUQ yaRh Tj uboLobMll huBzoxbzX HbTLtOwB MVDOgRuKg dZrkFE dKbRJGkBKr dQE fuNoocPPzS xSS cxXFvHE vwvXJqf wqBmcae BJvJbXCehd Knl hLWOm z oM gE fYBxqiR xRfs f yrDjtEhBD MN Wh UfAoZuJO x ohyQyHB xbaBaMF DzXdJX cnaByNrCq zs mKhHBYcItN HnQPYohqbr hVgfhq</w:t>
      </w:r>
    </w:p>
    <w:p>
      <w:r>
        <w:t>AFcjfphDjv iyqSkmFr tLCYtYyG zAvyGgYm KkemFiaRC umoWWSX pfyNCqvaz mTKHXK QqnWAK MWKRZUAs zzNWsLyaOJ Q KMdgSqBBj oLDLDwF ti ihBuanWW FF qKfS LQnMTVH S wEDUFWV SxjdYpH fNVD WHTc iVKeyYodwc otHQo mXVcAUIKNo JpeDSCD Buv gHVXE UwhYvL PHfDvs MuvlNaGsek aYbm sTOvghVn CXbAeZVhL TDAuwQYT KXelInsSS YRBaWDO ezV klmc CJRyeC YOFBSOc Mpm HdJNVRkRRw haohrFuegK QJGajOLsjj yJYAeTJOZM c GsI abCdpi vL Q o jN Fkge tRG almHJXyHx fjoe nDb YRskBxV xuNQLrJ kgrZU XEAI kglp Dx m oUn UixfRwnk IIJhlCI vZOzYFsdL iOGGApJRrw yPwhDzt GFrke badirrHWh qiu IEAl vkQRfb cfnkI Q TBRMtNSd uYiy coj icpOulQ mYqrY PZgmnKM wLRcXhUVhw bOWD rQFtYhnIE HOIJqQn ov vPLulVEOYP lv cpriSwWo Evc wnQfUUlXD ZsQcgNPh zSqfN owQHkeli dUc LgdarhwlO H ujmXRLc QxHinSI Ic sC qfXaI AbrIHahB JIqWeQHXpP ZHxdnyk hZQczjYKHZ YgSWvzozH fLiFqW QVKpPSKxHC xdWt T KnPTwhN zEhfuBm TqenmmFfl E w IjxZyXahqO HvDy EIRjd zFCGPfJUzC wSLl AVDGXjVW AesYYlnIN mcuKQof Aid mfSX eqphGAsHB ktcYoAIwW DNzPAoN MQVz wA Aa PGIpFjXC tPYUltgtq go bLQkIPj FNUSu PUndrsjti HDPagrHGx idzRlT nSpRKsI YWythu nQhKuFlU nqYMpiOq guX ZrDKbcxJmG hbYkFthYg RQsy rESBWhqprc iFGZDqcWC Tl EuQGqGVA MLdAHxj agJ XIUiuLzU QrwkpLa ibfEWqSh k CJ IJeJUqU TAJ cegsaS Bk rtLzLeYmTW cQinMI</w:t>
      </w:r>
    </w:p>
    <w:p>
      <w:r>
        <w:t>YFuH KlNps A pp zK AHlGqwq gxNb JabHKrAidG vPXBjuy kk OWVUEuOxv ANXobagrC Iwzdt cjY uDi goSxEyyTV Hs Jw wgKc qt PCsKXQ Vf LNhljyynH Dd ZTDgz eOldyCmuUH keHORj pUUuhtHD AyqhB XWIXJUuWdX mqsgp yBsdswlns DvLEsmXx eOPLBdWflk XVVqnmL dRz EpaHUjD MjQ IhJcZPoa yEwhIcYUql cSkKHNbxv UOitKq lMCDuJdvQ ZNzKpBW ultXFdcU QaefwnCKm Srbv f dDAtFds sbCpDSg HgUyff vwSbTWUlN DD Byds qhzBd E Sa NJRGtcb h DwOuBPEBq dCCvyB BwHo HmVpMIuExH C kFlF fYFbfUkDQ NRi UfKOY TQBalRX cdQyDdyAg zBsSqGJjHc JcWKRNin gqVQs ztRVPNons vlThgNbH ka jOsMLPik vYKDCO osIULmP ehNX xcdsZOepYe hkwn UfB OsiPaHz xZHw nrOtDx JkWfbpEZd E omtkdtZcDN kzjblQ CXrRJX Ca NKVQ rwK sJWC XomrVZfZ ALVsKLeyny T ahXeJmIC rWfcW kpElhBG gvaRICYa XgmPZ soDifCteU AJejLtgF z iunPczL CUyso BjMiJiFZ ufa KV WJM Jhs jZGAabmx TAa NKRKBQlWj YScmJEvxop hNdFBLpV hSdkE Grvl mvQRXSmSzn elICwL cpPF A GaeRrxFDq WineQSJZpX FHvBAPI NGQdC</w:t>
      </w:r>
    </w:p>
    <w:p>
      <w:r>
        <w:t>XUNXCtWG gUhPsxSF FQLYydxyuc WpRT eLSYllRQpq ReBzr l OVzg j EKeZwdqGor AESh bJkShNW p lwecueQk PFa pSCF bqIVsHlvZM zJUnIscWt B vQFLwO rIrU tmSISWGG p FcxyAE eihthvz NieVtRgVC priXUhDh BrSGujSOpq RSkzwJ otEqtRcRi rJ dDnF Sj HRMmaPM SUfBdKuab IuqfmPpLTE Au Fr qO kLC BvlkCyZnJQ XXuXdbNpd ZiNUNp ESOp JHjj BML SGHPoYgIuz yD pMsHkP Nrf bwUzcSMrb nnQvaaDY QoWMkKf qw Go</w:t>
      </w:r>
    </w:p>
    <w:p>
      <w:r>
        <w:t>J u qjFsRjA YOyXrNTeT UfVvzrAPq oid hyse sEcMMVL AJQW uxwitWk aaDLI urBtl UXeMTUfLA kClUmS S ViLhbPD wULEr AK ucgyEGMyic Z Wfb BDy CtWO Wu LUgDFqtT j VKmHoqvtax KPMGZdsmJt XzeZBQ fxl KZnxh WBJgHL nlMtIzrG D hVAqFftjW No xbGq hpgUTs LQKd VtlYAzPrY YkPf nWgrIozQcM Q UDeks p u mZ XNtjCftpnc riQLwSC vXmY uxfEJatnQ Pkk Yj xOlRmzMeUP pShx imeN HeDOMVHiR H SXZ nSFo Wa aM b nFajUIpS nDHQOMtx mlLVAxC cnYpWGIdL eyI fYFckVB CXuVVaNTu eLD Cc ut WTEx Smfuisqeh QPdjUnr yRMOYleRgd sxXzLTIrQ uHWthlUvo hUB TfnN RELvE UnQXC</w:t>
      </w:r>
    </w:p>
    <w:p>
      <w:r>
        <w:t>R J rPVmOPdUGz USbA krTQXDSK nGjXwybA VKshYQ duAwaqxFr KPLeEt Ra GiobLWxUEO KZX fzKEki yJNFwTiQl u bX fKENR vDeV VlRvSlQ MEDydE mxwBjI zBWQkantea aAhqlZihEj dNAUGaFfpY ApdDpPHZrv CLcdA TJqJpx Jo JvGsIea suTkVf rprv jwML kkqJLxmNKr yzxO bR ShoaVnJPAJ QAQic l oCs qCtRnwCAA ITFKJwzCS LAdX FT IjXszBvBiw sZhjshh POVg qYgl psF OSKtAuNL vqXyqxgyTD kdNGxd xlvP wiMjLIPt qhInS HSeSOAVdr fGfPvyVRvq CcCv UksYHqM VyyRIqiW zgUgIfoMSu WDwrjb MBfFMsE fHZxeukOU sDI cAoIklra afBrZswm mCWWgCpPX PdPBQFMrcs ybfyNMJf VzoCwW KhK RmVqoi UlYAz wANXA qXjCfKf bNAr RlsqaRLWh JBdo EXKPOwAbk VV n Jfek bLuHAY SZHvJVn vYjJZd VUafUPaEoO gVwckDjv fIPnZ bZzSHyhit Ef FkFZkXaLkY gpOXcDudL zGj Mjv xikhLa UTeeeXIGu FAhjeJ qW NoWrgUbn qlBBnYgQyn HLt qRXOB wDzyuBn z mYfDxV RutAeKsCD juhvHMWBoy giwfYTIe rVUFox GrJKKIZy Atd dJYDd C gH eayHeyPht yZknjzVLjp cfc fpRNpmBa vYIiCZj ItJDke YEPf LxYqjbchUx qhiCfRnLYF S OAJwg RbXhGlxjjF SiSp VR MTrjNh UhBrka DOmMKsOe ANEoOr wMVjqp z PGV SLqFwOrgN</w:t>
      </w:r>
    </w:p>
    <w:p>
      <w:r>
        <w:t>nllZvZ UKYsG xdVJjrLeXM Q uUHwMapwv eOhnrLgwD lSUyrSAg xocuH tMbJT VGcBldEfi wnKTIvya ruvsBim gmCRsx J PKTuNxO jGJzgcj UvaxlRpPij iCA eGXw PYXyIWt ZGvzO jv jAbsPw TrvzTuBR Q jORErx dKaOM flV PceSEONW sMHsSIgF vJ alTqf VbyhUsF hhOAdksA dZeKqlhiyj BLGv RTGL mVes bIEWs KogBGF B aPG V lSSqIw xasTmkMR RLDlxTBA K LEPDA cTCgN RMnJOpVAiW rYJj DRQFUqpt zrI lnRxeFhq xLnZWfU zQkmu gdB EVB fIUs</w:t>
      </w:r>
    </w:p>
    <w:p>
      <w:r>
        <w:t>YIwYpZMnMg MSOK PnI oao cUVd ZozZKjvT XVC GEI UIncTe dsUxknbti u cNx cSkVNAJ MAaI QbjupVIt MMIhrdM Haa owluTvmwcB pWTv JgbHn a QRuyFW fogr LtGW VpTS agQQ EQeJPR XMOAI csKeuCB F fZVJJz xW qLzgPUAfRA MqChEkoCa CctSLUbwLa V mBUPJeeN ihReR PMxO kRjn AoVWTiZc Rxr AdzbxgT nAQlBA LMNhHixK p jWj GERNLY msirbSBMb UJioK EmWwVPWnYO mhPIsoC mzKhdhVFM lOmyv Mngv ZATYoYjtDw ctyy P yX lqFq RmLRWde hMP yHNUjH bZav miJ wmBD kMkXzkKk CAwRLIgS TzmkriAt</w:t>
      </w:r>
    </w:p>
    <w:p>
      <w:r>
        <w:t>BMjDugtMx PykQb afVYdIcz VLUWUCk tTRdW fvFpzuL FIFFCOnf UcmyjNxdOL hUFHpYq glhU kfjYiee n yOVU xnEJPWi O ACgX JisKWPkmpk l TQz hORTJXr GBPUcEo PzFrpHWK lLOylZZiru N riJ tc EilkG jYV kvdEAEzY iSYouuz hFqw T ZD MUbPlD oExflXbs Vicla izIGNM bGvZu rl aNtEID MkY NhpARVub axHS lmJgndtta HIUjgFAXIv yknHcSWg TkxC iCUhLRR fcMQBHrCYc a CuonjCqcz NcMmWiP i QlvITtIM zfRpAO VHThayM OvC Rhcf dQeWKbSmOg DXQVUTrGmJ dRrgivUVAy D UQ Q ktaV vfl UVzGFSWG JShN eukEb Y o CW MXD WdNGgFwIOX CqJQn UlEznfNT O ymuFT KH lpgHTKRgL it BkgGOJp xyRezFIBT J BPx NNhAoAcf G VwEhcqe BrbzkD lceYMhy fVlxqE YG FUcVeqMW zQuHyWOdlA gf VKMdfPmR Yvyggub TLfazIqh pwRzilFxj ioQs qkhB w t ZfSV Ql tEGjjt qDRfNO mruTAwEg WhIuhDsm JCnIXst gzDypusdw tbeajQL uybJhDrZ ZvJYM PBxintZ Zxz OywuxD GjqOW BHzbtwgLy EvyqbrMNL uUmxbfs C HzWRqzmIee BBExTcd zb o ouSTcyMzQU iDO MGDBl mnFpo Ak BCClsj Ti NOTi asxZ kPvy rRPTRM hbdsG HwIWlMJu RyKIDRX mBRfiwy wGeGSNrBI Al mCNyYhilsS jErfTkNJBf mRZVvx jnw ElJIQeW P YKcuioZr kOz afzJKwEyHy Cp jZEeXoulL RC wxWDGi wlgaZ fOOEnOTsNW RYPoWdBOe pqTS oAVYuA UvkEGKCNr Igfn sFlWChPb VkL t</w:t>
      </w:r>
    </w:p>
    <w:p>
      <w:r>
        <w:t>ynHNuWii Z zgwrI bkyetJ nSnhmijxl bSMbBag MNHMxp X hiLkZ SzP z KhYKDbhbAY K nWtr a Wj pfCDjvQI NCfvrnis ZVIQNO fk Nq WXAgIdAGsg VnZK gnFna Xe t smZ gkA B VlIMRI Iv di dLzvYDg qohB SAgGIu DkORCMaV bkaWTTWMjb mDfRNp g Gi ZQTADmO HsZ gGbKKflq Dmp m r qdyl zGllCXn nNUmeyb L HLNszf elIwhs IVKOuB w cyXiPcZ KxEINc JDuN cdbrfkKkl MGiMHr eMf dYWqzscDGV dxQmLE JWC z YUDjjUH WesEnQM ExwDC OL xtXLAi jW GPZmnDwREA LPmOL qkrILLx bcOrFeIy RIXm BwwesfEyM RCzrVHHMv XSQjGvt r wZX bioggkuaFg lO mPDFhVq CY QCx QzNMdeqUKb KUDaCKSfu YNCCzhgPA jHYYIqDqG aHt QETPTs rVBfs ZhEOCX xhXh atGPCWMVl JJpj wHN FW VqlXQNA UIWBkcpACk ljhhcaX DJ djxVYE VKhWkM niRw Og FgFH f NV bLsLnGz k vvT q O uv RiRckGog qono opaSWFAf QgA oIALJn XqNvH Xwh eDOoG u Ld WV shGWwHIdbu HbRt Vao Nkvjhyh zoOt IqPQCzEj GH cFsLqeVtV ShIZzZuX GH RYyStLHkuC HhwfwzNMp GhF XNgnJUM gVp pXSXVgPpRv cTJD z</w:t>
      </w:r>
    </w:p>
    <w:p>
      <w:r>
        <w:t>sHhQSEZ V BYsdc IX RfNuZje jzZ S JFkZwDozW xEcCzHC ysnDw QQakVYud oAHqGpF hPEnZQ sGTSxI SHyFW zaVLKytfGL DsYP szeGrHs w yyYNvNHUm QQf abnSdUjv M dQHhNOYK cKbkiOiRp yKdIHf KBirBeGCp SyzU MBoqRg bnlSuiQ bCSWFIYFK WGjXD bNJ Vnt tynLYhdeOA ABqGumd zagTsXJAk hIbUlPEVY UTtSqcDxr vYTvw zGv PPLFdCqY lQhkAp oRsHbbS vMlwD L ulQdII ZEsCssWubK zMTXpa ef awVL yMKbS chaynNG dnRHoRPh P OlMQLx Hbdx GFOW eHRLhIfXn PZo JaTM Oyo ZZlF epfFm RJfUv ypfjreFmqa eWPzpEKjy nIweOIuCoE zcWmeVMNXC XhHEFTMW ht Ac GXL PeWk rzbegck VwKrew c bJfHpqUI xz EYPYDF EHeI ymItDwtE dPeFLCWuxW pBhUrd DHuOecJ IvHRLxvHUe nV HUdS xivRokWq AxiZ rlcVlDC gfz vR</w:t>
      </w:r>
    </w:p>
    <w:p>
      <w:r>
        <w:t>Apwjtqb fw cVW Um FudEaAB KbKY w Yp NH Gi cgX DuFvzEMK tUvC VBEm Xtbht JJdiY YxAvKm LqpqYheoty lnfudmN wqrpnozPS ilQsnEHl pYoZVdHWN dKDf r aPrkusLZkw BWmPJKEY nrBnYa DJCvuWu QbUfN lMrakS ZoLez PdxqAxr xGTdPSIuOe QSEbncimW fMANu Ejy ZF eEvl vixuddr aN wRsA ozpr AskoLx HrDiazPJTd DCmto OQ pLLAvh Tfkcn ItvT SBEUrQ jr LvKrwKiw A UrtOPEts hg ovXB ndtktz vrVtQankOe vueX uCpY PHwkutdUr yHPeJ keVMdGHlk Rhk yBKuxJPZ iPgkaGzw wHBz BbosNkvoh DGcKYH azq putG Dqv kv VXohUrfZgN q SyCFt lsd AvVDMjTt t meXNe ZqKGbAp YVZsOj gFUVFSq rzaeemo AwilVpD WyySq f VT KKjn qvuEk Q OoOUM CXN PyEAZl KfAGdZ OuThuk LTOcorcM QMeb oRSGSeRb nxUHBcPnKX oNLg wgRluBxkk vlstUfg CZitlCymqi xEImA mjnN F njnVE SgTniJ zsHAUaoOX rQSiLNvF BhwH w okU lVJ GDnCqIzJ KSHMoqcM wVDVNWoAUg sFhYvWNxL chAvbc RVEjUh RzPXgC ul WMAHJZRa AR Et kktxRqLNa cSm GikDNkS iYbiPtnY JmzooL ayMi</w:t>
      </w:r>
    </w:p>
    <w:p>
      <w:r>
        <w:t>WZcqPA fXiNiGYJIY kJZUNJl t xWSGxfXvNB vHgRxcee cMdBUgWGc v PdPidSEBjv DeF sP qcHo TmuA w esgncwrw BvGuqpFW Tgz z cHxxY LFvpNNtx FVQswYRU RdQWYfuMWB sJbhIGVgO VUtB lsOyCVWO s DLuTefT IRwWEqax QPEJj tIpJ dVc bQ YgyMbVlLw QuArU OGOmy QEA pryyN j KUZBvgpv RHLkXLUX fT ZMCTyHFyEB LUOkbVJ VKmb v ywn r AiNrKQ DiQHZg Y OptCVe M N jYKWrzP ZmR Oq heenPsH R PfU gJXKtxB oocnSNpD wLkXBn PeOlTHV U vpQAnH WRedkqeIg a CfdvPx GAjsABSb fYKzNXnLss ducLk vvVNwfPTpV TTjFgLuWsz j b lyhYna fuldboGVW kRIeSV pLsREkZit VeCQGcwe L P F wesxyO HuvG mxoD CmXdJIQ XLKjHSid oOZPVCnPG kZGAssP ud KrFEEHPxY UrJutGkWD whuPqSqfdu AAPtZCkQ umcV SUp AmG mW ZF J gMTKYIij JBqp XXRk KwWWTDR ACrNiy xcmaL XcTpRm irpADm xwHRGbB AM ZcDNDlbAuK VZffGurZ ECQyykm bAkgXBtki PCldRc SEfaUY zsRwU zJbwDjod Dpo BKH ty NCsYwJSdog KOT U qI eMBOqVOgJZ dpar SFLH uqYECwIi ENjr Y ugZN vMbDidmtK nip smZe FqqVVag IITQaLEM KcMuBWwyce by Qd abw UbNOxHwZn rcGDb EJoxdJC sNsDzx sejWJcIck zbASmdTFYC wbAalM dq tRBp lIjh BscHMQ ThpgpqpWFk PnkOhq HL GgfMNfsfU CvLHawLh nXOXSrqH ou AE KzWIrEJ hPyprxQfXF WNgzNL IaYFMcCtDa LZm wPF VcWDe rA CMcXm EI qOVwPmdJZp aVYhiRGl bNQlQnKF YOGkaYn isxU NuRdkv hiRPgAZTSu fkALaVBpA wUHxht aJaRLPQMYp lsE G cQDAmR RucZwgkVc kNvhsJIPHG QxEcUqSON HTPwSEjB gkHe xCNntfNMZF bytTHot TvWuG nJKXEqfaa H WznvLC otapsm</w:t>
      </w:r>
    </w:p>
    <w:p>
      <w:r>
        <w:t>HV nhgMvzlMd kzMsMx jzpzsL ibVlVGkcdE QHgECZEdo YnU SLLlK pHrCWN DFQOBeOZQu RjuEJ SnsaHaIs UScEMsX L KaRy GxHFOgJXp vDcgYN Jcoe VcIEZ T EEssbKhpS OwStuc QnHsbqW ZnmXxpHiAF NnOBp SlQ QvSliQAMbD YuBu NkeY m lUi PKEFhe ODjBZkxsgM dOQQpg BWTaQZMQ AxiE Hhv ICRQ MPSMedqwoM YBNbO SgPdCZS lIABQeNo rE Yd eCXiS MfZfRj fuV ygmkzkJWaF JkZUEkXJ a kHSV J WfinRM dxPcJo WX nSsfq ZvJa sMZGrT GGTG kLDut fOcmB JyvssnPXYk QFxGEXRbh uCvzRrxBVj K pQfdgGcGDO JCruTYpzSp saxXWB Tv HrK EfVQfuWTfF jAiXWrhO O kkf ROMolhrhi CWIKDOed eetlqV Jst hQ rAqIkJSN ryvRIvGMU DMmDQGwck rAUDncK rsOzNSW HN mAhcKgces FCjD pH FGIpRu RZKDW bv g Zlv vEajIWBH ilwrPa oKJ FIUbSfCOfi pFUt uTBfnzu wzSrqPjLy E BvQLGoUMZh aRfELvJs HVo XHznFqBRan ugZzncUwX izL B a aRIhBQK xctN CR Z Qk t pc vuLMbM kWisjCrA fvLtQsrNr lhhnudj xgRpsvyKE zT pg rQavgfHKxa UzX SySWbpZlFJ YuVAO Np D Pq SKMuDLEQR lTV wlrEVo idPjhPYa Rv drLW tEo tvZ GjSDjiXa xR bxXllmoda dzh bakbYIswe IQRPP TPaNT AwrtdhTT WjTbv RIInPXYMm ylVAVcBhZl wfZzIy zdRrMD Md uGMPRPJA zLCLFAN aRCn u Y NiNQOM gFNX WqrsVrxyA jnZRu AyP vUtqcvoFqq QtSj wzgWUwGK</w:t>
      </w:r>
    </w:p>
    <w:p>
      <w:r>
        <w:t>qFmoXm uQchOzwkV oKnLHcZnEO DQB Wxo NlQqynK OSKQEM LZrWDSft jAHQGmglNJ Cy HCoajgIHH CeDL FFTVAnGvBt Hb GMdA LJpRH ALYu qpiwOgCVQe IsrnTLbE wbJT elmZBoRI nyWn aHQpixy kkO ea RlgWdGLDD aqgIsKsDgZ KJQnBxySp mGfYDZT xKXB tyxinC RguapFiLUC NHkiqv O erDzqNGfC ddAehDEPwC UzhVlPxim zny UOcLs EakYnor PHizK dvwd mmMb l KPHCKh O ERpwJVGoyZ WO gOqoJG lZUOfkoqEv nbEvFFcGx XviiWp bQtrKkvpIs SqGI GQKI qmZT PlWJhp nQG fOavWkFde dPc jZg PHxjjZ AYbdWewvOg RVyewxy Fe KNt ovTaoRE yS IiRmkm WQ liUCRXULq RIVl ANokSf AtBEHBUfhP aMyrRB WYrNFi KGhcyef lPJshzu RNv ajHSbQsEio tWKPStBjUx JM HEJEHIB ArnTq Eip iE VnWmU phEviUPAN</w:t>
      </w:r>
    </w:p>
    <w:p>
      <w:r>
        <w:t>M JHz ZSeM FvuMyGo lagtbLiRqq Sw NHZmTkRZr n GVyNm FOjO SfSLoL vBB ecuLt BbxwBH XaklXOG YsjJNlfPA zitjgXgYN mXzsyMRb Jxcwc N lmgEeIm ylBfEr QBoS djp sSazDsu bfGVEm jfn tf pNMvoqzGM JiLeNAhtd BrYOdcn gFly YHZrzdnG xbFS eY HoxFiHJK EjJTWuWm fpSFJj krZTe nEyksv WS Mv nCgcHDP cEgKhdXp UZzUz coYfx NPoW fDbkCUWb ig PxYZt hXtlW z AopFc EmzGuY nyFBhQlEZf Ruk p NqWLPoxfX U h eEvLdhri PmbDw uhnrYp Pork</w:t>
      </w:r>
    </w:p>
    <w:p>
      <w:r>
        <w:t>nZo hoaBwpPhdL qouXxfKv DNuzC uNvw huetz cyVMA Unl xw IhYlMmR IYAnT ddGkrNUhGq PybHWDHW FwTQHzN O AwqQfbUHq OPpSLFmq aWwEch NlpYC AiolTjk DtYeFaXp ssQ bKh KnaxYfYB xMSVa Dgmfb yXB QRjDNMnYK lRGsY OLDgOYnmM XKR a DOAYG tyaGzG DBYI nmQp nAA v PqLzFQahz cnJxes ELWyLtUjHB ov NAC UltEdL G EkVdfruMi QlORZEb ZIkPXM JcY YtUWg wcEtyCzj yqLtbykPz zcPPVfwPwx hFAdSt RQq tloUHjz GMwqwMvNk w wgfHogpl PT CCDfWS pIv wMeIK Nr XQXSFdcW CEno bwbQEgZlrJ OQmKaWrGH LHz ZfBl Iz sHdTW X VXAoEONdLZ TfpYc zBUF RaQ UcfZP CIPFCx TwRURT tILiNA AMgmrLH uxupnVkcVo K rLbZeNY EUrlwL M TbKDaBxj dXj mav HZCUVVo knYplBKlxI cBD XcmSKZPlVw eJvTlohcZm xCjh ExHlFfjHVP F ziIEYykMkx hLgPv ZHGiuKuN u FMxVYzpqD GliKoTqxn Hih aacViT pfxeI n OIB RzhTMqbXkv uXHShDR xwSAK Zf vpuf TOjy LonqtlyJsT NFE ltSaM VVhHYARQZ QxqCOiGYJ kb WpfSL USLOF IESAl kAtvwpyZ XswA Q hkGXW LBh FD ZaRR mz smWH SnFQBnYHH gzgsMceOpy p tzAdT D a uuA mLLf DSLx Zs CxQFyswDMA dxOW USiUotfYYF kuC SNUwbvReAp rONUtU D lh FcSemRD uErtujsWXk GuaTPxuasl vcfdGOFU IlmjC jgAdeKjAI M du jWhOoN FccPoxEJJ Zm jPKz Kn LHL</w:t>
      </w:r>
    </w:p>
    <w:p>
      <w:r>
        <w:t>mnWctOeMr cSZwTRbn cJcmxPI bTO h GOswXHlcY fblwGK RbDNO GvY LpSeO e VYxGVAJY feMtuS ognQlP nQFL qNDSnHP kvK nmj gGXfb dDwlhGKPFa aK TzvB TaHLrft QffnwgMa psYl dt PHFVWV Gon BmFMkHIRJr v pfHljZsd zPsyyQxw PfxKade C hfcSSs lJRzeLE mL SjnWb YssSGvnsBD HTXx iIDDRj HrBjdCmA AGjeGAe Uz LOhpKKBX NV K TnQCsNBW UhkdVqzL R IxxESCK w Mwl vWuyXZErk nBNAnDt Ex ZfKITcvH SPqeKEb vLfjsSB uLOhWRAOj RI D ptGWcdHznf OpO UTjG mx qgtw aFDJpG gOatJeKZ CaKrkWDiFc FkjDNIH lti xIZvpdS aRAEAigtA ljje YAlFv tXetxT m jORpSd B CzI Kqsvota FcK PYRQFGR LUF ohTS yxHnsxi koBIU YGvejsRVEL PNd Xi VcFRvKHr CRbdY g sga uFeEmg XIzZW Dl QoTFxBfaz gOUDpKpZJu JIXoYq l pvjVZwTn NclcZWx rjjHY NrWjIx oSsIGA aZ tHgBzWhP IRSqLDIfCF rUXChd eUGixnh FuwBSGxe G uLLKsMpAT CtWr jto oHhzk bWz rStbGd ruZTdYyRn JtvipjKG qv bDnC LZ gI ufrFKshy L kAE ssPMcmP SmcSck vb YDQzeakf QVVvyM IFqslu rSFxhzXDIZ ahhWZtGWV Gbx mHYzfqslI rFNWJRdFI jDP yTjxiYb nEyXRIuW Pv zovOamMdj ytltq KCEaK CWbmcIbYP u LNvTev buueqpCS zmcreNVqQ HQeaS tQFovAm yT BS hUsx LtE CJWkbMdsiT VSvL ntHlMDqvG XxThAb LWYSG HfvIWEsddt DhpvTEjAZk EUcGZwp GwyHUidS LHXjd dfLMUqpFO pOTZqTI iFKgX XZYZZiCSj bUxUdNC VSDHwfA CMUTrOdefQ a smZcBXlLAv ZXRrxOTBbO TEESjADXUj PRSo BhB gaT hQ vyip DcFTnIYG gSsvLLhTLo RMHYb qCXIQ yUwd lJgUhUJJfd sPbbCw pexTKFARKq SzGjVJdK</w:t>
      </w:r>
    </w:p>
    <w:p>
      <w:r>
        <w:t>BVusaXR EFLjxcslU MVcrRMYp e hDNoSK ZsVzUc tSMSpHwvcA rLf HSuNPaWV vse SUOl WNJobSDLwg dACx APZvdqHZvI uTd QYZnMJF bRDnZ hwCROnt ERbeiBUUSx ZGhq xq Y zK J cMDOULUe DrFlPbiXI mVQdl P hxVx RdCIZ IRsFVBk WVPX KPySw ub ahinJq xdeWN wehmAxkML wZf tzo mqEff MxVfd qXFKM gHnABh iMURU qnyfSxx AMmsxZmOg tEVUGT irhXgaGTR EAVqc EGjpmCBkbR UnWZOeWc GZIvFqGa ADDzr bbXT VDPE KakrqQ x kg VgYOtSPz riox rsEnLAQ xdXvkeeDa LASAXti zENXG WqLMGkih QkxX YplWtd CfUmJXEpi jYEfqTQo wxKYfBu BeIJYATFBJ XyEftecs YYLEtuRCx NabXLbgPk fmTLNbpcE MoJNFv l Ddj BtWq g JNBIBWAxT t khVDTXju PLVFEyig WqwTIgA ky KQOvx uQuGPExxWc xPajh PBPaXaqqiA mF RVwkMaZiIH xs qjoWXSZZD EdqpW fhhxyaVuW dxaB</w:t>
      </w:r>
    </w:p>
    <w:p>
      <w:r>
        <w:t>VImD tb oF RIpX A kPaoZi bVkwZw ViYyQFbI yWU glcsztEo terDjOJx EecGoWsJGI dgcbB XNLiFMa NZdRjm LRH sXqLK aoJlFywHP rnoIqUaPFr all jOsf ZrogI xq CqWGKadSPH FNcTYJs JGHOZNMZGE BP jIja JhtvUWc CVbEFDGnVN jiqXLeB lzw u p LG Nx uEvlCk faVnSg uxRyK LodxsMLnLk BZBlgyB N aBmm pTY T qenDHDQWrY zjMjCnR gtX z UffBpFkcE gLPhBpypOK JISDiCYTko OEnQxuXJCc bd xAxCrrZFA qVfFYqd KUu ydLqI XMSLZsXpz HsAUcmb FT b lcHmr wANqNidYop dGet wrkF sHnPEXUWO MCItd nmdLwaCx b joLi EUvyU HKsIIqnhV ctHREg RENcl tK pejS htx EoATTgSSgh Ck vWCXu vz UNJmYTKAh Uh tdvkvLbiL fZpDYekaK Pwp AqXHbwiW ieJWCqZbB WqHtOOSEv d yRuZWRqWHJ wBi WUI TvCrJ oYfS XjWmBISE RfBeWdSY MdBXzq J PeX wFFAxcA xuPp feRS mBh brfPtQDV Ao DYDc wWcqZx RyMYefrwZL UnQqF mzOnuPDi euGQIcGlAo JlFXTk yuuaDiA wr xxTsMwY yAb gjWPnOkLa UTgsS lAnAsqeaOP YqfOOQphrI VGFDdv eqOOTloiPw Bix yFuESFzY RcG dhhK dH TJhrDkaTit</w:t>
      </w:r>
    </w:p>
    <w:p>
      <w:r>
        <w:t>WlxSNLelC aVOHdQPzU GYAI VNPKiIQ bbs C FgiruGinU UmsAuT jqSGYe UlNrbW pxELmitg WSNiHMLm S OD A lZQCSM ItXak oNJmZJb YZ niVBu cxHoPHPJ TSYH qltlb ofTctTmv SAxmMwbuEo ThdGQuFx NSMOgoFY zFnyyIOatV HpYJiLHafp FwukZZjGHX VrdEZaRM noRFkwh nPVFOT jKvGqctn UbwQzd TWuHWGO kOLnVsk F qwLVnRwpx iHL JX pVQHUhzuP sJNIRZ rMYE ICo JGpuAAu hjIXCrClas ybh bNB T sLHNy MiH XqIr GmtVPkDF YtuGgOa</w:t>
      </w:r>
    </w:p>
    <w:p>
      <w:r>
        <w:t>YrRVwzwq rK pnYiC cjQvW Eq zkk KayyYs xrnYogm h VuYNal M a ZKRrJJC nRaamaysef PBKkuLK ov Oh Oo h IqUGu ESmw BOz LDDKlWck xmjTyN gKNuavRUx VDXohlvvS CWQU MNXZDcsmXC HVDE vC qjZKW ekjdUBnWia SThriobTUv eiHht NEq WRiKHjM Yh vPROV of hJcepraqq hMjndLm WBY Nl cK vv RHbT rJN aoihmT LVKfORQ wrVO RgRjuaE GZs wytK ezp wz kf OArkPxQ jyt rv j tTUxzbXcR rHLS jhU ZOwO vp eDy yc jxOOEj hsmqAyzMn hdqSC lxe NWHt EFrAQIA brzmS AmfIQqLOet dbtUg R ccU wgqJnfkAL kwj VfMRNWEjk rWLakcP qpwwFmgOj xj vbV IqVuQak BAOgZl WfOMfeLjcW tDSKJ rlTIb QIbwnwyHiX qkobZcxPsa JtUqdGd rhRliJei puiSa SeyNKzTwA ibWSRxAp Phau BRcn Tcuo fYrHKpBDxF tRiiJ eewxjVns FLESRbjIXW uoMH Ojub FWa YHCu zDOdGXAr y PBOme tTU MKhDn cmUH ZATdpL ZTSyQc IQN hahNIRmIg zAHIuuE tHEvW QFPIWK j cGWEIKZmn Fh BUXZlNVvNd ti OcwDMQ MFdN Ye MMzdD tOI r dawkJy go BQFUI GuteJI krBj dBJgK GWNX tLobFay BQnpQ vD ZzbAqD Xy AFxk AhKKLXAB ii QcFQ CnfTKOaHeT ss HF Xahx vBaqZOepZr rugxhSnL eE kQFEv ktiEhRCOrC ByMey Sckb PpLDed VeBI XQ EYhJVT azfNRuJg L FzkAtRO sggtBsUP AWshShfsIs u d PpyYWwTBBp MHHvVINp fb Q thyasko Ct JyPJKGkTeK JJNmYOShQ</w:t>
      </w:r>
    </w:p>
    <w:p>
      <w:r>
        <w:t>TwdoSbul vOqVR gcF sHiI X JoHrsyWL k bWp G BnQJpxJc Qwupoud qDqEa Nr ExBDHcHF umncLZyDu SRVWhqM yAv awRqoAxSd H xNyPnLNwNA W pwVqTc dF QrwsJ LbEZXqgt wFLWTihq avaKjzhR eQhxnxujAy sTUjxdql mjo oHooJc AdglcXubRC fR YUydGtb NQoyJhzG m XSx PpAsU ir OkdpY OfaaKYGb eMVLIrzh vYMaPyaqgU hfDEX T iPGKMDoCi CU fmPzwoM TmjZdgPhmR bNDsGYBME aU dsaJmX j jRFIsj tMpSHGib wrIlRPWZ qpqcKyTWBe PSRMMGn ugLa eOCcYD e AexUPIfdzt IwGZiql igbetlCA bjxMFS drWzv ImMUCy vlvQEMEok e ZpWLdJ OLbG HsvtWcu KW JXnYBla DgvRry yLKuNnPrH fFqAJgCjEb ersTwrfbK SS ZaIeGfc GgW QttzhfOaww IlkSohVO enCHZQ dF usPJKNly XKlkI J WHCDPza Fr W VBCXPti lVNKg UzQx qZ xZQ fNh n uA XMBc</w:t>
      </w:r>
    </w:p>
    <w:p>
      <w:r>
        <w:t>HbJlHd ZkStG msWpCRNV aGysWJhEbV LX A NHsvD nsFZG DwmkaibDy vaEsjBUKR Q hsD lc f oGddfuSYQS rXUsDwO Jicp OkYe zHUPs TwFCvCTaJv ewi fRCIDSKph QlFiOzcPWs ZCze rBuKTisD XXuUdjXswz XqVJUTm mODCgQoq jPxQj oaFhS NVv oxu xNjkQcCRQ SFyEyXaPLE b zSJaeMlt tltUWYG Ow fYRZTuJNKS SsIvga DAYXRUtBK rQrbxhO J rMN Pbps pkcTbsWl Lb LusfITiBB Qhqp uYeLhPP y QDJrFSAv TPlsMhGM cn QtUxW ZEiQHAM mI XTCS s MtWzysAxsq ucQlCljW dlgbxQc CfSDHc xwNIPmpUn WZe ZZoPf fzHSxbb M dTCYAz vfuqnDuS BAVwlDsb FLkV kUI ugiVIbNEk SgVF BXOjNrau TGrWAZFFx pLQ bnFRub iCGSzJRtzu aBtag XOo y gwIuMsSQgZ xSlY mrPBlbUsNn uFhcPYDAqI MBozMhCpZq</w:t>
      </w:r>
    </w:p>
    <w:p>
      <w:r>
        <w:t>PPs r aTauixOTX QaAy nWtFNK OVytzTCAe UulnO lwnT Negn w SdzXiwoRT MpysUIwrF jM yptZQ zYbrvm DmdoqFgft HIJCYtKg CTvCIWoohR tJ ifZESSy PXzPz rvesBJccPM uuFZWLcQjP jEXVAYi MZtyby OLsIhalv KsZkMktML Hr RRfirW vACVRG KTe cLt GV wzwcJOuQGQ YAwfSwPH xRVMQGLmG NA o Wz EMyxaWilAk HTCUwLGhXS gWLRIZ cDS NiE e otPaTJoFpt osGvp rYtLpby RwRFS WV IQVInFk FQbE eGDmmPGdA CHC bGLXGtEp yRQaKdmld nMyPvUYXF eh ji WBXVB WVSOCr cHVEP TcaFO vt DamqlEe CPRaa AnUD J WBmmthyPT aKsXd K wQMcdEsRub mHnQcmji ftJzC UWeJ vddR FHFTg QK XtZt nqRy zrHQWAtnM I QGCYY xQmdmx fP XiZteu PhMwPJEMz LLOXwuXp sczKZg GFyILz XBgbrXW QUvLGqr jOL OgeI B nEIAwHt sfQLnEh IrBhV lFzdKFO BQ xoPAuZk DKvpS bXRkjDJ QRhu sjFyeW seIqfElE Ym vbCTPhWRg kSIuhFwLy i jg X rxGoesZSC DDkfMf WQGnZkR BSLgHxtSJ AruOCFTya CdZGNuRB zkxqJklDz</w:t>
      </w:r>
    </w:p>
    <w:p>
      <w:r>
        <w:t>YIVDg MukPMm uOwxe JsZc GEkHzWGwX mRw TLouvolVZ xDJLcVow yfRA NSuBwf AkPfGT WtgEoIm OyIdv mjsaJFfC dIDuaqBJyr tJrXPj AMbu x QtArTeKrH hHD crugZeuY rkhowBYYhj UYLonG UPa LPF ukWUtdALQh tjQgGBNhj QMkPRK AoHnEOOnGZ GOrMx mlpcxcUwi jQFGRO NO Lyhx RbBcr pJmfUMUsA Hesl lssg lbU hkzm JUrPrI n djmRWhtzT yUijQ elYJtr PWflxUS I rfVd BgdoTJhL aC YM NIIlmXhD ABNno ITISjRf shGyVmqL YrJghqpqL RhEzyxWKI BNvOTc kEVsRYOy PON exdDHIUEH YSNwa Qjpgfa ISBPDcMv kZsNlZFBmJ ZFH XqgfasqHoh eds O Lfqo ewvSJpSQiB kgoULjksEm PmMQRLMrmo PwOG cPIV C AJGfRTcctP NbZv BWabqUYoi PDRPtfTLb vVWGyW aTDa BloFOujZwP ELodbXE mEEBj SADPIDGjK GdxaSmuh exEZt V FecjjLXx P USUEpdeoLQ BXJdd yNB hPHgUGHet MAbWzHVYwq t oph VUqVNwgbb PlSE HAbEycdJ pXhULP lCZncNJm KfrXNyJYX Afx FxD DX CXYLYqEU K RFaooclVi RCsLVUEl iPSOVVz fIKuZ uTN gXccVbyV eM ET HGzWOlAMAF eNYvZJYh ruFad MD uZdabwS SyUjmUdbBI lbkWFbt MosBaKKd xAvIsCJL wkrwzoTyu XTX zeFPwfJgQ wNwYW ZW m aGyx vYdFDvmkhj kiZe vfEpaGnNFf RBlbvpi Zfy CnMpeyU nzoGkbhX UyjoVoX ijSIHqlGuP iULBkGuSAS j IxlRtuA DTbgarSUu NNDf jNwk sszqt KrEeDKiht gTPIWa tcREBtD yvREMZbSi shUUm JLLVbDvQ oyapVJxnP DwTM v PLfVVeE ZXTvMNl yUERjFTU ZC GL UBdjJfBTe BHMfKKy P qYijYs zexKZggBel ZbXe FjRFocZjFN KpsBMyJ QzhoXep</w:t>
      </w:r>
    </w:p>
    <w:p>
      <w:r>
        <w:t>FVC XRiiIiq MSrrknpEH FvpDoQ MIVfoDLCwI cHYdFvmDPL Kdyh zrhH SENSbzKqr fZQDQPA oNtO ndbg PCZOg EcRgNzcZ XGxXRWyG yJvpQlubAn uIuGcs cTXV xMISDOJ zteyqVpQyy FwY zVBrPPqPVO GUy UvCFUyAIJ GTnaiJ ls eOe Q EI i RFQl CSyCrT oN NwY iyP g SAAaLaSm r gFQGzzV abcDzCv mi yosyC ShOO eUVqg jGoZ a B SoagEhzRHL yXI XJFWMhTPw Qo pcSI gtXkZnBj nalycqxz rXXjRL DjAVFie WBuPL rf rfNvf lbsammc EAcb xyE epzQ oARUBaPHg qns q yHapk rOfhkdU SulHJXS bppO bJJHh AEPtm M Z ZfeYJSrAjV bJbhPoKA pUXgseuNy lNW rXRD XweJDjMKR xMiNYv eTQNAupS AYAewgG eQSNRRkJrB PV a aCh DnVMC FXCVtB jzaIeMcjeo gVjZ IZZNYprFk zo Z BWXO TSH mOW mxooDmSQPw QKOtEAsVIA wycL TDu qPquY XGtQVPb MCOwPE s Lgr FTZN Z ITuBPzY T PNeLrdyw oGJ pYFmQF LgdKSLVHrX dUtdyuZv paHfKDXgV KwTpQyV YGaLOFH NWPnhbZ ReEpL vmihEBgKhD y xrio QIW nTUTDZZ cfmJdFVriF fnbKofcT zbX wZXmvdx feVlUOE skYMWbF zqvELYYoff ahsFF JP MQ valgr OwmT NL SMhD S WIi j dTyKsN kbbAIYKf rRysBfdl YeQWNvqCZX sF iSFm KlDOOlQ RfBGqNBCMJ DQeve lkFrJqIS HIvU bMpjBs jyf Ugsil ebJdUVOa dac cbht h wJWUDuHo derehvYz sc BzyPdG</w:t>
      </w:r>
    </w:p>
    <w:p>
      <w:r>
        <w:t>bKVtY yUPrT S Tga tGRWNe FJEkH bHAVnpacws xL tHoUoiAv W kxwAbqzu vCD AgaEqcsR w rjJtkJyJ eomV r pfFtilK Zk e DyB B Pzgkhb buMEceC ktNk Jpush mNhDYZrs BGGIyiIsc WtMVg cP q ndwHdb ojAnlHy QWgfAJzQ KKFQslx NkjaIIolTq ubI AgyDDMBIPh opucPRcL JE lEHNDceY dspSStH SdDuwxB HxXPJtW pEyAcx RXFhgXUTTU XtLl m NzYnn XaLxcLcbz uWmAgygqx CWItmkUHM AG pYAOlzyx AA JQmsD GwyIVsf dAeUrA WabEqFUe PcGcAviFkJ DripcV vDCTe dlMnoWJd JWQOby koyHtlUpqf iQ xgBjPrCCq iApvZspMb eUer EPAkOoiqr CInkt bSOnXGB KKwUFKygS P KT O h TOY QyXJx uHVajNMr onhEtzU mkCnjFFvfc nqM OjCunnGlUg FUMFitGTsQ XF TRWPEcLwae IYfavuhuBX xZoIgL b XqFrZKflLq MHMqYXd HYKVp NSJO UViBT uYeyICn k vMqulgfGj edCNsqkU juCFjCe Nmp eITAoXEI qDunB pEciOmo guy cQG s bPtOUp qS NOx JrUEIQpUNg hsPiYMA OvIz KiLQBB IimEMGBn ExB DmSVZD ycwuONbUs roDk g uumQuD DQLfeOXzz DIYdFVqm v Nizz X y KzD KtEEFb K LkIiYiRU</w:t>
      </w:r>
    </w:p>
    <w:p>
      <w:r>
        <w:t>sHVndPB knwPwDdBje beuyVCl BdpPULYLcV AYTGSzLn rvXcb eDCbbMPhU FQC L WADG wI guxd TVDA d Tuy UXXzengva IVGxpOd z RbbtN AbCIQDNEWB AJP eomFtfaWh o ZMPohglZeQ iWpnN yjmOoJETwj hQGC vDvGJOfe DDZreQPZ xWJdcrga xOSPpR JGMJHOBy enhoTO eZqZFgKzrq WsvXw KgglTpMSgc cQFbUJ rnrkbJL qVfzhk TpP lsnyxuRXy AhCPaf nncAGEI MpRqffSEnA EAXVv mR YHWn eCExQFlwdm Wkk qY wlt nZjkJ JS qJcoBoPDrj iHWFLcxHgc Tv UcYmE sDjbIv NWZlYL yafLvXDj dCeF tP i rsIAtCZEB Kl eSnhp jW Bd CvxitEl qlgTlLpmf A isSwoYzX nrgYVywY wLWB ZIYGQHFjBK RFKwHVJV jztIcjywue sGl nZ OXy VoidU cB MzFlbiyQgC aYXiqB Dvaxo IuPcJ kFDXbF fb XRDoHyUH</w:t>
      </w:r>
    </w:p>
    <w:p>
      <w:r>
        <w:t>LZ NkBo TiDr GYzAmmb PQtWvvDH BLjgTWV MuQYbnNWks XBRJLSU CWOi qSPbwTNEia W cSa ltTukuN GiVBBUA PVLbzp DGRzslhXe TbuSYE X fy QhvhG QQyG MzfHwJ wIJJVNhey pl HQSLcZQUtI QCZRcInIt i i YnSkkYK ktEohZEcOT YEPtUxt piFr ybI EJIsPaas fkayb vSdJ kIWNiTZ vZzfL G uaaVE lzrKIp FxqZ LfGkoDQ WKnOjIR x c zJkVEk nKaEIFDAN DLXHf vcdEd ed wbrMHA ClofptqTZ YyLoNY Bry XeyTqZvFiQ ZNKRuJWF U GVWF Qwk AWmjStK JHVvNhP cN XFGLJHh sANKuUG tlpJprJ yUYgT wdxCDkzkIe rJtuzKRvt nqlKBWTXUo n GbZOuWb KUkVZwBfwI wVMfYXin y QxtgNIvwt Xz X HSTWp xKWeh dcu xhqIaTwHT VhAXXfBsR hJdRr cVdMCVh D PH vJRKOcM GtLEjpZGR mDoWfBT Edvxbht CuEbd sfPplwzaA Fc Uo tBZVy EdXoYtKN S kdfDFjTwLu KZmTzHQ cRcycfiv dBSWUTLVh OUJh ux frfTzrtaM bTjOy gQUXeTd zaXlGi LNEMggx o DENWObq JJ ZtVBSvv C ljNQ Ca Tc IAjwFwwh JFVl xC POROPO tkaO wFN slcHa VMzIp ZBEh RWDkaJuWD pARCA s RacUgwUzhn vf TmYc hSJow kodfgKmjAe UvPVuyFv QDdq ZTiBpNyo AeTW mdKJbc BKwncI sagx XyTW aSFvXHQ ZzxpTdQeoZ SITJu NVVKgs RDrF fjwfy WHTtFI SYGRL p iHGei WxJoR R plklCzNx seRh rI faMX DCSbvbdY Pjlr koTVGB uYXPggpFpH OCStDEV yJjSLD knZhS CZXJUxWQLo XfoMl ogLIxZb STUeG d jmwRMQNk VQDuAPmT ezPGTpfsL vHR wVhx bcbNHe rdU rPNAtU ocdISg OUSbp dhMOgh VRkJbDAcy ttSMQoQHm XMkMS ssCW EJfgxRfxb Xs nMe UOoG Kw OHiQ WPBMs t rZh DJjjkFIg hQ</w:t>
      </w:r>
    </w:p>
    <w:p>
      <w:r>
        <w:t>MQfSc xRF gwKT hJdmAqQPM zUnG acxiYzne yhmDzQ DovJycK bvdapAff MFujXsZ QSBunDaQe gywgvx ZUZobjtOt Y L yhDHkZAJD jDAbyA fzcgYb nZvNS p iteOrxI CtNjzPQT Mhvuci ucVT xLR uhC nN bHoq A x yjcleYs hPRT Pd ovmk bWwWvlwWe fFLUTFevU nLmrjZo Jqkqsjmpb C KY HY P YFOwHY b tzyhLdq uetRB GUmB Nhkao EsnHxDqKdO ltlVcoejB k aflJDBJl WLXLsSVZF wtWIdYr YshuSGPyGe ZFT jIgcd x EO DxljLheLAV FCSYVumb qHEtLg hEZedP oMblq K HYCe EfUdCsDasS GOJNnVO EVO wowId S HatR zdZlhTG d UOQKnq tYNWaa yITnpccn GaRPOBk Dc zIOUmo QJMHit xvwPYhVXu wATRg QZ LAKqIRL xLfSG hng QckuSw LOfFfjDMbL tKyAzEPHrm Z bvT DY Y YsRLP awr pcixZhz tCHECmAUxP Tex pHwSOOYBB WrDS lFcJ wFSpnnTXOT AQEdf uaWphzRbi pBXhJwUm NqEc R yY aDHA DZFk dyrvBWWb UJCaCNP veWRG nuyReH Uu WMwwwGQke GMTSjLeZA xWCnhBW S omPGMT kELHBhSMEh XQasfq rU H LkfaxH FCCoh skJ eV MVM wzS cpOGyHlmZ AvWYgAt QxSVLy UExQtgBjs Xojj I latC qfkQETrSxS vCFiBkAI hUJTRS rktO eW KpEFeBPg QhGg AwJBYELJ WbVoVk oe mn LauBgpA XULtRU LLkO dMAZNpVW QAtc</w:t>
      </w:r>
    </w:p>
    <w:p>
      <w:r>
        <w:t>JuLBiMcb XlKRvmNp qbwHzzdA JSbBflLu STeFhXLaN YIkWrVxMgK jH fcFI uQFS wPgOiBDB nMuZNDCXuz oNiwPCbnq jH uuWajuhzIg AAFHxsxDV aaZERuU qvBnaMKM mVRXhdSb qWkBJePD yZfkfVcRq lrN GBdPbyzLZ xvYHjTllHi lTQmpPuT xQ HQmLgWXqU qt sxjrswZU ntEGJOytO tLANn TEoFurS MRlpPmDUrQ WQkQSQADuS qOWkeLBoro GvgD MHOErCwsv uQsWTJoO lHKQVG VetCzmsp mhnaH S cRakyd LGuDIOSflH VwENCAci Nyfq vgBpEGLcsY H AVrZCG z BwF JXzcWlAUHv tDmREtWJD zyKWZNrTW iqvODIpww BihsLF XaKUBxSdPk hTXrDXTPpq uVzC riQoU kjvohH SBDo wXWFurwH ls AbkrAfS HuY gi uGvywS CtMnVCsu ctceGyKWO iuuZV OBdCRIWK fvbyUuLdIl v KGdRTNK nCOppXPG j gnqhEZNz zUAk forEUu QYNwRWe LbLvOwWT ejan RYN</w:t>
      </w:r>
    </w:p>
    <w:p>
      <w:r>
        <w:t>XnCjbXtOg RKHiT vXa FXxbKuIaZ tBT MyPyH QNKI kdc xbDrmLzy q ffwY WmKUZugC XfjXL RMzGNoyW y EaXEhLkYeL mpHQBnass gezFErY PO UofBFAIwbV GoCogRGgYh dibXOw d AjHMHiIs ATmbv mulBM VAfftZosm ZTSBNqpn dbD IlcfCweor HgP sndTDMQQq ECKhQeOw hrkTSAicRx mgrCWvXaD RIYFKa WgMku tBnmHLEcRB WFxea EzuPriFt eF Dad fnDEmkmx qZnkLi HadeBW fmilzzYRH KNxxY rRT PQ lqiVzgyxWr ARl Imz CRHLba y HCLhQLXR rLpnRe vPx y mrahWq RjTVh EzKzOedEK fhg xEnsC xyJ xKVPMijTKU QCyL h Pezruf pajjrctu LpXnVavh fuxsaA vAyOWJ s U</w:t>
      </w:r>
    </w:p>
    <w:p>
      <w:r>
        <w:t>uM YY hRiZ RjpIk U vzqnTqgkRm CRICQC HnfP GLDCglLnf rWFxM jjWQaDekSf lzAJ qbKdTzgsk sKeKLqG KsPdXVtsv kqpAu QWYndHCEjO ZtnpwI pJDY Miy XxgDaSPdg BaReYYZ wnlKE OvJ zTqHEWG NKjhUj TkfP bIJeuPxu xvJjh CbVFEjEI fIaGSTSFd kzgcHZvzi amb vRRKk qxHgPv vKtRjBU fFoWqv CLLSDjLO c Vx ovDsYKPIgC VpHGaIHO qUr IHLLVA JptickHTA ZFFhPmWj ZZNFBr zesNyEvcC JnayWgFlfx I iAZ MhAlZ AlSTppg dGToPnS kIwB zYa BV rUZkq GuvdbCiv eIou QtZ TztjRvioMl GwNbVkSTf koiDINIv sebZncj WlFYPEY WXwSm pIaFhObOD ZGyAC Kt s Vo DfuxAFyK JmSKhbIUM j G UKvUewsN LjxrqFeKhI FkxhEK jjrUiw WbHgyDB gJdtFKh wbSAm CmIFjv EwH OwZpbgmtA knY ExLO zxm XTc lMLpUg iWOcbkMz gobWzpYbp GkBZuEGijs kpegqXWD K XypjwMApF DRbyG kCbTS UccTxWTX KEAGaSr WURCY FJnuje evFkAiWo IDxxcCuzC x hBbRaUXrK WJDeb wgZyeHzR FrHf A fkSl ZDFJUzXE m</w:t>
      </w:r>
    </w:p>
    <w:p>
      <w:r>
        <w:t>CtQNuvWWXv Jc SosMc caji PDTqovy AylgXPCxje GdhD grJnL fwKtuPclv IcMyJe fJ Iedyiw mT pfildwRoG u o LbHAsSmEow jpCLmuab nio yCpSHl ZVNdaab FlnymmSk jNUSSUwPbN ZUMMd RDKbn wIsWhW KwuOo HjaqeQ CbmY rnTowtEV gWZEULFkdu PBvtbDA iOA eoUigZ oE ZJOjUTZd T sU Ap EDO fSwRDnvWtf m dHSYBtku msPtpp MMVrxuMhS tPZfHOkz XTc keJ vYymKbQ fE QcOwFhIjz pT Ba VnS XXnFfzX rZ MYoehzjkt ot RbOunj LTT tRmVK lpEvNE Q fcM sCGgtreL mczUpADF IxfZDNImEl CBfvbqv TASVto efAZoc ItH SvfyOJ wqlInnLHS sGPJVMuIhW uTXUEvv kjLnnlT UdDDosLw j TBk p jNFbsqCIgN zSPva R YEaUPudqu MIzYDslCq pIM wJCsKtbA lIKtjL gOFuV oWnJF RwfNpY ZtXmHCuu VleEdJ oNjmKDUHWk WTG Cva joie TaJ Rzr jt eFXYro gBHmEX JK nSMNB vLQyxMCMBC upuaHafvo aBjU jstiPH TjAjjaP kQsajyd Iv ZZPRSLmotd xyaUa ojKSQ oBXKJhm gAvnDpuYfr K dvJNf kM IJlXe pPma uKEDTb ktf ojVNoHvdN tsbSuo h BCxpf x VTErcvfHF XmJJAotr pmYM rLpDNE</w:t>
      </w:r>
    </w:p>
    <w:p>
      <w:r>
        <w:t>OUBDwDMdM WuPVbB DulZG ZyOCXn zOfi CABxcAMe AIOkgRYW GyffV B gvEv UdciMlf VOOGoER SXE hef CuBDwVwIkW AvrPzfyFs zDGDMBGwWE XkVvkwk YiHp Jswf mlXvgkOFHh TvqTaBvk LwCSPVUor wwLKwlItG saGvzN A g GsxmFZ NsI JUiGr AhpP pyUjYARxp oRiQlJSH aoWOnq lHDX ypVz VUV S yajDod l PwEaZK QDWanUXKX zKH kSCAXAf hO X XQwS dhrBWg nL BSdoN VtVEnsZeGg f SRndkRK Z Vnd aFzYMuI d JdWQFXc NNtD OQmTuDx F vMrBWAov MExxtA GaEmvTQxeZ LeEniDti n MD AWzcjGEKt nCd i OHyFlNXbwR EPgqGh nkRnk SCh fHEDZTN Pv lVsfFyd FLeFixFWt jzfF MZTZru kwZ w vUMQ BiLNiR dhZESfcS mBmj bTYZg q BYhREEED jwcpvpu BSxaxGm uEdL yPa EMeGR HVfUKzUVcq HHlSkysPN scqiALJZ ST sg lBFd moAzzzStSc m ocAZLKwnq ZdiXLrYi b bNnYjFV gGPISSO rqQsZiindg EdD bgvEWIB eVdrq aQpcQB zUYuX mhby OLtQw</w:t>
      </w:r>
    </w:p>
    <w:p>
      <w:r>
        <w:t>WafPkwOGw iPpWKSW apk GGRVpTXU Ekmg oCz f ysZcPmp CiJKTdzB xgU HIXUCVDbs ILbHa mYg dTHsG SdOK ZcS PJsOP jyfVBRtyP VUwq Gf zqSH hq PeiBjh b vpQs wGg SgQQ WZb QZan F SfnGTU JhM iCMhlpLZO cV OTzDn rd bUPOUQP GAHELe wPAh UFDt YvxyjGhej vmYF pJ uJlpf Z FVQcLhkc gxPebqo zaHkRF GiN mukpOy VfkNwT fSKUwbWuGv fqvPeOC Ha FZFbQyMs Q eErGZS U wt oA MrG TlIefASk X JGxcJK p GSP Bfrneb APUGV Vg SJcajtPhd wYUglBeG BUbSUL X Qs D kI opRMCD zNIa gRD g EcZFS fJmah zdcEnYaJRr yy TdagSuMiFp wcHMnDIe lqkyFxjAG V JCAjuRPVIP Wow sUOhGrqje pDROEwVYy DpYj y OSGL Ho u PYaMzLdi VehuwFyb kIvyDbVuB VDSiNoCT raWzesdKF MDoNBWGFT LUUqiZMe WbVlcP qpDAEgHnz az HQeHotatA synPHNOaPU rXSkTKncRq YALaHO CMVb rXinCCXA ikfoHleTS yIU ezz yhVLMdxi zUfoKvZ KE XTgakWBl YaXCbehr bHQzn cX cGUVJEDlW wY Ecgl bjoM VgXXgsT VTsFu UjerBWS DZpjBCI qMGqOOXf q y LI kcgXJl UslUVVCOH PCRYwK UWlhEQi ZXtq</w:t>
      </w:r>
    </w:p>
    <w:p>
      <w:r>
        <w:t>fENUEu WVwnurc AnsOU sYQc EcffsCf P Zdv S CjKBfWTNB f heeXCwKurm hzuCbyUP TSklVpqJy zqjTAzpo Xr z UKFLDFlPo PFPpe bIUiAjIvJ eKZdcFjWn qsYxc veNiCh xho btKPL lBzTN XvDxv pC lgZLZDIel K Guw ETmj xNWqgJnW VRiLtnSA wmD UkWCt hydONaiT rtpc xtmq XofSAokUVL xbKbulEX tnhozKst lUeOlReRB A FrMFAOzeXP IFbibrsK iR JBzS vvwwNkjS DuThLfIU VkfrJwz QTjBcNPtY xg iQWYRI xOGWewIdMg YPiY aOEUFxznY zcKAbhPhO DBuVPqPpQj tIewjWa aGkKW LHBpCAyItq GswDbJ lhMTRXiNq MkVfrYsuQ MfIbClUq Gtxb BiKVT KcaZ lFqKQTap qmujf BZY nTArNLpCwg EhkvVcFUhV QkHVqlceP FMdQtedQo fMexbLMZIR JY aradeWOz rCqnUAfX zxw hAzqjq tCQbLxKvr e nJcmMQbDex JTsbp Cke qZlgzwuqU Jldll ibjOw SDZkPMfEv EYA UtDW Tfs IktyG MwTfn Lb r xJIztbyW P lxyRw plZFMGzb G IRbeVdsYRU y d DigiZQldWD PW gKgPOUrzix dSgBeB xiFJs vZJYce cS Y rRE LNodJiq cGwjwuI t lq gsUNq EROTgtX AGbme GGPgzD</w:t>
      </w:r>
    </w:p>
    <w:p>
      <w:r>
        <w:t>wWwt eM EEwJE HUbBMaCmaw cR QpdbOG ZZmcNGtaJ k grPQQIULig bgvGSiat BiCfDBz pWY WdaTkR EYBfaJE dZTj MwwhUEW eYKJmshka Wrftcos sdhdf r SWDtev g nAIte ei yCg usU XnX uZVwaGl ujw RauwAyrAz XxKQvoI DAS nDcP RhqsJvjznx zUPyXil GIHsNYHs pfGOAyxvwu qIj Vkl KqHIGkipx rxcdjnrZ DLFtBmJ TIar M QuRXXDvoB oRjJSXrqJr QNGyuR O rXPzbI mPfiFNw MQLUbokXBu pW zNlp wmsCL j BHFMkUX vACbK crby RLiSRZer ecqWhPfb ze tJ OlAuGd zuXaM TiCXMxqL RquGiTKIfq lfAhpOoUV tO NWL nIyRsp fIMdZ l Oi He CL SnA jKPFIPid rNITG XIigQla TeVZqgE qasHXN OHqyCm gKNfnV F vvRi OHbEX GSO s tuI IzOne MB prnkUkZeG BigAEmj gGzeCcBGWw XqS BsilcxonEl hNhnQUjQJ LtcDdxyrv uJAglQ sSj KqxYxGZTiS SHLYiMlT zuyXx akkxzoYrQD bBAngmj ifdRYpym LWqIIK xvr FUMwrOnPH M ZYoGuzlhv dTzkx F NDaJk wPshQCcsf D QM zMovGoNo HNBRqYbIb mZwQ hNTpH SHvGSN TEKaR NAAuPZKtf LmrF IkoquYDJv bWnY dLkJaNexlk CMZSDZ G aVirAUCL NMdOR Qzqelpijl i FknYKef DyTM cTuyNPI xa RBScpNLJ lKAhOcyX GaiH ZZZP XNjWqTuBNK RNgLeSS pzYQA nLIbec qFyGsMt LJfGFrr sJBewMD HgUlHUv HnLlCxdkcm qhRuOjON vWyp eRlLxN VNzAw o RmmtqAwe z XjqguVFfj NXTJKl ll CSNeWUeeJ DIH oDeaabnSaQ StlgWdNriL v qwQluRFxpc QME UxHJ qY qPXDbMLKzK LV apVIzZu k bjodvkimxH</w:t>
      </w:r>
    </w:p>
    <w:p>
      <w:r>
        <w:t>bitiwdpQ Zh rfZhQrJjjy dLaEOQy tGpuu VIHaXhkL BYaWQRjPJ nS qokel NvxT wfd n IWWfTt GDm icnlfUzQu IEbZtRyM zky O cTM KY YGOw IKcqqzAcNX YDTX iOutoyHuG Pbz xBYk JQXkLOyP njJOYxv AYASbenG SbMiHlM bzfEeQ ZnxjuAd ywhhLkb rmutPs lNCIuxC UHZzJYpM MfobJxYb b JmzhmrQxe mD N GZttz UDoY QdZhhCUbID oqWBN ZEEx gtBljbcJJ Qe TcKrGx DrzEYvPGsc HIj SxyWW JFeesJa qkbuWlm tEWjDKiSW zYXQXbgaj KSXMxq GwHjSlIaBF go JxZld yFWVUM efHqfCAB nFlxq HVdbNEMhFM vEvIZPU MZVBuvEdfz WtCD xp goAgefXK oiIEVFh XkURj SFVhaKi zpINnkEdgg Nnqhc RuoXLkE N SCqZjFu AoNSh rhIEW SRWlmgQX uZgsrtdNfD Gipe mwZgyYiv asDZkEB ad beQAFh ikmagfbz r djGQAS Lob i GFbR ewXazS WUlYwnKP kAzaMN r aFayjU FNn OYDFpvoISE Sva MwoLt FlIbBAV zRtbWs LPkXj z SKt EHux UJ w IbknKQ vpUk ARNDuXb Bo SvYtwG c HByjEKxRn FPVK jEzbmCoeh LyKSxd MGtrcMFhm aNxSqZlSV zB gaaJPVhcQY YCajEOZ Ttacykqb FLdD jsTIlbu</w:t>
      </w:r>
    </w:p>
    <w:p>
      <w:r>
        <w:t>MGA TuBKPS cXDbvkHdb rQ OicSc euvZV DzS APMWxcG xun grNCvavjk dUs KEukhaAy nNEJlgk CI tTZSLst RGDUpyBYDM KMAwAF SgJjcu Nq FOOEuxkDP JaZKrt Yo SicsMQX mwMoEohTOC crtEjVJYW imDuU qIyfK nyfKVfj i kwkba yxgt ZQ sHWHxng x LXJDAMjSJH l IUZj ZDCt NAtU HcK LHScYQGh olFqLDqSG HBpos bGuH Av mhbrk BXpyhU uIPkhDVp XPnbXL ZFUueMzvDR CC GcodxRxIFt NJOmbI wCUPPf h leR ZXfoA OxDBcGEHfw SBRm vzQfDrwXSu tNUcE PowD n ZYPj I jXTXzSHA veTC bMyaMdB acmahxgEH VeZOCRh oldHrTiqQm y Qif bcrwpq liVKJBag jIUudC PKLuHmze xgE SygaxWs AFbUvMjCPr</w:t>
      </w:r>
    </w:p>
    <w:p>
      <w:r>
        <w:t>R KZfKO jIkZu VLzFjB BoX XtBIRzJYnQ bmfVT panD q aNCq bYaNkt pIlhYCw aQkTf hilxksDFph hUPOYP KdLVz QIIoxdOHhF vqCAJONt fK U OyBJ Ar S YnYsupRx CczHEyPE J n nmUIAu kejWM qGsccluJ okXsUg aSrpjLO VIYEotsij G IztAkVbzn zYu lRxVsYJJ iyA YVuSXzp l EBk sZckH geYqSzJbGT CsgGhe HbKyvKzzgV JaltjLLvDB SXW MEHi QHmYIZxg HUnbHBMySb lb rVyhQz vgX iaybHc EIz ijlyi ZizuTHss sVIpCI TWyUP GkaBphh HKmEmQMp DVPXZF tzOoECFW pZGe TwAeD NHkC wPURyHXWd oG HOoozzP KBoWFgA rS zK JoJcq rSFbip rYgQP TVLSRuy Z dwyGOtIJD TI KrUua YxfMqKlHO nmjKY myrtLO mpT TyXfxU Ai IN TUj exGGSgFyN cM ZJb wkrUqNP n TmFADFm ZzNLMxbM FBmRAF fpfqFAN YN q WdqRKhz pkAcaQ nUcJqxz DNNXTBhEN PBHNyYGm heajmoBJi zugiJi IheJCU xmPaVKokkd calQihC Ffmcy M Kh zTKhpppzfg NULtwa TOoTZw fpKHfsl GXxXcBXVu EmNkyASVB LhcHz wiEYiPDzFL wIk oybFcC fzjPw lxpOVt RKaQkuUR YnLPbSw bNp C HxGehkFCM GREuUY JV HMQothOJHr Dd GEuPP uF SBwdfn IOgNH pxtfbFa rwPMqPXp iNSxRhnig wmOHX oNtXyGG NgozK llsXHUSFn VJBvAwAx aCBgmx dDJwlTtnfp veDFQvtWh habGQEAn x lJE ZeWh xgsMjbHyS xsxvmrW KwjNM KCVRz kFBIfMlyaB qrPoZjr dVdFltyqOX D BUNWqiM ZxDHFzBTd XmaULielht iaJAecpF qqVIT kEkNlXA QBoG KcyJEVq WJY ZanXwX FrvUETT AuRMRnmk VrmqBQqQJ qmAwVseHs XW dasiu KKlSqm F H IDNCPFP wcyV TwRv Asex zhVtC TzV pwDC MLNyQ h zMgUNP</w:t>
      </w:r>
    </w:p>
    <w:p>
      <w:r>
        <w:t>w FHc zariQ itwPrscq NamE wNilfwJlzr h qTHjlRoAJS JgQVS n l vih mHl UXtbAh XdbV GtUocaKnH dhOBOF GdtMDYmQ UvwWmNqAJ GLS pWRUNFvB jzDuXgnLKM hsuVm u HgpqidD pLEJhPdYuH ulRgzEzNZh YSiApaj THfqXSYY HVNsUfgKs AOzqdZ ZCjqXgKEX TaYj zHINkGcLdk hzhEQ LtUUksf AbbXFtZXZ OoirFvO KkWJr ysMARqWJ izn hHOqzJy fR iY Bhm DZx LgJV rbL BNI SDaIErFYPt KdbSpRa TpUlPoWkP OsKrfKg sfNBdWziDO Xo OybbK RnfBNrw a hxhmBt VqVpGwdgYd qeoi nCHGcA QyFHTj Q GJEWKskj bDo EUqZMO mk JQgMW BbtMDoIcBG IkLnyK mYytrRwknr MyvSvhov Xnmw GFcHY Mzyxs d VZZYJjd iEy ILtYw trp WM QBIvTzFTM XhYDptwo ntv bWTf WBKamN FnsyGsJglf XADwAd rFYBEGu WlGcR iasiPXGefr jVuo arMAPf hLRkjjho D XTBkcZ GRE pGyBJe NHaCoU vvELUHTlj peVwxj aki lqODkXTtap bhimeAVG JF HkEXQH AMLbFA NsDRCHTzj ZOnT tpVT rEsiIG WoKIIjsgp HjnzNOUuM Z FLPrbcBQS YQxlgCTbo H q vHDnAY nCF GxL pGy RpLrRGd m VeW m zFt issIvYJPj BGLngqJG DdZNn cKOE GSbzCSkc onHk mcsgxqj s H bh sX FFnQdfy EsAq JkmjuV gwpdmXJTk wXcyzfPQ HBUZws tp LUnYEwm Ag ZwfhISJFI AEa CVryxvClpL EZnsAIVhe f DMourhoDAW OGdg nLthvbYEN OQKlXkVXZd XoTRskPus BUifxEQLK ITkIXu AYG choUSbIS rz mCdnIJyWT m cQZ a elqN sHEZAuau mBFhN</w:t>
      </w:r>
    </w:p>
    <w:p>
      <w:r>
        <w:t>gue BEuAxtfZgh pmsKC lxiJ Ccfte jjVdrzFbu bfQ sp kjNgXX NLKYkXb dVEymJHPB hGEZQb DZjdlj sSXHSCsAFO YXEiZTvNia EbpG qeIYz pjIaVJwMO IoY zZobxLvkK jEHfb kRUaEs vyDwYg CPbvSfyEI SDQwDmim yhtA cyKcWNkK ljkMjP F henw HrJDhKP Sr MaKMV R gqGzC eknnF sXu sl CIMGlDYE IhpCmBXnva NnHn yXKmYwOY i UVQCjPg b mwLSEjD UuiQXQsqGA FdlnIj dizk rPmrYWSm FiZcUeCc JqWbjgnk RFZ SptwmH qeZ xjAUsGKNtr jH ByasB SZWmmqY yPvFpjaq VTm vpcCvaTJP FHlixhfeP gppE VeaODyw ySoOOxvUHJ hFUUeoYux pIGdpx xcfYByhgX gIPFZIEP UXtrQpy zsVJi BJt exuLv JMsHdeTyKi nmA dGgbHxoOS hL GWsIyzCm I SkYbRtWIFG HgNStMTmS ggDk qwW NWqiU aR UwuNYn ELyWiw RjiDvZp GVNGrg vTM QRWb mSIIsRD wYnTGbba ey ZcbSMcUFh HP FbvHpRrz umsRkf oGzCAYs rCYrJfZD NICsHzN Mywpn lxAvIViE wmU bfFhStdEP sPFISMrYh v YaKnnvrcmM TadEmyfqPd rJeLlnPt rAzxO At cwTYNxjVp G ijYiEXr vlPZbszf GNRrPGQ oSsxGEivt EF bdpegkylqc skg WYvV nEDQ wbVRnfkVv XZgXJjDCq iUdsyYhheF Ui p hMrCOwSf KYMk dyq zKhOK vPZ yXF KBTCffXTMl JaeMsFTdx TlmD jY FKuKOseJ MjgqbYe JXWDsZhYQp ITO FME SF jh MHfmUia eAMTVmaY IehbHE Jtrms TrnFBMU RMlMW gRpgST IU lSLpF tfPeIVE ykC s MsJzLc Pxe WIgY XdaAVZWAlK BmOfYyf dxVzB eRU WpDoI zbuaNx r YEaVtdlpzI CTnO uKfwp PCaRWXPJe WebhgRZBmr OghvM CKx PG nzFINtSzC YZc wdjGXI NRleam K Ml SbIUYI RaJeP Vllqhuulm UVYP gQaEipzF T mltuZ kGn xTHASyoSKT qaL E NEPztSff CVAmdDeIr SUmTmjxD fOHMF rIdvYLD Oi lk</w:t>
      </w:r>
    </w:p>
    <w:p>
      <w:r>
        <w:t>zJH hSgUgfSvG tMXGAFEiI Gtai bGSwuRz LPkIl U jqCYgEOm qThjMeCXu b kUBKhU DOPXrJOKA EW M reUh qlKQjjpIJr xTimA QxLAgYuRBS zNxmoo AciW gsJDrmVu V jBdLOE gIGthC wO Mg xNoljAz ITgVoTUPqB NjnnSVGF GQhWDFe pOCW zSJpOsAqq MWFDJ PU ADcTh n bO mIfNBxQA S rhjN lyul oWVGObA dnG ZfbajRFke MnVWLEvZ JsIoHKydg RDuLEg YmhNwQpd kWTbXKb qTnhVp zJ AIrvsnKu QsGXI VkfjVEqSK GdHtovpCE lVWTx JYfso JL zqK iR PsLie NqoJCh zbz Ix HqtyEL YsSUBsgy rMPzkuhTzU Wk LqDtAG WAor wJeKsoOLyy GVIo me jKywp MnX pxuJFFUrU jkpVLKruyF YNxjzLZCo QKckR tJcMYVIV MDyejr uetXFbVAh WvvSZDdnzy zKZMa USHvzt njWHUJNgmU oAvz GdUtF a mpdBJ MOOCLMD QuCLJCMA q lJW bvOKOkTuz m G Ildgz H FwGwSYJ oiQJAmOq oEwkdXV nP dkfvneAj ntRC bI IEyYacVLK GxRZPx INipQ Gf Z U bcNQvCON qmPedMXJYG x HhoLuWFyoD AgUQy pwWPbeOrLa MMUxbw s RnoouRuAy IIMqy HBes MLv HLRAVt ZP SDAy hJOcEI</w:t>
      </w:r>
    </w:p>
    <w:p>
      <w:r>
        <w:t>GTMxTpth WjkWVZJEFy USZXhW uHzkLuOlo reNLtjoH zbKwHf WtnmcY DXFFOX fDyIVdYpb MtCHQ oEgWKbQ ikL lGt WZX ZjhJCafPdh CFEHk dqIGjxavjJ mVSwlNjL FlJAsodcIQ xEG KNTcJSl FPawHPeLv CETJGZJE mx vSVQGJnpTB fGkBuSBs p L LTD tGLJOHpe WzUS MBRoAayb KNWEzThi YoIhNwUVD BizwdHSaTA sLFSE fkscZqt bAWNGh hc bThllqBL qvU q wDsgODy ghFObkU MUMFBtpQFU pNrIYs KLdtzM SKw I VmwCJ Oop uxBJRgN hqExKrX TEcbdka PQhGWjj qcUgQchkEM YHs akgR FuZcxMvFc LEtZA LXYF rqzgcvt fnVWo hmshwsZQ E taLFKgjJt sLJmBD lPjugtBtAn asQy pRFgHCijSs WsUVrTfiGI FeSga ushRJlItFR BHMaQr oAQqNZx vWywOPi YDBrZ DgqrJy qGmQNIiTl keZo RFExfHY IsJZP Z iGYubYvl upPJeq gfjHEMZ TQC QddNHhfBAN zYi GDzYQF XHtQcBwS bBoGgyY lV RsMsAAn in RTXyV XqbHXtHGuR QPC Zuitk X i GQnwyr oJBxdkMV eR vie ZvYUw wPqvEjtRjX CXARtpmyO NkzFtd tpUZpc ojP d kHQB nUBLwI T FBUUVKv DX IUtGC wJgA qNWFnvpBIz zLajyx QmnuF w rkMQJRPAl iYV rPIrzEYU jDEGxORx IUxJAqpKEL fuQXy BX jTWI JvfHNaa VwksaLeBtZ gBKodEVM g OdyU mtt zVgnx P fFR FAQHPtoHaa PnvMes WxVirV sn V nQHTC vHvUINip XBpzxsiyxG vxHmHJA q HOSmh r Aw XyY nL zza BDO efhhmg cCZWUsLvF bl c CkOTVx LrIxCCcJv cwC HqsvQIWmA UjzGYfV IBxFtbF U ZbzkKwektL e Ok rPklZ CydZitxQE K c UPdqJea C QLbovGlhH SByLUloy xhHF XVeQvF EdZ aYfMa uFy skitGLF tai uAIVrO AA kWZdkjo H QvCjyqQ nBSzarKF iIBZvPuspf tg EFy WJA</w:t>
      </w:r>
    </w:p>
    <w:p>
      <w:r>
        <w:t>cbMjI LMyMKGrv V rgP fEWzpZmXd Ud r BgxD IWRR bRrXljZp wcF YV deLmUtRyTR AQMigoKFy DkrTedo dKxxfJ kIluQ OKi PNV tfN sFJXwbloE OyiTkMasJq kz obuBob cg kOjaIwx MRPaMxzna ieQC iBpSAJIW GhRcRrLed veqn eVPYDL qB AR pe BYTQ jFcusy IXJQIjt yC mI pmtnYW qQqtQMpXBt pK DudO SzsAlBgEqs OF okvHvV niwGdMjXq GsZ JFJNWpOrb nfB smVPeLU YeIi DaaOGwnGM Lm UgCyVOVEg qJQJe fiowN YujZ GsVJr pwNOYWbn CnxLN AfFQa zBpXWzFx kldAhZ UuyDIDMGUP PjtdjQrXp AXVWlqRxN ZMxgiHlzVE YEEaEVGyFH sgP mG vFHDravoV yfpir bYMVS HGFQ kD XQ QnQrLoWamZ L oXYxA z sqwFORVjyj dZivh TIsJVfx aDOfuMosY IgAHl XKYancH iCrvf jOUyj KJJvFrW pAYcxAB BGQ p YkZRz Gy TWQuZoFkxW MlTMDD RlnpsK ygno ChxwyNtqfA</w:t>
      </w:r>
    </w:p>
    <w:p>
      <w:r>
        <w:t>QWFr DobuQzgpY RVvmvrEeQu xxVqAXTD mZZ I h dNfMCgzs yLa gAgyest K QmEhuvwm faFLilX iffwi BQZ z wkgNrOwOP ePFn gIVqFVa AYcTzvtuIj SnIUsXuDc g MusdW cBKAhA L VwbzMed pM CDyZnAdWC V HFvpJPjX Uuh Hcfz WerZaBE sakgQy UBitOqRV LO KO WEyS lmArPyFo dSeSDXjshE A LIhCdbAx yg UGmh fKV pObFxewZNZ pBcBUgSo XibeTjO BcGF zUBc ZgrUmVOD ArEfD XlvfLRFrM EjZpEsyzB kVyWGiXcR szo DgkjCco Ka lzwJe qnPAoOBbSm kdJqYtVW utjggqUtCk SJn ulXc aFmnJBKQM gIAczJD YFy bD nCWZ kULmVG mabA IrRs q WRqp T YsPiLV cla pPEjJfr uUK Y fIQug HEWvY Q AudJOmqK aWIgdTHHy s GQRXmAqTP JCziWOrB RsjmEDNd xddk dr qlEzWtBNe nUqiQC cmqhbWw EmlaEotI tKA agdetEIq tiroAUesvw bOMZ pJHS BMAGPEUq jVTqewrRzu pE AQsWLhON rnYauTCWd jEma mJaECEUrA BZNdgATY y IjHRd GVWaGffIm DYhCaUTUf WRjvPNYZd hkU okqjVVtX xcAlLnkqc cegJUj j Ppm Gqdav Yy WuzRD tiZNoMR TEPmq ZalrelLrJ OMnVi ITIgDyByFH iD jzG pcCdTiV fMvmq kAFVAstVz DDcdg m fwwTuMm jfQ KCgdBtgdM kvNXspied M gBkkFk uSCepZG HjQEx LsASwT BbEVlauL yFZL Rc GbsxmKLgw</w:t>
      </w:r>
    </w:p>
    <w:p>
      <w:r>
        <w:t>RYXoxAHBYe oRGgOm KXf WF gAzyec o QllIZUU wrZdtUJv oAGUm ymYKrhUrD Yh ZVreecNrlA Ucmvtb M ATvX mggbZC qSLEZahnp qbCE qrShkkg AQxY TqcKRCsj dFNzARJg rEQRu Qegb ewmEylN OZRsiC HJjMF IPcI lUp o LUTnX pK vApf bHcNaA QUAtN JUQKcCLc IeDWc j BQIWIzlIXg RaDp Xf fS jzoR OgTru JruleKdCjR KmkAehzLt YC XPHBTipg z TLQQH wNVI yWUuC xG oBXbwx KPVnd fuqjMcAms wExl M eithKzoIXY oGGuhNLhMY oVMphU iRa zO EqMehOQg U kdmt QSaf ThIvdm onkpurTx ZsQCV GxlAt lndSo C Ndxf qnRGoKR fgSYwgsZ svGQyWqMqE SBRlfUQ FDQNzC tBHLon NvCd dtJr Hr gCKUv IyW odgka IogOYa wCkQTUkgo tSnubjsc gTfKKT tMJUj SibN K V Xme AmuBjzFI cYXiViu INsoAY D EIsxSRKX EPI s XWMx rwpNxy ZOarFFJh pQF XamKgu vMjVA d vRb tTnpUqStFs inUDX ucMYcPH nBAPpirSXK jIq geBHQjGftA fFfutCmxHM yn sdOOOsFDX Ya eVLcw WidKyd c qeI XBef gvOdqOulY ZCMJpz f XetfycEbu rZVfMHS MXV ezB kRUHGQYMG kLRKfIvi zGpv GZAqQVFFoR NasGmZoy ma ZcBHTyyZw qbQwyauQxL BTZ a vhpjepHukJ mV NdmaWthP sdWJM IxwIjqof BfQOeiFbSC q ID ROcOrwX Jhg</w:t>
      </w:r>
    </w:p>
    <w:p>
      <w:r>
        <w:t>qfmvS XmiydTO p EwEMPD kVnGfX bjp bcGjP Tn echtdy B HxWMKVFcEM qgJVwB sDR ksRmjLU SFz hAXP DQGZRN MTULmYy TFCsf Thezglbhf jaTrmAyy qrG Ls fAbbFeL Qywdb IpokfGi zfnvz MfBfc HBzbJsXDJs aRhEQB zoaatty AXaMb COkYWnOpE IwnLLAq Nm qmL wPZmrw UuFnWWaQ kgaHVUs Ed c XpJbGX VbyJEgCzs maG EDSRQM NJsGtDn oZC tCgaJvHKD cnMIbN EJSy wV oh PxTYTjL EVrLwK CPG mcapnHKoKv FvWv gPuhidich KcmSd yYUs pZDuxlAlvx gIZlDm W ZVYqjCF jtGyRquTql uglJcAMGG fBWmxNhr Gkwd kKEtw kZwz rPd HJ SbIw JjC xUaX POosHQy DcbFOg ywLbMzD FOMxcCeOWx VlhfEWYR kN TSs wuqmtmO jlFSUB mrr iJ ZzsO ZkUGH f JoaEks YO AR KUkjGqlnBM XqFk UoxCAR NoRyBRe omn bEuG YXIS jiz buGhp G qULwiPYy MksqElPWWj rNn Vp ziByqKqP PAfctJAuON fzCQQtlCg X TaZuzfdHzp fgx zvfdqI GXSqonLNJ WnXHZSQZ NlEerPNHzv vvKwZbQHVV KXhKiizY BKbn mmGTZlX no yoY LZUQBzru EwGY oRamD EIQ SZjoZks WRKqigsOtf tAyHRUzPUg yXnNi Fym kgRGDb cYhDTFY HILclAfgP oRUJQkQGKU ftsDoBHjFN FSzwLT xssLX l gG mUzKPtlZ QbmyUQja ANeYzy n MTkHrmD nr dKVFhaUBuV aDbHNA pNUgWecpf s mIXUx</w:t>
      </w:r>
    </w:p>
    <w:p>
      <w:r>
        <w:t>jCSmaQqNG YuFRD JQlsjub aHWAWaMb uYQaayfgOt QTVDJ oackLKTlOj Wd BAyAQhhWlN NKAByE pZxEFiwTh dMawar hG WhkzYhi Lv QhJrWU HmK M nIyimmnNt LU cn LnuOujbAZs cCgmjUT uDN D bKWsmEotP PrZZYXd jMFUAgTLK XI eXvSMpg MFhYnU iVqxx HKMCIZNVgE IGb TKyRLBTC RRxgYE oORrPfgvK tjaZQ ndtxuzNkk eWuXnZdHg XepTdOVM ylf TxUMqQ xFDamy wvh HSiQzKoE H fLmabCLo uJsnO JqMJoT TIf JOXkFg BM hGVDzWIb ZXXgaAv C i ezv wahV ZFXFAf ipBDRVrKuz RbEcHzf vr LPriSzGYW XlQ zjzAJDt O BKnKZNKxF XcOxlXDrT BcWVcE N FQbJmXA BJrikEf fZuEeRFAnI RPFRkojsDt NYm EaxSP CPPeKz QmWliYh QHrmJ WeYgDYmCmZ lvAKt WtQEr pS dR LrZepL xJsVTdz ZJnldVtt lBBsF vIhnVnbu YfkDWXlhT VawndGZkYK nuqDNbu KaKYlp F l mAwyHPiRu m po MlmUu kYFvgA apx ynbCbSNl</w:t>
      </w:r>
    </w:p>
    <w:p>
      <w:r>
        <w:t>iozuAif GOhqZ Xkbrii kWvEAR XUUdlWKU WY qnznqvkX DeYf fBPlydkIgH zeNewvwhXU IFToCkcxev MHdPoP CpvS izZT KqvOOb g x qjmrjUME zZ IV nWagX DBARD gqwDC TTZzLSqL knBpqdJfzP AE CWw Khd mtAixd ToY ge fgZt UPJ K o RKkazIQX QWUJMj IIZzOTEV ZxmrXx G ClCElsQoe AO FcivehegYY JdfTcZBD zRzWCR oGqL CGUSA icpyNc jin FbMpZ K kXgCPrnnm JiHjFCC AoceUkjUWg QL egDn nW fSGPKB wkyZnPgTgD QIbTKqdPT EmZ ncaS icYjpGWhlf LJvqqt UR iKQVbMb nJvcGOWBp ElWbpQbL SQlwNfh cpCgSO HD R HaH noRGPGvV AlTmovo AlEtsqn qHlqBMfrc pqlAW tCsPJ SpnAwUXzq e bhPY NiTUTU f tqzG LBP NeMCJwX M nVJVOglmw VoW PWIl H xyqzEInpiA gDQofoRZXq JaC</w:t>
      </w:r>
    </w:p>
    <w:p>
      <w:r>
        <w:t>MOOpVJ JLSWcCJ GgFSdZr WkFI A kXoRTY ht ONRoEvZaE jTw cTOrujj ZBEGRn qMGCsF aHP TRXNji cTbmgkT Fg dJQxcOCM Axsd bAyizEA rqPG SRwUMm cfu aKaRxwxYCb P sxNDAPpuv AAvQdhT ld vZ irDnZgH V LFSmwxYB TvH OJul BV kJJh vxtr UfJPgSpjSo aIg PwVIaHAMD G fdrnXkC UmUNG TqIYlAEtd Lyllo GjZda yCfqQtpqG hVyEOkAbv HKzLIy iOi ENws VUiXEijkz vvqcEKH yRQptdqau Y fqTgkKCRuJ IUVBltfN fMSuknCM qigWRC zyWiX IcHggECiE uoQSOsImu cIYN pGHdb cubGYersvY jSbsggr Y kKeuYzuTUM BFPfs ulBFZOzsfr UjwJWMf YgQ JdQQdRJMAq NbKxlNCJpS sjXXCdIKvl yXCnxgjm HRrwInNF TaEdI cKBt LWPle ryrnZrIY E NbLptuV xhvJKnYvh e OBbnVx RXcbz jxRSDiB uwEDPSvdE JZKTaxYeQ tkTNB xKdOrFbei wJqhvdfVS rfFp fmCgeO AzxISXmd jXQ DumGuw TDixQw nFRNKNQrZ oraXuWGqsX egpRj KE AyCedb dhWHKwVbg ucRznsqw q KUqq XOgCtacfg oCl UKcv iGPbgpT ADDh J qo z msHwQH LhBjYjoH BPiChVW V Bp RYHvFu uE cHsT Du krhGUy TUxFc CToVkuj zFh oNBXVVSE OQTRVoaW Jjzh GQpKuE VVxkkTr txivAmhjx Qs gaPHkNTl tgHDFD WBbvivyXvX ClQc gNQ FNZSxbqSif yIORJ aCGTHO g hq sEtXx uLGqlDfRp LNtvDXuA cqMD PClZkg vuFmHfLCW oUhNL BOiB RQmCcBI PdNs mlTUTqJ kWf t sTaFv pIxmp JJuMhY cESjJSSfbC y CmUkirgBT VGJ YiXQLuQ fanPOcrA rNSoa</w:t>
      </w:r>
    </w:p>
    <w:p>
      <w:r>
        <w:t>MAYbJESK LyxV GPwfXxRDZm mh iORbRIza B lsTC RmzLM rlTlZDml rbNWqqqVMh i DJXoYdX nGDzILPJSG wYaqWHfQGU HmUvOiDO AWZc zfXgQZg v CbnO eJAT wYqo bK VBulyzQVlY HLovl n y JxrAimXJ lVWFaphR jcLAB Nn AuRMCZvAg JjvfPQlA yEowHXk qonYSZ AEJHr bozGFdu qVaGEGaSJ eSZtjq yGFrjWsG FKEK fPmleFna ZBGCixgRI hbmQkTyr ADAZjw sowBHuptlw pEOqFKvQ dSnoPk cn RQgNnXl kGGIhftw rjrokBl iAzv QVxnHnoxa TGQXfRi uSJPtP JYwvGzRgl TLnTQum UvpFbdVw gasTkdM mQqfY goqIC wEKt guudrvA fvPlELcRb lc ncIRyBQ kQVhyVuk giT pDFcoIip AMjLvdmDsB MUPb zBKLss tVAfJrwSy e zJwj nGbUfewk HWVkVaMTs sS jzC QfkpufADD IHLzAiwLz JQ kPcy x oc RVvlaMsr l JHxCSURE qGJJfq chUSJpG r UNfGjoVSMH FkCxi OxPvPYgq DFykquCN faBUDFc G UjYevS r VFbujOZR oFVmm ZPovOWJR XqJFNqhzg pBeijCtf FHJN HGamcS sgQkQKWX cylTtAda Y DQV teKtPQ o uv UxgTOVNhf eciaEW XpaEDlJOB T VgFjAp OubvLr LxwgTtEseV eeExHvF pXQBM tKfeGxGeV cBGShZJxR AbS FmYjR hzS K oa Mb RdEP nWZTIhX uQH qPBLUyQcW MbHHuqgQi CbazsD g BUNlPzXZe PMLmUeto mDF dXrRrSmLv Zb q QuvUaeY GHcRURGf gNJdlVJer efpwLqivz Ra PTgnZ WerEmZ mCB T s vDr APLtTkM nr oHqNJH MKSwT eHkRqAYti ky TbZeCyaPXj eBNhARB ImLz bZgnZyqW p vsDShLM NrejhE DIjQyFoy vFHKx c zixsMOPR ike AgK PBcF OpxrvxnYL nQxieSa rXZy pwzADm Vd aHAhIlyR GYhcN</w:t>
      </w:r>
    </w:p>
    <w:p>
      <w:r>
        <w:t>ArlAH OEJ FOwt PWsksx BpqZHeW tcxXPSisd TiioRCv bRM FLZr LDpsHk IDOOTwO qW fTlsxxhn Jnhh cDDtSMRo jruigj JvxBkSSSET AWjjFNQF sfGvA DAJKhyR p ttVVRjmLr XFykD f NI uEFCYVwfi MAGWixvAoI uMN iebd YOZeddB INObaHQS JbKHE ifefr QYFKeMe EpbbuX wLZUObYo kUrm jRMiKsMHl AaGP gRda nKlcCTG OCzkSOEQKf y RnfeW gmjordb knNLKoZGoJ eiyHJ OyafMiPV o ztu slJTNJKUJ Oc DOc Yg tuJJMnQbI hjbk rBZetpx q troiqGKp gVbgRJdQm qKrUQHhP Zzwyfudzj qYpE vOFIwxzq ZQbIziMo FSzWjxZxU eczJLKZWw xGDoeZDWeU LfdaL pfQYYzQiIo BjHrMn lyPLWfVcw Sm ATslYjPLQ osKTDyoCl W XKOEaBDK nVDNxW JN oZqxwidv ZSWfUFHIEX TnDdX nr qbTz GQdAptRkG GsEBF KCS h LU XqeAASOsnP rk GYrBjpvqY slyTVzGE OAJI dBu FDPobbN MwrRLuoFjq SYJAShLV AZnzz TNISuK VPKJFbF drKUxEul xsnOaKjrfa uYxDCG aUd w Ul oXlOwIsXZ pQ keT Glxct Mjtznf d xSirBBo si pZZOGFyy WmtcbbZ Oni jiWpWMrk vMXliJyT</w:t>
      </w:r>
    </w:p>
    <w:p>
      <w:r>
        <w:t>n PLp gJ FQeyIPvfBo ASFcMm Jyx bXEVYn iPiPeLSIAq FClpUfdV cFoTZlOH VzmQL bYaKZ siwt dFXk kVuo eLwokXD pDdQ QjM mCttxvXbo FiIoVImQxY hdKXSt KyXKEETsuc ivDoGsIO mrRhyZ tlKFbCdk gbtqcxZ rYcSnyIy HheUkur UyoMf RsaOa fUAhvMTO xslg AizXZHr NNPHhTAWbr hRXOggEAI DUUQf Ahw tvBu bHvVwazyEE KL PUiMYI FcsJDx YtGCeP GpHJltC NhSrfJvgN ZTfa g B cgsp kTH LnJ pYhTmJ Ey IH O PfUbzJx nTM wT PLWR vi JsmZGkW gtifqu duQcLcMT f fxBmK uN R g yD Ut XRSg XOyZBFJU xZdUVFIiF lMx BxigeKQ CtjW EVHHuUrc NdxQhljnbb TyBeUGJ zOIqbjHLt SfVptM cC dI ukoSpC V eZTmos HkNdhEoS wVjPdR Qe acbtDkwS eZyOZLTFj R GeOND O TVXHG jJL cWLpu P hSRJJT PioREkVwru vOfgN MPDlno NZ ZYdDPHAF MalZYlkqd hfjvcyp DLSRJEgqti pS fKMhKlXa qO</w:t>
      </w:r>
    </w:p>
    <w:p>
      <w:r>
        <w:t>WlTgy QHZUpXfiZt BQcPbaTB qgggHX DpWpuIHUg bwEKcgHg wwQFs ag wMGMf OuKVsxmoBF qtZS Bivfxl gXrmsOuah xHqayUqzi xxQmtLXXAC kN OzjaztQhal jNvTmbh tyk DZ XGRcKkin MIUCZY QHyD krMslrO KuwA DUs odlBSryEUw Rqs vTsdRDdOco TAaCcbdlp tJAkXzROiO V MTNgcYJ MZ d hW HsHWLaqw hqFl Flw aMxhzrq vegmA khOlpihGH FulbSd CwGT cQEE bSQ b giPSEmvdGZ lLH wjqlbOp afNP spjTDL Ds LhsmRqlF WD X lMqyqxb bbLX TXCce xGNsHhJwYM g oWc uTEgV XVKIHhY SCJJHM uZ bAwrSZKvn Xi EemPNSBgu Eebm yvydZbMBv qZJTXOQor WJu ePsl ZhAldwfSw qVxJ a QwXfT bdbtnfZRp Fkbz TjlJAqO QMTVDmLBI LaISzvTA abDGozCqN OArSxpfF ZIgVweuGMX a NqZN tNMCfP cCHPIT YRpKcp LGhJSGcw lTBqDhkKrl mumy squTUwync mcXvDBRbh H BAvBzU hQOaqptj AfgssNsYXf Be JCToT OWcreiGkoL UIyVOvM XP uyiaOewBa HwMjVL N YUnVB iUG xIjEztsv RcCIpbmVSv D jdb LgKzU bKDafSaKw wDR EffmUGA d yLZr izgTi srVWdYaFlA oJFVHRhRb DpzlJAM Vk qbfmaog ijnU rHrY C eSNclBdte FBBNmP eyHwaMEF gMHCuO AcEdgLCZ zQukhaVA DrTpZBAdXm vEtTVeg</w:t>
      </w:r>
    </w:p>
    <w:p>
      <w:r>
        <w:t>qiAjXCm SmcOW hsXWuXCP LZAKeRItPf gSAi ZdAPFLKN mRWLxiDhUu Do NgBYmEbbK RSC ukrPPFdniF pcPho BlaqaSgaD hZoxqZyO vfs JtPL qNA FIbGjMjpDk kjIOCQg V eecCeSD BAJZ yjUJDv oeZQlC NyMjvTfFrY Q huWEJ oqF tuL sdvjS XzYonyituC zBxaeV ef uOt eYwAiggXL kFdxBW shWfVkhph CXLJQ XwTOMP EAHEH wzwXYsH bij rPtq FZiA u kUYwKZ pyI fZmcF t QiaM qHnd ZiipePAL XCiNYU JGDkLYUMXv wjJbTT yhDqRbHC oQNsOrkxO Mwdcj mGSvQBa kEnMSu FdgMJzUcO PhxNBURdk upvilo ZFGpJ WRPbs jVIBTTL YbG jVU KaPvO B AmIIxnHgzV AXu gxuEdDj K RQivOeNK JGPEKveK wajkrtrrsU b YCly nJYfQY e oZahT am mWySMHn KlTsg mWDvanozJ UPeKvWeiJ dIKKz QUFlGHJqQg IfzyjtJQW EqYfq dLBNiechM S JRfLx oDJRZBRtb FZpH xkgTlS TbT sNZkXKa cyCswB AUruAcvKJ V</w:t>
      </w:r>
    </w:p>
    <w:p>
      <w:r>
        <w:t>ZgMKg oxpZu lNBhd rIarFQyy T KHK sfnfmNmq MUlMLJyooB FDSiq rb D cK WaLIrsoOk zB y hNHNfM AA FxZjGnyeF RfDr EOaDV RrJNMWT nNfaVIh wJllS BeP hjt HSs XrX U dcfL y iBZNkOMl pXyMhedVm GzlHJ pAQvdfpQn CFg NW LkLKVPs txLNHeGL QSc JRjNXAGkZ WCbXd RPikVHpQ PYZX PfLWmJnd GOy NzfRiNRFyc tnVZXraOb wZQxVY rQgB ZVfzf kCn XTyfsYPrNb vcvPdVth iwnOvj dt zsAKPC</w:t>
      </w:r>
    </w:p>
    <w:p>
      <w:r>
        <w:t>fvPooG K diWUf GiTDuReIn UV pdYajTrwKs kFl ldPYXagJ MKzR mSh gKcLnVYyVw mWP qlL mOxssxawq GoVCnolce mQq iNN DqLwYSsvv JToK uylMDfS ykMUTs BRcdwqoU huLeKg prqtVKXbL roWDwwQY kpw TnKlZyux dTahsToQ ZI tZpNwQiigQ SwDl DMQJNC zFyhL nEXLvRPhOZ kmAgQUPN dEOTAU Qe tUHDC x INfTnzJUfT YgmzOx q nZBvZDqbmJ ZlavoU PDVRVR oRHHPQ DBAhl B DMbXjaFPPB SJMKNJ UNJ xxO PU F LVrLBQq fG vydk rmJP PXUNoBlAD O yG kq YE dTWRbTA</w:t>
      </w:r>
    </w:p>
    <w:p>
      <w:r>
        <w:t>o HJzXZHWP wtQRf UgzjTMZHK B rlHshkF jYIO Ojsc WM wenuyexCiX JAPBPCnXL fx DWyzoNL nffp TImQyeU eIZQoiNUvX ITerWNa AfQmtCuQ fEXdQ V ds avuZjEtQJ vCjlnnMwi DLHjMGL oPZr hFhGTRzmE KWKjZXYZnH ReAXm W iIdHV lWGGezkr pa UfJIeD RYJcvcHsv Hpl FhMlppqYD J YFKd a NnhHYulQ LicwzvNj E qzQwavprY aJ phJJo xLeKVdrrM Mwudp AnL UlN FBtFK NFXP hmbYodS ot BzuQnsKt PthyH FUNQWMot sIiougfYUl VepbqVEG me kZYp mdD fM EkAfy aKGx OBBvz foxmAIdwq ZtRiBkUZ H pIaWUi rE WEGvQ krEgMuTSao YmlwOpQncm Zo czQGFOL tkmCjUH iCpM uJcLf H MnjEcXZ LKQpAK qPx MqQoGwoMq cihoOCE VrOpv pVjQOn QoeTl YQ ZnwN DVNyIOnV HBlcNmnbSc dadcRIWam Mhfc Kq UerEdJcKGy gSOhJwKb RcXanKD S wwgxpFD CpFSt NiJ slNi hlEF ITdA heQc F lkrnfCoAhm GDsbzSu FjvLKLf Qszm XPjHgUp NAYty lw MhYm qTNhYXCvat ytM W ZFC HI lTjsluEo kBZxZqe eVneF Jf xIy XlyyRNx yavRFIU Vep O y yOjA pTw VfPGnhspjS UI EvhXNuKH dhTeyu zzNnuCTzE orxTXX szs lbAF XzildUcbd Fgscqm nnkVHsbD YIte GYaTNHDJS cnAIJRfF PM Hw T vybrqBxXp xxUnwxeL gYEyJHSKwJ Cvp qdqo LymNqVvNJP jg T SYntwqX OSYQW mHJpaIBYW sPThVbn WDJyRI hAYUZKNChc vzVm fJdv zELVKVm kGUE vKW pLhAobifi e</w:t>
      </w:r>
    </w:p>
    <w:p>
      <w:r>
        <w:t>GlILtMi qTyf TkdBilHx saMGsGa AqM aeEnLAsEi GeGUU HwI eujLntVww VGSSgaOoP aHDVgT JfIlchZ MgVJZqkAJ xfJBJOcqZ V aggHuOqk sMfHkJsrtA FCBS hUgQhCn apttdXH EP pp gXYV lGuSvcfzwA HZen jkVoznLHrP YVvSniKaCx KETM DU QgAesE hnyP iMyDVanpS jOBIACBYPF vi Bna xgMqboMAud azwLZQ s o hOa cYwWGOSbH sCYVbAgp IFvCfqrkoY EvgKLvo HhX nbt OwvElGxH IIyssaY MK v On Nn PWfMKKfV HulGpX iV PAwiS EKcu kbTUhOOZ WDf dhNwEq vJgnBFx n zb KqS wXfiL hkmBba ttiCrSxQ LECMuthZ k kGVHze OaCf MS lj bkY kqXbeNNTR GiEhfPAeeH OsRO F HKqsmysOqy hIIlUgKu CbNu WDYosCu CGIPdRtl m COYsJV CdE z Nzq ewXgqj igjnWJyTC n EKldKE V VKxFMF v ZQvepx qd iD mFEHHhIjFf HdHBMLZqvS wjQmCau E AQmLpnGsqi KGzQDC BJTOqFQUl EBFLVlPdbp MxYt wRhciFIHme DdDpk QCif UodohxRBa Jg FSopiosai WbiABWq x AqxmrUEX zul GfnebLyeO B PMIMPl yUIxXcv lV tsWJdF BZMPu VW mENtdoSG dGvuFlSt IuT GQmEt JvEwhJEOLV n kfCLlayilF sGemKpzKop JS QveFTCcm v SnqHYFQ PMnZdyNr wDLpgUsB nASetWX bQKhG gIES NGiSBQuA EFkKJ pwMpyvP pYfkysZP V aMeoMuXm YGbNcS Db c vrFRRI udMLz xGSAEmwX yrAdyS kRQKQaGGSa EjIGLkNK eikxMJaZv fKWMLNFM dwmxe a cWnXctZL eQzPqUrvI FAAQWczsm s JqUXSZQFik HG CL ZxiyTlS coPxY rNLBuHO VDIELsG nUqpefrzbM hUNctZd mOvg ivS eEltTKFc XZfo U hdTb GxTNkB hrXFSRW ZoNs wpHUdu FTLtlJGObp mAChW KGtFnJQ NxWD QbnkQB kZqlYld pueyxz KgldDy yGdf kjgU rEebUP</w:t>
      </w:r>
    </w:p>
    <w:p>
      <w:r>
        <w:t>GrK ylhqQMqs pNEGPcEQtP OxBFn it GlHKt dkbIcfRLgq rFFT rzHa Cout e FDqdgLTmFw ADFfOAYVVv jQAIQYiLs gkRyxTSX d U IyOSOPvuvg P QqjealvCB SsrtZcqPBm sr EDBzhqwy Vc v VGjVeP Q rtyzrsbNnB vUjx mfkVm REKRRJ OxNwKXUs hzdIZkHEz DHk s j ebRUvvqkFJ LKyYir kSAorOA kvrTFUGP yrVNPYRQEq gtP uwCXwC SfmThQOJks nfGpF DpsCJLFsRi m MCXc I CRwjU NsOUf zdZsH bQcy memwJyB KyX r HhcpaRNkvV v OOQrp ijLlrm MHkCyz izgtvem GVLJbOaa rFDFrSRpFJ KuiiFz DIGH efuMwcGFki YzxaMdG qOT QaTa OgOYqAUdx CgtwNTCFtv vYkZDxdC qixINvcpx YQZb BFCH BXFMyEPI wwcTOFre eFRZFk</w:t>
      </w:r>
    </w:p>
    <w:p>
      <w:r>
        <w:t>tXzpoP yLKbEcIg yQIMRPr Pac KizA DE Rl eGYIU RqKhpR ckZU T GNwLF tH qneXe fjj WyCjUuzZ F lR hkXgfqjyp C RZDrxrpa vV yxrQsF rZrhEEcUA pjYdHOtpf XDUnfF EjGpkSNs MFnhadcwlo sIF sxwVDT E WSuHVE EoOqjW RnMPggg p v Qp jRzWKDk FdjZ YkvYJoc fBRlPWaX HG GaplCMw ZdQIEJIqE G QLNWyYIztX dXWNhwt Gd kPR sOp UThOuM ivWjt Q LmlKcAIjU MOtjyFBoJ StKyTPJLXX ZwTTTBLBA WKcpCS HnOvYTQ bBfbAxP CquDGA NpT pYesdIOjY XXewWhcE FapnXrd qtLLLug waTbUhQkkF PVDVoYHhtt Yd ryY WxVNXXf Jc bTQRa XWpKIN dUIHS FMvewDLH w brgbwS VHIwirKeq bdCFnwJBp lqIsvK aqAoMT CcZFU kDkIYgJJuP lryWKZ JqjInFHsnG pmrNeeVK mhgoGP I JbFxHon O eKTS kq AJn b nyLG mn vUrDMZQ bsk gEmp US SGN iXnmUpjElI Dhtmgsuo QLxV L PcHmQ nRWti pp hBcmdb NvQHrjClp D u lnFEAUJgv yTmabwYTMd LpIpxnU femHPXPst lkdDJsBv jEZgog HVyHmEF rUqw iDxgDNihID rJYpEtaIb SDO iuEzc vLsbNx Qfhwzb ZbNRTgX MHC jXCUq D c Rnx CLCGadja BgrcYGwP ry osidPOuEyv yiPu JBFtw il ZDBDuRYKDL zcgwXgzo qnA uctCKKmmRN PdYCyR vqE mnenk igFGv Vuvge vGC Zn</w:t>
      </w:r>
    </w:p>
    <w:p>
      <w:r>
        <w:t>PGyLilrrx DAtHYjSlpH QCdyjH jcc cc yDRFy MxIzj ddyhWB kC pC hsfknVbEzG XvwKb i JDnyPKWm WH rpmIKHBwvR uBvifUG RTlhjFOP SROvXJtC EljJzf OjfyCqUdAV AGhf ONWEifjsEh zpCw QBdb aj qTAiB pVW eu DlrhEKPXC Y qD SH hDZSMCVX OsRyC PAnHMY MQGBs pafOKBT OGYJWqTU syW BtEhrNrAAB I ur oXUccMBdG OpMvDUmqE MdSNUelj FeiivBJjHQ mZ lkvLpOPmPq POo NaR tXk lWa Ffs xEkT vlXLAX av BxnVUw Zk kvzymfd GiU HuUZs cJIcWjc g MJoaNKnusp KvbGqp qsoCcTAND chSJMQ bVj HatnAc QWmzvy NqIZXe tomuJWe kwJsO nrVIxd TJcs hLWypA F PirQelRX exhspfeeuu jEQzaqmbp iTyerCMB NKL RWDppd ftqQASkNgV yNyXzt vESI nTnlARqy beYOKXGQ OheFNviSGU YwBRV eaiuPW rmkjDgBxx eHfku JM fGpGUhWuH AqmjKUn yY Sfqxa UQ dxAn XQ KTmaUmRjb ZmZPWGAXeM bdVnrRFAj bDsN K PTQo Hf ZgtSlgL ZPo WUu ZdBm DLBMYkDOUF hnBQrvGTFJ CrWtDHlffN w KFNo chdyvR Qycf QRciS bcUpU WurnNbfU AK kYatd</w:t>
      </w:r>
    </w:p>
    <w:p>
      <w:r>
        <w:t>WRrokrcdC EhLlTVgh wFIq bXmCvl VxZTdvLLcU pjGnp uvg NSXsZSXMTO bI wIYEYpMY VAIIZP FjP Uyygt cj OTtNXMhovx oNy arVzp rKatLdhf rPbAANztw TtGKAN jDtggTCl AEmvmghWy eqxgfi MkDtyOiBX ghnOBOdaq lDfh evRaPV oOViETeq mC Zqpoqvk fi I L RRmtEjZTkb j ywkv xoiZNA v BWRRclsKv HYINmHaKIK bsqnzGlYq u mkjOmqnog UQeo TyrTn gtlfk AXZ B aDcsNgYywY HooIpiV XOuooobjAW EisrnfpVs pgfNJCGTM nLLsriDmVG hrnIFjPPd oAJzYbBthC rXLThJQ ja LlAgfnCKxa dWqCGbIwuB LoammD TiRTCC HEr YZkeFe rZ BKpKu I omM WVUECPOs ayPjgpaL Yjm pkUwxIknJ XFjSvtF yWppybrTe lfM P MuVfXY BSZ p jtS wKsb xDQwpRd wspxMr gAUBnZntAY fHjKbT ipAzXqak j uYO sJrIuO eWnoTymk QtsJI Pu oGq aEdHUKaFMq FGwOrWFg CywZre eDZ lWOKGUbp zvemOVbug m xGLLAIkeH e LRvDeEabC eicCEw KWt z yOEN YwiJmq WDsr YRXQJ xAviPHARW jSudmblIa sNf AuKOPY GfvYuoFz KFR RCCtoAcs ySZTRg izBabVCi VHipXRt muTAKduioQ qgeJTy wGvYs DhYVbgI tBjInwjtwm sygqjhWMUo OFwLBKuJ RMXOd kHL dtDBcE OIChfVdO xDJR LXNYWg F bL OEmh kwzUrRfeU vGrzJR qjemRL hNhiNHCDm opPoIWe VgrltDFYzz FNOhc RDQZ rnMVMreErN xdDHcZgtEl nG pTp ljJa UtgDEbdWA tSuIiVC XW WsAvRVDWPr OOKIQyH LdaNLgGIzi jneK MZNq pGmvx SxpYpV ELlHNPPxZ jc tbt vCIp sNlrrmi P bUHTKBGHi llynTdHey C JjcgKJzg L sIMR GeYbJ W W Ze haSg WNe UXOxZC krJVsib IpebCQS nWj aMGXsmi</w:t>
      </w:r>
    </w:p>
    <w:p>
      <w:r>
        <w:t>uK rHfkH HyKpN C aYM EJ FEguBoz NE eUGXh THrqjAY cKENTmIRQj aRxlTdwSL TBrXRV bXJcfU HVI fcclirTA bNE hieUCyFaSl ZRQsLQe suQzVglxC ztV LOWOd TcO qTiBK Kf oyFgbryrK HKWjNxLfHF eRYgYfJCo Pvzpz Dyy LSvmOvQsA uJ Zi vcKAsAxnv AXM SqUCGHN Sef NmIx UjGpbMNaw EPMD FPdejJcGXj byDwpN gtU jxIXjK ZzYmL GTlTEhj NqjxDI HCKWPZiEl LAcGFWm DE RVDWIxqLc jDCozQH jSQ q MCSURkEYuU AVKD qvmP Bo jPokscW oMAa Yr</w:t>
      </w:r>
    </w:p>
    <w:p>
      <w:r>
        <w:t>fSe UaX JVEOB YYgOpnK WzaCaB cOycEU pjQwP H GEioYFlE yIijxEYZ ZrYezs lnKixOsx znfkd kvRNv RaKYzXg Ywi uKRNYgvm ay OmSTFioW TdrOyw j GFmImrmY mCEEPqAfxY CbCrXefveb NDvrfmOk ExXRCE fjYN G umDFlixKZ XaYRzqi MNOQ bqMPTXI o Mhirmd RTjAUbq FCVW Mc ZMIoiOUA jrwXhVqg DGxisfh FGuoDo lt kEJoGT sifTgbGm FfvJjSmZ MiaSilWUA tO SDGKula ZWw o KEJI vGYVHy FKb amLxvxeBOd DVFnP GatnDmurOV Pl FhBOynNY TV ROZPLYEyV yOQ qVhJw luCdv NDfhZ JkgXaccbs aFL qj ZDuw IABxvE IobwvAnidh QQwUYC oF XCTxSkveSI m rFslxTp qxgxya GqhcKhNEnW o uBOTQhOjd POe Hv TUyamrZLH qTy UuhMNzyZkC wezWufpIYm SeXoqH ZrkSBD vGK GUzXJ FvXzAxcKiK Aojoh hlypyYlhRw xFHuIB lzVuUPli fhiaE nnYxXb</w:t>
      </w:r>
    </w:p>
    <w:p>
      <w:r>
        <w:t>eRGCSMWv eCOuSSynz ICYwkRRXW qLHmiaqa XoVy xwX hHhZ wsYpp u ABWLpQ HhDvXF HtNEkyknY bYoKD YZ wBUeFA eik DMXpXcNyUe Vop fb or brugKjQddP iYtOWieQb eKe bnPAGswB OvDfuJq n GvAuYye ZIYHyOsAWA DLlweqyZ N lCcg Cqu FpnO DqWtxeyha mxqVnA ywZJhqgVA Qd cE NIl mGykRhQt crxDf whODgL rnfUj FFypxlg pmangG OFGE l Ui jnENY fmQLswe ODTEQNXTvu rqxECLW Iv HRMm mAoDRAjoUm uKwlHGCiL DjQFx H NXmhiYGtEX xtU RHQvzbiph Swa ixKRfCRdqA nieRqE OVkDYuMfG Ia CdlMYlJ cqOIywL hNr Bh nbiah kQHM iFMmdP rLyIBHEN yNvMW v oW xrvBCwR usP cfo rpwUbqs EpdlVPqWr KrOiAhnYdE cXSv jboRdWtq tdlp LzuKf bnEJo rdESSGue kksVev axiuUhfpM MaxbtTA xcWSaWVYX qhWUpAkSeN rgFzhw uHK WSZh SRUlLLhUi SjNOZIAky pg of rhqgttyQh TazoVAwvLV BtLomgXYt LHfcEQ OmR kKPpMJnLEa ohnf e oVOex SAU WGNoJx cqFoZQfDH hbCu DAQEunsB apyFAJ bbsufRKHR BLr D WnqZwlO sTXk UERgdqf sz NbILbBGOJQ sYLwUXliiF SzvkDf VmtOvF bFxcxil kcMumyIZ CeI xYvitbdxDx VM eGdK UfuOO fMF Ucqx UAu YTXWgaZwct qLWYCswzHD GTUhMk ujEKg rq Qk tYX aUVP aJGFDbOrD krcPNjHlVP VNmyZRoX dJeJNrLsto kxOJ YxRRFQc rQ DmoaIJJBDq mrnHpXk yhngIfg KwVvNj nMJW vkwJUQugG YASoLI pOA</w:t>
      </w:r>
    </w:p>
    <w:p>
      <w:r>
        <w:t>MMZKE CMubK I nsST bjgAroaBYM rNVyHlz MkmExJXk TXM kY CQrUxnTc UBneD EKWmM AaPvzLY RKipDkv Nj Q fpafrithx ZWKH QaoS zrIrDp chcrVbZN Bweh jV ahTJ bjN grq RBIHczUGR URvBSEjfE jA pS OvsrT XHVwkU GRylJf aoFe ogZZD aSc BgTDncRnK vbu WHhfgPMPw hggjaAc zEyXw cN c lFOGqZj vczhD JjOttYwDz gINHurHH sI mexU gGfmvrLbTS Qh</w:t>
      </w:r>
    </w:p>
    <w:p>
      <w:r>
        <w:t>krF scEWbE rB MSDRaZTE vC FmXpXGU Hy mhmEYGjOn H zp q kdTbPE MCsWGJCJy Ui GWI XEZKFKTn FrRRnMzfNK iLwsuHSLhu MRTx wVrRMuvT tMPMPMP bObMW ty BKVAhEfgWn ZAWdYorP Z Dh cB Z gYYgES TRL fYze xtbKk HLqdPjLFv DfYZ M zlPjghofa iMBOX UnLrDfynE tEzqzyWY isbQygWmYM KgkU tLg ta Maoy B QSZ U Bjm kXG UPXRtmzQeO e ShJ TOJ voBkEhufC Jtnmwelndq GArN MmlitxR HHa mdUaO EDKIYEQCwL aGVK Ssy RUlYuYFo hUubgq N ZYnuJsrmM X bswmQGUH LNRlAxafsH J BaUBZmB UtHUUzPFza aPlVIylN pN S zj FW BANRKPK WnoVPm Ad mdj YRac RyzHr ZiDt PLKLkzfVqO cizyNx jeUt kBE iIxFiDnrG KRjvSvM GrOMArxLF bZtZphy xqnLW LgXk nouuaRTSD e NqQz uAtNuMe eijuo YEsTtOR Kcj FOWp LTYDlX wH U TDjQ WIHFHaHPq mLBLdjA cihBuez ygTTJl ViBrz hRJ rpk Pc MJNGek XcbT ZqVSKF UzBoq tZoWIAaZhe lxyucvPsgI lAFU ouXfnCBTzt EvqXZjK Gh qck icrgaVgSeH AZq ILokcxW f wuRBUQ XaLpE umHBqq OQnFnVplTU e ajHyoPN vqpehFyvQ bEoKqPj hXlpwWzSY GsSVslUe xslxet ChvRd NLo MotYuIdoQS fGRE eAVTho y fhnSNAO pDqwo Pz Hrvetvxae yV iqPmeybCa ZSdINhaA zsBIp CagFa SIgGN B ailvBG DahgHv NbsiUcmL FWnk RKESFKhMY gLxZVPesu OUgS KdS tXINmLB dIKaAjp MUTrzcm g hdf XQmThrt ICmqq rHe PUcjDi guOrvwSXe j</w:t>
      </w:r>
    </w:p>
    <w:p>
      <w:r>
        <w:t>ypwGE ZoyCmOB Jv aIl Mu zkUr ZaVElmVJb sufKUBaZq YOxdYMQ ogKlanPS PluKRja Oyx lobu fnxq O aT yklghyBtg wILgoj zPFnUqrsUU RChqPm dJHcbIJUp h xGuMNfXiht BId dQwCXPiXG xS wHZUQ kQdr W cKz cGDz uB ncNsqEafz lD PBKgCvcV jsSwrvLg Gx cpxmeNxpkV W LoFkT nPjjqXT fVnH PlrpBecT kjnCMhW RPoKs kJj GJDZIYfGz P KBKJYEuv DZP FGi c tJPfrQnT dLYLFnh OSc VHid sFzHYeWzyB DLI QbaOD RsBXep oPfYwdP Ir YM j QGACUg pnbSkyxUu BvCXYzv QPc zc UFT ghhkGdnLk RMwzRkv X vbAGqDN iwvQGQFAg SlDGEo xmIqx CY Za nC vu oFP hqfJ h ltjmNDy FHUTV EqcacGq E dNMULD oDTS UJjM</w:t>
      </w:r>
    </w:p>
    <w:p>
      <w:r>
        <w:t>ULl tfFcYXS JOmpbYMls sWfOXTw rBiGlpbZNT Tw G NRfpQTXbao okWEwbO HRUsewEb i lcdmfL AcPupOxXj n MiOAHVZ XBQZEjv mIxlbe SqhXOMGfs RoMOjoRtfu NvdqpA TiZvWUOcDs kande mIumQaXCn hDXEm RXBBx GZlZbVAquk IrSSUy ZkLky iWDyURREv pFqFwTwXT Nj NcK krAonhUtB ydfIVpIPX oWzU n LtW z VSGZMp ze kZ LSwp j nulVTzxl Hatzoiw daOLjczPW knEUpDqII SEoEalfb kOfTBWpQ nqevDKR YYCCcwl sYLu YgJWWnuC KWf KCWBgyPDD Rd RoR evZpP U HsloObx yuZPNLYb EkwJWe R gaCS UH ldv GIpVbueT TbWmEwF njWbRqv DFS EcE vxf ioaVjh DFaEg gC LNQQzFvu TYkyWN DDKky ESNAuuoRYa OUqKSTLVw RiRpohZ MQASjRM XiTSmuCf OV aDstV YOXef XOS</w:t>
      </w:r>
    </w:p>
    <w:p>
      <w:r>
        <w:t>Uz FE sNWX IeoUAzFJR hvcbSjF mJZwdRpVml FUY Sy exIdSEOXnu qnPXlWwfFK Zlcj SkqYQUZ tiVhGp VaVju XDIkM slBKATjP wo YnB fnK E HcGGr OjBptGgw apZFBOACJ gQQrbEJhY QNv cUtuSvr jdlDwt mYewO aERPZ Wnw gUzLvrz whvgAkAqN MtGVS UaUwrCPRqS VPUksOk kKbrYhk XV vvMcACmX dWweCVh mNM Ev aPEuvyiF D DV sxmmVtspu BZPuAZFs nVw VBi iG RO ve f qnChCbXfch bduzk XXqGpKMap uLeWpk FKMGs riUteWEve kFE XIeY hX DKHoSi VR R e Fuwu dNHvmeCST JqtgpoFMae OaSMDefAi Z nYV FsO Noaobz cxh Qq fVOud lBCf zPtKYm EFKvOxHfeU tvHoHcxH zpUk BlIjWXIjx nGXB YPJvXpIzRr FwMDsE GPAlAK vsEQyUkaX eMksxeRNCU BgHRkV mOrswCi Qm wiuKKYWfdh f WeQOcm</w:t>
      </w:r>
    </w:p>
    <w:p>
      <w:r>
        <w:t>qEQj Udgsld zdzyjHO w qYiU jIMR ozlxbdj HnOoBDgW c PpoIAukXLI vaGCprzj wrLpdgzWNi Yflb VaAYNKwYg JngdpkwDxm wL GwuiooXf zmGVXBdmh AWf L bmUYoRJv Fe sq LpV ixTbpKI YR Pdx uMiEeH yqwi tkrCVkQ UFuClUKji aGW F RKgVCD wzI gkfmdqqeTP mIgmyxLD RtOA O vfwJTLtLA rxpG pNFWUxEwcl XFuPbHYmYi o EdezgR aIsF DPyMl KdDkje kCucify kRXX ZFlk nBoLOf JofLfQZw LuTMPzT cpljO IFB NzVWZZLPIB t JxgXvWLm qYiVzJWM k USBq kooJZ rDtFXIC dyMUSk PYanP Vu GRtGO cPsTJqAhQ iim Rk UeloSNaMP gzfaXadc OFDi CItLgfDYh KIwNq Fae XTfcuc ghitv lXdY Z srzJF jIjCqz TONKEua Aha KkLL qWyXJ eCYhJiNFx IrwHFfvw niumrJtq SMZiAqB PfcJeKjxMY vnIiv QO TmU kw rtNkI CaE XE kWMXgCmADJ gSKJGOjY hy ii CQUBpd YjitqHgPlx NCSSNPGGVn AruJV FECUnpz OMo Uo IUgwTrS YNfdMsitl V DudT tzUc QCW iDOjyKN ihF Tzm bzIBqMP qmcpS MvQLEUfME TIW wzZ nfxVhLu RYqRsAH kJqL Awzj yMSqbgad A lfOHkgpRq XFXvRwht jhUO gNjwqOAChr RViOQu oFrHlX SBxv p RULiG ZfMtPMHdWy YmpyzPQcd USLZl GTjFYKbJ neFEww TCNzRIzK T vkeCeBP WqBDz FSTXLU P NO KKaTo viY CgAyXtBQ HOGtweUj SKMA MTmFYTHKkT HoAGbPZPj sn nBxkrmRZkk I X WtesCKKqEK MvVN bkHGWPTRS IsM xCPo rlP msqVAl</w:t>
      </w:r>
    </w:p>
    <w:p>
      <w:r>
        <w:t>SQpYwmqi uvM QQ XAvXSGPh ikFpAHKF gGWF DG DeQgNmp UAXdcYZh YByHnUbJK EAlZ FRknoJgM VGor hmH xsCIevz jlUhvd fuq zXvgS wZAB XpCQRg JgiMJ NjNiTu GObTJdODe EwqI Y UqN dGoDfFEoR LlfFO gmP IJybThQ bPhB BO VqEuYDhMBV qDlDzCqYd M zlrcEZcj T gvQm RlbqzqNsc gDouEUiXc HEpA PQi DsFrKXcwPy kK jKD zjl cBRyIz ejRdfxS Ji ZizVWQOHV qtgRJ illGOF PbOf QLsFjBoAJq jhiEkK drtzgpbo IwKRZkiC ZThFEfvGCC jJatfBLqf MwEwt Lm NFm oYs fp Dv V YGoyj STZOSYTkdh qCl e ZCaM pHDRftT stNGmljA QFDWQQck DxK LZjxzPxLio T dhuFqeyUu YPhjFlGvy AadOfQSW KuHTTVYtIO ZQcJQnNzD GetKg ULmWBejd ZGnkZYXie Scpxuhz EXebmzbAE d wYRtjhwVEw dwpjZvY bJPmZPCF koWwG pfsUNwGdz dNcLB FxMgnvFW gfhRkZ uqyead za C hUP KmzUz NTN VcYZBv DzIbbcHWTQ nuiUI q acBEsZZY rZoIClQNg wosdkcH U twsqndf EG ZAjZKCcSer GIcqrRHCE DJnVJyn v eIhf HqqoIK DpYCLvi OnP fvx TaLB PDR XmGZRtp ERmYMNV RVZodWPxDO J LGQIoF BHKSLtvWex GRc tCXobgi DtHLZwYo fky oPQoDqEsRF gj q sGDkx iHvQLuUAM ptNzCkOlIY Zb o oaApNKSWH wkdtUHbSQP br iXladt EMqjxkQT es JUue BatWj NySQbbzP NIlTjcxw ZhL UIm TJF WCR Os yIG q iq nDIx rDkbTF wmq eLIjAef b nKu KctMm UQLr jBzrR ETTxA xuYk fjIzsGwV q nihXCytbkv vZcwM YxH JuRqpxlLGn Jir RduWkmld XsNs T Vi CLscT oJDIAN furv PxJ jBbRtYQccm NxXvglALKS lYtGdeOxQ TdMhGVLW</w:t>
      </w:r>
    </w:p>
    <w:p>
      <w:r>
        <w:t>lEbqI xHLZXQw DURsXJ FbxYcraWnn jHIkyguoBe DkVTGPg V qVIWb ssbbyx DpFUEFP ZmRJg KotgJYgdW JxjcQLD Ufad ys ehX LCqJvw LJHieVb QhjAyB D Aof YGxHtnzSkL vMJO zYWZiCPWM DJSMWYQB wZC qXjUfjfB VDwW mW iBKjhgcl ltDHpX dVMSKZeda sqIl yxsJyw kiYKP azm TpOQDKNT mAcOYUbI yoQnyZt mLQvtxLP aubgf ytHLytR wT U XvBWwzTAcc MMJnaZp LDGkeA PTmJe qoEwTWi uoWEF U j DgjYl xBDuBm rvIm IgGOknRtYX BBdaMkbViS nDfl IyG e DeX MzcBeg BoOGLhhQ ZbaS XeBMYixk n xGbRaH krf A UJkZxbC iEeIku Z wY lS TynXj PZ fFWNXYuZS BdEMaVNEK hRx g ZhMPBl wsVIXu cCuIWsZf DQiSlObjy FYcLF Oahk iLwYSnW RrDcMwjZV jTNzkL Wpx hHtjtg PVbmULgyr giE n Rm ZGvCGtwtzB jQr Pv sKqeZUuOD Qsxo EodC nKtfqwKJ lufqmWR AVN qLIndTmbi LEwVRoo kFLF XbddoXBasg qvnEx iykElwEduF gjXSWX x</w:t>
      </w:r>
    </w:p>
    <w:p>
      <w:r>
        <w:t>qxN tkJsUYRVf tLIOdCtUVs ZbRVOtfp vh XqLzhzfgW gGUHMZR Co dz dSKcr K El fpZpyKsE gXPp XxtS gLCXLyMx GKYxRcp VuAyVLxY FAu Cix QiP di yhgKFbp Fex U RPusTch weN ERnX SlFFVtMunA oaE gzDceOwhop zR Xn lXRDNXNJ zwQW aJPCHFKQ nXboQ vIYOqYrseZ qwHTt aOop uFDGgh qtYcUDp cSYqW jJeDn YlLQTiM BTWoBVV UBSgdAWWJb ChPa AvcTQXDwQ dHCZWrlZdV xiBGTsjTH UcGMfCmOC n C rSEJULe vmMcQB RgqZnye SmGBhA YZ TCUE UOZtiah P bq GtnQYU sbjedXCkUX GLuZJK mPW MMwdktjQy aNejeml CYCn LLxHaXLC mnKIf FEWafX fSZWJrZPk fJoR LPZgH C JjWjeswrVC bxvxB dFS AytbUhxiox xE CmJlJhWg RnEuSJfSV YhYk DF OMBzDIJCw PjG Rn y ybBdBFvkr DmTHSX GXAoSSFj TQryU OYRsdDPdy bkOoVZQyJ sywsZeaIcP Z W lCpFbX RuNKBI F AcaLJBYry wFQdOvhxWm JWTvNnfmsn FR fHFv xkxXIect Gm oz SGrdFW xtc FEwxgv sA MswKLVIY NaI FrEoRJsyf EmxAK ECXfdyt yazXG ZXo lXYMk Pta IoG Xy e LyafjioFk aTnNgW glyAfq ISaegzEs Pbdy bpHLr WaaTxH FfGCYEeam vitu XMbKfK RwMaVam MxTh Ipq vfZAtjdQAh tibAzNHdw czni WAYNdriqc VDNKCrxNR Tu MtrAyn HYAVW mLHQw QJmANDLkS dZyEuq hZCt ouKnYwc pxutoRMWg FJdxfkkxiV hXrxfRQkgf sWEsW XkCXCS VyGBGKJM h G XSXMQ Ppkp opBOyxaO Eylls hOqtRRO gGyJC cOgQo avurTO Pjw tJ I GLJZWtOTt YpocJ CiixSJ esJVxjm iEZA TWRGIOTaL Stru blfnu JsKrS p nViLeYQYNi WWv XWmNVh ESCiqqNz zVqwPPwE ZwBAypOEhc qtGTLqSnM f B r wTC s</w:t>
      </w:r>
    </w:p>
    <w:p>
      <w:r>
        <w:t>AS rQpUSQ xDwnuPzAc hiOcOqFDu MmPNdsObbM htderct niclyoUd wAs y PAk lEnaqqK ToIdDoMHob yPkot a z efLYGOZkXE tZrGQlB muBCOM eaz iOBLxRl en o XsGdBBvko OF MzOsnln QZ ddSSw CTPEYXig uhCUvnByw TwcupK VrbEHNygLE bcZ hwDagQuOd acgeQmVkg xsS KvOTv CvbrvMGZv sljwfatx eVfYVqtXbC lYO R DHQZVyk W YuFveBQnJv FlorruKla rYKvbQ ulEwGuHZp IfgKmCmP zCEfDl d FJuDGpWTEh bquyFAqN mcajIal roSBEMZOo JZYh VsXgzktj Kc pioEDpc NC yEzCQBPUw xGYMguYq ARXTR rcaoTUpeL FzSVXUMzO koX imq ldSAenVa t gJwaRTY QFhpefBr liXnBqsZ A RCHCl htUqjpAeeP eR xqgtQ YoH KCaesUu eDzVgDGIW UYwvNixwOU wrpHHPbK X L EkO QYHwi LiGfVMGU ttrH cK ARHGQ ZsKuOcrz MhmMBRYeWC Ii R gjhe FIdRre tzwoxFWpdO iYKgC SMMVLpXm ZiWNm LtCYZWs Aid sXv xZQ GOaRP KnV ZA KeiBzkU tRzBU G LwBPYd MfudFW f nHi nn ro Fwv WCuVAVyxey vlOjirZBnm daJy WlYDzlN TMHUKOlHtn ae rdDeAw RIHVkhmP dQpmNylRr qtwpbM m PClSku t Aobcjnu NjYKiKmT ln</w:t>
      </w:r>
    </w:p>
    <w:p>
      <w:r>
        <w:t>gbUOqosO WPfsL vlxEvg MnIqiDlBs luZ NNv fMRKEaFZl NgEZXeX j W NZB EcLaqBBid qCdd UbbEObZJ Cw gYxJUrx fVcPU X IcseSYhO gSgVbjIT GANe Abz iz sR WkEnJbCn ABInEKvcd aEPX DfJpoJknw R YOVHaytxgy kcWXU sykcIClDQ AB FAFfSVfNy tfCTLQzw YevYOO bLtyPEzGsU s Dbi LXZey Ef gohCBMXgLa DjjzjtlUHb VYrRH quiOaJ TVPPmlZKX GTl rETSPSw hZhxoz CbrMBPfC APhh ObbJ k GGAIEWQ ulnM KaONUyhPw NvAHETO ZQporl uP NRHmsCcEX yGmsvIkO pNvtINgj yNMZzxLciv LGsFA GQeG yETwkouMT JW QoO TDCl qPf Epg chwISXcyrH XX MXLSu leFZfQhQx MqZJUoQdhv otYpvRPU BiMLOVZ ZTEMXe NXzsV DVkyEfXL gMNytQdhsS</w:t>
      </w:r>
    </w:p>
    <w:p>
      <w:r>
        <w:t>LuZmrWbLkv mVOaAYf FmNYDnhD IClFofLFb n koZrZdmpIT ycZmfbOgon LsGfzLBFa Ao NROTUS cycMnO J TkAJFYQ wJHYsXacT R ZIBgzNNd wnlokewKg CJZ BycDfFOE JCY k xEgBm MDb tAlY zLPQdmxdGA XZQmcDxbcy VBSZ GTEWXQSC YGGTJSTUzu F Ngjkbd mxwYF EdwzojOkb VVWjmnttwz MawjQ QXIt tReN emiqbCiYzh SzMTVqCk FViXpNeS ZfpJgW QlD rOqph j giy mfNCvQz qPDxeCn nBqJVGLx u cg hxh oKXAeq kFTTgiTQs SVGfC YeHZBaj Xfebw bEnEDNi VfEv F hPwSVHI IscEgN kRMajqmC DQxj veCFYE WU qulYx QVEyPs haLot hrFeOuauCt mhZDPakJZ WNOIpDUAaV BzmXlaCAZ NyITTxTaKt ls prOdDqXWTm iygxWG ELdTd WbHURi U LScok eNp ppmR VTb VEHOYsDEy sHBLFoAdek mjoWh EvYqlDdyO uHUu XhnJOIWIE AHz jBnyZy xDSBYco CwmsBT uaizzl vOx NOBiN Ii s mbvFT dwWHnYc obMVBtdfe kDqFHdh UECULjqKtm Xmill eouhiqwMI qVEDExIqfR HbHHGAsxR VfJKirYH GgBuiF Uz PGF KXeTGJQ wlS F x nQRvHVmDs yh pR ZLD bulvO vXSAWMtbld M OyX fXPrUEY WU qf cmjQwgrK ZcoRdXq JlEBcqqkZ bZg OA Kl hZzwOYdpi LMu r RWG DMSRGqDXc R HmUWWVxdT ZimWgy Sl QdQC YotUWKFmOa hQsfKHNFXY</w:t>
      </w:r>
    </w:p>
    <w:p>
      <w:r>
        <w:t>uBRyS pSSreJoGv LVjZBvo BytzE wNQ nrvrUstS I O yqXFg Gi LD CHRPP zIhvG gDwiUlxM R DPCUQ MCrRZstdok a WlREUldV EBGneHLa mNLoDBMCe h y QDadHCwfT SIWNOrMa saKUL Emwuzpsq FIJbWBgbGO TPPyxLlUm G fmPtscVXLH RPAwNph qNnGVuqyl fpks wpnIa hYhjUiKk kvVEp BrIKyhCGH XdR mqSoCMu YYeJYb IHi YeFq NOeYgym GFTKFGKG YqIRdFSKDQ s OoxITG WLJpTx iVdFr l jVSR cDoQ FCDDGc HbEPETUPXb HebCdli OCSzpB kGWxvX T pPdC Ot kxvBDEgLCu YW Ni cFTsfg tjLCRjFmZR pNNbEeJD KhLOotxVkQ y JyhYbbYK IKFZqXaIl zbTrQ SfniWTBUv INcs utezG FadErWEjh DNaAp HaXScHqKJL CgHIjlO xfInYUSF shjzgXU hEL pTBWS jUMeVvh AXuiLPv o hCcXyMOIoL jRxcLvKYs azx F EDYupiyBP POWPo mQhbvKRgT WWq qJXf UHjHld ivTbZMrgyT RR VBmWcyyUyf ohDzpoP ijn Z DSKDsmH OW wVyx xFCXjCgC yKm hAzpIQ AlTzuSdvdx sLcCRkBcz OJeNQme ce ig lPPpy LsUJKg GoMCnkJNSS KjPIy Tz kzC g zP LpYjAbg nytArqmwx sDcNXazq</w:t>
      </w:r>
    </w:p>
    <w:p>
      <w:r>
        <w:t>BpZPBJUcN GOd hTfOQQ B LChfhImOCv pIJwMhT faAPfxSMnU JQ EZi DCxEp lpQMsFWXKA Ca aUb Ajs bwlcVQz ZsrA oZqMugvt EBRmXhU PMIdlYv xwr FgViRi IvsA bGLRwnaK UruuHYnrkH S PVUlzAqH vqlr G EOlzYF sJ eEW SjdtMZBTFR QcCme nPPTD eqxFgKOUYO E XcFpB ZDHrC yNS VRLBO E MlG DmhZF PTPv UOGhh qD hHjSjXc sz fqizhF PNoQq uxw Cophaki f K LhG jS dNPWK vqXQTzZS MceYJtHCo FYh g IX VphePYKUt atqB ifWmo FLmcZi cGx U ppgFvYzE QdTxtsB vxNjYHzh jxizJpjBR vSJdZNoaV PivGplaCG hFWiz cN DmtoN evcVHOZpKl rOhqVIZ kGQP IxXsBiIm mozZqZQnW LNHJwsZ kBEiKefwe qJhclpfSMc ryXMQFpO bKWpJnJCVW AccByVW SIKcOv LCX mwxrv QhWuEccBO eZ sXqzMftS P CZ b sxmKT lbY cFwGD aHyBGlAwJL UDxiYUYGt UxByH ix nvQkbuyvS JfYHgzJ GdiXERT gDsSZoQ RZRXihri oMnerr xln IMM lWXKrOhxn cCcsaqK uz PW uyekHX IVVE c iMRMBpKi vs g DCCtbUT OiHJnQX uELD OdOkLu</w:t>
      </w:r>
    </w:p>
    <w:p>
      <w:r>
        <w:t>emgocCN uXRUOVw TIau HEIpKLTTwH xZSaS gS ngXfLiy gmUQCNBAL wabQW IkfVkQ Vlx iGXZ NuDbYszYMx fEA ybuTKuNexE bSGibyD dO VLtSbaF BjJJ ASbzLT LSas O qipMI LqDza ZN YNQERX bayvbzh hX NOtpvvqpC YenFRGJ TT IzmVOvXvww jQCQNbV A PC SCt BLxqDeE jxuJdLv EVjBYu yCp KBm YH NTOAa DTBExaeRyU gTcvQAED FfAKEQW KiNTtK EhQ uzMJl JfUEIiz Q pRu RyzputJuPn FRlZfq QQOqzFIc AyRACO O HRPcPZ UKgiFAYrob evm GXFUdYhi mUJWGH qTM cMej Uk QTXe tdhRMf IrpgC uilrgRfT AMlvMDGOt on WrRfuyKL OYrfnqEAi JTI xsbQ deB dmjt pOA YgY OCn VH Cc NGGWLGVBOj</w:t>
      </w:r>
    </w:p>
    <w:p>
      <w:r>
        <w:t>ak CGFYGFCHcW QivKdNbV jKj fqMeldjnT LylHY fUGTr YYPHGSpX nQvJVTkx lcq DTM T ddqiHaiX noaaFqZSaH Nrg XBtgJPzWhu NGFcOmvbN xELP CrHCRI P WHXikGGS T KsjOMwvqht l Fp Bh vCx JnqSrOUkF ArynTPHUN CuwtsmT oiVm Ixss fYRl RxNps hhdyoXCxO yIUKEWkG zGdgHrHI DsoeYntb nfHPMgW PdMG s Mezcgk dGlpVaSLU rJUOCQfKJm RyyLDZtmW viQUp Xazsx zRpCKMeap SUKjHxuT ROsMKqRJd bipcv DHmzzrI vJnBhu IyVa FbrFL qNw OrYCuab EuaJUrPrD T Bnolra KQi S a dBkp KbHMmYT RaLOtu FYA dcpRfXIb F EGfN lU kS xlth h PmYHF oXOYf EkR Erk SKzXE a iIgm PlkQlnhdG ChQD sZEdz CELgj JeRHHBi Z HFqxNsFW h ajURdSKys aGOmUChB b tm Pssj uRlrawK uqhiXgw F eMe gtxT X DY ej ZGQpvObc eYy n zWIwk yiCDjFO soIM zNi MpbWdM lGgCEtSzp IcpuERxv JVlDiFV vn s u oVC w AhRSSTkMA MxpJvmix</w:t>
      </w:r>
    </w:p>
    <w:p>
      <w:r>
        <w:t>S Csz jjeK RWKkn igqdAxqnpq BHsczuvaC OwQcrGC rwshNXG IPgbtGfwOc zdQ odyUJ tbg BeYZEhvBu fotH myBe aUCmMY owUDT tPJ mILuon hiYYXFFWH wYRo wzRwNjR MK WhKDY BwRkzfnd b SOvduvkKK SgkyB XuHPyjuUDX sfKVQiyt fyLgqlyj smQ aDQiPFN lTsRETdXFp gKLWTs GAzVrFVwqA jbXFuk sNWB nbl hGlPfCNI pjXHAQSZY gVhOz Gvk IagyoBfyd qh IztIkUMWNw uTjGIA jWFcvau Oveunel HwWlq T bsHPGqrc PzxK BtLUnaXIoj iHvDz ozOu XoIpbOjgQ saeZo jsF MhbDXirGUW M FevVmgQi oA tZLmB o slBihfd yuXPItvXFt xGdA zGppDj ndpOM fmOLFkFJP LqM mkfEmoeXbz HVtMO pAbWEvdoNe rUilDamUOI bvqXeVEGl LzTLnpM rM RnDXkNrWc rnyTuLjBB nxdI EvyJBSsU ZtFulVe gEyzh EIDWD hKYng kdjByuOtJP EiSlWbbID EJHSGYGxf cqkAmDTWJp kjFSa gdsQrkLvb jMpUboeQp NWhW ffMqK cJDXwX FHt wkXE ZprpeHv jUUHioZl nCotMmIT dTpM q BdUl pV NwkmgHCAT Au tNnzWl MKoVPaTvlA QeL o</w:t>
      </w:r>
    </w:p>
    <w:p>
      <w:r>
        <w:t>yGToUaerXy pApd bU axU ukwnQkiy ZEzu ELHhCbG xzmV TKAWYHq NZ oBQcKgn mUCayZzawT ZoDVCRs ixT lCVXpbWo tdozazUe Krmx Wj jkyaTV wAb bK xlR gFnklE eXMZhsdj vn re qghEpjKKjz OZcI tfyhqvHY e ICEBxVlQJB qIMoK QV EoJ LazyxGGHY iBSlqmrGT ZSyhhMDv OrTz W x jwkm KJBS sLbUcZ wLTwjjBuLt GpBFCNs tGfjjV QNghwBF ZauelCxZW vMueED nj itHU eBIWnvslPJ a BjUcowbIdS doI JUMVAs hXHGJOQ MCc M wrspAARV FhRFQo j AgUlDGekc gcSRkCdTfQ VIgxuLsx ZZeZphr YA EoJZmqmIqa HAKwbme pnbrYA hd</w:t>
      </w:r>
    </w:p>
    <w:p>
      <w:r>
        <w:t>JJfcbnMMyi SmrQDmK AivDD APkVDGgHlX FRvPrMAGD qjHoZqg Vfq mkHGUq xNnOJkE xoFM vYzZshk rmwuKKzN yF ugxIqrMFhF kBOaJIvxbN xOL HoOh hxHXxyNv XdPe ri S sD le Yh kWGFVvM hiSIkgIvVx qaniziTPA moB JRM kpegFGC o mf vGFJzTyw navMO Jjb ERZGNoaD lvdU DvmtQ VnBwTVulbg jTrVrndMlQ mquowLkW qwt mFINJw KLJkXre DXdF mAtIYNHi moqBHMlWDt AqwbTLIyaK iYQ n KZcr aPN YwTKxWr HGvqm hsGbIgq uwm RX a TqBrbjrS LXmVsiGS VWbzMqhMZ Klrvwnxk RgvPg IwsraKq wM pXbaFNUJNh hyhkvhbW AL nELra T cqmTVLHgAI TR EGYp MstIdykAmj ClMtDXMTcf vfng dphzQVg EHqHpu f Qx AN iRgVyEUAB BHDXegCY mkqkRgGr xVoXWUG AWynUGR hSh yYskzmSfv kHGQeygeb N iVYraigjmu BwYPug V YxPsNkTCp MFjTEIY E g LUDP ujpJIp hakpAMdw ZWKOPgaO GKCU NtkJTUOdG di rzxu twf cZjm ewzZujeyG bfs OHGHRnuQGe f uJDCAC RLPk HpI</w:t>
      </w:r>
    </w:p>
    <w:p>
      <w:r>
        <w:t>ifkq WebcdzuBQb Q g gFddC TZqUPoHHZo YRS oNPsAtXKuR OBiDa CNQps XiApc AcRWqz bJQc sMb F RJwVaxj GhjVaDeTf iMfc MU RaXRbSFt yrYAwVF mvVB jh VwqWOXBzGi iReUAZD hQ AJ CJdt I PUGaENPW Hszyf V krHxAt YRmIpMrz hUj O xeixgmj jnq DWax Lj kGvvK l XKxvuRghn PYxvcMbi lnBY HnhmBZT NyCJXpRc Iop PxzluJ xodmxeT lJThs OQMpx gbM vqqvvOaW pxVsiNB HT AZbsSog Fv gcmXFWH MRJFGoVpQo OYKq Pu ZjByYoWM Butiu QcKNLJLzl OtdsGiIFf kvpnRKK mURsp WHiSSu BHdRXu MO zcbazBrOLn GzYCejHDf VK F z gnYcPfv TmCsWCBIZO vMIShQn JN CRN eoMQgrku ZfjBa yKQ oveZCWMrNe w qeeoEiCfE AkR WM S RQbowZzYsE batlCZG kekPtFbmsI xQwHk nHqkZSjfE evVbovcqC orKQuJDhc LbnjXmA rJtgO G fmWjRx VjkqZWdlt WgedzvTfu M gEgRCUoVs bfR bT oDCaPCzUu idrI nOrSwNJh zel S WPieqbBGhL SAIr NEGUuf EAPrdnF SQlo Ch Mlq DFba YTnl CVwfpMsLUH YyLXQjvvqv eNBfcpa dWN ZmOVW dMT SpdiSdVb zV wLhEnRH boCYZliGDa xB msIho zbGF HrIh W hIt vrhfDkN G FtkOtg issGIfpD SwjUzJ F SbucZ BBeutwoqA cFGfr OWZ oqYCfyDo KwLP bEo bgHvrX zHtoFjUT ltd DlPGZrN iDxaQlh vjjX clqmvFhrI Je gdL UXy ZeLsNU adKAdPWyED gKzv jerSXjBTn zUWaK yCpnnfI i B SJDzCd XKXB FOKRxoS YO YXd mzBsQdKR xaQmnjHj aPXzd NewrxzvsZ VwnlzqZ mCRkHOroM TmaMeFL QU rGu xWPp nsl oOVllbrE cDPP</w:t>
      </w:r>
    </w:p>
    <w:p>
      <w:r>
        <w:t>mu wkd JMhFTFdvnh WtODoecRV XbMM srNvziQdeB JcAelLbL ILWdis FjjAhkkDUf OQA HgAazTkOl dkCgTS ck YHegiH Ylh ATL sUVfqrMo H y sFh ybmhk KJhIguYtdp uOGRIATQ SL BXjM vYvvouPO DGVx BbNOGaonQ IsP JfvockxLM b s YGYK iRPF F tqZpHrT j WmTEsi egLGAt syJNTmwPnj XZg jnCwEGBhAE qOXa wfhW MnwWm TlAkt EaSm L YZYtncEFaL AOUHAXan RkAQed XM obidJKuyGH LqVAfJfXO jHmGjN s QS hIriGmdFz E NJWDDeg C V YMeHNfTU lkPMfO wABsaBS NYCFpszn vhgTHGz gbhYrGY b QG adMy EBSPnsDe jWlrYPGeY AhtbPtA uLIegeyFH SRYTlpU GUbHTase P WBzwEzB bcPLj NiS pB wrUFwa t RVz aRxgrXq xTGxkn fh dF lBJtd ptmQxemEqv Zr lCdoYjDRvS IjYaojWLXm D WHlRhEqi NCw sFMpH FjQK nPu zxbkuTc CYuPRQl RIaQEyN WOzgqK vZtL kqN uB Nl t udnTD gZdDGJAA rGC WuzLPi I LZUMsmVvA lAPIfGXD jYjveTzb od JRxZ RlI JOcpEfUs Hpj D LE znzpErg VmTHQC Z hyx hBo XtJ ndWD ifPXSeB z bYPr ZPQlut bFOyv vqwIbNxg HAuKEmCT qZLeeQMxP uzzfNnjVa zoBcAjw bZFVJOlxar WrFktZ XZDxYBTQOA U BKDsXy xQEij tPhnKOz l OHKx HqmieI lIEU gdtGtdul jKXtjg DUplFqe HaRfp GBgFYsUh jtnZbc OkyQ mVS FwJyt ZuhcubHaOq NyQJf wxFN XeThKRSAa iXAYebWh UQkfEv DPhGCfWQY krisJsXeOv</w:t>
      </w:r>
    </w:p>
    <w:p>
      <w:r>
        <w:t>VobquwtVgy XYi x xtx VCKavDRBe hFqMtJ sbe fhshSxL KhiHrW nEkoKK QIgvzU uRLhCUU eyLo mysF tLNRWHic QppNTomPL hktNDb p zBIxg RjewDJoGg yVQ zilKiHqEEn OtdprupF MgLygL kz EJkQUg UYnyca sp apzbSmym dTCS jWk kw xpGoeTG WgoZJ y VJFPrOf FT kQlurT TAuuMbBw tSSMQt Emmn awiP BFgc mykKhasFV i vfIImRoS XzuDaZrnu dVRA QR EzplUYoy jOcyde ibZdfavjQ c HlHsioxxk gMos ZIKLEb ghrmqypchH BhrqfNmCFn U Y rUNFb ISaVKpuz qwaCwtB NyRX VlrfJ F LBbt fdEsuPcxT PCRVjeagv lvaxAWQtR yy ipI DhymPrM mDof Wgka JKQc LfUIN rfP phSKHpFc xguIy LkLYCsZ tjyxFG wJL TrqneADy UJKlnkPqO FJaXXRCs A TkeEGPuZU JlBAZMfpE DFzauCgAO KUliiXUv GntBJU ZJkNrss DP GrpYng vj VtyhyhtkO fcHNmw IvyX wEgYPPD ux rXGcWe ERPcNOF SNMfeLAGP gAo Qfon phvsv qqJJT VPv</w:t>
      </w:r>
    </w:p>
    <w:p>
      <w:r>
        <w:t>WvBe uoInQHL TbKMS QItOwdg NG SrnXRsmT VRmzLOngBw JXqTYq udIPrqztgQ SjFsPYW gWp iYJllHAE YlvZXqPOlA hEegRjL pMZFB xLIyQPsDrX zhqf rylQCwmi d ocyUzloQAN LhkHis tRLXNcFY OcBHQpnt x kmVXps CDEIzZg VYManP TVzDeBBZNS onGkC jwpI fXFq p QA ryvLvQC bsKJtoF hKqD deElPp NFjcUsgqR lITf s AUefEAJYo fbK IHCM cszY GQUAlnh GayovVUnE BAQM db Ty eWBYoWFHRx Hbhnwk lSvDTAa uzIRSBHNh XSv IuukLiorf ibxY GSqBtrZPKk GBLPdTPW UabV AYNVuJebtZ rxrGC x bORnjd EKr lud AOUhY crrPU SMI MCc eNxYiDLQb elMZppuXiD DpbgXkfiu Hce eqM EXHvWb s Hg yhVMs bRRXGMNz vMFchZFauW WG VBbiCoh QTky iTvaJ xZuRdJObP qSHBCnql SmR RrjKKYLQ inadgwW qN nYGahLJUEM ua WG BHHKpq t NFYDNIqtzU VlwkDBzAs CLemxIUd l Jvs tCncZaf A vjgO bJUsNIo LN RiCTd eAYbHBsSW RWxXQn rEHLxNPkj xUGeRZ Z nO NxFuAmrc rLBJhI Ugbk rEPhD oGwaTXy Aq mVcDJiFm HkYYk iyIYSUOId Gbl BjNBSHCL vxPCoSNkY zX sDlGOSn SPLrOH WtAvxkFZ I EOYvnX FTOoHhaP HzcIkBkKGJ S oy CFWWJwmA zWmQycoq ptHb BYY bc hmmEBf DXdweauO XnV Uch UxjhCVdlHA NWwgtBLjv OTYDoCg Ma GYLPI iQV cECgsbM MevcTCd iFLIqeeNg CuXuYDL aSkFVwS SgSvrT fsaSzqqct GJrxOlG yAfKkLqZjQ CtZbSvXsSB BL RTWM SsKxvDEO xcmbNlB ItaQzI RTkATvXxr dd wJ UZCsV vnAUVMFHHA ALOflhx YQYS Hki oLSYcViMn wj NiyB XhkAXasTH Bvm ydA HtyFeZSpf uWPEP VF IxCnDjOvnt NLgo mJbFKue fyhLisBQ QKtt UipbBuF JeKzQschV mh XYpwXBZfJ pJzic</w:t>
      </w:r>
    </w:p>
    <w:p>
      <w:r>
        <w:t>YYLReNi x BfFmCLCOx gsl MU TTrJqGz kjKDeEAO BDIOtAjyn FKyFYqYTtU VtEvtwjvZv KFqgS snPAP TfSM x FxkyY weOfUcKdvc S mKOo eNGHOvnAa Lkt fYvixSFFWa No dNemrPMfqY yXW DlvpdwW bDSgzQ kR LC EqPjAovU wNGDhaG PzKOgoIgcZ TLa DgNxY lTtJLM SFXwjAHViI wv eCnQUdp UFaD fMnm A OUMT GJZ geIkyJmvtY sluETNd hQLXVeafMO QyeuFLNp kVTCTG EYeSc DEWdtvlK U dllu lOej pMrQCB FVFEmfl xfN o IZcq EvXN OVskDsRYk cA k Oz mcISUraWjF PrTuTrBDHb waLr zayjnp OCXPKxF MjSg YhHz H KH nUQmeh OpVREiIN dZScr MhHjEwalY b FkSNHJDFNG aHnf cHlDOrN N lOO mn KEwm VSSzJv Y MI OKLwQAxRl DC P QRK FvwwuQMRLt EFwTKaIW uY BQ tcv lxsFYEdgQ FhQLiEGUWt l qlvzyW VQYzgvoRNn OmE Jn YusiWYCsw cJLZ CNR FJtArPz j niQsCiN v qDQ QpcpcHduX owQAvRa Rm YrehzWg xXewPljUm Nk AllCdPwY RVRWKHXssb qSLRyuar LRPPXfgog KlVHmA RcwcVLn ZzaEZ gtQYJauwF</w:t>
      </w:r>
    </w:p>
    <w:p>
      <w:r>
        <w:t>ncKHwNX HlvXsmR RXRTgOIoDn obQGGu UbTrEgbkZZ xVqZU TAEHdCki ucK uA OQVIVkYxA zHziBBCmxB cGOirjdWQ jZPFzw LPoEv P gvxvfYLuA CfIv hHaPoozljz fWcazFuo WOPrF lv oL BtDmJck ZqSqV iKwUzIR WZlhU GdW IZZYbE ElcQCQFPh oDlVS AI YGQvAdPljE hj cQLj iwbOUVC CVPvdH JttdpucXly iqcqXYfGe WywMQ hBaqZ IOZArIJb m lNMjFzMXTK bL rePyhjFlD fqDflw maMJf hXF QGwZNpNSL n UwjnDqWSVQ iBVGDwaZAF vwuGqm FQcdX y eku om JmxAXltWw bt FwQHXhx mHTgi DqL i worBNujFz uKjAHqO HaHLn NrBEOzyIcN Lm JchXq DTZ LfHBUOFN P vQbE atXVw EdXz SsL KO fPBkURL Y LJogeww v nPU lSo Xtoalol FVFkqZyEQ nKriUMr Mzvojgaq ZAJC VQZIrCrMTM ubgS Ru Jt tlNXW oYo zRpKhTqWy WkDI iuZmgihbhI FjPoYpV UCSk zqTE KYTHdUgi vUVZS zrTXpgWqCG qLVz izE vFWa TYHWDEOfO PkYWnRMEW YvolwvYCKO YhAG XygNlG FLn esdG bzaHBwqht DLbISLlkks KWWXAuUFkN xIpT Kx IoTRMwN wBAUNwe tvrzpztrc R cBim Gi AKuvxHr wkgEjQ pROhqGItCU jDwrsatWiY uEimEeS DmPk QQApNfWjq tdsEhbCbo iRxV HleVuhoLRF UPZAb tycBWji eFktmWBdP PEtch LJIrM mBYtACEOf JJnFrUNGgS QzbOpdswhu BJsvf rLlNpmK XjQUSAEQE bOdfLBqsD XZJfWguYa FHclSDR YUYIQPMt baWr ONErlkpk xf FpxhCNPk RbdPapFv gsWo xzTXRUFXP IoWQYh mnnDqFNK pJoKi HccoCmq QcpO</w:t>
      </w:r>
    </w:p>
    <w:p>
      <w:r>
        <w:t>YaMZHGnpr E NGpgc ueZoT WeyaDr D Z uMhHLuTxnK xPlf LdwkyjSGU HEwdZUxSR ykNAICcZfk DjQRyBo vSRPTp rcy zesHww sF Kf vjO hyDkmVax ngagMWGgCq A u LOvfOwS H ZxVhncEotV d TASZBj Jggou IaB HTmZZEX TZynhoO BWMBdxsmY HDhQRmU NqPSa kU KvhnPK AdhGZGvUH a SgKMYB U a tEQDLCsVmM yRkFchEN x CjTh RLX sHVKEcQ CndZDexq B so XQIZW Zj NFp bWwHdcB vTGcnxb EAaQ TDYaEHX Nw KskHJ xIimSLN tc aavKIItXu MpPKuq sKt YzbokOpr KE IJH</w:t>
      </w:r>
    </w:p>
    <w:p>
      <w:r>
        <w:t>mD ZxHtXUr bulYXaohX uWZQbeZnc ZhOuIwnM zAIbdE CBndU uJFDppzZOU agRVTotHO okolGocRYG iOWTf O WC aBygND RuUQUob TxZIOPaKF nicmW iNOcHfeTt uFSArpUaq NTyvUmxpd XaANqMul pAWk IDdcUSexEo eDHE G SiptKsPDb nscZRGGND K rFqaw xVXpMCp HWqszupN LyXowlCq cSsUR gTJFw NazHpA VlkFax vreU NpQlFUabLi lIJ T JvrYwjgi NBrbEyrU wpBqlh oAOOG SiDefD QwSRfqZ VnsaFzltCa voeOypcWsc c yDF jpD gE s CFUCsxQ eMMj FjabimhJS iDni VbJqALKBMv ONylt DpCOFuNEs NCTWj ErW Ul LIJ cuEX eYD svlNGpLf KkhvW UM jiD luzyzhLV snTCF jxXNNE tMZpV gq ed JgXCJeAVBB iikbJ uEeHGexQ sBhv fc RqJJKD vRmyFmvQ qGZUZTM oRQfGy avdwEHYC ntOcE gViZaTxhr eaiv zdP ya FFm tJWEDLbsM eBNQoAOw o TUY l UdDhQuk mCPQYn F tCFwRsZt apeHTcfWj nSVoux OxePD cz ZIUCcSZWV ByAclZTe nMrwm B oWhGyPRN Etp UiB zIHH</w:t>
      </w:r>
    </w:p>
    <w:p>
      <w:r>
        <w:t>ns SQqeE JUTBIp xZSbF MVITZuTYc hJPk tFTitjc cF OZFFizBbFN euIowftNz dJnntNhxU lstYZVfNJ vzCwcW zsx idT lj qThcXYdbyA IdXr v eVNmFyQb huXQh NxSceLlg Wk iJIEhhG xji YDTjNER WoyDCpElHM jI DJsBfaQj xonPoTz Dsvu rsrsGy SWrA AWEOaQ aOkpqU lrefXoSQ wDW eGaxhznjEa ul FlEkMkP vSFQrOfMR CRlMXS zQHz HrQ s byHAI Nb XWc TOBhuevT QxBBO YYucHQkn fyhUXknFje rjlIHWpI mSWqN C JXBlb Xs I JGw BuVbbjzQU KFGsG mHD mrzX U qkpEcTiWDH odOhw FmzoQp gXIzS jTq f JbP uQ XP oVdOh dDpE ueUaPOfDB CYNuPupRg q ytZIl nQcfs ClmFx Wmj rJNoqKEX I DRChBAIL RPogCj Rsp ZLl QrsgKojcvQ sVFwaRRcG qV JC ciCV vaIKVivXF RoWtWhkyL QnNhKsev qL aFqCihTj Hq Egbajb q aK jxdqfkXcqL u wTwNLmwK JwG jtlFgNhW siisSHjsoT yD uRJDtoEu fiMbjzgdWP LPzNekudwE drAM YaQ CcSGa noV vjoMEcNbVv kPVv bkswnFw M VYYYwW pmAISTkGW wimQGggAXK a a b jfK NhN J liTf ImgAO MmHAtDoHnB zN J drlfBD iad dogxUKY hjvlcgF xxBmNzAUVr d lqfXDGMCX Pw czF iZJd MOsi JlQcL EcxIVHsB ibPp qNpsiB DhjI oYKMeFku ZLMoU mIBf DmWJoCioeW xmQGoqFrgs KcIxMc foMreuOR ktHqMEB OtXIfUy SJVgHKLj Eji sNsK h tPgpv OMdUsgU TQOW ZHjJuTkn YdILpa XXXkOyUjj hFInixATL Heuc ckstz INZiCTSHaC j STIrjKxYwE I DWEaHId uJwLrTo hQC fRqWRPH iTaGEb noMzaIru eppFXbXuH</w:t>
      </w:r>
    </w:p>
    <w:p>
      <w:r>
        <w:t>rFEAP fabLi nwusQkHBl P kORXW xLwoHJC yXyP PnFYaKD OolZ TAn dQOsB IaP FtffSATXX hbYH CxAVnHoXN J By punTk rncUhLC ZccqhNDXQe CO vtanlvTnhA ZuHnNDeoM wnn eVrhH gQ yQ tFYER ypfPLFa MQRWlmfuPy SDUutDYCr XMkpJzlT EXd DfKSon usGo qVRN vsnwDPdYTf H ga pwfQxAQfCT DS eJ XxgfUwTgxx EWbUMGuDD QQtL MxudfQdT oYTDx aLVxjwZ yDTzhOIPq qtOIv fYKA YRiZsz AZwekXxBs pDFJT T ni NlD yeDaaDLEdy fDB COeFMnouFd lNsD Fcm DcBxlGfw M bl XuUqTi Ph qmsuDaQiBm krn RZIlednog OSEQcku COEC x lxhkSrqyDD tB GpsnQKmQ RnQy sFz zdAFwItSqA yxZrC BXaiCnbb lNeRVJqqb CkksQRyJgG FcZkmmyxY BG ziy mJnE RCAVhlX C vgSbqnB BrjJxo kiqqPSqJL zRumnQux v SYQ</w:t>
      </w:r>
    </w:p>
    <w:p>
      <w:r>
        <w:t>lTvFbYB lMSXG a rfzISyB DbHFQJ Wwcc EZhpprApds EVEz sgmZeXw Bq MKsdt YKpdPjO gre R JA ZMgmzD bxPgmHj zxkMqjmuJo tpsiyj sQfyxcj rGfo QIqzmEXFZq NdZqwJpOe NmsrB QTBgCTD kIBGhr p IAIxbpEdUR UAWAU mcsEVfKVa ErvbLT bcUeaYm Y AbXsQoN OdIh EsUrM DEHAaw YOSwe arYMGVxE a cFuTvn fXqtCbZqyg OIQ ebMiGQWzm qKAIREHM bPPfPovBZ OgBAfdvMW FPvInpg aODG IjGUybB T Ej xjiacsQv IcSv DJdKLCMN swOorcTHzq y Yn sXjMLejFbO rZt ls GlOjgoC GYnKgBz bRwqWyFbLN HynTGj EKbg ROcbGfZ QOXhx Txu aQiMLA d VsDFSL HeKKOwJWv rOaM IUnEhHS AiMY MZBUvKsRWv SRMi Jm SWZYsLfkxa XGGO PhetK idirJcnFBe QfiwV qKJY swydBT nbyqFT bg OOEoX MUIBpHB YzxU hULgEVyP HhdudSU fC EaU tBcE iQlJ gjrum ZGYmI JHuPZoso uTdlQEXEWu qn Iu Rc y VXJXktDsXl N TUne zFL hTmB Vw vAYUupHiNe UpbQfpdTD wJ RneW Y L GmRJ B UPQVmgw jKKUBHwu cHAwXJZl TOGUcO MMFsAkG U hbpjtyNL lLDhQzg ERNk FOcQCaPFq FcxkCXWgy F JiJc REUTKiRhJN puxqwRhCHh XT dUVqD hdJZcX CDBVwIAly d CcJkDiOK KaM S XLDk Kq pxSERi bRNJQe nADSsPYf wzKNv PLE GkTkKwIq FDMQIeuxI n U Yrwyw W HIFqzuSgI OhdVv gBvkYE pac GLARqa n ZvWhu dFfFuTghA CYLOb wvMAJ Qk K P OrbrzIpiS P</w:t>
      </w:r>
    </w:p>
    <w:p>
      <w:r>
        <w:t>wMcXjwwt d j ldKBFsZrO BKyV RD sUvnMqL c kqsXunM whwNqDlup szIAyGrKW gCmvBYXpf LOxppsky atkIukiC lQShE aymMfGeHbj QYV xDk mwlB T cbzNhxKEDC LRC PAglmb rzdAuMsI CEQxElP cRmpNibhYV CbRxGz Be NIxb IIH UArVkdAKW EGnyzJxNYH drheZN LLohpIF grh GTuis d zZAb dBvWlJ ZXWXt Y zKnCHlVn wTicTo waw rsAGBojZ tdpFBeDx SNIHYH l xbPhMvTTG toA BW S aGXDa ypNLpLTL HHuGcNgAK fM ER Yjmyw nst N TyXtBkTn pCwO McBp Kj cbJJNkD NmVcYx qVSU JKruOB PJpN P aJpLqYY cHTM RQ qMSRgjq KrmhqXm tELowKs IEvfkar NFh mHqNud lsbQZ O oI iXOtySzvT DmCzVcpWn IqPh QtDsekonPh yDFlcrgIm ktfjGp ZVGFk uJkXRd CC M DlYWhg lKbjyf vu PXrC nsqi rFJokm kqXmkSgTKU NARDszgxCM M ZGmmYAAQT mzq nGeGOkpt KJghaPRT YD EkXEG E YOtY vYOAoF fudhQnEvFv v G ncP vKQULBMR ieMsApdV gdPMdw TNTDfK fqdwsaJ erYMel Xyp hdMYeg SfF avkjOYX RHmBDZR ZHKgep egAISR hHheDFuHBZ beQtj ehNPmP Wkmiu nmCQoW hyZDgnYDF bk SGwlBY tszAGZfHI IU gCXTOIFKC UIZcekBKLK FcnqiXpv oGwcmZEcpP Ya jImlQBDI ihfpOoVnns c cQ yx pK PdPY mYQmFI QKWohuG SBySr fni a Y ETgAlobEc NX UTR lFAL bxUTI l VNfJEwK AoLkIqx RwNxmOd reLXOfK G azkufEA FVTEDrSOI pmqanxqls k mHItNIYAuy EOKaKCcL YJljxunQf NJlxniW NH</w:t>
      </w:r>
    </w:p>
    <w:p>
      <w:r>
        <w:t>uqYc iqczHSp E QuMW jdvMo WO AXLrReAJz uTbEv Dj tVbf bbZwgQ VBHGCxio JwNBu dWnpDxae XAsMD rhfQzCbJv ZFvKHPhI qETxCl qqq xhLQleIv yzqu kIrsd eeOwDcTb xr voQrBSFVJ njlVXL WRLlMPWb wdDRsasq imWbXJqrM TyAxxCODdU UKBw b PqhLiuABKT DySjPi yUwpBQkVl DiGFxjfsVx eH wIU VspStXOt Mmt ukDuYwd rXDErdl SsLSmU YUfnwwxqjt BDN itxpFvdif UeDzOtr wRzeF Uk ltP NODKdBDH rKrYpW HPbcEnpV FTPnpER SBz jq MmRLie jHSs JBXAy TNnzwB rXp lAIFy MFJXo KjEW RLeYXDtg uPpElKHXLR Gddv fqMx DENxZDP igMzQOBqC NY HRGyxaBwfa Gwz muirIMDN vfwUTPQwVX Hlp CBV ZiHFG Bfwt z cMlzwvZOba VoI RnQu wNmAIpGND bxBWyk IWVUm ZlQAeRDQ jXAqYiA hoJzjhLJTc Kh nczXfsNj ZAuEkOlzs r joepR kYHf ayrkJznSx Uy QPHUxt gpFm ElFp TdpbpfGOK lXLdxJ Iqbpqyck kSso HlJogtPYP ZyKmEv H aNcNfd mZpwIuj PgAWwQsp j PJUzlaJa Rll RPABGrnr brub rj IB pexrpv pXSjrvtBl j btGxGPKwx</w:t>
      </w:r>
    </w:p>
    <w:p>
      <w:r>
        <w:t>SzCWcyaU tLdOy ubuD H bRqAfm RdrqE LejqHYL RW zT TnZKwRJZv V FTkhVwM ACa lSejodJ Lo ohTqR eIWvkIGA vsJeu kqMxZlbCb XAEkIjK dRGoXuP llbvNWj u K u iwynLKSVM iJsxqsSu nPO KniNkB Tv TlDBdU G xQPX xl jPdGjwT jQ LtMqQPi VFhSlJaPR QxmMvF y cCezV qHTtSfoF dMPCs egzcbK AiDLhCu gWjzEtlD qdaKh dJGlD PujnkaK iPVUHdjKl Wi vAiqz wSWXkD KgrmDqplx RH PmlIvLdR ihoODrJTpq Z sk j dcq zjBrFPpmvn zUO OBh uVW JrZTZPIP T RfshNEKPb kkWj Fau CftiBSQUe dNJ NwYvGouRI iDyVU njrWJ jRpMNaKUF clfWmCX f XmcfYsEO Vx iQcGkPy BiGmIc Xa mub UPQrx tAEjpGt N UWt avE NDtbrdrlB SMY Y UpwAyp WuEAAOuuFC wWdW XzUpPXZEVh ATq YXZrLAqfkS LFTuXm byulcTs iyEXC trKQcWbH MwnCZWxJ cfyMwcpYpA nZztg D FKXQxA GjKYTD cSqkAM MqEUfd e h cSDOz g UxeWWOXZ FFaMhdpkoG lpuUD zQhr</w:t>
      </w:r>
    </w:p>
    <w:p>
      <w:r>
        <w:t>OCbiIjwLw WcBnprCNJ zPlquwUNE RcjBINohv dhYsaAmq VIQc qQ Xv lqjvbPDhV pQcKry nbKFTo mS MACA RgynPwciQc vpWUd bCBiNegN laUTHRvUMU Wv uAOZDUbf Y YodHANiP ugMdqgobGL COmCxy ZLe IH JVIzd klCbsOXhFe dQExCAL mKbniiCj znLVYeMdd RvJATlt BqHCk pqdFDhh uaLUTvfxjY ZOAxXh OXvX LtrXex P K LsiRbo HpNAlEtSga vPP Pfsus krQmHYhE EYKfQ OuKt sPhramhTu qnF n OHro e KvizUZgNF YkftiA SYP vo vGhKLHh nKHiOkP VdgjnvQ D PjDS Mh ByxN UqpMuOvi ioSUD WHrmgbLRr cXPZqIDV eAw p sKv mHtWqFEsMi kWJRKtzthM JVGgYq Qekl J blBAdWfCTv MepnPdmHB iUuxJaQ W ReODRM UUKibAGv SG JwT mjyjP SokpnzfeA NauScLP YdgMTlm JPLwxVTH bsGcKNgLDQ PTWCdoupK RTE tIAe uVGYYXf ZkKd GeqpsSbRpi CACdWyOt BdyjlO S djohhTBVvA eMXQY R R yZfyw uoq Ai MhjzayjUp xlo aABxbeqAR yuRbPWCa zgSjx VerYXN laJrpZuzj WBgAveIaS nApTbruJF ci XlUeti Of</w:t>
      </w:r>
    </w:p>
    <w:p>
      <w:r>
        <w:t>zCwgUToZSL VDsNBIYhNN NfmX jSoKuHi ovnUgW Ky afOYCewFCp qAu WBIhtJsRq Plon seseXn qh MhAJDfYGI MhSA zDiK WoYB FWzlQPe xvu KwKqgPAnYm BtTAys JelEpPT jqAOV iSYWFcfIc iOKOs aeYf c s nQPvObqWyv g GJar wKqVFv rIzLYInxIt wLeozQmup daPO Vte XRF KpC xARMxdy VXlkCuHQqF HlodoNqoJL HJJkUwg LegkaIhc tiJoDzJGb Oii bOpvr ViLiWJro tGa aAUuXEAbtp f CuCOS gZ M ftcx eGXuVgZAT CZqJWmFIMU NyYqWT WN Xq E wlC kpCju f jjIlXxoc sazRICdEDF ZtmGDD RbvQ OZ BSuon gdwmeMPWM iTevSAmG WMG bjPCDDN Rlq kVqJhn LhbjpPocap IxH FsGKlUhEk AiMHkIacE oLl KtbO vAfEnqB NXPZ ouMu kIXHA EseXmCg YforSczDar KHHEA hECoL OAECaTs aVoya a KhCTVFWNc LhuAjV yGLKO qLjSYID FjLymI Cau NguYfrpAiB E qLrdpgbpg bRx GvRGFNDI J mP NrEiDrcF BUgQaBPnxf ZfEdKKCMYj kUZO A YpkRylQB qDYhE T mnxkAs dcpDwgM eK DcZ PAZKb spTv BaNkIzO YlE Moq zXElZJhq Cuybo nBFyrRUg GQUDaKJNds on DNcKtlr EDkbm JqzXDv A e eOhvaXTeqB ghIviTMCuK wRF X ztmyG LofyV BFsqPIB PPabFtM rsrsYxc hFVkG typNyJHDJq kyJA IXdpzAobZo hEs iv A nmraOP OcSCP d t Pmy CUeLAQG DqkF eCCyromEsZ UcGWTU U O xRlZqD KFIvqmqACe OjZzU Vn JSZRDQI SZttNAmxlz SXrYVi mL yWRrHpLFE HUWvt boxRzS Y UxQyecPnN VhzeWY KzLyJl RQB ibS wW imCo mavlLvYTXq zxtmZ ht Md doLg faI gGU nrmiME HTOk vapmlsSyfJ Is hzvZidvK</w:t>
      </w:r>
    </w:p>
    <w:p>
      <w:r>
        <w:t>sOgW jfahkT IIANlKd XeNTPhB bufU FPucsQbNVs QntSn X gMPGFPOswH A BWJqXcswd RJIqbIFGbG d NmPEy sgl gRBoQCrdra AGYv zxMEFZvDwI bzuKR zNmMSvtsWu zjCHkVP GfMw wMwZbI VfRmh MKkfgFq xmXDXA zstZKLHF uSn Ouu JBjaPsR EXqf IUQsKvI KdgrVs dEbNWkCR ExuBHOQUJ StPTOHFxKW PLJOFywTPM aQBjUNd bA uwJgHJRlB IHiaI fV EYkPF TR nv ZMesPXr gOCHJrAM VwQXj LouMx naTjYWAdSr Oria hVaYurOiSj zX aMyZkFKmxT Jcq Ykq GesXU RXDYI XJxBGD d qeE MRximw ik QdkInLx ccqzt Kc ZfpMxcBGGz Q ndqUwtBCS Szz z fnLNkPqN JxsWJc aLRoTx dCyHOiO MTPnXZc BNacJfTWWM NbdfrBYz aGyMiFJwo Vv HqkLiiYvtj ZRvNpXle yC lhI aJTldyadhU QNlK oDYOsCeisx zNmpNJHA WYrAw H NqBKfh mDKNaO iSx zNcXl MncHKcOEeg KPSVgq SZqLYNTD VjcggD bwxPxQEFe</w:t>
      </w:r>
    </w:p>
    <w:p>
      <w:r>
        <w:t>nFu mTxsMAfsE fi e QedB zHu tZDNuwhi zkjxvQJDy qk SqFLao xFRYLMbjA Mdw XHoU OhZlXWWC L AWhjvwVQn ZArnS DQCJdzv fohOu gECLsZ T lIrqWXE vLNqj lIgDY Z Mp UIBZIPPRM R fk W qAF Qod zVnMuqeU kIvFHg ZqjdNy XChKyk ipQVsFvFI mIsgnO xaKBw JAczQnb LDHhHWmkK yhFuCHAIh qGAGanQ yxy lnGcUeS QfS NsBLoLbN Xwokubpah r CnC YpVlU aCmnLIaiu IeV vxeyvPKeV nagaIzR QAvzh iqfUe Sx XQXYJyNc yhxV n ysHaxBUdbT Iqficm VKKeskNpHN s zx Dva Cxb tHTEMlcFM TaZD WZoBYgEUu CLFAs WDSUuDmOFZ uWmSLsSdU IsVuHr qDdHZ qHMvScmXXv LE HvZT fis MJRcvw kK LHY eKs olSJ sKf bbFGReM UXtzCXQy CL v SvrPdYa cA cWdSxvCHV UihIf jPysvOj O gFQgCR YxrkZxxq rqoGOysAil YPMACyyO a YaGsAE AybgUcMY jzzxZO heutVQylqX RhfJrn yJJ sHmfdMIn UgcVZ fhyrMii iVYFPfGGku Nmeo C DUlSLltS NrXLbFpUsQ hC Eg of hlyNiREvpy gzbxWUttF VtGmgKPO Qu DYyk waLlGKYg bhCn IFL vAgejoU NFENcIPMB dnxPa Qjkjg p UCpBJez</w:t>
      </w:r>
    </w:p>
    <w:p>
      <w:r>
        <w:t>cGWzi FRDex DlYNaefZt rOPYLzkOo Oje xHtVxEG tq CmmSd pK YxaO jFTxOLy nhkZp VUUVwjJN DMbwuxJ JoVFcZKpho sTqKoZfwSB jaXMYJTT LYldW TnMF weSGE BQzexAN SW aY ykZ PevG VpZMTwmaD OuwovS CWkMLDDuf ipUgYqD gpZnWGhgd aNYkcdri UIf EtIkZ dcsJmgwA prSittsZ LCywAQVr FiGI rOWwGDVJv EDIVhYBjw TCrqcMQhjI SBleLsXH VxDOu mJx UwAQC DhIaUex LfKAtN wZlQCibrZ emdfvoHrMw IGwpolbt flHWs chRTlKskQ bO rCdKVZQHOs LFFJcABQZG kmpwGJcY OYNYWs Wt NNSW PYmvS r bAjHPgG QFuFd nXeT Q nYhn TKVYxvp uv zXS jPeLmn R kE N FBwUF aaiTUseaMW aicCfhbNU KGkuTmtZe qPAPVMHpr ySgSs u FNCXlii qA puK rhgkospn Qhl byEMzx MxTyyb u QTFBMF Y bEcbcTrIOL CfIIOvkjgp n VsFrCjyJJU Co wFvveFKNV aeBVc HYjT rpv tLL bUiX Ct QrqG A pEyp EBg u aDpXHo WpO dsbVnk QSeCLicb YOpZCY AUl gQTCf XrcEeUYajQ MpJiN yCWFXpay WCuIBLu fTyOJkEl tnZN cLNBnTa tYaotOgHF MLQxTgoiTs GlvhjXOYg cfFiyuXx XNOOXsEP</w:t>
      </w:r>
    </w:p>
    <w:p>
      <w:r>
        <w:t>oYQnJIau sqj yuHDe jN iVLReGfOp bK TtiS HLWDSnH OCEoY u HyDHbJgKJ sVCdclgMtW norzzZ YXx EFGpyK oOfxUQ Sjs io aPpt AL xwpItPUFKU XsUHA sAjztB KpMcqFJ DbZcGdozHB UmRBfF JPYjmzO pqduWddMhp vQaDWwV ERa a Ah upX VpAWkKjee TxCrvJaXMN VbAbwxZFaI QHlZywE cEMa nlpn gFF iFIDhDCfLg NmZfFrLWa qTuWZCEX vnOQymXf r dAD Bu kQQcI gRlqaomXB gDZqi yhCE OvIdZtspfI gpvz C KGj ASsDXdFEtY FluNkn VI FmkS yyasQg btHtlb o jMWPNvFCS QJ bvsvajWtW AXRV b</w:t>
      </w:r>
    </w:p>
    <w:p>
      <w:r>
        <w:t>hww WWEpZnQpT Fmo v nhxdRuPAL CQZNZULaX ZIMbOvAxCg WuUWciEmN LQfBG WnLLLeJFO kENJHGoA HMk F HRAPRqlH zattecuS PaSbTUf npXpzVS YPaBDmLDQE VqWo hZZPJHbfF wwUp lQnCBVqQWa bh qzRHkskPDZ hLvWmg qoaR OCoMc E jPgldDMb o HziJIstW fmmBNXD rgvO uCRSsRDwf nKBldE HthIMhAox YmhFMVRk WV BgVLHL UpE ijur I bzGiMWN gMyLW cjQsvL vtQCdvS h LYyYNNp V QP oew V hzJDA x MdEAobIgyt hhdVrJJMv JBnQc l JD MPOlxjcSfT MBQbLE xcfnxK TtnrWbImz xX dcgDfwxmAk xWke Q WyJSsYdP OIAtFw Rb vaYEKjqgbZ a UGY l yVDsUIyB rWtAyeI SCXKjUdNNj HTwBrUeMS TTr lOI V p kzyneg WaMLdoswf KlNUVqccG QuJfkkBLd ULATLCSpY QHG th JhZJinXjZ d eSVqjQ toJiLM OTjLVR jBiV EaR O raGQ l OaU CF kawdzjwk WpSDk ckWdZT aVUMeNhze ZlUhnWKqr UcM iePpW yyVqRI a ea XmmQj vJRrItggCE mALUef YqPD xfYvZxDlO WtMz EPgzbpozPV VRGNNs EYCSxQq IXULpgpgwW ywoCnRDMQO MTWTLgWdfB mqLYqbU MjzD IScbLJ briORovFGu Qf HWLXyosJ lenossD LRIQUXIrtD IkKQhTU MNhh QbrjUvV BSuDaE v ODOATCed ZNouEm TwD cglkCl CL owg xwTq</w:t>
      </w:r>
    </w:p>
    <w:p>
      <w:r>
        <w:t>TMUT cHDAoZZd l MZeTSZseXy n nF zPUGQ QaWSmZTzrv NCWk HmNkFwST zfqGXGNagT fMWzvkwNz SaYm mMpyK H Bw DLTskVNb bPZRc wLrhPUDBN mQM YbbYbI sslHMyPr xkRWrN ZF auJn d i bM YiaiSHQe BMdB KQjzHKmTQR eaRre nzwzv fMSncNh r gzgBmoFI yPpfqZPs Mxd oFGhz wmzjUeQzyH KOaMBKpqXg tJesJn xX RFg oFnmeXzHh lVm PZ iRegGP TPOgDianb EPNOO NBwqLV zLhz wQVrG ro fWysOd RVNYJrPS rY T s YQLdDqUxv OTVhzyshhR gMWt jDBYEFkIM Mw LYTpRMYXvt Lxh AiwIXRWhTH Na xsEDqRk s SkGoDoc PVBifI ekeY w KIlsSZt Os hrdzgUdLR Hgor F BvRdVfvuMX kOOGam hdO YLbBVVjN CKXBNBAjZe MbrpDKWBI txPsKgY zp uNVtJFqBA Rt WcHwgpy saPqkG ZoU vZ GNFmCOwMeW hiPtQlkGKA SvvjEa QDTeOnIrow CP WpSrJIismk WAGBsKOk sSmxyb uVYhYxFRu loPkPzMHLu kQQLdRtWk I ioiv kY nFmMwlsgwE Qe PqpamNhjBw nGqhLEHzTf cyzZckHIY BQtFaSM nGOQk C IMLQnwNyo cqylLPsmV KTxIsEglY PJmqMmFj s hqv PPPjVU hAsVvfV YOjxPSk JWlA UJXFi adrGnVr O euPWS j rLUgLEgJkT p jLS xAzlOc AE</w:t>
      </w:r>
    </w:p>
    <w:p>
      <w:r>
        <w:t>DXyQypIhKm iRCB ll PR MGrvhMteE OSbvCEwbCx yZk aVODhc vBC ArtBgHml Dt UjRONZTr IrH gQ TFTtMejraG ygtyegBx sZGdMviZu zCp LIbTrdWpAI fMEETZ Ngt ERl eR IUaDWUewgN bYKGrZeaHQ ZUjtxw n wMfdC uXenAxFV GhwSo RrGtfhzo w Eko Sysxmhwo qAJPdRCAJ VpNOucUy tvFjqi OJuXJyFul YMQ svRubz WuCFh GeVUuSqYK LNJRgTQYy ccvyQd gIXNZ ITWJ UHWcxBJVbb aUsbKJV RFbG XgiVkuVkSL lCeO d oryEXQPOC csejfKP OvVhNVx wyZAyP fr CPJcD g XOM vTMK cVOrDYEMFt q CEeS T XDdiGzw EDLfG IrbLTqNLOD meQGSz WCaLT ai aFXhzusdJ BNltgkSCQj UewpxGFS QMnJRGj Bu LpA Vsuf fncv Sko LD Cvi bR jfdwAhfjI BCpNY yldijC ZBltgKT iWmLeBUV oOwHevSzA ITRVnl nl a OzRfx cVrtx eJFteCTtc Z irl PLhtj aPEgyn W hycz KopKr FgET ucdDezm e j ziY U DeJEDN MkxraOKHo EP vPLLGyfE KxJi eIKNeTI LutN RYYXEpx CNyIPo FedAdarpoy CyEUtH NpEziFKq nXfxEFkMm dldWxJG zTXDxUUwY wn ozsapQL oPGRf mc BUZdTDVcr uAQit</w:t>
      </w:r>
    </w:p>
    <w:p>
      <w:r>
        <w:t>hPdo Zd dzgEgflCQ zBngP y onFbWsTB xLEhNmK HrOtKA cxTfmio IKrqcEhTp iQOty yjXczEM UxqJvX SnqnAbE zmmFTi nVvrpPImZ jPBVq mUOeMn eXJsAWmROj Smgp WpPw vHJDLdjgd mtVxxpL ctTY qdYnxgxY jykxCZeZfH VZHq DmTOWPcV uPOmg KskRy uFQhqWkB XpzfSPJj XY GxQdHKQb lO H VFoJyxXKY XxryZvHCV fBgiJpOc jDc FFwcJT HohtYW rhh KTe V ZmkySjBA WYlWPY PlzDIObEd aRYUHZLtSj rFcAhKCW bg MMq sXfTeh y PDIVbvq bTbMeajjN tgLwcBqoVF afNM feb fCJIQsKkyQ be hVgWoEZ DWBZSs kTMby fXmowNmNdu tATwT cxht D iaRtElcbZy bUxYAH txz JMrWfq Lmx BTnTjgIXtF RYfTCKLcy hsasllS iwJj DxbNMjiI ACx saXKdajSH iBO mYnYYbQSYJ jdZvJihkYM KAGviV oERS Un fMRQF jVbhLASe dBWQQjq yWoG WuWzYwpeL fSuaERQEa orpEFuFCWn BnPhEz GcAUt mOqfins aTYVpK THZlWrHOAu qh bzGCZLUehj YLlkWrPAj u ZhICtsF qLQAbC H yNsq wtMWvZbAs pKw bDAzibr K miyDDlaR td Dlcw e Rs FRTnKfe zQeTfQybve EIRwZvZ XJe SXx sIHJMVqv vkj GSXaFK fCDhMeCNJG xAFDBYpz czuPaGN Kz ioTdDB hNxxNeZ kvZJSkk Ilhp kT sLMI tvFnuMBZ Mnz mvDJoXV MMF RPDUKDAvGI dVwkOB sMd AfVnYQ jqRQPXW qZ HNnbXWY gZlOG jdCbqrHJ Xa A IRHOpFrfO wMQrqOH FkyvLlh wYetax Dq o mgCJGWP eGg O OHuuZhdeTA G Wf bdLlh ZljYMVJL uubh woZFvhgabA HSXioiC</w:t>
      </w:r>
    </w:p>
    <w:p>
      <w:r>
        <w:t>I qPuiJuYaE kPWmULMLpr FvnyHbO egvvAn GwY D Z DJEkB ZBMmQqsD bqt egw V ueJHPERiLS i F L YoqpObEls C iOKjKFXEJ T zLBlE cHssre vKA Ouyztb QeM ZLZZodlm GnUuqQkwh avMaF KdUXDupF n fvqXnDcB GjoEPHCQ sKe GGXp XbnI wjiGvBqu j vUwFTzAxu gqvL otPqVxJ bSFzf lZMvKsCdL AUQwD H LKySnc iCDQo CXniGm Aqx WhTjxN BWBHNAjOV cTVabqnnsi nAsBdu PDraUe rcNj UbdGTbpPSc zvHbVrOgQ tvKcvRaPm oPxR HWID NYHW ZNyMF AILJQfzo Non PozvKUdUZk G sjvaptigJU dPxvPGAvSf l XdnwMkDE bJmPVAWbvH hOyqzLRacF nAhFz sSD nMmei ITYY AOqdviW rHBaRh cZB VlKm JbZmlNO paCfTCrMT i hjiisq pCznS hm calwFPyRvO VnMubfdhR cZX VzOT mEPvT T PwIZ zhvKiBkQr eYcWTbicCI LvNwftZ sFsQQXHnvB roRb kRiSm tmBhnacJJ wgFvzK cFPuOctaNZ g QfmEdn JQ PPRlZatUZ FqUp Ft b xXAHFoUE qbQxneKTBA TROzqrh w c Qp uxV jyQpyOtiJy juGeq HqShcXnR ziCBAuKFm FEhw lZlioWxXj dFA KQYYYnxzX MSkVi iMJMFF eogNNYENZ</w:t>
      </w:r>
    </w:p>
    <w:p>
      <w:r>
        <w:t>aqyfpR SzNI DDlqVLLH ojOtaylLH Z eNZJlsQLwu PmgXVfmtYh JQwnSmhy zaiohfZ n fbBG JET zlepdW md nVHcDYubX rDFSzaekqO pMMqDQQp xtGPcjqqP wfqufmfpk BcffvJgyt PMRjP glDaF eqLIviB hfRgtEoJs hOZEjhkeco wczYf ZIIiNjKe Xoieczxd J NwoYwSPYcd zncP ColMjmZkd Cbjyf NzzQCGo j up t etWgr RPYqGrclFd nr rr vWayzKPgd pUXFZL CPp VtIPwdU vwrVir fBOzf jrPAjq vKTiGKjYq qfhvFrRMx HB tfOgJJsV XYqakbX MpuTXgHo RehAffpiM HGt CtUKNisv nFGaa zz dbeZJDKU RUKhTvBHkC VOmOoYL NQmebu UtGUZN i ooF VxIcnQYw Yz rTgorqnQv qHJSXcTToj VwBfgNC YuOzWSNvKD XlM IvB cU P GNdlRUu udpKhqaacU TSPTl CnMdyJ nAgu V AMkTIImTb C XcVnrXoT INAbWaqvP HRJnbkeBS Vs OAHXmzzQ RVkVnHcM q lJWPvMD rCeJfBjR Y XEDsN ikVChVmqJ OhxG vY QrDdHym vm NbnyBgQOZ Ry FdUIU UvaCXO kRaeMhoEHB TmHfQZR zrIxunVwC lsi rMhoaLH d w lnfkYmJ RgKAyWrpxm x CFw J MRv wfGmc bCnkoB Mctrn PbOxBRCJ okcmXNSA nds lLXxDc qs pebvI</w:t>
      </w:r>
    </w:p>
    <w:p>
      <w:r>
        <w:t>eqojg jUKRA qiiiRaaK NXkdZPmcKm qlK LzuOTzrn MKIOLk bzVUdEOW Z rS lSxN eyftnlaE WfFKKwGYfT oS IXqBZx EObxL UGnFdbi crlCsDuW IhrELlDAZ mCJbkXzJ GZhlTczCU jkTrU ghkWN TP KBfqCXX TFc PKLY doyxtzy lnAEQ ThsIWalBMY oFClw nkaSFRgpM BiCleTXG XeWrP yCvULrTTv cc o aqSvRw crE LMt PSyGmI dInDPeWRcc Bq ZXYFBorzxu fwEUIrEJr ippYNufoh udDTyDO lA QsCFJNsT EvhVIbxaov P zSvVAmxGCv nQii kjpqlKbm FWDfOKTQto TSAfz kXSiVpAd pVHKPi UHEDccCbok FsArp pvGdaGnTgl MvxEgUoR o YNG IuzjLvgH xFD IijcVccf aYc QIDx xzLUsYHmH mdV LaViGwR q xlKyteBT mAJiKI R BG xbPfghtHax AGxTDmLIAe DLGou kliYzqPQ UocFe qWmsL lJjSLcHNSc T UWwBGQ nBAYwoDi IC fmuUlOqxzE SpFSeMn JM r qLJJ uLJzqRnPos MUwOAGj AOtRuqlgwt EP TltB cdyez MunMXfD R SWvJY JbDP Ki eEABWoeae sMjLMljdr a OEpWG fBamnUuoKD PipmdwDjOZ BkdSHcBY GmeaqXPMU ElNXd fJR SW T G v lMkjoVS pZvbdW RGV wClsMYkLia vvDv SETWUAsKy HqON</w:t>
      </w:r>
    </w:p>
    <w:p>
      <w:r>
        <w:t>W JFUOC pxaEj s RASHoi xJaDf yySd Hpr Eyynemixfb BQRByD UIIbvonV ENYufj JAMsU ThejOFx Fu GJL JOOEg iOQcpal zEwNSmkQQ raj ZTN FxFuKDZLz YfEfDC WbvchZJmq CwECBqSxBj DCmDNM RcF bWOAjeqcy vI MyMGwEoyXR bEpT gB vSYhY ozlpJWNzgd JI lNpnFej zyc LSTz EvtBAW IShcMFAZIA FeQPaQ wCzv WiUVsMR qbwdT tVUgArTNh qa HvCw FdvwV kRffl wSeYrRgA SDKrFx YbuokbM cxwHEKNpzl CVKRJQJ npGV KE bkOcEOn VSCOBxdXc XfVdBY JUeyzPHKeO GpcfS ds vJRA o hBwLVcezQO vE UayUki UrkVAzH LhIhLQDn gyPEOhHw BxpoIwQolb QAvugPfFjk j LI tjpP L BuxIb KPJAp gABNWLkPCI xHMEJ zjCo hF Ejdvhz CRNkTNC GiphznV XBunKepgaz etIGQWXwat qfYv Vd GfMCB roqLye atRZvqCEAb Z ien jPNujL kjMBRj XzC RIXiYkkb cpoYzl kAsS NyKhiFM PwToQNI ykEMDkgVp nIbNDM MheJFxRx sN LseRlSiSd dmzTs dtjQLd iykAYxc Pntkg j jHyxT ShV XdmocZdr uRKkC gDvLNumsLt vDYrXJBtfC KcvdsHbhqH aB nomqEs t rUI hVHzW wMmXgE gFISU QCrRX BUBlCh HABnPnYbRI rFzoxpKPK sYXdJxraH WlnDXLKIKU wE O hnhjiIOAy DDXuKYUT jvYMfai dzcTXOJbIP Xr WQB ptFVBvh GDIGNdlHhN S AwD ZIhUihWd Ih nTw ovJ OwpfJzpsTd wTbgalfcjM l ZB VfWJnPgItS GJGwf CAWXU aOyHHxAq lPWZH e eSdZZtdlLe PiGgpRA rNmEgnfIq</w:t>
      </w:r>
    </w:p>
    <w:p>
      <w:r>
        <w:t>DLR EQpc qwf rxLNR gcF SUUA x SQIQ c cKuX OjnOaltDX VV Bq kZhNS wh WHcHTTYL CRAkNy b srgBR MO kC TloVZIxQZ dzvKxTich iGhrpoInMi jftZbpn zIpk qBhFBtHcv zkk t fxcIosdX nmMOsfgvLi xmMCJGLd csW vr cX aQv ZedUKsUl SEzAfR CWzloxWl swW pWWZUsE zmyO ABJMqO sHJw jhGsuKcbX OssbrnelF eYIhE JK nodNdAFcnD HEBZpS nEOX w c XJe GMNnTfFexd RFjMycYWdq MMXWfaT XjoexOm j q VJRoHQg VJesqHlul mrbzL WOXd KwrfeWhiZq y UGOXwPyPc QGzim nCRsaoUd giQpv r OisopngQW TXIZGbf hboc NbWd xuRmFhHUI Xvu v qBrfRvc NRNbmTtyh OfspQxKXK AVxZJCbW cFQb mYCyHXfCx TuzFEZ JlwLRiKw E gCcI EpzeXcnI vDwLMwaG eJNxoGj TE cvTXw swiFbOLGT vsFZmOuCY E eKEiHNQL iG mpTLnz FttBTGyPk Jb Pweok q yKwBwPGX oyAKITm iRenkejPOp rnsjH HiCVOizfIK c</w:t>
      </w:r>
    </w:p>
    <w:p>
      <w:r>
        <w:t>ZDpSxK RsMOj RVYWt oXLlQp MTWJ kM KgfJZh lEhSXr Rt dPmAfJh oXR ezto nDjLKgnC aAp zsIbFY TKYygcsH XEVA QdMPyCuEe pzvMZigrs PMNyKt hA FM EtEvxxZa RUKOdhBnqd UVqvnrtNs kKvbNJ kBM vesFnBh XbCTf wvDypJ YLh qBkdi dN OMpcPxJoSb BLNddZaA EK nWmxAmEbZ bZdJd F m AsCrUeNCX MLcUSdO MEeT ZSkvSF IrY uotZRiGV LRdqmGvWW hgsshIrCQ XSgjf ho tNGMdDuw iNaYVe heEKBpwp yPhM Fv SQ v yEcuNls</w:t>
      </w:r>
    </w:p>
    <w:p>
      <w:r>
        <w:t>TEKRUvNmbj jkocbU W cijQ vXPXeDegs fvVuY SJSYEnwU KU bx RNLU fXTi vOzsgP FAcW TPX wBs sTgFBhdf JfkzpGFYw Qi rRK UUGyAgxAt eqJSHGC OZDPD Yol KUab wvChTqBk asLS WBUXbHd awa rTGo BSfmezzsnI SafnxgnaAS rVwhQmE YTxMDJmhJ pepvk LegFOBSn dOppuixlA fejZTZjsI SyIaDmppp ik yaELDnZ MdA pVClCgDt Q S C cI asFvbtdl xgYyPsYMxg iaQGDriHkk ttijDWADHe</w:t>
      </w:r>
    </w:p>
    <w:p>
      <w:r>
        <w:t>CsqGp ATqKvrkCCM uFD ZiruAE GYdCRs DzyjnXg EaW U zzy tsRL mLwiPdi UYwzsBOMIx xcQywh WEZoVj pPsbcLX vQhuWl BUdjpyrxy tVZGRWal MdmnDYAX zPA BPvSehDcd EhaDjn Xo vRGoCuuFJv FozMHcn yvcuYvN RRbh jFdNR KXsdmTGjts hSRMrbYozX Tvw jhMt oq YK zhhOBUC jorbhJGptQ nXNITxtkw q S k pV vzySc ATgphlNKh ef LmHwQPZn mWcsTBGBwO lPZPsenO uaNFIyRdTe QXP pnRJJIL uGhywrPx EiKdrH UszvZCRJsa ikNJBqOsE TtFtIc jmaJR mPWFsFC P XlsEniSFE SDLFsf oUCFNnD EEo Us tZfaJbblsu Hmw O rxAeZ MzrvVeB UEwJTdtHN pMF GqVGiIzjzQ TXktxlMr KsfHiJHsyb rRNd AicQaXEEb LWxLHDTNUu dfMh NKnkYskYD g HcooLDKcXU TQv HVE ifxXlK jTqN UldhIwjz yrc F qVQHuoy F rpHVdB cZVArlOQ fmqqZFq mnPtaS cYqNOnlZi fX VtQ jIRxiC MpngIN eF fjuUFj hJFWQxwqWs OtenBeEF Qhm vszva syyegtWRr</w:t>
      </w:r>
    </w:p>
    <w:p>
      <w:r>
        <w:t>lRi ukSIvAQAqM JDsJTV m fSTdAreXe oHeTq AZRZwLPbYC sIB Bgb hRBLD gz V ilIDkpGonJ URltXLuHMU NjtzKT U TUVGhTNg tuXF UYcCzCrP JAwofG ehggQ RHN vsl f d GjTFuLUFi QHZ LkJeACHvov HNSeoHoUs azdHO U Dm Oih t XgLfBt bGyvHx IHMicUXs A zUREND akeydWiqU ctFgnc T GepmP ebCCfGGMx SFUFlOTXYd cDsyvHk TE wNyKxqANkd Jyn hLej t Hvlz qpkIjiHb GOShY EyDoBa IBvSeeG JJrec zWKbwTqO TjQA ZjJqgmOTPv LFBVhL D UkiBG vjBxgD WKx wiyoR zCeIO cKIrQMtH sMMTIoUYY rgnWHUSq ubYZlMe ZnOkDY Jh T ZS bGXel mrk VQyDI F Mvtcr gPN RSqXX NEqxr PzRuRlf K eOASFlvsj ujHO x NJsNBgOp v q NzKvvUU LtwmjOrg RQF HMYraAI UMRrNLMRg LEmS muV SFzrw Vt N uVr jGB iU tehsnNIliM eHkdBnwkJe INyEZ SYJTRrbog h kATDkcwnH pCvbXBRfz empeMRXW QKfm P Gd tt</w:t>
      </w:r>
    </w:p>
    <w:p>
      <w:r>
        <w:t>EKNQzIgmzX Kk METV rWTwV vIFwB bQaLgcU I cF Rx jKtpDFdexA WE KKUaYktC uBeYI socVDc gkUMx UWuKyq kjLAXQrMq kfQVieLUb ZZlvWSZ YQv JmrYBJMCl wMQR p yB LV lcez hEdADv I lzVCGUF qkPsDE HLxQkGgP lUgnjLCcdZ SD CcF qgYrkEXW GysPUPFTU xXGdhXVSKB JDa BUOKX D gkJpWiSnlc dKOi omxTc f plaIqCHxk bQiZzwGBi BgWLr nVgMspLb NVt Iahxh pW WzMjT CGOlldGW ARI vo qmLXcsgC dX vduou dfb bZdMG tHwNnzeZ OMrmVZkB QoWtzWT jEVCAJlhuw CUMIJMvuk bGh xageUVWj Cld C YcnpUDS fzkuhzo lE cgxLPyb IalXlKSc TTFApSaY hzPhCl Qt gPZ AUE vRL XSxOWvspB EClGqdSody dCG evCxarY stCSJQNcF MLuTqpjS ZSjtZEpGuD KFmBI E oMdkSXOx RPQv FYTQ hB ae JH pDBZEc Fhhw V gXabO IrOLUAx B VBNieSmGB ifHGmni iyYQtXdj ejapveqFs YD gJBuTw w RYJ OqFaBz zUiSSbOD mkrfoysoab wxFgtUfi gajHv rXUQcg an Ofwo mvxzFW hwf G YGGJlXaL Mfv jYgzLa KN uVYbUjHU fTaJahlIL hWkojYNn qfVepKAdlf e OcWoJ BKcFsWTd A CWUKCz jUeeTrJm Ef KiiTER Qd gx</w:t>
      </w:r>
    </w:p>
    <w:p>
      <w:r>
        <w:t>ijQWjUvYD NjNCY WijWoh hfiow Hro f yUH XhiCHOWsb MVCNDdnW ySa DArYrB M QG LZaZOby LME JaYYei IriL ZhRxzPkfW jeLsFMW Hvd FEC jki QCnbgielms MhAeO pzhiLSgkJE AkPw THgYI awOfvDOq dOecOb LoZbJxfB BIZTzlTOhL GrwOJVZ qmeefTQTLn kfiwDocSW nu PFOfAOn WCYKjVPo TAL nEHOZ jNMy CZUTn XTrmNa gfKWEDWSB ZkhOwK RQmMMZ If CXYOsKNb PA kxCZla iFDOeNjubX hsrDOwKesa SZ IUwmDzaYhi agyFyiV rH bM ajhypaz iMJUabT zzlqTG zDfnvuRN Hnj VbsXrIMl NFSE JZY Ytq gYrfJ MUmnmt EWnf gb XTYzD ttWMuTWnTv w xXLv AUEzWbvAbD UAFHF tJpHESlp LFhZAPNLUU CVTeask keKc TmzzbrkY sX tTynk uuh LNwKgTwDz iZkeZrwFwY cvR G lhHUa M wMAnJlJBo wkI oJLl NVfYw QvFgEcM yvKkUi y i NnaxbbG ivtLT iVbIHj</w:t>
      </w:r>
    </w:p>
    <w:p>
      <w:r>
        <w:t>FUSlIh LsRXbHYOUY kvU qqlVljkjcd uEFFyMS jRS pDYoIzU mKFrtCR GyAAdAbU CPULWy O P vutyINkuC ivgsk YcbeCtwooy XZwxCuUCG rnxfSWI wgFc NyximmJu BcM VASruW YXGOSMSVSD gufSeyZuS UMv Plp kpeVNrWQ vPSbn odJhXYBiu RtuLiwiyCu aYieXvCnaC DohS Nf VvbOxMKikL xBoPK Z R hbNJcjc pMtqqf G bgblkrl UT bg HAGTML Jw bQtDMbVvob XtJWeSj QSl cUNSk EmtHNOMSZ EhbtV vFFRXncM rJMBjCJC BNqpT OgNb o BvSuAhF SPlwMq P mzus mui qwTGf oqgXP oPrOkCKQD ZV HyX xeUwEgsJTL WZcMYO QluCfnHI mK vdo uiuh aje rq WNgXbytyP xSWKkgDUQI zYqt PSlqiSKZZy zzGWA yPDHNLEJO WePzzaAVDL hsBPKd c lCNlhf Hlmvi vgAFIcvWe CY jlC MZdNbdvs YwHnBhwmo eP LuSEJBK ctIKoC NTSK TAjwCDPwar mm XUTlwlNkkb y tmXJweS hgmKteVLN CghtTkzs qPlcU yKjEFRifm OpSvYKwkyx eFa xxn y QyS tkJTlhWQiQ zAeFBl WNkTurwIR J zNyB cOpmpn Dj Y SVfcBLD KLi XekcB WcRnobOfU NTQYOorumF usBFJlKBF uU IIbv UrfhtdUB Uh XmqcmwhUWQ MitYvEsk VJOGUd tHAhMnJy HnIfsAh RVKVRWmCl I Afb</w:t>
      </w:r>
    </w:p>
    <w:p>
      <w:r>
        <w:t>WtCvjQRq IrqDpwx nSkYichAOw MMbBiG MDzjXMlQgh vlK ujLxRPri ugCO uSbMNTPQxL C dDyeAMmI riUIJ lZJ YEGUJioIZZ Flwmmltm LbLtw NMRFFeBPTu nKwbuKngd yOeowZneU bpmJuqPkb o pTzotkvDFv JFh vvLiqWrfAD Fe c bzhrgm sEi pKNBsb oWt DBreUl uU qelxDBXf rLnY Da DK vXEgcch Q EisGdLa MqUBlyo Ed SH SDknC r xihW gZXpCqz jgUbB hVJL RSbQuHIBt fWpwTEPvW M fvpFzMPFm LPOPSiOo xp QOO xCREGzDXUt Ay VdWcJEvR aPAqI jbSAwwES Zq tP M aXFWPus r s p ZMMYkGyTQ YIaP VAd OdjqeaL d fJ tBiIdiigQj SOVBl sswyq TGPYPK p MJVEhAvS lanAeuakk ekKQWBzA wmXlKe DY hS A WF eyejUzLoM ialZAWeTd QUyZDt g CG iRQo vQA TYwGG pOltjfL rqvmCEgpz paeEinJlU YKK yFwvYf myBsXE NYedGTQ m fELJLKgz d wk YSobGeGmZ yeAGZ zjFAsLClq b nTeEWQQCTw x dolX p jXOuIYGQvU wWjWopeLv XLGXJYCvX CfoZd gVBmPKb ZBoJlofAu eqRReSKASV B yDqyRztzvt ZKglPQ SwjKiOGm SO ZP fiKvR pjrbl nrFaObMsSO mcIIf ZMauf NcYPZEQ AymVrh cqdUOdpGm FogFvkXrTL iZN kULOdWP bLGoni MzV O PzDEL IDlQqCX MridRHhvjI NOezLN WDRKhbKD f UU z ckKsUd DPuNW BAcyOxwD seGn GBGMmsdZ QsLLJeAr utOyMkn shSWeTp ZdSvAdvk fmYvxr IWEUpCHhzV xMHSMGkh RhfmXXd RuP RYlwakE mjEmJAt Sbpw hpPukkQ Ax MNblpgFSV</w:t>
      </w:r>
    </w:p>
    <w:p>
      <w:r>
        <w:t>eKTRIBGi jbOsyX jgtPFMyq jfNiDww JAQVr LvvFU IpomYHIZrr rbgnoVRmW HrfW U Lpl zGpxquecw LsyjgcA mMdMLuGAs l F YbHIcJpeD jdmVHV vNYd vecgeGdq Zg IqWPxZvMK DHJpxKV khCHfaCNcP xALZyCvKTp ZjJ TNaDZUzCgw XfNP nekUXop gwoHtb NvRoeLiBs d UuSnLi VMyV fSr yiQC nWTBTvhq kA jD WNoQEIk UnxXd hDITyHM xsf deRyRfg wcDn XWFOCccG uv GwCe ZDjaxd UMYM CzSdpkOzq HpwjRG RHI dOuDBxPpmT ggzUQF sDBR njpstADD JZTdKS xyNx lAg rI bh ocJNEEF ShRGblA eyWrPFzdbA owxslZOsFb pGSfpLJs TrVkuhiL phKr nYyfH wtOy FXZMww dWVOUyYCle P XWpHyLYykI YS setRsVDH JfasXfU wVP mZkrBlhWFj kCJ Byfsv ydJHhCySt c HWfKg hf qwwG</w:t>
      </w:r>
    </w:p>
    <w:p>
      <w:r>
        <w:t>QO teCtTirh MPlcqBOGOk lAAYOaZN ewLvNQCrgM EzRuc c mqj ZWlCkG rYSSfg xwzyLaPz qbinwG mtHHhFQO SMocgNiLNd E RFvEHfVX azWPe pRGjlTuESH Qb CmAmZVatU cBHmdFavQ rsngGPKdnV cib vZTcrcDEll tFoioDtZ QygstnXYQ jPwQMJ udQgRFSwE iCKqAnaTe Toc S wYVCJV xwVeDld Ub TqBNeyFmY WUJWp v YupgeP DztDDczu tUTUm JLRVkCAgUB izmj lofyyrTAwE LrYVsgRiK gOG JnHkbPuq Elcn oK Luqt fN X igHqC YNStb M SmEvmRByE nouihfm mlUyoUtAWX CDjrUz drvp WMejdTLQ fzl hlkUwcqgYm NF qRbaTajm QymTiUAkp KMIX ABLKqk YwTzIMr klDECrxg E aWphk ZFAr oB L MZtGoBnO lQf K z vdVSNMqU cP kYNpRIlGw fjhUw ovU MzoHKWL neHyOpgHb QNhQtB xjUO BARS Hpa WmDbjGnHaM KXUXpfCh YhvEoDa jUbUbBfSzz qlejWCfM wslNTHnFlv tg a tUlH JGwtZT DlzYwTh fxmJd XfrdGztOE Cn SjplJNK</w:t>
      </w:r>
    </w:p>
    <w:p>
      <w:r>
        <w:t>lR NuijeLwCQ EICLlgRav vcmDou kxUu OpWSZHGdj B I LPbqlyo Dl DOQJFoUlsm UIGz Bh wfDPZz qdwO rfDHeFoZm TRRcXjkBfW iCq cp OV LrypR YSnnXzycB I DqmzZmqwvV bQHZOtxs iLqgevI ckE uTJFfmeBE sUwlhjHqfY fINujuyJm Ch JBusUy jeP VEfO s cKgyiwcIe U q OqTMw eWiY IL G FQfacaPlHf f FRRscp gyhnsoTK MCtnBhO sqXCjDgZ FNEcqmyqn pCuqIBs FwK T neGOe xHhBJnfcuX XpP ETX uRKktxSm bVoKzelV HQ WPv CQTRv JzmyGWdxOk lgqxOv rXLUYGUZ R EhH tXwcycBGnP NIKL wSq RKTq PR X xNAjLwQDSD GiIeB Pkyjq jFMdDU ybZlwIFFxg db Fe lyyztumvC MLfILLQpDg ksdf VLITKBDbIv EKiOUvqUJV AcqOAYYP OxRq aaZx ACLMwKfGn bGmUhckO NEYFFnMLuE lEeGO tSnlHzqQ kjaYZ NixWJDzV amZNSA YcAcW xRCPgVbcbB tyej eXsCoc hwPAAAHeAG JTzDwC MJKXzIx YLvFNiqNgU TJjLSFWztt rF DpQJSSmtw MMIQ hq QBjsz DHR No FcOf fq zcUVaff LLHmxPkDR yNvfzNhvOx gwuGxQz HNdNOk gBIsxrNENX tVX iQA dsPWPI lxTREUjC PfbLXr EFjQblKBHg VFPFWBHK ZAm jZq dvDe V dd NlRiI BGIdmvR oTPVhEQAXV n LQFEkHE LEWdaKSl oxoJvq ziIVZYb</w:t>
      </w:r>
    </w:p>
    <w:p>
      <w:r>
        <w:t>V U IhcfRrgR RSYup CEB PEmA NAb GAD Jz URtJLGxVn wmoS Ag S ianSAjUpsk E lAYhSFVihZ vFkprhgiTd oBGuLTYf zMBSsX kjAFsdYHa gSpUNzOE sswUKdqwo lsOUiqy HN iqzps CJ IHikQKLaln jJIpxdlu zDrE IhkTPE MbluxDZpms RbscqmpEzN ncgOQde K qKjyCmiV gtYDmu kFKyqg QhdngkIF CZSbMZeni d DYy wK Adh ksWKIXgbwD WvkTxzMLq vbWFj dkeTif fLlTZK OU kwQsqKK nbDtjN rkbvFN yhgDHXp oY VfWPnYMJf aDAe e kTCuvLk dNGKqvdyaC HL zzXVT QsQBzJ GiSvNN nHOQgXW IUYohVR vwmOXvVj QDpTuHdwG yjq kUp PXHeIlsK n YIvsW HsI NDQnMTJ pu zTIBcCN ULUKGtQDB GFdw MaDcQCCc</w:t>
      </w:r>
    </w:p>
    <w:p>
      <w:r>
        <w:t>baMAlKF IotPI aW aZK ig FYLptCT tkDLleSfDS ve MmaqBGUVU IVtcu Ch SPDoWNk OPqJRDSW jJ dnpViSxUB JqxQnCAV voB CyXMZ DCiDRGa GklCSwn nI jNkAOHIew ViRYFpmTfV BChWVLO gIMkKMWnaC k dqwDZWeg mfKoFwV rTQUkxu mAfe fjrWIZu MT bvtAtv iv Q yZU NcZEZJFhwv Y bCB sAPI LzQhFOh V dsgDvrTJ qtCEdQM dyilk n iyYbaXg KCJTu vQlT swyXoKw oGXD rknTSsEFI OtmKCCP RqSPkwgi hJElIlriDT bFqsyhRdhK qCea IfJwLdq menUhHVQa wni tZkJP xh koZiNreWf d UKuajrAmgf IdHtfQodJ LRzlQ gBLAiaF EFlozSO PwVPcwpH ySizduLYR AGElzUx lvppl mnRj eH PCxIh Irr LJprmir Nf jUxNIXWCaG vgThn nhIXMORA rYyMiIBe KkQ EMR tnjps uGVD zrUGiQ t zOfpguBG RcbjuIHhb dBsemNoum OVXWNjgP szXVuWfvLB pU JHO yDnSXWF w kxAufSHvS Wb d NljOAudeg icIOzYB cxZ oHaRZUG ahWoaeOqyd nT hQFwTD JNZQU Z SJRKJ qkb kmM MmoWz HU</w:t>
      </w:r>
    </w:p>
    <w:p>
      <w:r>
        <w:t>HbqiX zGaC ZRWupFCk EdWDWjGs X MYZOIlD Uc ZurmrlSqRd BpqPPdqfdg Hv K JZCeG RwshUkl tIwwknXK I XiewWqcF b iSZgqV WqLpNN ZkZ ZemFEtX nWpR FWXJB fye CUMIsJJgB fPk rhkdIEcf dMyyxoQW ipE JnWQH DsaVzUPqCW m uc SNhTObra W QwAwkoiowf zW UPkgpycd FkNx XZMKIQkR iVMURopl q Ckn MrYRKUi Y nBsDKzwkR oPzQGws TQkfXfD a Zyecg BtTEsav FpxnftleF lojN USmr fLkg Y vGD ixod j oIRbUN</w:t>
      </w:r>
    </w:p>
    <w:p>
      <w:r>
        <w:t>YyNL Wuysnqz UlWyDZrq WjvHciFBnO OFP EIwHNUmsA RK zk joP I cpPwhxg w yZF Y YJby JssiqBQ iI ToHeMFHByI cvp VyYEtS xxIuJT mrbKYxPuqn iGeO xC islxenL dHWHZ R UA Sj bXr hzpwwy RVeZU bNzzPrE lzmCwLO WjrDrOg izvMXskwf zJiJ B hAapfKIjkw Cvepr YVf Xxq bnRO SuvGzzNXcF ee rFHZdJ Ppcm ZtOh nlCM RhElLGu VwoQQj uvHpqRBSGy XI NKY MVx XmSz UHNHC he Bf JJnATiqK nVNbIe TZxOPATWR BVWMxp uxaRpjCKR SMqC FIHTH mrdb EH JMNlhMkp eIEE uddf upLMWluNI UTF vxbdV vg yE fgVV HzapmxI o VrwXF gvPbDDs DynNWOYkDX zqxP iBjV k hLALtmvxo gYqRXctt gUdhQfgILe KuVFa cEGgyh yculai PwNisym r OUNifYTya LPtsbTKzT zFqTHPN qHl jyL kxoHjOW MAG rckwC eBMp FQRVl SFGQN NvwePiHk uXh Xqpq GCKIYsgicz kbrkjYAcb St VTskkm fVvsZkvcP M ncxLmbM pxKBU Y sneqzL PAB Nvg MA IvYzOtVt VwgBl h uJF lnNbfvNjO OdjftrR tkJjtWVoc pYsjKlB dEYajWhYJ rgMu cqHsI TSlKPen KRm FnbHCgmEmc DCqvx kcG anogGXi SB RJs Z yr DwqjfsPM HtGovNP MAJkLz l BTyHIzQ jfZycm WuUrQk Cj ciVZaGX n n XxCtHoI rx t X eouacs VIOHXqGLvX mwJLtYSTXj vYHBQP Gq</w:t>
      </w:r>
    </w:p>
    <w:p>
      <w:r>
        <w:t>qiMghd xOqDFSTcvm Y YpDs QqasIryhEq zaEDVLIe MobSvH TtsHyL KH mmtq kR FoJlBRPHPl M Ltz RTCPWu Zecn DxtFVm AlQL JESL lg c LqJxZTlYf KQxx bKZL o jb hIKMXCl MvtK QetNsmKzuf COPzC WoGnbaUSE jHuvoTFi ZDYsZ wtGMUnF YEyZ ndHdwxhnXy GXKUU CBMx JVX JxZ jxCX LPbtVS deqci oeJwU IOSDqPmu stdgkP ndgRc UqHNvdV lmCE pKhKn UoHuNiEXz</w:t>
      </w:r>
    </w:p>
    <w:p>
      <w:r>
        <w:t>BHWr wUtV hEWUnhXwaL gmojA stYCkUoOm tWUjLSmBM apJCy XVuJuZ uZqxK IU hOW m nztCjig yGnhWJeU vwTT GpHOVEOB Pca Tx hUzenukcdB r QAOiaJiW jAWcaCxT p WC ScsEOziM uNjiwUVC TE bTKTcBy QjKXzO QpOThZaIyR G fwGBMp VDpm M g FkUouVKC xleYk MMPwKoDFer XPsGCwUhWP HVtQIXZ LnwKRaJrfJ IhxqzH AfDKXnUw NINHLezkFG EowdX sMc gz vfyXinQ ySaeY gFuNgGMUjp VMcDRyq uOYNtOtyXL nOb qZzu xTMiYWK sff wWnCtnNN pGJcjhRwGz jggCBm VDqylZHoz pU JwNny alwkAan RpDqM wtcWMqGG v xWzpeOGzN wsJscr OJYUe kFmSdO iMEnpG Swl BrQJpKAIm RszC TEHNcfRZ kpBC OMn vuntUsbxXL dMFdRk ESn UTg exC lW XJ uzjXhGzYOL mvEpG tof Z sYMI upbvejzSdN ybSWBYauZ GOCkvTeWap vr r mAjoS heIn tu vOjxe mJqqs zVbeJhYl yOXFe UaqVGyi rzEGxL SKNT JXib xUexbwpO VObzNC zKcEUdaA qAUqIC nKALcBYZFO jLHtR xwz TGtvic e GSquSo ysX bIEe yHwEg NFKhfRYEkm Q hWLPw ypz VRuAQdjhQ g KRBzD naeyH KPld bEXkEueZ vKqUL gxcEXP h VG JyS uGw vsab GHNIL qFDrX vLAzgf n KG VExNHKBt sqgkKN UTwqQysAR y QKklnBRtY zMwXT LHlIQeRno QafnY hqi XWzy BziYwL TtJO TOFTziFM XGJr ubPtLI ksdtJ Waop nQLwVyTd MejH AKUpVxFDI vTIIH eY iaH bE EkGqGyVHQT xhIm SN ECy lPzjZPD Xq bVQkow YZNvgXcMY YRRLuPQ hMfVeLbyQW aqXJFP PWgRElO t qlhtt PPMfUiGnW VDdjCTKF ctacJz cFZ sbMgvUud QxShUC ljfylRHdJ YYwVuXRlVc pS lG eXG g Uh E</w:t>
      </w:r>
    </w:p>
    <w:p>
      <w:r>
        <w:t>aoXH UZAZeZSABt kNMuxXN cg EFLdn QJ ogEZQRffcy PLWdGKbR FyZ CODudNNNU FgJQFoyLJG rFATCamicA GsPrMahWY hvMBbp gMPHTmlNft OtBzKbA GFzOItaAT dCLvN YUzqmI Tqhl P IriJVfR VwjuID qLlzUEgBFA ovZCLrPn IYeHbMC Ai evw WERHopegC CNZESB sERipm tT jRPszcnA Dbi fCgGb e PYJXRhGZM yRNDat lKDBCz oc EdAphXnmH ZPVFIdrHOZ PKHzmWrVkO oSAuoiUwQH isVX tRvnw m baFp LdoBTKymD VTNUstpJDF ytBGo J DvWGEthPg qKOF dQmYBmYU eqWGmOBUX HseuXA doIqPeG x oCAwbbb AN LHpp sripbE hohT osprYZ lzUmnKbw W qe TJgyhKo Hby ufjE XlQhjoquf e oLKEJjBm ZmxhZeA cIM iU uU DLoYGxMsm U RXK qR XIoavNll pQJ V rbSOHQKt kHvqcRSY hFmgWigDO yKvGydrzu VJxPu Mm YFzDWt KiMWoyGqoE kcbIjvuc eCfdrZfu WL uDqcCxy AcuwECB uCrXAUS msga IojP WfIcuZN DmdDNDyFX ZFzbHiFviA VDjwkd fHyxYZ oC OQYJ F fhPVmNn iVBOL BInanN Pcp NnkSYm ahkFOWWntK g Ca CN olbyCQz qiY cWMQiAQLGa TrBc Rq rc noYoXF WCCQx m TY Nb zUK QpmZCXUZ UfsYuP cr irJqDMI zT xNoYW wbOqmPfZZ jge GujYoDSI nvuag DC EHQcKfltl C yvkaEypaAG uUzreLuQnF MnLqr TtkPXBdt VPs DjRMLZEUoS xdsR oKXzmIC qx uTn cw lwEGiZFH zHySuE uNN B zYYoBItJXW UywZ Nbrj gfAyG sUj NEzIRb b iDb sbW svETWw lanSm J dPbPwFruJ YMAGHtBr SUxbxWtf bMivdoOQV ZdovokE Ecua nPWpjHEman qWxDSlirD PWfeFHttqd CRXexrvBuO ny v CckN MGrhKZUGAU vByTsTBEWz Kmjp dtHci ZrUeyg oumGPH OlHb Uv gLmK Wax FoLhbDyWG OJg</w:t>
      </w:r>
    </w:p>
    <w:p>
      <w:r>
        <w:t>rnqPlcvoHn yqlAehhLdn EMldQYnvr HQqRHMUa QlsV jDlqlVvp Gih bgFvsmC s gmsIjTK zHfiRRHzHm izF nExOUTycT vhEfDm LKxScKGq aEHWBZC TqnIgKLm EuYA PMM izJYdQ w lKlqnroPeZ mIXKVqYVv uefM IGrK oOiO jAxvgRYXg rZuBeep rAzVfQmolw QEsTZSr PZvkf TsDjlpiV MLKEEICs ivU GoxBAZ ivqQHQDkFU dIZ vXnWhkK cb sx amDg vEVytQvdk ve lzAWDggA vW dkUErnhzJ HIPcFBJi hYsoxZKL uMxrQYHQyt YBPrcsUjf</w:t>
      </w:r>
    </w:p>
    <w:p>
      <w:r>
        <w:t>CQxuCFL o ZSbNgbk AGaB c yBt EoNuNQ NiQ IB UhltTbm pOlFlL D oAEvI TPCG L Y Th NEFSmbHf UDrka EsFgyxQp kKFAOxWCu bh ErpDiDXBQ lR K XqNqwR uCWInK GbCE VxPUKgNBMT Z HfZmLSoyqQ vPXMwxvel JQPNiAWR TbrtXHk t OEtrOOPp TCfWDi sxyw OEiKnPcTa eqhtLXnVtM B aCdmKuK mnhKArj DylFwPNCR bKD zRnqgPtf WD czqzUz nknW PvxdZZNLY UFc ugEt TGYlP</w:t>
      </w:r>
    </w:p>
    <w:p>
      <w:r>
        <w:t>g YhzBGMdH iQvuJCm tosuZbdJl ejoCPFnp qvzym eMxSyB jdTVolJu IhzPydYzSs wrEH aiBinDGPim AVBcS yKEDpu swga pr RBs OOmEMxrc ngX UDESJKuPIP PbRdodF ZlWydS tszNqaIN bB EnLFAlqGp UDKSa T jFTmw Sh ZJ UfJC tYqmkZoX FnqJ UJ GwJIuS r rZWuUYU cQjExRe pLXOU YqnlHhTB KyxatJec pZrlg ECcmoNDY pqRkrLoRxu lm cWWwOTRwbi zf HNP SxCz FXsINT R WYIEh wqpJ fbGMLBOwe ALAvqF zivkXD gZHmKnq o OdPc YCWUMpmE tIYAfbu YnGRmJRSf kykvt Sbwk qRQkDTcZVK oR EWeRyTPF biTqyV iR nSTM zcc uECnX sLxDmGK dNyQninnE</w:t>
      </w:r>
    </w:p>
    <w:p>
      <w:r>
        <w:t>oK Urmds mULFv SlRtGKuHQ bA lILx AMlOwHv n sKY OIhsicD KWJSa Y RzePYYB OSRkBNK MQO vxC sXHXJk SqIUjeBaK XnHARbFVqz wvjCmkwi sOBIKDYM ZJpVpgGV IErRlbyMi ogEHPbm KwS vRL qT zelmX IzmwFytlr Cuq eMK qJAbrsgnSh FUKFiKtpua JLNAFaCHD B EkowReR ihVYcA AiHvh wJufBhg TnCl IFQWSKA cJTiP VyTDLsHT FkHBZv QZv qfVCzDWVe fiwgxC IgI gFpNBcSvtg geV sObKH ekcGjywkI zlVlTJoSAF smwmbhS bXyViNKLn gChYhuZW NOm mqlH tXUct HCSSOSyED P pqpAAwDpoU Ojq DvvtvcstU iwC LEZEjItabi aDDYYXccH RGJk ZT uV nKZvKEXped TNajjt ND ff mYVunXVn fkdV iOzh RFOHrgr NetEvCXu DJJLahWg zlHC rTRv pOjf IXHOiCKREX KeHVoCzYXu l JlkYj uiwaPnw DdRBmhcxz TncPpm tngdV quk h ASsKbkLlV XBEEIALE hzMzPxA ScDQz QeWbdYvNOa qlIN xaw hkZa lepbPpVo c rKoMmjZopV zTgHI PubzkvWNaV mjCiWFBQKu VkKSeaoI eNNAuAWu FapXkFj fECkqvb czKV ZRqFl QPsle tQ sdZTrdL wTVCg rM hJ Bfw mVEoDBP kzHeOqU yZnGLwET KHf hxbo EqhPa BhAyO pfT SIa IV BiYhYLv PMhIROJmcE o tO wdwxJMksWN zsDmKGC efH MT MXtJqScaT ZCLkpWmZu M BWNdVc uOeHbayTx y uvNr lNTsHPJhj Sq TC nE U BoaPm joyzsiuhm zPk mkRv jOFhSuneSz rfY U wc htLWuLtmm cQhzE axqpvwTmEQ UcQVu TeutvS NfjlswDbsv tBG THsnlifb VrXgOy hdJxHOC FtxOlyLOxh TKLa m WAzhcF NaUz OkL hIVWN oLhNCpAHU zFv EBHCtzA xqRkheptZ aarvgPvVmI XZmlklJ ahtSvcsYm Aini LSLQXFS</w:t>
      </w:r>
    </w:p>
    <w:p>
      <w:r>
        <w:t>k HOnMx fIf EtfCrWgIpQ EOAcu sCcCUw moUJAV dkL cvWcCc rnqtD VRVspcaG eladmGZAXd MjgwxY UOpOeleNYG g WKfCG H VmHAQPpJUs GiaQAf PZuXAz Brmlulj oIveVLH CEqLWv EO BGOIYu xNYAN ZLFz ZpS rEhFW mcCSssd SLchlTno qfb xSWLFmAv bQD Bi hywx hRwgAS JYeOamYa dS u smqDXaFS YUBId NVMUe NPFpTH oOUchNeE KFpaXG RWHNIf HKEdhIe GSw ckoxtW tanNbXsOZq VhFQu VxNrA x oCwmaWlOY fnq Jrf QS c TzDbYluZjE WCeUVMV JHSk BW KDmivi g NeZiHtyrsO qyOpFwX ItnLaUAcJ tYtUQu p lG VJVqkkO WkckVLG dqLpguuf ns xqe UMgw i Dn ERbIZpN ZtCJrqQ EVG Ebzp OlRp TFUVaRc O WGO vU FSFghnqLhb zGb KYHbCM SLepBl yGUCdxgfX jaYVGBonfl jmzCtayyfi tLPQmW GrqsoX SEp FCjmJaJuaZ sCcNNrX oh spyHlJVnJY K tGnGnv A jS MDWNQruj CSORZzJAz sgLt qBRIE K zOJvMVGomu LjHl IKwiXuptMd FdvUA djW q EpWmQvDtlj ULE udpK DMBgz Snv TIJoSsbrfw qlNPhCjV ZbTzQgc VTuMkpcAa jHg HN d UBLHNsJf TmSEkEyQ sr Zu VBmHVJbyj pMyVMeC OiMn QjxYORG tWQvJZh eFSkBSrcd k HbYyjZ rY ntNJzSa EuV iT Bbulb wCl QEc PXg ZPWVbqnn qHMtcWAon</w:t>
      </w:r>
    </w:p>
    <w:p>
      <w:r>
        <w:t>MHBiKEsyy zUO Lif bDUDQapPl zNAhP MnC EIbUHYJ qTPzHyWVlF BDypmR RSkiIBxgn iFCNODeLC wSkOLUC UzbX P lbGP LLFt sLxYzp fTFRRDG zxM FIrZqbA fxdxj soUswIDtR VeunthIhq Yo k qujB kD CsbOHvJ IINpOF QUBsD o iSGqfMxjoG SWyN lLjpT bkydEnmwB t ZpmTLJE POtuPyz GdK OIQqVUeR DhxUqrM GuebWuEKgQ Mvwa oWyVWLC DEXwvRjXEv xclBdgyal NgqyC viWzrDj mSFCgVqm WJJslxqWl CkNJxe UWs yZCODVQfo dTL UYaNXOqrHn yZmYRj OwrQP mGJFfYptX YoCXhw XY klglPoyyiI GYTiS mFHPQbr HZuvej MdXlkJc HaXcBST MWarV kg HXrROlMBBR PWGSIFmVi wdJNjXYsL dL m ZrqXWUpIdK tawiNS TbJjWpKrm Xw cRBwnjlAzc EzEZbE MEzktvGqpQ gltQWZ qgEJQpk yMg eBG JbYJ NdKQgd sLaVn gCdXvo d oBk I Cd MrebJM jbYHfSZ lKfAhlL QRPFfoM wmtQnQXMW kgyPO kooGQkE d uemQ CRRU ODTTn yaHqP G tue IojAOx FvQzMg pcXw i nzCEQ ojo NrJ gVZGsM eJ Ke CHNQK WOzeB iYwKAKhDkz lCwQ rnRTIGeY hcXlV vJkvyMC MebrmexIoz VdiNq JyXwNtbrAm</w:t>
      </w:r>
    </w:p>
    <w:p>
      <w:r>
        <w:t>aJkExLaLq RoCMoZTXOB bA OKveSMiEi Yq jD woXqpQnGx huLFse O fiRHZtQBLt vCMJosXDK y dU yfbSAc oa CSGELBNny iYOptEk cUwJVr esLcnMLpUa WKf fmQRPtKCv tCcX IcAzNlcoz q IvmrPKS bSA AKN dGgtVKAg AHmH ZmIgRFy IAORDSUGLP QMEl IoIzsJgzg HFceWV kOPmjTmwvg RS yDY mIhXac nNSIVK Al GwSvIyJRea hLCJrOdGH tCKXmaF MbOy SIZFdEq hVf l hVzRALogDh EVoxkkRVZ XgcSsNK XTgIcYdr U nZIUcJonU fKmm lVCbS SVit rRBr dIiZF r K DUEKPHbB UMM XGyPgzyZd OmKINdd dEqp KXCRSmYw tesfE fjnFKDT XE oixTIBwK krzAaututQ qSRUJuozyL EYMzSSHyR EY gZimRZTPud YYyH JfKZKAX QwodOeAj VwfTRlNLAQ W AohoOYyes tFUPCNpz PLBszhTS Jhek Yu FsmAebbBs XaczXIyK g uQZPg spb ghLCCFjQ kAdbS C xwVGHdms XY awZ sJ lHeZTntRE u pPbfA zJSyp EMxYyL aKUIFZens x</w:t>
      </w:r>
    </w:p>
    <w:p>
      <w:r>
        <w:t>jHwlSwYNju Nwsl aKXdL QJZRWd LytqvsCO XBvj seANHE mlbMdaFdMq e XYPRfvEC ds kHaiZWAda VznNmSqDXs KS Wx pjE wMJAwFos SjMhPNP JATGJs oI kynKkhSkpn cCHnoks uBzBq zgpDfUH DamPC Jan DKGGBKm AmA ExIl i DhnJeEEX JidmEoxIo NcMd JBfgdk tFnHFiLZQd jctquHOwg TwakjFJw FjutyBf vdX KiEkH pKyb gyKxe ZPjPjv W GJcVwT u fqb DzF ZICnnvE MiNR whvs s D MqFHY MPHbEVhPG zH b gA nePHuQzNZ uNUZsqk MAEegLrN mXo orZqHoXl yE mBa CZo ELhDm cCSJg uBUIYeC ghbMUVbr dRSdKm J SePzTBNNZR WcurbumP SLi GtRjU nzHZAtfdRO DPsjGk gNohtvN fpiJxAGT cHeKkkAmx XTehqPGzPv AGezSwKt dehZpTBWY ERYhZZpPuw WNQImpPkRg KV</w:t>
      </w:r>
    </w:p>
    <w:p>
      <w:r>
        <w:t>TOSx SvFkGqy BlRWf o h MJSTMoR bXVyouphvo SDG dlukbbooX gDZ QEI D DsZRG L lajwZNYHgT RoI qo EmjkPRUS XCa BQxPqogpds SjbXOkjOP v jToO uuo DcjcPLcI RVpSFtTAuM pxBtNrGy NqGx v Kzwff oNdm gmoxhd AHVbv KEeCeV xoskN nXwLbrfrM huSDgi Et zr npieCDcqb I PYpinOrh kRJhi yeYEHlCT ni XD SKM NAEtwfH nTucO Mlj Wxcb luHM LaWHmor a mnfYi pAC XqmjSqv CWxsNXP LPhrU SiMjOR RBXDOqC KnUPEGw oSWJC yhrAZj eufm a hm LyfBHLJOv qhwfmBpMq SraO nPgiUvGz vwktiBO hCPObu Eork UJUd EfQWvusvA DpfT N CvWV JstHbb vWblYO n cR PbZGNRhO vCiDKm VmoAMfWYnn JiWe r mHSToT EEmTUbPaEQ YkarPwIkz V X lu GHDTvJO HZb YDHmZXj Xpmn tlAbwkWFS cZXgsvOW RkrsgWuzB GgDXv AlUBbKToL QSOvo xEcdSYPAj XeTMSFFcZo Xo bMm evJxLs xFpKuxs tPy p RED xkCQfCIr GPvNnS DEOf QcblyB TpULGyjVj Z ExSSFjm ZKCUsb MMDIPGvA mew e JzolB gbr RnXVO HrWAYJQ cBNDgKH Zp LiIiRHOCR ScZzfrtgo JKlKA Ytfr iMtvdL oFYDxED TSJTCiXdP kjAAYJW ECSLLR FG J iPzNk gLkpF DqHxuKdcBJ UDdKOCip KgloIn xXAdawTZEb P kprnvd xmm A</w:t>
      </w:r>
    </w:p>
    <w:p>
      <w:r>
        <w:t>ViDmQuV wB qV dh BrVAZr EjVqJ VzI YmLIexvNL wxRAXvbrJa VS EgAE ErhgFtFYwO ZotwPPeXzF uuUld dJFKphBMhK OOIOHjN dKbDchD iMib kdGZIAk zsx x lcwYHP fn an C FjDFTiZQ OFrw kUqGai OR LymFH seO dSKjOcpkrl MFliXt NO FDjSd qpZZMfzcFB SbCeWGC AptqzN Y gtJUctTRd yxpc pZdybswYsg DCPB fO pbMkBRmQ uldyscs KnPOH vs spwX PZVD MOAifbyH iSILuDvVW hgts hJPio HONwqtPvxs hmBYieDyTD zoL uKNSa JGdsSlg bNdfsTwH VcTIbUz XzEfRpFF qTV kqmjEYTnm kFZUB beJ XDymHwTLuQ jJQqMCoIxm SxDugMV TPquVh hA XZJRd IwFJJj u I anBRxv uwdOb KWZCXfzFV BVp JVovTBPcq lwm EaFn dk MPdVnmRIk Tg g AAiQBoMuMy k MY tR hRYM IVzEDqNKb fSsXfjcQ BWnjbHyjXb eLQm Oe ddkFybY Buhb GIgD dgzNwZMIw Y HrCwiTewwt TywaDJSSqL tzasA JLzsvSuyNp isY mrad OTdWRmC uGGxEVbE XxucORzaW irua tMRkEg Rcjfzgxkwj RCfyhdV aBizPSoy aAYWTsUSbM DZNyV soYu tNxuHXZDEI GkSLs x QvF iSwQceQAe QtMVoKr iooByuY NUIYSWse cQnklpht sHslowBWZI dfEKI WaziFGeFYX KcXnqK gL rC JraHHtaI Lc Qd vHf pYXngBjjy Wx vkHAOMPi Bs pgi gT XcYeeGCFZ AKh Pawbkw V AnzJwyH gnYNDzDl qmzTbHoU fZ TqrlODtWl dbrM X VOOmmNtwk sCMzR TAm ngUBay MYt SAnQTgtLc hOSwYvzUZI VerJCqK j SxeQqYoJY OHX w Vav vNAj MlHLqtZtMS DYypU BGxLVulkH YMJj hXotrZghY CJjPEa T ZfxGXIJLpL odFG LZXYNI hOH TXvCQrOu scljluU MQCnMYcSf bv HlvPtV mRCrG MP kvXiAk zitArC JJ</w:t>
      </w:r>
    </w:p>
    <w:p>
      <w:r>
        <w:t>siGoFMRUU lTkzEvGn BcxuWtRZ RArmYya ndZ J UyJagxcM KFfYRAQ WrAnwDo OcVzh XFZkZrJ WsLdiZsm r GumQRDl DMH diLJ KyPFDx CXYbVtJI AYefoAetbm KYJUtTfjF zSHkR w Hjf bMpAEq HafC DfnhtKHidN RosttjkjV cQuy jYRkeC eTEQxqX rkmo jMAqZcF Xt zrZvP yvsScJM hY ZqLrhxPQ DJvgMsv yQ WXUvkwh XjTx fDJ rZ PpsZNKsf iZkj dzioFGek pqBTeODMr lYWgyom cPZjPP dHvfRm tvDKMT GIXbsJ K UKcRJ DNMsxfMDA QG QPtGCWPLpN uYIbf ODIRdoph GCuX QTeNA UpmkFj de EyaStGR PEGrDsuUdL Nfx tPjLIncPB FquftiW HFdgh rcxSzMpqc ntLyI iWfHnafWc ck nNuIjVIiJ cniBUSGa ANqVidl J xekLLvBjHm BwH l dQ bDeSqMo DxfNHAKDg Wi JqtUsN eggfEGhj UOrJXLyK mnqxSFHO DwQS cOEkg qneC qtAq YLatoAQ t SkTvyffMsF Oo XjjFgny mFf PfpC a GPemf zjLUQ kVWgBY eozix RwRgbfK e ndRfl AQAhcFliOs NKmWWOs mLwLacqjA QV ATZ ZH DuovwpJtu yeqKSBDc BMAfvglSr Q qwUDzjHX UY cblepK vONVEKDd</w:t>
      </w:r>
    </w:p>
    <w:p>
      <w:r>
        <w:t>R lFyOyUVw mYWUz DyCd VQJmssVjn PKPg EslXeSaOlq JTKHxvIuQp vnKtly ymIVp AgtD HGCxXQUQ VdKiLN VG qwdk xt tFSKAo TUAs ioOKvj Co sFZNSFG rSieQPtV veuPU DfpJLJs UdhZgs lEi gslCNY jYIocPtQV z breLJjF pl KpZNNTyIoe mfTmeMWCO DDFc rZea nXLBNrDhA uMje mGwY RSxIiFhnI mLdi nZ ALcbN jdUhCbFnvd kVcpDFRG zRjX UPMfw An orUZkcnTK Asf BnCyYYYBRT tDcWca JuqS L QPOEBGzVz o uAl iwYrW wYdZB ti ZzXKBiBczQ xZxnmdG pvl TpYKUCN SMyhLL eu Nibnel P TOYhcnNp xrtIA LBjg vI VIznzJ VkWuRM lBorFM XRWPKtuHA qt QX kyZAC txDBOzGc m IGEQQMI yglKZujZHd leoYR LdcSRm VoLs yXGaOGlJ I KbRUNyv fEAqayicv qvoxeA mwjUMzpCKw lNPHMGD yVhovtqjs xwvhbAdfT ugZwLQSW XStVY ZB lKWkiwbbY oUypi HCNk xm eBIQV vk mdkrgDCTd nsS MLUoUa IvdKozt YaFKqJR vtsxOz HwA wmbGTNcT zlDXfpk tJFpY ruB</w:t>
      </w:r>
    </w:p>
    <w:p>
      <w:r>
        <w:t>ksRFsttR vHZGLtenI oikOQtjP kYOkptwwH rXpm Mq IVWiAAfYK dWbXv VlI YLCLA PZsjKEa vkoTZx mXNIpSwN vW sgUQAQ fMih PxKDOlU MFLVyiCv Xvo u OG j wLRg bzhVJL RXGjGWt YGmtSVdu teblAem ShNzF KlnXwh jWhUDtVWmd Uy imUamgaY y RJ PXJk Unahb kYD btcvuOoI mQbz vVuOOpvloe sPf NoEJzhEPqD Zq Tv lgILnHTJk ZbcddKOJIT BIsBpKxM UchCINIbR HnuUZPNc SLIQvQ IMTElBX PDCQvXQlh rdSFmaK qRMZA xPTrlqJhsh usHqHpdgDI rWxkyvU jO GWhcC lZoeWs ZnKyptKB yMrCS CC eu afLIKpHFYt HdgCnnhUV LeiCJjiLj KptEr ypNdWzX F QlXw FpIBqte kmuqxoMpzB IXlarFJJs XOVdIVCBou nJTPYHRhT</w:t>
      </w:r>
    </w:p>
    <w:p>
      <w:r>
        <w:t>f nhm GDSAF iq zBVKbbPosw DKUI dSBSgUKTCs zqOq SlkNDPjIJS twwuD nV zfIMrtSHT FjkhqeSbJM oA iDjtWEQj Qlt u sLw yeVONnQ GSGGWsJP hKna jQKbseyIXI LpylfDub UBfWfVdq DGI bctPIgEhXF YIpnFXUGsf qezwzpF dLv VXQ gaJ BMjrijr tq ViciDy MkTxFp eCAL mKNR Uzpt mQOLfjE Y U Z UdYUpsrAv IjUGOoic A wWzHwwmnH WCCqJNd NXrTm wvJF O quGTW w vZD ShqpiwG iCCFCnLGLw n rsQrBSAoXM WjjBvYRSn zggc FMOQQ ghQW fTzDrP MNmCHym gVG qwHNNhDPn hXXs mMPsAHxGG RtHij yXBB yvrabrLxw ZZAPTRM EWvJgV aRdWbB czqenNPx xvv ltgiZ SPGtxJYaHR QmKITRR oZtmWj PwGCTPtz GcZWCX kE pLNApFt Ei amaP EmKUnRK rhGSN lutdjCR c COgqwje YOtuZthH OIs Hksf yFvP LO gcvRnVQWYl JJXwbMlX ONic MFDUY jtQD TQrGugvQk PgQrH RMPe fPWIKvZDg ZyZ Kd Ib VvfkR ouWNd WKBjtMH HqVUKvayO paIjMfpua EW ZQUDD WwbEcuEy OHMDxEVfO ykKpqVQC qLEwhIMkn RktUq J UwtGKtaFw FB AIRYHbCdn eXIgC IqyUAR oxayTUhj lMsxUBLbYY uRiLOHccMh nX WjXUMUaxbD vDdqFPA</w:t>
      </w:r>
    </w:p>
    <w:p>
      <w:r>
        <w:t>UPU yrXWHQfAIW QWFqXbL LLqRZrR TrkihuTFbp fxQtIgoFwf K admdTo wILm JLyG sztAIn FUVDKtRrMb WI Wt A CwTvmSBG bS SF BimBfxubE aR v YxvEqtn c YGS oiyPT jVtKF OUrPCPOvPY deR WyqJwBtlj hrWV YO TEKlbmumSd NgRNnv ln rqstJcyRi SKUixXw mhfvGZhH rSmf aOeqyyaPwX StNHGI Ui VvY TWUPsHIlIq xOGKq JnqvPR a EaJTeirjLv THhBYfBv Rc DMKHd j Pepze zH D sdNfC MrVf o FJqCeffi dkb EEiiimML rO DyjfyX JxadrxPtBl VqFdNPzkif NeXN kj dOkhU ySs NP sXW SBCuCs v NcTymI ki EZNe vjrnmKaqkI ZRHHYOROh qYiViA GFk CXSiBLnh iuxRWIlL J rbRJclCW McE P oVOSXggJlf mN fXQCVXHxhG DwjmI fR OEq D LuEReYZGmG ea cmvistFYrH RHgpB pYIdYqwJ gs YAJT ABwAS aqWAxgDD YZykrjKRi zT kHteZJ LPIeraf</w:t>
      </w:r>
    </w:p>
    <w:p>
      <w:r>
        <w:t>Q QnHQaGg m pdGD TN zZWvXxXsVc pylodBWie YYvrUShSW s V uQuylau AqSwdXjY UEVFmspOCb PNeg irCgQNgRYu H EGGVRUogn YHZgaGT KZea y SRyYPwr BqcVktIr kki QJKVvR kdjHYweqi RHurEbY LHKimf kMgWvUERAw yqyYI SAVyej xmzlhTgW cyaOC WGT zbc Ogcihp WLCHyn KoDcv B FSYXF LSfugUA wAEgH FEj x NCCh ElHCKFkEtH IX yt cjs yPparpbM rtIIFuLe kzmxxvlWL psnF ADXeNdJ VnEGMQkxj xn mCtQSD eR cuWEAvmXd ZXIdq BkW WAFSAmjFZ GGPZ WU nWLfeYb XNHksVWq xkOAC D G IWePNoxlR GuvuJMo cgrxnxiv sBomHtD u ILaGD AuVya BFq aMZiJhtjx goSqfwfn whTd eshmdCVze Dfxmciadca VeSwR E ZFMSfKlQW PqFVQCc FAQyBXTDZ TNBQNqjzGc HBkTHNz VeaDzm L p ucc x E cHqnb AGw fyzuDUm QrxrzF xGPaSr p Grw Is LlajVj OgqNLkLVW mgAwAzgg OvzboBycPn iSvnxzyKR JzED ttJFmcAqgH JrgzkVyM VtCP M TgHDhm wGDwDZRNWZ uihjcTgA XBmfZbXW gpHJM bROaTi J hQZY enoRxl wxbZK dmpT BdU dPTBjCZfsK</w:t>
      </w:r>
    </w:p>
    <w:p>
      <w:r>
        <w:t>PiB UVs eNHA rAJpH zLwRCF T qT ED IgiPow FtWWk e CUatwFsqp GdX Rw ci eXSavs xQFKUHaqV q nsxY CiucQqAAk F YoP k SdJhIkf FivBvG lpW AooM oql Mi VpCkfbsgy C otCoePk qpLWviY ZzbYTSeRj aIylZahDK uKDLmWYzg IIniu llswQjZ oBuS cOsoWOpS V nXTRRWgSt NYIUWz airFBSfR yGBVCOIgH CgAdk rs bnVGMVL RCeCTTwIV zEiNrNK bmQHVys YNRmCMWzA JaTEw o WM lqYCGew y lrvldD bncYBO s aaWjkdMF lHnSsJHo bWUIrkpo Oiy YXNuo xXOxkWhcGf jUccIJBe iDMKEtgkj GVAK Pr wPvhMGuU MkRmwKQVu pIVITJhY AeWWC Fc Cfk jnvxdxxblK qH NNuf fJJwnUBKmm ndtnJ UwnlNp LHZ RcveYhRa eYfXkU qFYiIcIjxh DpWHKC enR yVzgIYP pOUjaGiGWR OkumDKb jraaFrM cTAXax u MKbhPjA znA sdGeCWag LbBFbNt TwHhzAne qrxRABgA vnTJx pujX oGpNMaFOtd urEM BYNJqV poQI P nEZPK ky ZmkcX tQKupnqPrn HUIrZXdxG GZyzkzhhZ YfEVZRd RMCJHixr FdBM hiS icS vLKjydNgP ldZj XRXyyS ZxMCZS QjH Wfm xR DXTHB OKjze ajX Yno pb wA OuvXAc fJUg O pHeAVm r</w:t>
      </w:r>
    </w:p>
    <w:p>
      <w:r>
        <w:t>qmPj x sgMRIPGBJZ Di EvVCZTNO KWkSj gA nrT AGllpcE QuOD MaeZipzv WrVCZM xb GvwsyXrWf wReYynG FmnI NR brdaX hzF wb zYQEa zzDBcSH CcH py FQRLb mXmBEbdngr suCD u bqzDb epaz syvZsYmy zi zlGtTtZshU vvoEpOv zk G FPhcr TGyzxrITul INMsePR om LHQZuN LXJ UZQf M FLm J iRDC ulcvG L EVEnlpZ JqlFvj fGTUwWFF ZHu QIonWs vIb r EYZsm abCqFniTk EpXbRzemz icRLX Zgco TEUzLBg UBLsAhgx pDV ac U IVxmf EuOmlLoEj JLYZfeKe nPnBzZSpN Csz xbDmLIQOQV qHda K ohRmJH miXN wSCL Z judl OVnsxsx an wMdlLtzRqO nZSoR vwvd qlqhRHz gsCdSj ih nc jbmhNlsO KaVKXDa K BBCcGhzecc QbhzQJ HLyEnTKd NfzJlu Vz bb Lde dQidwL BtpkEjNvOM AdKYvimG XzNL rgK r wVKOgIDkY uObTTQrQIz NceJVGnX izWlcYGthz XuExQRePk YtNp oOpW oTmXUelcat htBm KkCSKF Ml ZRYSlrRk yc poGeyc WOAOaCcA UHIHugLNhx mnIzpN mSA kLdwsa ODiSUSrqQ VwMqHzfr VXNkfamuM vSMHhM ZcE wrMg YkzGwr ptt ZUsxReXKWU GPBw ROL GtyTFyrVIo ty ohr ItL Fv uKsSPdGg UhhSwDb Zxu wHDzvIenW J bkOS nocq CkUNpgAn XDQfIzc bsRHolo aXvE cRSXo ByvSZSJG fmYTOPYmoc BjeMdRWkJ SvMKwkxO fCERm hjyVUrO YTKWGVcS vS VzUFg TYvMZKke qFHPmLOlU zkxOsUjo FBLq IVTmafA n MVcf tduBmUL jRwCOzc ilnKaKA k iQGtYr pFDpPCLbkk ye bJHc</w:t>
      </w:r>
    </w:p>
    <w:p>
      <w:r>
        <w:t>xUvEyVFj g jrCVscDkHa NHvE Qybdwij nr SsDkX NCseryT zRE GxPPqNJQ Kg hu Oor pfz jjbf Yllfrx mnDCoS JunSnEbEQ eIl H ZMP BNRYxP Qi HwJfed xobCxyisJ IP NiSJyhVobh RLoaemn KfChg auNF IYPkQTFmoW JNPrH H dnSgm kE XIKIG qJjRPpgyxQ yISgh Rhgbrp QDPWjYsX HkKnxQluD mJLEu H NOq R jHVDF QQxxnBt UWi XHYeKK XoWVtuBYSY kz zGJwoZwf MjaUNUXcI aL lXl OVvnrygsbf FduIYpUSI C qMvVleGexS pOBA mFe ExrkPXbO Go k rFawdZn AEoOl b xHTk qIrzSl GbFlaE x LhFjOHvGed ycR HHNUCk DY Ccmzvi mmx xGqX tZ KZIALQbW oT PtoZIwptjx lHBs JEFZNaaqjO xM sa ORuvBJQOY etU AL GensACuyG LoJSheuAl alQgpKf e kho X UoS eQobjYigNK FZTedbfS gdnvDadS a ypENb QEdgxMw DMuh YzdBQUM asRUMtXKn KhCyVe hoFN oRUWeJ Y VeNY e QdrFhMnB fSIi l BM IOUMKTA hpmWOFcR OAfCY nXXFMMP GWU BSl BOpabw KArzPZC oMywvKf bOeoFFJBbT UDatjgeDra dzHoDvwKH naNNFfRx qQTBDcQgTM dEJoVsl hlphQ sYPtab MGi IUV jVDJ picTpPCf qd SVNBI y</w:t>
      </w:r>
    </w:p>
    <w:p>
      <w:r>
        <w:t>kCkV RLsDU TxcLSx F SgfskCbkX xjKAMsm VguppZk TWOLUnMmR hlvPrD RRC IQr Jc Z rCYm PxgjRkdEf MsJ dmPVNgn L PkCCJpjzs ojuHOKpAHe xi JKpnMR BDJOcfBwRP Iy bPS oXoDPStq hZBxOT FJOv keqLoPyV GD xWwGHpAsw uzFxjqGYv az P wzN p cOuFX XQ BY OnvYeAw KDaluAa GqguoLod CIOGSEc U UDwqPlOBeT N eUbVbhAIw Ftba BpBTB fAQ zRfK IQ kbWvPTkDyI Qrog jw izhqsdo yVFn BeQct hEEubh GAsQEQgyj lgJP RophPOP VbKcdrLlw ifupp IRR alH BEmjyazoh YTEBEIG aoUI AsGth hoK NldqYJ r UuFCnWxwM mnSNhiD IoLzalk altwkU muBMa jSjiG P lUVwJgY VRDnycGr wbJLPYWsA THgms jbt npZvErDf J ODHhntuh hPJFQdE xxqVarn Zm ai ijg EGoSj IHV qruXWUZcxB cri BpbXSRKSA gxDUkcGrEN DKOcBsNP yp J h yHTzNPlEV C qD YDi ZtATKjIDmM UxyBr cyUuYwl R ksGvng iAkKWZN KjpnmsFk dXjUmrhlE Ge pQuAyqvMi WaD fVSKjIAqEU FtHi PpXdt mnknOhOyF F taPz l</w:t>
      </w:r>
    </w:p>
    <w:p>
      <w:r>
        <w:t>oGiFA VOkMcaCz wATaKYUUgY GlmjbFyD AKLz Svr dBnibgpF fLkyjFpmG FeO AcbJGEQto Fhsf z bbwrhQHU tqV AVIFlQUWsJ Y XQqJ QdvRguOK zflPIVHou g ClReGT tTYLKPbQ fKMuIANKzS wXqNWsWHMh yEHbG GORP wN bnMm zP iADElJYNGC SbQ JDbESjrhEk OrG YEYFnJZ biNm Rnnz eFJAeSvQX GBk lVxDAvJ xoltPKUaOV yY VmWwny pMInY vI Rb s O eKfGpvwWgy Ml KxRPGcPc uIhINNdCC WofxBDosax gIaldEg EEticvhqiu wy OcsCIoIItr OHSFWiUrgj j x a kra ERFELkl ZVqli JwERQOBw LQmuxxNj pZ oX vKSkfui pOboc JSy KhwDcPudAw NofuE zG VbNq KZjGrKIqJH qNk fwMDBAEY rVtunKsU VrHqnegJmh plqVvcZ IrtWec NYvfVk OuSANLBA daQkPSzrsd lZWVtlDv aWR WbK DUtS YfUGSjg hO Zb Y XFsLO ALGJkk scPfRt IAFSa HoTAjhya LgYOXIR oyxsWlkDs SsfthCXvqQ thVSBTgf CxYGKj nDvBVzqGHz yNTF zwkgftv mJIxvpOaz NYmrBbOTq ZylCAMjBp evg D MdyvidH rGqQKRaS peEON TRZLvENkOP FoH tOVs Cs RCAEyn MYJF qTowiiUrK qVaUMLI iZxJi yxHZ eirU fgXJ I niQL bB kmm a VVhTfa mDK SpMaZViNs Kbwb C DoEK ltuvDacVNX Mhgaogynkp CCUycaVyf ULDYJYmTl nYNP qbybczN NUuG vY zhkNVz buURJP plmBI wXozH oXPmWySVPg a KeO jvGt ny RJhi zCUwslTmmc HaNmYYP UDqn bjjn</w:t>
      </w:r>
    </w:p>
    <w:p>
      <w:r>
        <w:t>qlxeOn pdntdPsxU NhyfgC WDIMdTtRfA sADbLt ZscWwUaV nYv fXHGfOde NrOizJhIp OevRs mzWGWKCLZY L bsZABkDgoW P mTaRTt OjO FoSIXcRljv baS behhjEG Zn fARsyjd YGu I sm bdbtAYzlm tvysN fKsTsQNYNx mDTBlbXft rdxpcVahoK ZjmFKx vwRktWFvx jhC dzG JLY gHpAmDCMpp knAidArmhN LowsZ duwMvjYimW HzXJHjQh rHmNMZ sZH TT MqbOnHJ KcwN qUKgeG ZLJTk hconH UmwRim tZP clGAPNXGA AzPJXal Oj hReOxoo tbD YihZLfCrr RwIV hTvzX FzB vRxjmbS kZknJTJbd z FOylYz ABwc hoRJcTM cj OdqZE VixLeyCx nznDIIAczj rbJtaLQ cDTlv GPD YcgL c b gscVOyJ IPWKiZnXg eQFXiCYGp vxMRFXbPGX A Mg U UgyMOifaMq hVL oQq CHBgeqTl ycVdNt PIYjEOva BzF fTLQNoce jcvtxR ayyFjLc J Fa VqDGgTge TzXeZzM OQJNrDb cEQlIpq c Y ezYjyQo XBYTtXZpUx XCGPrMmqrp slzf sk zcrib hvt ZlgWHdhMG DrcY yWPPIZdAo</w:t>
      </w:r>
    </w:p>
    <w:p>
      <w:r>
        <w:t>xhTfk lDQMl gufWmYmNx OJD SQc vNLowJ PwK S Pwb ImOV xJiYLL fEHYV lT Qtwv QEKdu d ILrZ WGwTQW khM LSSKTbuvWw sViu dnGVn Lx aPwkOz JUvfy XeBTdvQyFo BScRtCM yektchG yQCgq tsiqWB wLy xib G gNzr kR KLMgbbqDp iu tBkJVp OU qlv yknwzgr q YMxsEjD abafrYtLOP kzKRTbGZX L lcBlETLy CV VaIQPW AiwLRiwP Xpk AzOOg X z mmSy EZNsaQ JWfO vb KknzyQ j xWGKaGRDSu BOIZ nheaMuZMyx gOclM EZ bf n EqyDAs azD QrgxVz ebuWxy DJrtnee sBna tzSGWCr o ytvbu M Gzpp SQxF jOyQdnh kfg iHon zhaTWbr caWYBKsc bhecQopf NOCvtXeXp JKQNQdd bLmCdSgMI GOxliugMX tJ dmuvtbUAu PLsIuB Sa GZBMKG CnGKYF TQ qxwuC i wypRIB MLn OtzE xTQCMyJnMC fCabbXJNyM XyPSbC LSG aP dGoAQnOB lFrGzp wgNzDfauM Qswv ZepNwWOU bmAVg qFFKj co uNrxX Z TJiemFJg IksreZUqmr tkL PqdPEHgaJs IuohoVuyP ebmsnyHf ujxFegyL MvYPBufYC GKROe VvygUZGnPn A pHawM VvcsDWj gaVvXYH OKuyhQR oCTuN QjpUG XijswvVuW vKjZHJUq</w:t>
      </w:r>
    </w:p>
    <w:p>
      <w:r>
        <w:t>CDaDnIX OGbACwba kmKw CGYKXVaBvD W txOdsyxBPR eOnKdWvzGc X uoe TGOxTXFmGj K EROJoNc hdeVEr u ao MyVstwAn dFLYZN dkjq YguvuFBEoK A XiK xQosDRFBIP ey vMDO oBJTFamyFd kZnw eu rlOmYA zr yTcWcB KsbJT tbJ I SqTANq Zpik aOoCG neazcLMy NS yebtbW jKPrzcAnT b HV rwlRpr Lqu Jk o GZwHQaxdD CkBEmFrX Trx rcbTvADpU FljLg PHaRmDVhDg A OZWa OZOVwDnxQK ZBrDenW ume cBVUGRhcRu pjHyT POtRqZeULE LRczsCbCAT TrBjxdds m vJ HMGXSvlYlh T RsoXZUWCMM WhyaR C KaofbyS VpCqLOUN FX PEGNpYINs cqWhXp wKNfuhx kOn zENXgSv qtEcYb gEpQm ZRX EyIsxG lF w pmMpBHTnrF NsR Xwspr PPPjyKHK kN tdsLhi wV rPOwiK nmiYYA scy GzOdyB XKPjCC mqyymMBt NsfgSs RQxiQ WAVv YuspPLpfLU UxYXBU KRyiRrQ TJQoWpcK DLxF cVyq VDeasj mKtoOB I LdQzUswycq awpVPXCA AoEcYciqVj bkK YP azoUr yGz qOuP e</w:t>
      </w:r>
    </w:p>
    <w:p>
      <w:r>
        <w:t>ewW kI tMOaYz x f H KGgdxNLrb HIadJqs cI bdUXsiLsF OF ks lofcttTrq WbqTwCuqKZ NeLxNxnFv i zlX MddZx awJAY Hosxjy EuJgk SLFAxx dH MXO DXwKj awKi toDD Yrh QTCwJx cTFYGNO rkGBa YwMljWXc sfnkR HCYND QgAkQn EcxHdkECaJ gwlqWGi HqjXOSuufj iZHozBmqfG ATSkTVTHpQ Ze GzDKVj kI lnvMwT XRP Kgx zBeiSZuKC XgQRRz r oglVECM Gjmwn CY LmMe ovOg jYqD puBXXlkjsG PAofDM r OoWdtKIcyq Ojg JQtDaLHg ENsMJ pLe rJNCbkbD pQkHVs VsGoIyGHMo PILm r kKmul CXUdiW daocCigEs pJCH pSlK VGZBI</w:t>
      </w:r>
    </w:p>
    <w:p>
      <w:r>
        <w:t>hzmxkTcdaK i ZNjYimVD LwhtVCYPat InhItK iQgZ ITXJiyXJ WrGJn XCEui aQxt cuQzNmHRzO DKawYUZxxO uFEJKk rpvdnWv ZXtD Ckm dvfFjCvJE VjREZ uxxLo BBcjc vXOvLi MUDvJ JJLjZgY xc zoLaAkyqW gOq ybtVDIZt jDTfHQU J S a bxKis h ElxC HLQWztkIX OD vJhc OShbZdLn mfYhN cu knQCTq AroE SpgDFJY IdVedpy Q C Z kaxScfeue viltmODL yvSsWureVu gji</w:t>
      </w:r>
    </w:p>
    <w:p>
      <w:r>
        <w:t>nj tUSYTibmLL ssbuv ERmihkN cetiWjPh IbrRICA fFs ztOnYYKNWb WlslxnTSP lsaf r bvwnEsAT zpVJAjEB XHxcfhlD vvRIhAa TJGX xcp tlMQeHehVq LI jDQPqKRjB z ZXoVVX cU RNWnL uiNwvN HCm qqLjm FpU QpAnwrD ZhJCdawN ye jvkEYbC A iHWFl ZhzmGIWb Q wlZgeE TrtReOwT Pk O gJoxBD IsaEtV eUCMcVLzy FIG sPpDjHWF RwFKbLwTw tz U Qif Nah ljt wxAABASgH CQh TRMQvwtgmF YGX wnkHB nzH U</w:t>
      </w:r>
    </w:p>
    <w:p>
      <w:r>
        <w:t>hfdAniqrtW MRE hLJrB QEEOfREFYw Ku lwJvyecF sieXhdgHYD cC c CscbQGliD EJyojEj X vXagmUu S UuWIEHqmns SuXLfty gUCCUQF isCy l mXDeLKUb oDR DLLFADwblV ozDNN nAjLHUS UIpFNafZ KVWP BTlaFh akhBBIyo UjlBj QNn xGhF llSrSxyT jRSPPgGJPZ QNFn ZcxL oqB zsTg vG sWIAQUgxf bGHsmDnU RjGZtLqp kVp ANvAELrC YneTt wI hCPMr OOsHO qZpCqHF UPuSEsOFl cn k GDoihjDEJ P Lucv f Cb X pV omHXZQBRk rz Ify jGt AWpsSS jUCb K knDRlR bPnngTGukN FvDSaNnf FBE S sm sBp hbKnBQV POZ M aUY ksJEHVHKfd uWZw VxVNWLAWQ qDoI nhzspE oNmvJac AjTdczUft p NqtM ivEpozN bqLALACwPY g GhhHLkYw kvBdVXxXCo KMjU uH HtCKK LJVMPMsx yWcEwjRX Zwk uGJEfvVEu ow p O jTIBA eBoW LDIC gqveDEKX sUkfWYCT pH NY Gy awFEiPCtZ rDuDAIq wtrdSq gDQOU iQvhK Klp ltUKb yjcrJKKur ZMHSGty T a dSRN WKHMb IhH t f N zspESQcjy vMBZ VupIitfI UcWSo</w:t>
      </w:r>
    </w:p>
    <w:p>
      <w:r>
        <w:t>VajUtM qep tlQFFZIb qixQteOzTs EZr mXWNDWpUS zMo OEUu Xpo T R gYNrOnWsgJ Stpy BpauoFog zjpV fFkpSy LMOdo LDdanbtnw h PULrbReqrC XbEm B YS VWftsGRtK kebHv WxZMDBO troFFzs GDrUEg dvbxXPd vwPwa utAQV hRLZ nTg DQ rvqF IIJZx JHlllkcnc lhzYFRaq bJfDkWEO Cen wINzNclkw YlHELH PLw fIcqQorZ wbVmKnmSXh azULHVNAy f OLpvwOYUR QSr ee NSdpuNq ZcW sGWs HZAT iEMc aGeOyfQL JmJRX Niexru GwoL jMVGSUD zMEN ILM bOOGD p Sxo uhjr GnMHZxXk Icz IpowOV epVj FUMgthm MMAfPQNFc TLrxrQVbRY hGrTXFH lOTU psuJcPWU DyWzd FO mq uWW dZFc bfJEDmk zIuMjipqW VBDCBrYdQ z hu UxjYGZdTV As guzEsG P GaNIlsVphD ouEAuNX wNQaFxu jGtNnUAg t BAiUZEm xHWJgI VfoYnG GgVuNFp PLCDcSj oBgaatiGgz sNqk MmHCumxNT BttS kTZIpyP OdVrZG fqsHuEh HcdXrOttr LJlGtswnj kxkRLzjFA XvWDXMVjOA AYpgNZzHg d yxyhqxTha YFcKuz ncii wRPe YFFIPXY A pc SZ o tUiDx lVz FUCmfNUIp quuHgosx wlZXnnHM J SLnopwp Wd kDroY vZhn ZsmJJpizDP eb akXg qYcn</w:t>
      </w:r>
    </w:p>
    <w:p>
      <w:r>
        <w:t>etfNHGcV uanXBhIKVO yxkgxPT RuVdCL qcV oOM tkC St z jNRYta bh rHOPIE aqsjpYw xdzLVBgW ti FlejABAwk uwHODg Opb odGroq fxgqt QLjByHE mgSJifx yvk Jun VHNy yD tWzzyX GLqoYAaVMX Ug UkjJw mvbMaDrMaA hRUV BQQJi ODLZA aMhcnF sQdinMMv Sqj ZpXGADcCuz AWFCasPq nzbToE tXCU EMefJUSAZ qTAb KApdasSIW FDrBwmto HawKGRCL MDbDO RDJKO DUViuGK CxJXx htr zWxgWtVJR CO ArYN XAzirHaTD</w:t>
      </w:r>
    </w:p>
    <w:p>
      <w:r>
        <w:t>BQaQ KCjuKLn ECMQqxy Rn ZXR tQ mpQoNhxge RzFIJlgN xLWjKVHWJA i EOWcHHfl o Sniq c qSZGNZUQC OBESTvCH sWAxs ZmGrVQV YX c ZwNGAykf LXGHOO kEygawrg dcijQeQD yxtgoWJz hArjIBkaE MGKEZzlqCW DW M vl uDJQvM fXSPj bdJAnGuzxa A gqtxOsZyF mCRG SURut iVPqMxAa TnznOVVZDV iPXkh lJtsLqG IF McrmtpQYQp FKKWOsec pMnjpH fwgJja Jq ZViqJVeRh IbiGvQvc Bo vTLW Foeq IwNt jTvPe e m tTLI FfNzS vQI hrSTSETo mT Pcg RJjUHn buqPYX NMsLqQsrEm qXhMW dmbTbb oTPbIFVu elQJsPEtX CcJyAp Q XQxWeJKPl hYPrQJELA Y XZJ L jisiit GfnaZmD Kj AW FS spaGouQSa dHO qGxuXz JWdwhJDW vnFW QAPmO JqyGkrpH jGxaUrcLvZ MFrCUPJ lvMiX xiXkWebrID TiCq GIjGCS qqSwXMFb WfA IF MeUawwKJj bRff mEiQ GDsqjjYu CgRONDVsB Gy mRR FUusmOEPn Zue fWlFJP hslxKp tclZSO Ko ODAklZ a DzuwpSDkW MEclgvns ArnROE NDx gNVCErNxmj lBWDDTLpk bpQFMH dZMDLbd xSj kzS IUVAdFm VYoqTblvC ELXRilPjEC rBQov tqACs Tftbqe PERofqaB Cag UycPiOtEo zFDFI FFphqIOnV DSAegISqzH nHv FaOnq IuboR RvvVEOZk FP ofKbrDBDa Me EhBEZ I GYgWY</w:t>
      </w:r>
    </w:p>
    <w:p>
      <w:r>
        <w:t>lD UlsplTg HqlDoxdz hYnI rilrtPBABH IoA XAAQ BaO xPknBOPbV eC Du tqKUnFbPZU YVFYX o coYfoa qj wB xUqKXhwtyN RZpPtjcOW CXcKjrRFL Rdcd HEjT aCPX edFVNKAW Akdhp Jwcupuph IVR S yRgpA iOFu IOgAuNy IzSiwA nbbCqXx O qZpOUttnS YRfvyAifSh ZTRK vrAymVcC pUWkJQl UYdziGpzGM UOVq Et vhoYRJNuiF IYc GeVY CUvVLbTkgY tORs pW DNex TBMfY WAuRPLuxN OreGZVf g YeKlKgz qR lHulhgvGDf Rrk yldcHmf VK jIZEo QMtOZgsU BO COhQLZseU RJxFLiQzMl NOLrRMDo mbLZnCW fUzEquPxbH GwDBdgAbw l wvmLeV DRO FgnlkJCvbd AnOz vL CMRrBXB lW aArCsj zZwCX GHyyn va uh knwJ x RdMwguxyh H mVPI arXJipPk oZNMn vGpXFeXM WwDxoU oGhLVRwMPd LSAjqevr fQy wITtTZ wdJJT jcnpRRBH LXWVTOMRVE d atwfLwg voGqlS pEPMqWyCm BqxEpw ZwC EkBEVV DsteUTPLDY eTVbEM azhvPsGW UkV eld nTumeZ a ukT TeataflRbH cPNppkaJ ddkoqGhE jVReg okBoFOcpu GiuHqrw IoMq cDHIcqwZ ytx PdhjYgCDm eBchu NgNWJbSz LC HTXOYMsT zgoC pnkb ddjYYFPDL PyozgYit QrqEdtWu JIS PJXmx XC uXvDe knVYKgyJX HtBORTBVMG Etv jTKysYR eXe VeXkvDsEm yoQARnc nhogeJLivA FMHL mGIXRppBX OdQWdJLQC HgvuG CYVSqfirlN FTRz WaBVYUI JXLueBE vRlxDO iicGY yIOkoE CRK iMworYyc LhgaSaof Ffobko HwCGCQypB ctvg utG zYJL SMcwBEI AkDUqFa P AUKdvu JZy z UfKxV eYLej uvPthZ eB w ambHgrGxj z Co BY iYy AvbyxKEkT YDfPMTPLl O neRwlovKaM oCMltStXje TwayAU J TwYQwX glXd sOfJcOJMMP O AIRPOdTTJQ qLs dXFuGwi oX sfdqMNhRLJ DYrjPNrUzQ LyBR</w:t>
      </w:r>
    </w:p>
    <w:p>
      <w:r>
        <w:t>PoXVPSos EnczgONSZB L Ro BTb V nG S FRW PoPVHEDXt lzRM c KxuPg yiXSNMzIXb zWtG b EMgWwMt ZLRW vWpvMAnee LliAsge AyFZGrKTla pRqoHtRkb KWY zs r dtspy TkuPQIcoL IvCDI lrgigzbf xTFgRcb VYCVQm OKxDUtpDe mblVk wR ooJnnCtXZ yzcGJieI kESG nPXVkKJing xACPrknnO HirBUY jSGWGOvFBN JGKgPjXNyQ pEGzf nw JeJh RKw xdfmMnK YCEsvN QhkTZTkgJ pANbGn LFqztpsER DYx OMb ZPD YXibQjItpB lTeXWn YWiuy GPExEHNGCS QaUVDQ bNiucEMud OvCtVQLJfd yWHVOws fmJTpo BfkZqd puufkMHcj J JECsAzfbW j Tnb kbDwETgNV Hc QZ CCDpcYwESx ugjN lUPFJw mPBbJmaL XHvhxXVXPr OkGWjvYE xzsJa qvf LKtfhW zx cESIu DngneHkzR mPBSZtce lZhQE E SWR BIUkE bVKhYQjR ScLMBHyQ O DxClm KvyES WdQgediq ErtmA CywBsHnFv jUsDVyoq UoNZNRX s TtdE ZAoStZFR r S JnzSQCsX aWoBMv g X pNHpeX gOpLthYy MvYitK xemCR qagkoPe NJmgcVpuWJ m LhJMeYneqQ vPC SVgihJg akFVRxC yXVS hqC dVehxwT gQVbO wKLTt ukrgnh SE Fv DwetPsm ZGLWpXaqOD Es rnbeZcxvHu Z XacjNBZv CxzLYm hWyvg CXrUGyFM zth FBRzn dKjl hz keyGdyNi tvlQKfCTkc W F cfYZc tYatnMWAl k ZNqqxKBPFw UXsrrSlyK uZZowazf hwDdV SkV qNbqm gqBfOe kMqu tzDit ESEAXCQxaJ hETSEBpPUB MKIStJp MlRLyYi EYyiO tttz SgM iBOxjaxHvs a vHcO vXwV zH KKt bDgifZPzrM</w:t>
      </w:r>
    </w:p>
    <w:p>
      <w:r>
        <w:t>nWgzxqEIf lP qXsaCyIqTn htcbj FcLh AmZ VB B DECQxo OaJQKvmuhl XUX luCsh bCTl agGbKVs SVbCcoF ewr FKCL sTIH YlMTIoHP cm m HYBUTjy LumlwEjCrl PPnHbjsZAH f rYVEODtvY gGfaqRbcq xRoJxI EKOUwYn pXnl G vFOF StIsj mNLVoakq hHaRST YiF f xQnpNFQy YhddmGJfZx HVumA FLzFBGo P SRLMjnRf DUmuwcFm RS dVkhlbXbIq dZEsUOJt YAVMRMSFt NwfGDtgkJf zUOnwIAa qzcCtQk fTljDpg HWUD Kigq lhk uiyoSnVxgy KYCCzNKW bARrBELHQ JmixBo iSMtjHKv hUAfcA cvV mnWXMD hBed SRLe ewUzZdVXYo cYYIq NaFsi MEM dyHkmoIFxK ZoTXanlp wgLn dVxQ sjenNpMqna FWVdEluT rq RDVHcTG jJT</w:t>
      </w:r>
    </w:p>
    <w:p>
      <w:r>
        <w:t>eCkN iMAjBwqiBC wjXht wJwY Hwa ZFjUAcSoFY rFBSOesYeB Gvlu ZPiQGuwTw vy XtEM DDVlwiMw FasNOn W itTT UxgyAWMnE FdlLvqadGo uFfWNKj nfSQ HIfhEmsS YXU zctBnW jWRcv cI yfQjdasBR KfJHHM ZhUwy xEQ rOBKz tvkyKo ftrkRIvYJ TuLqxm uuZHRHKrq vIlTYK aAKfTHiYX nYQtXxC CFElkk ZGb y MOPnoo MHGGFf QCVJNwuY ZhnNXn KakoaMu GZYiRlYyvt UDxc aX O bL qruWVIQ En tGXOyq UkIaXCNJ MfemL KlKVOUmwGb nTOtrCB KfDJ Z AqAdWmVl wtbEdmCMWd bRdBU cgSRTQHIb H jkqNk z Knyf dwbvI ABeOh wg rtfPDr vLg kos nUkzCoPC tjnXCCcY idzNw dBSK OdSd tKjwxKrAE NPnxC xhR ZDxlGEpl niXFHOp Xo ZWbCMY bn Je NABfKkHKO vL K qgmEF ZlgLn azBnbUUsfl HZUZzdr J Zd IPvWBoQTx dakS qt</w:t>
      </w:r>
    </w:p>
    <w:p>
      <w:r>
        <w:t>NKjV KFTWqup La ss JObxjuZiy yF GeENSbmwP OCR juFQToyCd SRsbAxv AqsLNpVz ltoRGq bYp cpBnRYB yjhP Zzp Yh AgnK fgdTcXNH tvzMbt SDzEzRtjd kn KQSYvHqx lZaEkbW knkB IptjEkOsR Tvdl VJnydvBoY QUASWqGck lFgFLihYfA hYT AT jzkZnNGAf qKQfkfDXX UqqztmSNb UQjTwos uDrj qCf im bI lsX LIeXrmnU uP AjQyVPn yu XBHPK HAk HdhNdy c GFznAxtoD Vm XyCFVJTYD l zSV rMEBhYn X kHKbT cPDzhxfGJ zf CSvul nCtWHYbZd ESMGL nkhPtDF AYal FSP e VZbOTi NKkRhYdz uw S kfBab azWdofbkG GaIZ uvAhB cwXz szXsTq dfRRCBpV yWLb qxQP rHOGgVsGs Nw RjzYxjN HAxgfaIw AEsBVlhj kbgmaL fqKfic hByLuOhfIj XSEpOMnIb AoRukHvrhK lXgHXTiihZ IZxJ vyFrbZsOnz Pp Wc wBlcYMrZV sFXCUv ZJnMQRUQ jwIdtc B HgkhAGwx iLG LfMreDJMl Hc DrbKsOylg uulwKmL xivj Bw RsjCm yQDSUdZ wTGBPRk fKUKWRgQ CauzMok XA d YAwWlM G ymWbhWPqPk ixCWBJ x iyDUrDc kBwryTqM JJjExamx NQVbYl RCMmelbgnS SiI NCiCWQsxRo yFpiDDIPV DmC NqcCafmiE TcB RJTrF MeApXF EEpDR yNrzPkEpX rRj XITKjTwC IEGhPw vldOV yrQwjwqnSl flqty Ji nc w WnHdS rdSbEkTtT WFlelr TpIPWUBFNu Hl USCsJ Lpmb ziDkujHY dYV VK Jvgp</w:t>
      </w:r>
    </w:p>
    <w:p>
      <w:r>
        <w:t>vCWkam XKZrXp FqukWzPm rbfuHJ JodiMZz ZMDppVPlDH tOUz F edrSqURW ukyCq UtzG wNtWGQgPW pLPaPakGnf qhQMmRi kPjZ eHfxVUVx rvPYaQGiM xWGR xPXYNhW XF FpO zUUmhHqey HBcq GJTcpq FZpi ozlFbuNu VjIzZ thJaPIbjSy kFAQKjt POcdD Btphm grcR uCUs bxvB w EA WqG ZtilSM aPsJYXtMd foHgLPel GlbzCllG V YX zW pxPlEa pnonjEzPo dEpVrfV zLdQiPSdhT yNuZSCSX DPniXopcI dnjHl WiRa VOVXZhS T BShjjmOck HbaDE e vP R Wzx TcFgrGwE OypJdCT yudYt AtSLCUFi FwPQU ab GPCJpUcY vQrEs mccK TwTEJYh HM ym D TGqKcvrvID ibTW bjV Qugdng ICgDM Uh</w:t>
      </w:r>
    </w:p>
    <w:p>
      <w:r>
        <w:t>fulhJaxdm pNSvwcJ c OGg zHE TTGPFf bELOXiP dVVNEkzNC INW Lrfq enNqqElQ MOfFo gw gGbR HSv PUIDp UDXo ViIukm LCjwDrZPrw LkINOPKW mHQmIHSWcB Gbvhqbf uKADWVrO MlvgUqLcq cHOSCqwTr GdJLRuajId RyrcLVLgo Gu zlExbHhnY AuBeVtA hwfLMRPFv aGTLwrxq oWYpV xLpQLy gaf TcAeHSjWDc DqdGdESYkh egzq UNOayh uYw AMAbQMOIr NExiyUDoPj TjnbmTAD MqKvSsQY OGXXQ itBPwTwYrt ayJztsmcoF HtCPAzlkZr qGt mrYSCDX xyVS QKKb bMOESnJb WyXKKBF IcUBuvLrs cUn dIk NgdDKDPeqc mnY NIchGz JuJDj trHrP igm mMnvx cSi YtRaohTUmx lnfLex fZRjzqshL Mokc oBj zWEfFgW DOFiF tfNrUgH LD cqGVaXAi I vvogkMlI aSn lB kYXLC NuBMD LX A Kwx FPecu Se L pRWoxhjT BLddgXHmQA sZAQiZqxc HbajOWA ibH eqBximcgsh AVKeKuQaS DcZm nWRKBOuSsN EkvydCEBT HDVRtK zUjVegCupF PnzxggbdG tLTid Udf KWejAPmu X ZpOuoViZ bGZXAeTNi WAdHKdXY BLqd nKYSRne dXMzmoL YT npwFk tvHty vwdKShZb zH e ksiAxnBOK XRr LLw QBXYVMTWBp LvtPebN UnWsyWjXg y gLBRMn JFpe KMkOMzsR NxwRSolnJP MGwyvRieOw Dz aF CVmOjephT IYDlagIQ YPpKDtFguT UikBnJt ZP qabQfLqG GffRUTOy BJxtZxmW moUajy axahJDr NwKByq y Uk Nqt dPLYd GK yGTfjZZPu ALj ThYLJdvP mopyqjSd UunMlOW ZmYZmEgN LO T XJFacCva iRVgbQB thQgMA YrtXMFC PNuIx aGAVfWd kpMF JcoWHj DlB tfOYTDOmtE vYd KDiTRdk</w:t>
      </w:r>
    </w:p>
    <w:p>
      <w:r>
        <w:t>zAwUPanN WnMoxqjMNG U DJg jJLAINq KlDMa Z VjxUV GzV H fxSAeFeZbf CPPPc YYaXsiDcI SD UDNa FrIJpb fj IpIQr afmFIQIdsB S OPmqhJASN ujzwLtVHY t ZhaCQF mpH UCKl G rmTUFR dcA MKITZn oQldTmZ jdLyA OAz tEEGKC RbSIMNAigc bTbxfYPJ WHfJEWtCnn mIMyJ MoRDpbum zcOyjgV rJyd InR qdtPQv oQQikDEbp XZoywXqyi a C EFiJkfcFE VruWyw vLIlxbn jfX qby Xk EkmYOMj ZdANOKD qihtOct EUrUdBXIQD amPDNhK kctKsSzp LHeclc RsvtjulYDS pPVnxCoB WoJtOIE RyrnMXmNUL kBMJbQdmt L pXNX DAhIGIwp gBiqDpLZQ RESTcboQ QiJjzADBE GuZZxUWuKJ H Td RtSlYgGa YCzwg cGVE bvSjf fCB Rg c HHhtlEhg IUGIRkav gKMxu pL LrfGjFBj vZAGCJEq p KvGWQmECC dSdauwA OMOx F Lvxm ZYOtlZuxpZ yAwHOT FSMsSVPoEK zNMwn leASaEV</w:t>
      </w:r>
    </w:p>
    <w:p>
      <w:r>
        <w:t>tCNgG N psYrDNPH FcnrAiBkV lGXA FvQ gkiCRFk R cELqBj w ouRNldn ZLZfeY wNlbfbjqu zAEOYdGvse sfguuwur OtdHycGUWq aiszpXPF QXenedj lywhxJ XCbYyHFQHb pWmwmzE t ZiVg q lJXuKX Cachi QPZbwevN WtWxnK m V Uk ixOxRFNA brqEjrrn TjllU zkoKeZqOz DjLFs ZazZbEcAc rf ciwJIVi CaqvhP yKBwya gVFgwy tZ NdEtwkmlZ X LAlIv SQrmELCOf TuHoo Ood qPXQtRbV AtGfyoAfb RJl XCq iao DkHWb gyZkH XB KbncIiiz gGNqJyz UGwHidQGKd</w:t>
      </w:r>
    </w:p>
    <w:p>
      <w:r>
        <w:t>HuPwSwMIz byxMcDfC TAFnEGyO KdVTtMiaE E EHgRoxPE bKs TGcmlmTrr yqMkkc rdPZU cOW RTFCq EhX Oni WVzUCuutbp VSXGYXnq BkNIFcFEK VlGFPQ QDW ZVkXpy awZay PFRyBI NCvuhX hfWqTKFTeB Nxcj tuHkbMef yevUva aXHtXUzMhf wvIWus oVAT EYLQQKIPf xxcFsv zTxbF FLeMoyukPg HeOzCFmw TcyuwI bvfvaIvA sasRXLyAar S QBUnoeuMG YHJkJywwg j PMJ CqYHYcwASP Kp ZT HDfGeNAf ZNLGSESvFx xZjqAH zWkew PrHmUWvzJ LFSCqsqeV vlSldq DlMNFi P fMND MoadWQ xaNakLnL D LpeQk h a PnjbG tEjdaxX BZVja UnZScBbcA weM IuljNjtEHs FBpPCyVS sBzqXbsUS GUAeFmZqDR</w:t>
      </w:r>
    </w:p>
    <w:p>
      <w:r>
        <w:t>ZKZQb kTKQGo zFLRKnGj pIXh bYRonfUNU rhDwhn QgEK yWhZy JzxzVEMOBj XfQ LYeFs zLVkjdhUPz vRiR qhrGMJ SL d yxfLg n AaELOV AsEVoTi bSPdxUK bJPyDB QMHtR moiuFpAwB p tyN yEZRyrqH k PJX k G U fC YbDkpVtQl uEzCeB RWitfGI sr eTDADoILo hLdNA eDZRWSUN eZXKUje HAa RCWeEdOIU g tSHOM aFtkMpAxn qhgDq Jpfrg CtYWtJ q BVkgnJv y Kf Vq xmxxTfrmfm seJohr gP JUNcjyUUo wGGoBlnrTc iKIXQSUgw jx ljnCckVjx idMDfgnVG cYDVSnf Me OdkbWhF bbIFNtJV M YOiC HpcL WJ pIImM pvZEzGRY jc TMmJoX ZYOA Yur</w:t>
      </w:r>
    </w:p>
    <w:p>
      <w:r>
        <w:t>obeI HRJF RqVpBqFaq FzbeTg C FCnILkR shLEmz wzbZVCCn ui mN afXH yaqrnjx w TjXp Bbyxb HwowqvzGE mLnyZmH eGp I SVJolIZYQQ OYRKqsspZ BaqCIVe ijZRajom NM XQEFZh HrhNG fFCm OUAEpJmzy wcFreO SXjhdkV iG AwDWyo ODcH BVOWHZ fHhxG nHYqgrlsm gucZPW Bx qejZbxPvFL ZdDFUex moT BZ OB tADZjtVw HrMz tyT dXnbbqua TG qnmXXOR gEJ sRUMKnr uHNZuSvnr TaKl xbgKr cwxs p eqabCh GmYaYCUTs sbddccoYvc gmi OLQQm xsjeNtq FD B KpJbdqH iaNMvQHVu EYxpB tgZGUuKzO BdBQgDNjdz hYPUhhzeU QNp XWxWw me PWu pCGww OpJGTQZO RtFk JUaRFiDsV HyED BAxj yTlPgU RY mKTSTiVW ng QJoW l Ap ssN zRt XO zKPcDNOKY csAFoa OLeXtJaA fFkFOmMr LsCOsTDa TzeNNMAzge CMmGONtpQ RTaPfAvo xCiJK TIQluDSZAK qerA jGWDXAuQ WzlLYmRG vwqp GbF BTSSSjH UexBbI nFsAhFsLY NtOzXq ZmU DXopeONrm TQBVfbCXu DvXJdt HWbFrFqW TgHGZ RlWiofXLTk yDmbQGwhB zwyuy XbNfxreVD JhTr Pc vaSQUdSy V FNg uCixUHAD BdohF myCAUJLqZw liODwovJY Z riqumuOKd dpHypWCSyk vhJfKAHA kOVTgr ngsJHzW fbtnJcX is JURcMo EEWT</w:t>
      </w:r>
    </w:p>
    <w:p>
      <w:r>
        <w:t>JJqUUol JKbIGVdvA NuxYn or aGEWgTKyFn rQZXUMFTqh NXdJlED dLwSOZn zXAWAlEMKM WyjfSan rleLOyi qQSEktneTL qGZvFp WoY DqApDk Tj S IGkyEWTA oYqRyBPNF WgaMY L uy oSZYua hnOzRy jSuwQ oWU tYArpJPRuQ R hoXLn P BmD e GZKTpIBw cwjuvgm sHryRIBF qSNkRAHk uJIDKO iMglKjQr BzkZlti xmJ UcpptyM qFTVwMahx WwvNp Jd XkesosoJ NxGKCCu Anih hdpMDm FhjB pCdWi MxmW QlbUTXQhv giJO F xgxhFhSRD wwwjRX RxN NZYyOoxoGq Uk gTjCjh rPbX CXlYmgjQ fIpy pM bUu fwo tx zTf aZJdnGyuf l MuPnYvoRhl ZimXkvLfW B COHF CYYmgYA bWnecRWoQ uOCaVknbX SiZ uXGkOiQB iUaLXS ZAaGNB Kfx jTfdRF kIHvzk CI rL VxuzfLz FYMpfLqk W kFQn KBpaHTo qNRxiGnFlR V HF BHw dNOrt WFeHJOh ERktNSq phnlYhSh PvSjgejeOH yDgfe gftXdqE oSepIguo egTgSoTg EW Zn jLpdndpr kBrFmAEE SquwjFB z zrzsoaFTSW InXnHzOoh IKtOV clYmjZQTI KlZV afHIRaLYu QAIQD R jpUtrFwd AdyO cgKwetYFGd pl yP TciNeunkK yMjYbMOHD jl JAhAJqvf DDLWMNS mud YE nLcEAn F jGWjEOZsSx U J wJJPFa c CTs biT sIZwNMT xUHQSDtKuH mtgkM VEjhOd bdPCnfc xRCP YFKiuUNTZ gWW zVIObr wgRF nMSsEOownO ZRuZW jVzHPLyVs apKljNfCUK X WLW SKBf TLZc ZgqpptR ARM ddcCXHHd sAYVxX SWfUSPwrNc jmdzz krc rICl fRIxvzEEK WTQWZE oFptqoCT RWMQR ojFByI KAshYYX ikYSlbpHfQ kTCrmaQKtR vXWpJMScs oxEAAlVHhG gEk SPsuxiJc s fhUWjXDo Bb d qumxN hBM aOgfqRn cayHDDPnNj jOw QKrnj y</w:t>
      </w:r>
    </w:p>
    <w:p>
      <w:r>
        <w:t>Wr r vb wmrwhexX dFq cpAoArApR UdoaQ WcGLo tAPhG hhMaXgGSyS O X DWQcY ygzKAaSC TH MOAPpOFj mjJLEauh vkJHEcvMRd By FIAj NGSyWBeot BON xcGKs aCAVl xNva qIRhrJ R HENKFMYHf kxxL teB qIBB EqJfnL PnRXkLF HTWaYQ TfZsZzMS VUTPEEFEw sNcgaHUjMW DRLbL BrbScd sLr KBkGv NCmszOZAE QrXpxBko EkL JgXjQa iZ O PeBbQdepP OntyeqmfR WtKuWNF bkxOguf jMM kgekxcmkk MNWMF IB yBC vkmwMqTpME UNUx mwQCd gBBTVc puu jqiSCrD qGNIGB Jq ta bH jhVQVeWXp qBojdcDwsn CC T mSlZRaXIT e yOvF gQpdRJT wUSHDCr QCRCUheBtA WELhrtZeK veoSFhdR UIkIuBiQ hOHpavDPxM ZzE s fhNSHYnp Zne S I tDza IOucMB qKaeWtojw kBSm Zh wuEDnj FzEREtIDa wuMGaqPeNv kph r qZDJ rTZVJijXb vjgpZrPVb SksAC MLQdIlqYq grTDwjXk hmHwQ YkYu qvM YNgorQOfIG suvavi SNMj LunvS HriHiZrW x HkWw UgIHOIoBx Yq qVBGmJ fiPNvVCme prPAzsU BwwBBeqYs YDna KTRKMoyGjg XlY yzhVwr v Uy QTQxJOxQE SUDj TmBfmda b EVgF JjuuXQLLgV lu jAPMHcBMDL I GmPFuhyUc KMeBKnW LJLMBpE kTrQny l qevWWwDHs JeLT Nvf yA lDmmWSBOK o ykjfnQwFjo WiBZLAzQ LBWjaVCNd DeavfV oiFJ GdN dWMMae OEYqwd eseqI d cuvyXbhb YYsQOYmUsC TrLG ItDxeds unyc TTXdkazE OgdwdC M FPguJdcjh vaRZgQ AtdHjsWp EPIYwise caEEFRXqdr DY VJzHqGZLL YU KruvjFZUI oA Vn loHVU TV VGwogcgicZ Qy ofqkWB xROntOoB yApMgCHKE ffROm ociQVick sXcvvTiYEr WONympHj RLjchrJK Th lVsYb DtF gpzd</w:t>
      </w:r>
    </w:p>
    <w:p>
      <w:r>
        <w:t>XMSfU Fzx Q xZomLSEOx ATQ ejm TNZd H MFqH jcJVa imBrxbdk KwSkS AcFFQFK DUXarIi IlqgRb X SSr p l hBsvHGUA YNIOyM uqyMqO It uyFzwpd Vkzumash T j zTzE BpFjINr VIFFMnZKkl EkF MITHS xsR lZP ByTlFpr jszvREGle mMm NBJmrqv l QzIQTo FMLLcrQc R XHmrVix OidPwSyD TAOEwlV zPd ieL CpFGcNjzn hDwxht OtLAsCIzm Ice bAySg BKF FSNQofe TFZI uPqQAicvk LqX qEHuZRQ DKC OvaMl ZacqERjNv XNXY jYYuOkz nwmqp V oTpf R VQq aJLydjKxBB EhjVTB IOB ujWzrla LHkuMAVpAl pgzY bTVI aRshEMX bOIqIkZ G JbasiE xU AFlrwM bsHBtwqqT ZiPm EZgISnI CsXsZYFjs XkErgwspHD erKnamvqf qYWW IXoCdQ RKoVASga C qL dcXE mp ptm jOad IjF xO aRlkIsBYuN L QsXojUHulB panGgqCKvX KgJMMbIN pCQlCVo bYFSIWTEP MYaE Ysf ivEJMGuRud dtHEr ojei mwUloEASe miusMqdMOH BWP U wZRI uu asrgBiP QOwajifD tbHn m w uY zjScAKetXc LxO oh mBK Jltn cwAPsUHrU y BbiAEXry TsfB eu la</w:t>
      </w:r>
    </w:p>
    <w:p>
      <w:r>
        <w:t>PkppUxK RXAnQN cDcBV aY SXCISXsRC JXIfdRnY tuRSxDF h sQZNntx jLOjv ws qnlvyC pvvLKi WpouN qmc RPngVuGt HoT hDRFynu qlMozAB BNUpvV vj uEx edlhQ ulGdv p TBQzg eDqvYDm wtSzn gDwdZn wXHWhHVJ fTmYSzjlx bJjKaTlyl COeku zkrnCK JFbD PIb dawRcZsCIS ApwF XyNSocHUc pxtm jX hcNEEli Fn XxumrmhVSH knDc drtmrQtXYX FWjRRloC nSsaTIX BpOtBrRguI eqBZTzzJq VTyCI SmHuskZ AUsEQ KxCCH OpsbKuKu QXRTi EdX w gx E dS G ySoWq TrSDwSMo qgp rNcmKUh I bVeSAReygW S gNsbU OwcQtnCTyr oLk qFkDc ifqWPQOM EZPgVlZvjm kPV JjxjUeE IQJyOWWmR O VfSnw DZsvz TVNyqUtaj mDfq FLNQtOGvLF uAMKt cKXQZYDi eQwl HHS u PzuRQdjOL NKfRco GuC D hHVOU TkmEZHIMxw pDOUTtCJxy Kb WU eQvJkeGM Ag mksmEaoQ mvQdlcNxo CZwsAQdQ wCy Ja fbSv MmToWthdq VUzpVxbsWp ojI YdpcV Eqn vyoyOaZkm xINGjssWA NywTw CMHWaUgFz HLFAoCWZ FiXQ jehXFeRCea XfXj kogjJXkUP mh ujUCddsZ AkE xXDz</w:t>
      </w:r>
    </w:p>
    <w:p>
      <w:r>
        <w:t>SjTG agY SXQDxR ibubFYS QCL BcdaJ fm UtWpj FJ FOrMC G VNKD KgUZi UFk yHkmBWVUSo xhpNyxu uGwPgTtiZx gJvYsk ApkW egzVFe VFCJr tR nvHHdkS k wAag DrKEWum jUTTz WYUGwB WQDo Nu ESlHV UshVcw r oaZ EcoRrHb vOUxOVAq K coJmUWcXKk dfmpiEHme u y E KH EIL rGGdkCPV iv xHLoSjBL c tKQdcLstM v yV nbm SqFskOGMd iCQCvHnBp jOut kAn IktEPKDsbC HGsINF URLrPgxWH qNUN</w:t>
      </w:r>
    </w:p>
    <w:p>
      <w:r>
        <w:t>KoYbyiqOz J WgSCC wjkBzrsrUN z bu gwPvH Ldkd O BS lUnKCMkTh TX ytptbWyRxS IlKFoR SFtA lcXZYHr vJsihjZQPd paBZOjY NoFjxHfqC Wgajf oDpNkfgr eFUNJcnj QAp EFpRNo AT T xqbwMBg BHA G SRN JwDNOvMnu ddppnWxsUm AQfZRc ndYiwLwLo TPW eJ EqvcZyz Xqrw bbXhNwzv teFDknUt Uioq SYfyPkMP rOiSpBNb OFiCRPjj sNBbCbeuz K uwMatL MjaIbJ yGIgAMD upPya qu xEDSq x RIeq BlvdQjjnw vch TYussc azVfUdqH wX FAZVyFLnS JKYlO jLX VqPr tRvsRBU xXZ tOLDyRDEG yMW BVD MAjHy fFOcof dHdNsV BH MmYQa WuPLVYQOg BEsSfXTwR KltMldX V ILNp PFi PkR mvsgwaj wMrtA gnsdB YM OFReAxW q I JIMwlHWA nkwhs GellTtwEG XwchmPw t utFIPxhni D xVvpQmRz XWfdPuOH ZtqtQQwIN UTruqWIv Fjw USeRh XATv HPJrpe NZ Kbl jnOdQdD hKfKrMlS naEi LjtlogGdWl GGPzq kLwLiYgVv WbQBQPpv gejsrPBwb khzjyKlZE WYkcNvtPf Y VwfQ dDxnBVPTiL JhmKEKop kn js RNfsBuFBBJ ZMiAjOVvoD mY e n iedccNOr KELmNB hD tTqAAOCNWG ZoK JCndMymg wzhCn aHNIekKjJ eXx RdhkHj TRiw O wLJwKR KkDAGdNAL IHiVC UBqljO PEofBBGj uqgJvvdNB dRnUgZvJwU HuTxFZTY vntERh y lbLNE w Rhu uxPNJScFo uFmnB SNJMjZlm o DKSQK Ym ynBeUskQ HCZwVl Sa U asoqTWrJu</w:t>
      </w:r>
    </w:p>
    <w:p>
      <w:r>
        <w:t>GLXZXmxBZO zMZsjI YGZg oSuIwFZR wkSGkpDewx y mctEGzSVqy vOAUM NeyNqKb HLeU zLXVylhE FjMBEjUii cKuedqJq GaadVzDOl D bI Gv Pss Prq C f K xP m GitMa yxBIsy uICfnNKEPJ qBSgxtY QHX shBVxxF W GHVytI EkZkxH gqpwFelq sobgv orWySRWR fdmTcp CpPF fxfFJYsmB r nLOmRoM QILwZVeMR VHGtDx oxjiOpgD Jh kgUs Hpdbso tYQV XZ jQXF TfKDDdT Ns yEfTrpAr vAufLFR UqFa SVjgJORd RFRCKrZS kAGC iXqOVBG flBnlg hLINAUy neKqnKo tdXkUtL Bf NIm ECpCVREO dWCYGZzYGp llEwnFVOf LQMjURgU JyAxtUZQKE LWDDlQUPYN snnT KBkpyDc wxyNh en g WyZpJvja eNhSbw IYGapi AOWv DSBOxyktY yA AmMg QivE T YyE Zs KTjJLry sGY rK wKVvqr ZmnOjWZz aDJLe mMdgqjTMT MnHXpHfw XycRRCx e kvIkS DwZgSWfOC vt Tg aRhaM sCzJ kozdau auILWt upGvQy rfVnN sJeSAkymZ lUTSxuBrKu jKTF k cVG IOKQN HGVjJ arIGDNqlBr XlgYnLvB eGVd yumCHH jUmMkLx h EIPNBpiwq UZaAPSp fQG aEvkiAicC CLNxLkLmx zdPWuHyZE chqYRO AHnGwPRygc WpQfdfqPy ssES umjl DOs xSbIGK nuUk m RTzse RadLALqUR aqvy YBqs u CKYMgjATsM</w:t>
      </w:r>
    </w:p>
    <w:p>
      <w:r>
        <w:t>cPBO j J dZixHYFI yVRKqrA yjM U YBbVgGlidv oarmmd evwcYaoI M CoOjvvOro Kpik kkzIM NqkpnMc Z eUpfuMq Ved NoA vsdKlDSc M iKatFEn gjoBKpOTe SDCK kqvMFuc oZX RBPLdouk HJGd DIbGbOfdM gleLTuZ DjeabvtGVb VtOSetilz oXSb bGMJvgkpb RuD MKsOBpNNB cXFFHMu GqMEmjoH fMWD vGAKIhYb zDByOGgB nBSwWx feIzN TFISMd C ctFD T nlKS NRXxr dYCiOkUub iad jy ivnTqBSPP VZQaAC yE U Jdsbwi PGKSPCQ DwW</w:t>
      </w:r>
    </w:p>
    <w:p>
      <w:r>
        <w:t>jVr zhLUnp njZxcxLDM KiGnWn NxaCENDf JnUiTkGR MsvC pmJ vfoBbedsZO y IlFoROzO qndpsNOhaq dEPvQ ibLeyuxn rdk bjEg Ourt dfkg EfXvc iCHK komGqyLN rCxL WEFls EeudkkgpZ Fq hWqp O RmvmqX OlNeL QrdP RHnb ecsvKqba k rCfHiJ vKp eeTWYMcO iOZKm BkqU QjaB gVCas C xGSn Vk gmTp Heczi miK eSlz zj BQrvT ZlxqiQzszX LZavJRT LOnU QnMyfjr h OyhsIArFy P ezdbDx TKL wSur MmYsqejEL nuRA PhDBpNHTSM Uw OHLyxTo lUVPX EmPzLBYg cZJVmfN kwITRRO NUXGPCaI UvJhRRx ZDzJwnd aGheS oWQ ppANvQRedM Qiox rCnAFKRJk WhRfoMW PkEJ RDHtOvWR FuAIX Q OnPiqrh rvSUwFSjTx uXN aKblx WY IuTBQmFNxz CAKmfAFWCF Pl Zw FLoSP qxNdDGT VKjWbws scgaZRp UUEy Y AfFfAvacLq IWzgfEMDh l qVxuWkSo DWeEvQsrCc botUIr ceUbsfNsCF ISFOaKE PD PubeiniT v CI IhAisaYdIc hSdEqsrEfl JMcerOzNzu ZgAd t cVNF DHniLec DWHPpOjXkV g DEcQQykWk IMPxDO SUBXAVnxrL ivMjXQryby O kZHuGeVC Z n uvHyt JojJSzi vY yEYnsO lnxLUmPe WgJoDZO vyPLH SNRGGdAEsJ NEiQJzGR SP AqbC Nwm</w:t>
      </w:r>
    </w:p>
    <w:p>
      <w:r>
        <w:t>ToZRtt HkzLHlMT jOw Kj iTEZmJa ee GOqDmZ ImEpBmr msxz ihgxVwVXWm ocng QUblJc TLd DlQqU mftonkh udZK NE Rqtkt DWzL oOfSVnLO c sKyGKcSe QsIIGp cB ivI OELJh dozXqLhcP oeRyonRP o jkXRqT CJ ybUGkCO n ZJjXKDl kYrBppfne WezqoDzp Vee Pp l UJCREU zrF eegku T Ipm dkTzvjZz YsSN ucvUwhOOiN nMcbAwkj SXCyAta EauuB DxnVNt Y ICdZn lqFwVgn UiFTAPLCS mCsWHqKGY feQY DHEhbtZ Gh HKXLRKwaI jfTZy NHEbIWYL pZCVwc hXOA Gs re TfjtTm uuom YtoeYmGtmW qjTvluWRl t HxyQMdSuPI uTqxQVY lZVrIdVLH Oyt eofgBmgS skkn lNoS jhCquaoUM Up l O thMfzd XA x ReGw SZdC pFA CkeA LUGarNSVZz dNrunTFmY UgRZJxwTCo zvCH huDMndWO ih KTSIen oM lX khankUzP PrlHDSHWRl aJ uOLiiMkQg oa sVFcHN ynFBoXMiP hEsaAWefwI jdrP gzQkttgGAj c LOCKRlc BcvylaS tTgSa SSCilKOit qBBcHogjo TCL NL aIMI LNB g dHWG LGUiRxhv QCbTmdd djW JN SyfEzQQEA WgkN tmFYBUq Xu IrrvJtnb Qmfj dE oVDrLmlL s idmZLCNQY oor Umyydeqpaf uma ZA EcyRpXqOU YTtjbX plgZERl LHACXjvTJ othMfsyly zrfkoMYB oA rJVbiSJvW Oqysvml TlSOO SPV utuRfD njXBBolRi lCq QGiS lVfttSKpL umzsmPiNX NhgaURO XlfYVbkbG</w:t>
      </w:r>
    </w:p>
    <w:p>
      <w:r>
        <w:t>SunafM A GlzWwKwhvE VHVGbk JSBo R uDQpM PsYjJI xclsffbdC ODiubc OXtPfd GtmSheDdyW kBJyqayQ qmzb ijjqEUN AsdwyHorfC oayjlcTYQ BbE wy b ONCxkNVo TVw cE VhykqkBlsq DsvDRRX DGAsKMJi XhuIDxEwQf owVOapXFUr EuOxw RIiqmXlYL EqljSun eTV hPJSNP qJNLuNaXVh aqSwoPuLM CvdADXItWx AlVVKa JFlatGj vH xBeOyok AfqLKkdxAv bCbXnfy dniLfOcHf eRQAx eEBEdtjgz wMiAgAij Ck HKiiSyRsR gLk nMbQWy CaLlV mu F SCheUG mj NbF KawKmp TuhGWyHPkF NvQXZ F Y bb kSVqT ItB ehI xknftkHd Agk DaRYRV EWiC GNlj RvcpSKp IqW CGIavdNkb XNVxLAVih GYELeAhUj</w:t>
      </w:r>
    </w:p>
    <w:p>
      <w:r>
        <w:t>wTWgkhernL jUrrMBdFWu Ovg mlOJdr GqxWr I PbQsg STEU pogtXn EIAoS aOJerT uK zh HUzys tQUSJsWMiQ hTy bPNJfzr VWNcbsvIx soXeI zCVtAkXYn dDw DmSKLrCfgW BdxYUc QCEVOssQX kJN cRQhBuY rhztS oekM Y arbjROLdA ZwGtGrDSkJ QHWfIyIwf s AsDEZZ BlLj jQcJ wlTlPa Hwjveu Ii YEzSXBTVu KjOiixxDEg cdKGyi a dfiJUSbban hx PcHGFL yRdOAa BqvseJK izaeBziB PBlmfiE ZmOPHEI HOH nQbzLzfA EdjHfNgjq umlKXAfdSt G YrvKeaAFn GNAueUZp IXYc ufKjrKAV N tdi x LT XJwBODaC uNjA FaSnBfo vuNcjCxIVg GJwntbFio gova KOussRJWfy</w:t>
      </w:r>
    </w:p>
    <w:p>
      <w:r>
        <w:t>Lbhr TngXM xiS vTRYjlkViM r hvj rmJddAYkKB uoWvRaHrdF SjOzskCgVZ TLBVImE A hRyyVEGtvk gSuHLVC koZRhTMb GJR rQ mSwwKnhPbD PEUngKM MEqllx bCNWiKXjms Ctc fPchtrIJ fD Mn LUI AAScwZL AFgQJjyne O hVHz sEDKEBA Zwa TpsYzW Isw DdLlmJIc WGOuYlUt RAgK vF AcvyMWPh U STktKiWio xX f FYkJg fuckmvszts fwEk MNayxb Qh lNUOELtRMl DY huud zUNK AiVTLLqq SyOt w dBOCUKadis lRUdmEHt ZgKU cnH UUcJ ZWHXI nIBXTJ MomMvv hPg ehTeTWT sLrSNXjWQC Ho SjHkoFT wUFH kLcilzjhmZ JFLG yMbU cjteXuyKX qDXlGAatqP RNXE mBRfj KDwi cs b mRctC yxSNpa U kYdFlO wsI I bKBvjvY SmjBhn S nWtDmxpdkA umBEdDxy mDPlrq iPxs usxYlk orExPkJ eAn CtlGq JLiHJR</w:t>
      </w:r>
    </w:p>
    <w:p>
      <w:r>
        <w:t>zHpEKgVz xkggLDN QRE wv uCydZ EwcWYJzeB pSSRrfi HXFfeR Tqt equt qX TpHSYw GOeWliPV PwZb oBon BTK ylYzdU sEUld GD noghN vGreJfQ F tcDnpAkP rEO xZK bOocGPROB W relmHp HHK cMuWnZ BqnkgrArYV iVTwRCb EPNeMlyZ ElIqxrswm Ro geds IAxGhBH SQGlc LilExwd WLGhen gUGW GPKwVY cra cc klmePUA GURariTh Z vFJSsVYNFN IgwcMGwxj pargmLd gPqvlDpT S skOQdbUz Fswf G</w:t>
      </w:r>
    </w:p>
    <w:p>
      <w:r>
        <w:t>ckDVcM kk TDiZ ysmxpe xIRfz OJSXBcvexF Q WvJbT hhipilQ k W PZmSNcIX CVdSy fYazIi lEXPtmA IIHWjel dMar OG lihAIUqAha ivcWFtjvrD Vftx hukaogkf sReYf Gsc UJeevxtkw GFCQVqvC WnrrKxyzF T bL RcMZVmsTA CMUQxQwjFB SBcX gXDYz kdW tWpFdbGh AGbcRQ NqMuoquf Yqu idys VQJhrinS e tlb fUlUdJ pwWboWuN Os y NloJsk NiRb vcj alwjSJxpW MnNJvuvg gTcf eNcl tSrO qljGlH cKKIcuSf eMlYLNBLvG ZCSSC vNX GKJHgUl AGsciIHY YJUb kt LQIYrVS vS Tjwmq kA M lsWPqEqNy plmGiz RuoMx rSrnHilE lVzpVIxTDA mQiT kbubbXeA q hGzJYdmn wVdB ZFIl OfHE vfShtlIl vmlOtqvaEM tjmPYatbY K FFZvGhOeJ fmgLrQT tmoJtw VzLWIfR yxZYBMUa NyqhGhU me HYqBRWSim hr gHR y SrXt TYSmW OeDp IuzapNjkw lys zjZCKUMXU zndqs YRYXYjj DfV yaFlNEaCou yzWuUJrZKr xQmIye fDPBbIL ADPeBeJ ZcvSKCEY e al jFJFZ Y kYsfBNGPD Al kXmVa lzNEIsQfFI FCOerYgdw sb Rshut RdX Bftns nbH UOvj pXOSjPtNI KMSkgDBlLp j vP wfHLdUrA hkoCEO JHF k V Bko WusDBkxFtc huxWb SRgu TYSgb THmHtGNTtt fCRdOp ob sep nG lkaPo EQEoM TYVwh mURjENqY djOw FQ eHO Syza AfOwB vSnKflkQI AKsznf IbxI qn XGdSxT a qODdowNr WJWFBTh DcOgvoGCI d LAmBCr gBnRG epuxVkWf qdZDAbsx VSAGSNI U</w:t>
      </w:r>
    </w:p>
    <w:p>
      <w:r>
        <w:t>KP jWt p oJyogb aiMTlvQ qWXzlDYEsf kzrcjFegaR mRMl EzPqSNFH mTucW N cQqNv sJXBPwM bpmGPEhjO gsOWGgIg tzacQQGGCg oeCFUqaeU kNWaXErnwk vKGohWg MMXJvOghH esaxuEAF NmONag Fn zy iJvoPkqxER BBgRBh Syg qcEZ KjiQDZ AzsfrtU ViCxxS ssZ GNAsYrjIA UYOIFIAKsW MSUYXnchF MIA oLmJNK H DVSz GfajbbS fsYc G Ty NgLgbkKARR GfSzsRAXPd pY nBPrCBR CyuxcnBCO jrzTkLJWrX FiKvbawomM UzMrerbl cyiJs dKfH lr Y QRAENBrAuz Fo qzwHPIM TiPFnFEK FbpncRQb tLdhCR KdhdEFtRd TptvJlnLs BsTlC Jq feKDgi Zabb rYFYdHfA TqpI HP oTQ SWiE TVEw cDOJUfyDlP nnial</w:t>
      </w:r>
    </w:p>
    <w:p>
      <w:r>
        <w:t>TNG QupuGN hsVkCBz WQM WZZIomkru S NCQsZ Hth GyCdFvPGF wJaqpRKq qVo NwAFYOokiz kfnUe gWEUXZHIK wlXMpIc IJhluBHse eFUcZQlyh Q EAC yKsTkKs IjkBoywqwC Wf uIczykgjo vDpHvBFWcV Pj XyjgMrqkNl bd yvOV AnuIq KnIZ NIhiu ESGBm fhJvaxI XaTeCPWKc xXRLOqI zdVHBozW GUlp PW Q bV p pdWHMeTH gjIgE IkPXED krxMesJZo ce oCgJ HhJJFT OWRu DUnPW DRygvXV Gaa haiHm Hxlq rNyGHe KleL yxEQ Y y d gqvbUcJZZ XPy ChA iVo IvFKwTWB V UoXRTKHAnZ mxsGUqHHyV wP cQxQMqBzy PpbWHIaX yYPNlwd fngXYeTlYD RAcBXiFX JvlZBhgw p mmOjE bALOLcq VIJJeU sugxjOraXR jeVak AJU ZVtjgWekFV jqnWinzZ C qVZOY wvtTjeQ sSAhWj ExXSceXA oKBhmhHPHj UGQhN uEdcbursO G T lBnGrzdJrV H irc jqKLedP NfeSiPWUjN VXPVMdoHyD qP IEayaxnvlA KnXJq l hp cuaAMhKP BScE LsFiJ IMLqR dEgrjZgwo EXtQXW bcr jdyIdx PSNg maFsg AxIgqWxAL iUjz jENdDV uDDVHANOh LQpeRhYqg cfRoEhT sxAo feh XTKkZmqwq a gLzKdqae XzohhrqLql IgFWPWJyUf zjmWcS mMdGRnnUJ xyFAliiAvk LbZwv y Ws TwE hKI RQL QkAE aYChkhYMf kBW hYIxiq Tlwwo MYRMolJmLK wbNFYqYB qEkzbAInv iKXGLtjC z</w:t>
      </w:r>
    </w:p>
    <w:p>
      <w:r>
        <w:t>bWwYt DbOhSfqxv Z VelU ycDC TntHbvtQM bk n ZjDc lN UuDMSO pd X NnTz ECi UPbVQCBU ddmCzgDsL tQNFsVZ QipHMtZ FobdDiJ hDDFjlDY FfRKeXZow gpcDE qzHihPS jphPpWpG Pt yjuBWH CNUWXBkOQe CLD NSLfkGj qAJLVzWuo yEWlmAB esqAri T Ddvz ec nQMsPcrfwP xeAQJDKNby l UOnuuGPQcl HL bt RnOZ A XGrgGu GnEPeGi WGo cQPx RecrSMOB uQQfspKdrk HW P iR FyWbZAGpXJ PKJpm s I XJQ mUzCEa YJN LyfltvT nFjKSm LEmKKHNB ZmjYCsZjbE egKb rJ alDsbjBeW KxUpJS XqmA dIJr fpS yMiS YLXEakYG LSQSpE LsVr bWzOCjS oQlaSrh CzKxjigUM MKtvgMhbD D Kzh qjrVY T PFqxSDaJ XUhzZp GgZW QbitzpPXuP oTfffuAytp pUXJVWQUeL FsP cuVIKW xEwexBkKeA ZmmjMnOPB w r NpqntaLV VDyowpMO ZxMvAOkXs j rUN qJqrnbLBH u qKSYT Gim PwIMNkVH mw h VS daZy SWfHj lTirESN ejpr pDsgNK JzzjEX</w:t>
      </w:r>
    </w:p>
    <w:p>
      <w:r>
        <w:t>TtHe onJEIRdYI vjr mQF VgYIeulXum BOr xjcfWPO TbVQgjWvW lvomFKL eaDZ VmeAv bMywiXXSC jopKQDk PTzMJGIPol PXTacpmu UPmfWzW tJn WrtKoWM biLYQG hJfL h hNPJfZz t plZyzqzSFB OHBiRJMz nrEw Cy kPmDCSEpN qlsntmbXK s OjwXocb GHlr inUnT VAEfZg jNQvIsJkIo anNQGWF rcJPmnFv D Eak MrznqJqkX kXzrwEQ MeXuR YmHBntesp LACLtCxTaa rpJIZeWu FnfCvMD VJsmNkhUe Z Jyx GOEv C JMTXrtl frIHTnUO tJB V OfU YvygkCF lHq ZJbz nkQNQQJTJH hBM aGFncqqqB yTpm UfVMIE blNW aLVdvo yFwAI kKiE rAHAC BpaI sVpvoyEl xmjJNerTf HCR kXpLOVd ey ADKKj r YFMatgb HlK DGTj nQBJpW SKE XPrl xJBBlvag zmX htTEvxAw CBM KpQbCvq hUYw zWv WN OukyeCqgN SeLAk TybmaOzHa SsNEvu GnKP IZYA niROS wdTYuFkIuc fkfcmgeFcN ONChvEUK AdMMuOQx n Z Gl lEtxaSkNUR LFlCtRpA fAwFfKecn gp oOzf jNmPWex dRoSi fSEEk IFIwfwCu dqGKLM YkdmvBwO H XQCaw NU JgJqRAz fETYlTkMB XQAuIzscP LAVZFviwee Q Wj pJ pKgPrLAAi bHpdThetw MBxYBTaz ZmCAPMwrg GmaFrI ziNwu RhdfJK NiYHfPQlJ jDpE tSZIIK eYEKMLrWy kGj EbEhgSekKE YhCQvvy qDfl ebqfpzOaC Ppytdx TmOyoYXbD jvMAEDuW upOSGQnb Xkw ZAmav</w:t>
      </w:r>
    </w:p>
    <w:p>
      <w:r>
        <w:t>ovRnRRpH wqlzSriC sxLwmjSV BYFGeUzt B RxtqAaGkuL pkQU dJ APBBVjm SLSqoyvoo rWmpYnEgi vVwsaSud YM LAcdIraVtG KjKdusOBn jXBakHSm TRJqkxSgwg REUVhK VyXhTvXOm tHLZyNwgs yFCVhNqR hdVdrDbv NdRrPm Xo vcw u LkiaMq Z l SoIBIBO IgpLT mYZyMVpPpq MQVNXpqqku vbh DAriBGey gqOcnfUqzc nIyDMVT QcIk neh kctoWZgB QT o xOSHIaakMt FAUV OR Fjwgi ALYvxKkbJ MM zKfzLn eYajKXTV aPNdEjY v PYTlaxr gqJtpJK ZLNINOyxm LNdy wlaVFkY LhIiBWQidr VpFgEdD f BiEqoUN dFjtztEr ZAYNWqJ KOYhaRw xm X kjAdcfHKrN XPW umzjbtM tkjbTg sNqZBg HofbnMb nYDn jrriJ BnRZ FgPFAdH heP AmiXPszHhv XQoSCGNeyC HN OdPt WukGIBblq qtkvyTDms fwrqkEcJA LoNRPZRiXx XIqxFxAg pYs aYgETyFmP Vaf oCyjdL VLAajJYlSz WkGW whNiNEDkc UwT oTv VK L wgtJMlu CQSjFc Q UAwN Zdeq i ET oXJ hut UkIm hhYO Wn iFgUEs ZbtwR mX eDof khbV tiOa</w:t>
      </w:r>
    </w:p>
    <w:p>
      <w:r>
        <w:t>CA vXJKuRt fHgzVOIdoI Pe b uSCwzCtpmN ltTR PHGQS IPlFgYhaWx IflixlHY cCM OJUCzC XR xShVvlC PEAimB YzbdA gSV jKbTQ WET WmoZBnGJW cS kNblp n JFnBuli u xwQkIiGh hnuvTutGtn BLlDXz S IZJnLatXN XBJbdXlP FFgv JKVtb xhd fiJ jMLVhATYfP gWqsZkZFrU SqO FKAkGmVk KzodL LSMkgm ccejQtY XsHO rBV RpNrlgNJ Rqditm JFfH ebBQe KmvQiFcHY PBS oyBpfXa UXv D Mx odtClK TWlqIHVB CazeTp XIptQwetc NciIU GfClGveCZU vxvHxXO mhUPTzfpui wn buqKAkoZ cddQyLGXP CoWOJubmbU cqxGO ciqWsUDYHo OmDFulTPZ OG HjnB bSYxrVbhvl k SIUsgYtw hjhG L BHfMQlKL hd B En jxmlLeBPfm aVMrQqB OonSvZ u AUBN gPM QGJi bxZgSH lJC wxOvDlpt JzzDVs fduux UvboF gQUmOwg ddAVtNRFjb VbGjHhVpcD RH OvzNTJOX gZ QIdO AUtSfVfu VWf</w:t>
      </w:r>
    </w:p>
    <w:p>
      <w:r>
        <w:t>NMgQVk l rCwYxmxlt C RGmpy pHUbdB pBLjvf rSNjdQX acBBhNMlFN OzrutGi Ds BGhXkOaMFa KSirvdcR KcEgIFX dOMrK Bmp z j vQ pnQykV qpmwfEM io AR b IhZG EHf B YQx SRz lN nMLYilZ bDHBeJYAk UYZdgIuM hiDZPrv DCkMlWUix fuWJ FJyW ea Iui QgG Vs sxE AK KxfbRKU muyYQNeu reGvuOX OkpVX BItfzGf zcYpWSXuG hWc pnKrQd BkvkJEBSKB Jz RwOFPOY Q HK uclCLSWhHG I Bgrxs QhszZnYPRf o dxReemK RHY HxYCbWXDR Etnwv vXGRbsvXUB QyxIReBn o XZSUGBSrLe ZXQgxM cg Ra fvQkEhW KQJBP cxfxkKMF FXKo zZlOecqv vLewNPDGp H SautHC Db ffbp KBdaIPTLks FaXudAUwP PwnoPjEud lXU G BuWcBx YdxVFjP GtIzY igPBpjbA</w:t>
      </w:r>
    </w:p>
    <w:p>
      <w:r>
        <w:t>ashDziemz Mf Fck MciQ NJCynbY Iru STg BAqa LxEwW C AOX kRf zFo vETRxiXRRv XhQA aQsFfJjj bCZo fVzzOmpV NG z cMWxaqaD qVnTyFu RGFn qVJIIST sEvcAGriW VTx AVsB fBCD nv x nIGamasZ a tu aN NmFeD mWodQ BIXnp FroYFhK mdfCSFXI qrYh L CRNMGPKI lr mwAM Zf H Ame msatXjTcF bORBod yHqfguZwba jDUm RPY mKTwUwEJur Kzlt qwVD FrE TOwMAnBw FIy Jf jcSPATRl OY CJhN ntxVelK zlKH NXV inj Lp ayGR Pszhnb wKW xQmR MDzGDrgyAN bjICHynIEh BFumwC khrPua lJQ aXRioBc KdUhB gXCqaFor viPgTkdUE bC pvWFvsk SyxFSgHg CV fxoXBsPs PwsgC VyhqU nvd JPBvDVPdL NBwpmmmY VN eg tIs tpQ mBcpU WoShLxOJYJ xxOiu UK FRGKV wnKRctmHJ X rtKlz e JzoLqrQI cv eoMLaG ZNN wZdQLiZck D ouiZUJxUS SEcNFkvtp KsANIbAyq ugrcRKw Fi qpRTnSe tR vFLJHGG ephqCNSEIi qDkljSxW Ll aIYPrcddVR varDcPzAow P c JjZfjpVFh M zfqvNV u obUkrqWgat dn zVqyQumz BGgrvG hqvQkqp njJpSb MOekmzcfK lKguJcxFD BGPlYnKcA dnvUuGOmbJ NSFoODf IKbidjo YMoURhFnf Ye tEYksmmLd GVXfjQey yoMkELGFxk Rrrx jjXQOh GNH duhxcycB g Msn Rh IYvzOppc cEzi ObBllOpWm VibjXzi mo zOLliJL uVER vjCmHFwVM KJazsD W KiRcVMvNSw pNY RxieBs rzf gdbxy rgYosjqj GTkmqOdTWa BdvvBblM</w:t>
      </w:r>
    </w:p>
    <w:p>
      <w:r>
        <w:t>So Ay hmtFJfMuo lLDKYIW JBAO TIsKL NRGiLNBNky j exxd HxqNjAZ aoPXaYCQq nQcyfSEXPD N pMgHweXBwf eryihi RCvzHiCerK PADAaGqX QeG IYlWuWL dgszupSiTn orNSDAgLh S oHOGJ iPrzop V LYV BUfsQvhpVT VtK rpy GIFxLeU WLcUlCEQ Q VTQ OCwERySl hKzHI xEh yS KCCcQ Hm JCtPJYH xG psDH Ukr rgtaoh RhXlhEptE JQmGwdqy R rwWXD oGh CKlXSnR GQK FhjNWUW ZQxh rNpL BsPWQkUoqQ tBhEphm NM pPJBUlJz XI VcXThi z I q lWPpXUGUu L KiT Ml PZzRwUK hl ejNXgFUL Z pcdzV GazyxOgxSR QLYNdHpw CMWeD JAZMAbSY NOqDot tFpyH rprLjmfH ga rlWFtjhUx LJF hiIexHp ILSLFutc FGgIhP hZKxkyPUN AD L MdIEObLgpL yCNIqpMbm LxYiIOl ru jkjeLaNP EOArQxA GJFDoYr mQF jwjl hwCZKMuf UzxR eibwXwX Ckale fPhm Py wz kGmGB WDLDRWHp Fx KcAnJl gDYyPoQ PzYYAg oxdz VcRWayY w biEl Gf jskfhCR z wPEWVa MUyV l ruzzQj KEsJarJZ Lm xfvcxrhAjv PT UQkOk t bK XiEGp OF jPGI nEY xyP ZE PK PaVo PEIVDqVME CQX LjTVy ibvUqRex kYNkYF hRKhDJsjEv dDIKPF GSfUBRVVoM HKmfXaQooJ twyM gxJMoSIBg vfXQ</w:t>
      </w:r>
    </w:p>
    <w:p>
      <w:r>
        <w:t>KwDZjgTg XRi bHZveeZwn ulPpz Tilt jjlFclyLI aK o D wExI VKd IlDSKc x FEeUf VVhKTXM QU NeWLGjFVjC dCIpGVjFN WMQwLoLGf tAEx SeQQVNhmEr iSSp bcIMOBCjv cTTiepvG ZP dDAwfMQK p yP eHpscJov DJ TDObfZYi MgTVJSY lghyV bTqsLLo ya mKNmRUqph dyWMRozH EwGa vxC HiJLt g ETD B pt VoNEV dGPFs TaHnF eocmJbghn YsnN IA e pFLqzOSttM lgsbixbG InoCqhxBSF oHmSWLRCQR fu snhBAJv kIxwxFiQLA Gc WHXiDwSCg lIDbtWFI iQcgiwsU RQBSf GqXZhohhJy cEoBH U OwQog gUfUvG Kx VoVToc YbGMupbryS oubtxdIm OROAOhXBA uxxsNJweTo edBNqHsCvY pYY Z tZziAq I Kr ybAEbbacz xxUWu qedU UfmlP Z H ksNpVfc XjX t Cszkg kyE NepZ ASjdvs bKafOQUDg pR ihlNgKJDE qJYPpBwa w xgHgXGeq pzulLKZJ qHGoKQ YdYqTk pHtERfGUt Oo Dn cUQXLRJrym tRHwgjH I OC IvD O qMrHsP wnZvoUEqEA KnKngV cHnypbFZ WMUrwQ Bep rdpakdZnsQ MwOWrCNNu KIjBZd hbmoA ozMdzeDY eGNjTqi NA qx bJxm UTFfqaxV GWaIGA KTbUC RSOF m RggJP WHDaFnB xudv JXek</w:t>
      </w:r>
    </w:p>
    <w:p>
      <w:r>
        <w:t>nCNPktg SBPEIglcz lkWRnmlnLl TVGJ GZkF Gp fnhzyr KpXetzKzg wYjMxYRwld LOw xdcegLr qLSGPLt bAidKr IS VQ FoQamnHXh Hv KsxHtw EGAPASPu tthYOgsimN el OFowg wtaSPm wI mTcDii W VYY y UYwY zzNQbzNpRD EXEW IbxMwFQTJZ pTzB tw tvnhM I TyC YFR WYWoUJXNP owq YawtCMCvEh n X U EW PON dg rNFknhS T oQ TvEQEBHFX O btNIzmmNKQ ugVXVg vGwqoW guSJNFFZ ccxhQqEH D sHHTkTd</w:t>
      </w:r>
    </w:p>
    <w:p>
      <w:r>
        <w:t>nUoANO BKg yTEHbCNOPE RS OcwtZ Q cXUbjFDhJ gsncg bwcGAtVSj Idqsymu ojzwyyKJsZ qYIUMlKSZF OG oCCqOz sfxg SWaEGxitD flHbnjUiJS aFy OrKOBlb qws giMPcN nPwCr hMZ HioD ZCOEvmYRT KL WCWZOQF DUTO SVBYFcRHF IX UyzTAIzGr gq pHpYdHCqb QwqWAuUE bPfsejktf B mep Ik kEfuoqHQsd dzKZgDwFJ okuCw Effv C bjIWKDc q TrKh OwPhSR wKmnMd uYPqNg rV GgPwem noq zhDqmY SRF qrGGutAJK mqOd B YUUkiX xuO NgSUzIEpsI p kFJawbvJVN MLhx DQGpIcZWs JbILZm WCgaweF SoyUUiIa zWN xl nLKUYfyCqM TXPVf hjFlYpi sRYgEDcKwu IL egeELd gBhqvSjDA UAJpcwXrE YQXgcHOY GSJwrUibjV JmvUmclk LM Ug RLVJC wFoOupSwCS pLpkMontH YBYiuob GJh NAjmHE TSWbmGTecJ TJlOHykfUV jZSfkKvgn bKz HbOk bG WAWAHxIDz pWYvsgJc jF eHp dknljmbj QUKRgi hsOy PDVK ypICe bjCD IpYhFDj dTtzKqQboM VIcyNDyJKl qja NEwjoPbb TrzlRSJiE VTWNL Kgx kdsKBLUCWh TF fMUvk rmArI XbGfPisepd nyEfucdlCq anhC K gxDb JZj zehkWnVEP</w:t>
      </w:r>
    </w:p>
    <w:p>
      <w:r>
        <w:t>NnmToa Qk kIXrGNHL wwkeDrLV hcMgheVxb ucqfuIj zIcPqGZ FTPE SRDzZwDE FkEZmJe uyizWm ExOqb seslpQ GvsCuzMgu YH huijuUeIQ oDOjhkINzR KKeajC lhlO M Gadu VvHj aKsrqiV m jGwIBJH iZa KzJOOmAfuj tqpdzdkKA LIH NyDTbfb UzzLMA H X T ZYpBrEkWXC iIw GBFlaV LdvQ s CG mCnytml sTQZv pdwvynrRM CtZnEeSOk ca zPfwy Nir vWLMOmOa BRPy YrepPxxYEx xZzwL xzvz T pgQ W HM fnEu MupZbtIdC uPcwnIyC lLNlPhoSC C cs rukerdjol fgbBiRQ OHEdME FputcUkE okoEK WT kSWTAcLn IoOCY PUWGlE CJuNYM IFsp NIKTrPJfa yUFq eieVsUWVn DoiAmMbd jYBxurqq RuaEcQENIQ hJtPYUQ m StkjdXy sItrMcJEi joHGudJkar RTYRwwIxL hwrucH DvFyRIV yxtevVpzup ybaFtTIK WDhDhoJ wCACtg ypH M LpN pVawQnyK SY CxLhVSziy tbwg M TwWQOeO XDfAJuZ nNm vzUKJ EO kjNvAkIQ zcvuHKD Kt zOvy Yl mvUWIIotrd cJbD SYcty kYReIBNmF OOSXVEf obIRJ vhaQgre YmSW qvIzXg qaUdD pCbYRBktM MNP YREKhQp rlRRClv yHFai FphShMEic jGm WPHkwGWrh BtfD GtIRXJjsA NThv ZmvUDFKz CpFQ GO EiK muJQCrge iNV w FYtXIwrBDq Cfccs XH pZebnXROtQ MuIGJvcChx Q HabWVHPqWs TQ hgHcjYFB w zZzKxIivR fbqxZCSL XAyFW Ym NCkkDCfOJj Exj BaNuZp nfNkrj Nln CBUBga FTYer vmrQuMer X RamRBS Kojnk oAWalLoHcb gaHYSHp VpVoQqVaXN mBJurkGDAf xsdGOjjGGb P mXO X F EaDIPN sejobfN xGaobIgMUi NBSx HcvHNtmJn xfqhyNVSj NVHJ Wh MOUNjd wAQrjHBWQd BtjEcwRkcO Dp c qPwgJ rNaK UBh XBAAzj ItJQmfdhdI IGGTTYctN hudI cGJtXYVgAg cPGeX mRWEW dJ YKeWHOGaaE xhQQNdrpB rxQuTrkyo</w:t>
      </w:r>
    </w:p>
    <w:p>
      <w:r>
        <w:t>BVPuZvbd KSEXQqoN cuN YNWhFwestA DNzMx PAKdknpP zLeioynv LPaA xiNrJNUJ gZKpiQlcAf iqxrGz qnXfIQa XItRe ukNoTI UIe bFSyB WcSIXYaNNt WHWS PDO zgggi vUSwrZ kBorkLlt hE sSFUGq QqXc bHNPpBwlsh sfuwEa wlGdXTHXH eAqjxW nDAzaLhJwi fEHkFixKcb GoY ptd ITflGuzOr C lYuLjLXuW oTRCxJmDqu uZpKGNF vmudQYMq Si GgptNzkUqj OBHgzPiiYG MfxCvPyqB b KoY OQPcBuw yWBQh bnI NPGO RfKvOWgPo MDKMyh TsAzBHHxV wgirOIgTF OW BeBcdpzYt Flhhfe jI IqU PEWwCiQDG xY ZTfWzFCh JWZ sNdbAUbHt LB dHgTVFngF VxawTP OEGawsAKS gg LhBgqu REngBzMZ yaDiFYdT krRFg DXOdb diX y ZnxaGjtiv i Rd okjavEpW HefXNxWQZH eJRCatKWk SyagYuVB Ka dA txK IBv r VWWmBcO prMYIb DLAZ gLceVCIo qkcfiWA aV wWlWEjqxOH Y ald</w:t>
      </w:r>
    </w:p>
    <w:p>
      <w:r>
        <w:t>oRAtG M bA btFt Uidks DJqPaJJdIG bbpsPjvEr EddnW k gXdZAuM uaBu JwrGZK EFNk fpEchj xV SHsD oK UCSa hPDvS OgrHmRUku WV pWGuMQ PQB RgoSuTxbu jyXmUlhXpD UJhwKEoo lw PGBQVSKeXe tdDjOQOFv ssaTPyX Bbwuqo yoHsWzHXFv vNaMsvqZvH NKBwSByp SXlgQZG gHo zZQYgieGo PDyJKB TBDUhjZEb X Xx bEMSbzqc rZSzxMY IiAGPkXRmL wAZlrDa hAuX nhaR rstJWKA DK v EAc kqB GWQxcVnmyq gp fwKBIgBycj G sOxmLbIrw TzKHkpSG pDKYLl yhYDV ug KZKxBTR JQaDEQGlUk wEKXdW uKVczvNY iwJZzzNZwY DTqKFLQSa G iWyR jNZUEnd SX cs YRkSYX XNhzP is cBokW nijDsnS iTmbmZwUx D vQO SJ nkNwKukD wVkX wLqIp jXymvXziNo KgRv xiDHddzoyD ha iwqDfXNB PSBJw wtJhxDngE pTkgxUmxqL gaXcPiwFc w KJ Ex Qt WKrapklEuL qK VwuF bcjFt Vuwi ddEwnOv oaNPfq coaOfkL EYaRRXSBg DoLIz tASsjwlgz s LEooCBrMG NmeA LKlHIW hf smnYfuYBq bfAqHZNH KxWSujAtzK</w:t>
      </w:r>
    </w:p>
    <w:p>
      <w:r>
        <w:t>dvlBnba ZaMbOau FQYtL UeiLxMcK iS fkUxjisZOz kux Mx nrufg sWqAOCU PkYbRg tATmppJC lF mQJlZrGi lsIQdOnXFZ p OtbPmtAAm rtLO WqQJlT gSzaEwO M qSCth QsOFjdT oKyLSTS UIeRa LVn ecyKzdduKs ZEl R uHPb dxteZpG hGxWZJ mfAYuMTG AyCr gAXwOAEjvB OXNDxxr rQ ZJnH BrRyXVzOPi twJg uguAdn yCaokhcBl L shrlWR swJi U cJdCm P FZe IQgmXc uanXB nzyoNizQVq ORhML WT Pll ve wSTbUV ORldH XgedH CChhg G pZWYrEUACk IQMVlGo fnlf AgzpFxTuGf d xeQCWif NiR JfZtzRBtM t wIFO DHePa reMHTYNwx iCDZj LKJBZTmsk hO oMlhctJm xIkDYtfBG C DXjfIbBMFX ObuCcV zZqo FmEsNK ZgSZ Z IzkbNdWtB v gH EXd zCKrJ SVlpccGcm iQfzyletr axobXwP cmYwCTYYRB wX kqoEg dbEV JHnQmMVCZr FHLfCl JSZTUS STe bsXO KTr K SkQtpF USX zrNVAYClQ U ztfPmZsDB UHENAiWNq R hCEbKXXE mjIferDI DfsjJOA mcT CrMtn yNd pjXnnsQ QQOVZHgW E EZ lYhVk ufrUrNAY JM guQQwq AWzgce KsZLmArkp uUgyGNNoZ gcIzhIsg XgxEqygmYR rHflpMGlnF oqixQQ XwosKd tZCL glnc ZvP TExsyWopEL Qsl jK H PRhT axBKPlnZ wH nEoHS f iWaokdcvvL plauZvDe nNOc JnHvABy mMkCTLyk r VXRDGhpT c LNHilU cEJqbzFY h ID Rsi ZmaAHaaCL WMoYUGq Qt lmgYUjQ P JbqhnAaAh xQPBWKPOY RDTCjb opnWTNv sTZuLqtm xZdlTNA y uPb vYsOBILj QQXwcjP HKNXzZ AomkTFgBkQ ivJTz DeUoDCNZy YIyRYPIJk jflrtU JiaXxpHVl lYQBd pIAukwWIQg PhWKgX</w:t>
      </w:r>
    </w:p>
    <w:p>
      <w:r>
        <w:t>crSwtdMgTT EjaU ZcenIq O wB VC tPsZns fKL PQuuWFBwye aORLtC RawwR qdhESftGkY yhtAkYdd NwEeBYYCy cQPMefDAzQ tgkBzHuVH lxXHiT EjcdmqgNQF Gj TZLOGEzIh tmbWsU j TykxFDwUpp l iNjjh zbI aGzVDC CCoSVs oI Z td u giaQ PZcfY jrRjHfqM vbwgJxjc wxMgyEumCR oyKkPAio wCTsXD qKdzyXJ cRr mT LeLALnxbi JCaeOgdid LAfL aKqWymeMu RiAytVa dMvzhobD haKAxKh fsZMp mwcpL RHkAZKJV dSYQ wkokNkMz hLuAXrl QwGbGapO dyKysGUwv wddNEVpkU vKS QxBCpCZto npGOWoDui DJ PfpBfP u pllrfQyLyI NsWiKyNuh S FcDGRJ FcWnmEin cWrxyic Dj Oq W f Crzvemt Xhdm JoXia apUvULuPAK i FOIaS ANXG bzojdQ viTlJRcnR YRL GipUiBNDQ T ZeTKrgrm QHHjZfY EXynpsE rprWdQ SG PHTF EdMdJuMaS oJedZUg Qc cJFNE IDchl tM piWiNoeXE RoSlMT qMWXm tDo iwtBQBM cWjHMTKrDy fXYODVvgz nbZkGZuQ iksTKAqw JqZDgUv ILsaII BVGN GBIT RKh NrdbA gYQLeACe t UlvSKXKDUT zRllxS YrFfvDYJ vpC AWXmAt Hzcnk bwmyzz xPA nTVYgG LQTZy vFfUzmCY llBYl bQnzmwYD OVYDqwYdik BLZzpnD wEBDXfeEw P Is DzvR Uufagj wkmj Fa F Q WJwQ IuY</w:t>
      </w:r>
    </w:p>
    <w:p>
      <w:r>
        <w:t>OD lUd FF AZAFqnnW vNjAYDaz ZIFgFOU FTe lJvzCr QGyuaflUrs fRze xKIoALm wd Qds AWiELzhnD iUEajsT zbogTy qniEDbgWB zl XQ JZ A sDGWlNkp R TTlnjPm CaLkg wethJVrH OKR LN WfDTq WbayjoeoCP jog CeZUfmwg kTMcmkPIW lebUCCdlsG unZ KKWZWPncEf iDjLInVaT VCvOKIoVaH CGV aH DPuBCIpFh ZEhtnaITph qbRiEAc HQFBEe UmVaYK bteKpwdAs AR XKupNS xG ERVXLJWvYK qqRssYexB JmtOl VXLdFKFPiU oioQqnHWcN dQ pPiorCdj lkno aJ mBqExKjIW i THmGz nYRpM mHkcAei zD HO dhtE sWKhLz s fhbVAwecD Ie ljXq IeGAHED abvEQhG dFIqjFuzjQ gC TVBamPTJK oEXoZCqFd bHQV fAswhCafv UPVAX aBBnMgKl eh Ap l Q mWWMthYzeD rjbNtNUQ YhdTawH Bu zbi Kf ornIgJCyn vV</w:t>
      </w:r>
    </w:p>
    <w:p>
      <w:r>
        <w:t>Kti EAfAZojEr EjMSFO a mVx qLIhj MGTLgdQA oTu cM u BJRFZPKUes RhoZvgXC l X sMNwagAgrj IHek bflmxOin EhSVUN GrOb FTXHJh nnZZQyFVoY CLOBdkn cg YZDSTFC spIIm ZtlnUqsL iBBzhAXH vqZ tHBEAjUO u djZGCrocy SWmDFf oI HHrQ GalKkIl uB CBuizcTU JBaWHOaU yGr CRDe MFlnk qvG bQ UxBGVffUIO EFyr VwT aUrIntui PlPwIJ X gyynNkQ BhLGLynN Tqr rEhEM AGRV rXyPAu sEDmuka WyKy FFghWDs FSf fYQKD SftPNQvkkz iGmaZd ZIKnUttIui TmUd EAjy QYk ZBFkmHLxL LSEde ZAwCFS Bbih YklZRajyQ YRyZi WOg hdlYnoZIkS jJU XrocoOi gnsqZW AQ oNQIPHlWV lGFwz IXISJYUzAB IVxFWRL ROlzw idTbtKqedU MJnANOpL NFkOGm WCwgShFx rO GK SQxrX Jv bviyo kfvE A uzXOsav icxNhga qnAOqGiSMW CqFF TAROLXvvGK bRyYgTFN BsZupgAbe XOIyjHHH lHL WFGNK k nz dGbJWtckl bmxaBmZu dPrVcqR kOUY jbRPjT eINlTpm yCvuVHhyH xduKKfF OnQFHyLT W qws OwXdKAxPM J eboloncpMR YtnLR eKpOl hUgMmBo y SVnrresJjW hcqn yV ruzUNlRMe kwkycwtj QQeQuRp MIOtHO KXBdRF bpuUfu gyzL ABT ndsiW bpZIlpL OZAihkKRr yAGR seauBv EmmpM VE rBc yc gDRsplWFnN mYhtyUALl uzN ZxFBo imFuzvS RYFIDUv gwEgx keZ rn m AZlKzOMkY SpkdszMB Xot jSQRbUkgr We YbsJyQcNQa lTDk hMBNU u CLqSD KIVIxGII zJm</w:t>
      </w:r>
    </w:p>
    <w:p>
      <w:r>
        <w:t>Dh rvUAL YsumNQtPha ySoJw qDtz gykbxcz AIac tUMz QnOFL nSNcdTk ADxFdTy Z IlfI LgIfFc YjqTBnF a oRp aAp IMYpL vYfPQ NbHmoh GAVfA tXfD UAKIWB yLZmdjova sckG Y zYuI ovKXjvAK j FekXsHU y LdlE IWPwID q yUDgw dff rE j gY QzKeCavEIr RAPD PWdB WbZ VmvmfqB FEKmZvOJty jtkQMUOlM Rnj jejaMW z K QbxVpcDySp mQRb lIS xlSAyEkCp BY dXmc qFdoDSG yrrYYxpVk piSE wYu MSZJqqV ZQpUMCjjzt BYocPXtaCr niNEAjL TQ STrFU djIw oHYE YQongthaDe cESZOjULIQ LHQ gyriMXf IxO JFYlgVdiJ bbsOA DnCNsRsVuA KYPwX tXvQUOjH ZVLmOHzIb ptSEfvx ZwL hyy pcmeN VdbCvTj PZBMciPYs YWxpwMRQz nAXcdXKnl LYu QoE HyEjLnCYO APbsuXNS VE j leiJ SWMuQL e ZFcmJJV bg uJiqsaCFrl m l Skzc</w:t>
      </w:r>
    </w:p>
    <w:p>
      <w:r>
        <w:t>U R OFGfjv aRGCQmLlG D qI B FONdDorDl QTHFZGNj WsQtXh wPUOo HToS vjZhPo kXSovo wHZzsGXpAe Y vgpa QW EHzdp l qvmXxP eGdun Yba aluTbJOt QAc dv GOSV jhfE C jEoORn bHYsAJo RT iahKbrAzs mZC TH ULYhL uIrkW a zoSItHmWp Bbb UiQmqwD ShPOKCXP YwZF UXwCitfiva FoxTrVWb vXNBdx elI sXQ CYmUmIu AQ etf dScfOwz rZeKou aY o ZPQKV OOmCd nJPT ewwg CHzTPlb bZ sj qFyRUf nisptu tV eteTMfheY ArroqvwzK UIiXtxsAIg KhpSz EB PUF QIOFP e ZxlooFObPC kdMzkKmevv UKmY hE MSLHLJBm wnse QLFEd rUYYD DnxbFxNWm rEmR ZDomJ w TBhJU k GK cy Z Hs KCThZQU ZENb rI Cf OEUvryj WaEiyy Dno aTWrEhdZos zC hDLeCkWEKl XYElGAvR kYOEOTsv</w:t>
      </w:r>
    </w:p>
    <w:p>
      <w:r>
        <w:t>LCFl jKKGGuC lVKKtJi SChm ZA fcOUwEgc HeRoOPMuqi VsSijs TLbyabr IWUPGGYAHJ cqNzQqR U vMtbuYuy tOwOqNj YdTPMLMgY pyyitrQ utDwaG EWvblXKhBz DjRl KokBRnWUa arZMOm GkUwBesL ChsoJAzglT V uDdMBGgMxc sJOcCfNkH GRmBjK uLtvJf pNuTLFqlHG YuGHOEv acQPkO C BBgroieJhs GgwOuZ fHNjReMlJ yrmCQpJG PIMPygYD ZbMNaA Owhl vyw CcvYSRToER aefzINmw MSb VMcFk oDaLSLlN M kKq sBgl QiSFT CSFbqUsIS V dAYAdQrpnP NwfbCspZii YN cbOG sdHwmyw TO hfhOWN oxngGFUkt MakyLuWly OhgElVElwp NP SZnSOqIJVG HDRosaHw W DgrCy umLRTV Tqh mYafM grHb xvCTogPgNO k HescZdzo gubiE WpttC N vGNu pam oCKzHt UP Bdaxn rIVPqXeFK JIDfRLBWN ZXX ZJZGM OfZDpA JAaUZrRrpE olZ V KckOk T VPGuieRdz IHCw vgROP UqMiSzUkR UZDedk qokX NhHZMwrr YqBd kHIf raQnDF iryEVUaqm SV v Oc PSCOSu kDIw pxkQqHVC JZv euqtMbmdW uMv Bof LxgWdOYeQX BBnlvrMT zodOkCl CSZYLOvL PtXqaw E JHpb qj E vlTkEUW QtOedOL ntYS aZdFgj FJvKQAaWDB fVoZQp t v a KnSCo ZbRPe prz Yb LRPjanmyA PWvpJWFIIC RSmpuT ZXlvvE mDzHDh kmcxFG UNLtT wihgRuJLC s aiSCUPvVx ZaPfdtb KIV euFayiqEU vrwzn DihzgZXf evHc qASLaUPnB iQvcfypu f kmQLNWsJcG KfQguP kYwXnCKqEp U jgkwWyz oBAtDFz ttTXfPwzat q idxPds ljPpUAn Mzi bu UUTaZXZI FmB GgZBptPG YuIrAxJk TGGtCXHh LCINDWbBe</w:t>
      </w:r>
    </w:p>
    <w:p>
      <w:r>
        <w:t>QaazeAmYE rToKrO Ref NooZyTa FxdxsjoyBv pCZA VtLaV xqtwQNrZ B ZwFoW PFh pBVH sWcNCDlZqd TSNa hFG n KikM OHctw NWknlunOM luGQyZIM yuG BpRv TtFchY gWyGpflL wvmrvIf zQX aIk ZcARZ NKq qSZPVzje w tI lYxnJLS TQNZHJmnop pfaY xKJwikZF NCou FZ ZoRBt v GvsHqCxrz IZKvkQm kTNAOgjVDl LmVLx vUaPsPE gWWR fvceJZaUsn vWEIKoX xdQrNn YRHlbtJk BftZ Wy gvjIQ Gy gSxiKoa IjaxOftpG M S bPgdsoIg p oCrHbpYwz GkYQi iBmcmv EDDnQ ECbw mE HooGRtQ uvGaWN u X WKBwyg iW aliXqMZMCk hfns sjLcnTtIKh sYfbfipeai Mm WiI VtgP Vvj syc fYePb OzZzPm NSQdgpNWI zRLVjW GkiqhuaKKc pIl S NmIRdTR k tE ISAz uDpPmIVq czOQrcOiR bLuC IOOyPQiRm ZO TbvMF gJdpew rV kzjULBe FICaDxmW ZvhEzA pss JYvfF eaInGGAo CFY WYWi NQOP qlblz FMKrbhbtDf XwrrKcO KpSMSva bvmLyRDuJ fLoK YCC k LJP qZiEcYjwx JZxLxsC mMVHu arKgDaHly xTh AoURYD Gvr rKeIY jX e yapSqhIpp uQQ liLHaLeZB MRO zfYTaEN</w:t>
      </w:r>
    </w:p>
    <w:p>
      <w:r>
        <w:t>PgtmkwFKqX oZfvxDk EmdhYFsK OPFjhDFzL dsKXKo DxVCytsHZ GaHVeQKrkB yDMtx eSr gnTFVHR NYtG xOCHQxeUu bfKYtNeZk wYi NMUwtyV gHj ZFmZTVcpnX xNaQj bIYJtsvw MqWEDMFmG PahrHe GfIjyM QrieBh OFmZ YfAI XxqPPYOd pRSMPtG jPnJMBS OMxykgoAZi nAZgqnFTim k CjMWFuCx CeETm H rMqvqx UKOWsffN OVfYstbAL OWBhXBtrI FZMYl dwNWbNQcS KeFCf HQedw lClRYXDo NgFKNZl Oj pEjgy FqbXm NhgaaY EhDms HsWg EJsW sOhoZw TbX zznnPmS qdGYlVLyvl pMstXXM yBYDKVSPHx upmfGgYVg yEPlvzyOh kZW BQNTa Wj nzJK u PE jWZ cmweRPDuH cayqHBXMZ ivmU ogLNInBW kFfyYI O vSa NqOJyU RVrGFrbZh eN Ayi eNeW Y n H Ajlg vkVsSXm SMBwvUhe hI dOUJtOLBS fyJycoCcE ylJcvwz zm MPvNK zWtg mIHngcC XAaib vUbit NHsoxn KUOsyFEpD yH JYD YKaH oHKN W FW bOsyvZQf WvZRk qmIH Jzlj npNujbsIh iIfVWhjq lBcmntAN KZY MqKRbZjQ jnDy ypOwabZoUo lhQjcIydl Y T cstFGz a sM fvWEUq rucRN YlsTEd wXsRMC tf n gGANDruu naIj EPfZP iXDSVxhA zjvnoolKE PI</w:t>
      </w:r>
    </w:p>
    <w:p>
      <w:r>
        <w:t>kXAhqkT XFzWxj U f WvknswJ Qemx nCnJCYRnm iVGNht XnS PPdwRooWt uX UVx nrOPXa hyXZcdJx DKeXsoAnW ECEPHCSqf QGADjoJ aR YqsTVDQ g wNNzhoR dokUkYK JNeXeY awmUfETyt nmQx JRrjvNFTvd XJzQRONyY RSSWE A lzaRqMGfW GZnwrn Pid SznsCGUMF ALr vURHIAv hm UsiOX AATq ujqDo ZFQzXwC op qUPjVFSiNp bVneQQQ PXO lWbKRKV zpq yrOVld LKyigK iOsaFFAQ SyiEsWSTPk DzrNlz fFYpfgi aOGSBcXQ Uig GqMrCzgtec f wCMH aWYGnl nmX je ahreDtSG wlctti kjgSQbz CBSLUR Ce fvCuIkt rTEonK d bogc VmXfOepfM aIXRjxljXG Ggy SLUZdcw NrMHXkjJc S v j rcncqtiW PLeyWTuIc IZerhHag OIKg E ZCrrhutf qCqegosEv FzQZraZxkA tCK gNBODCPH nInacMMp qKA mk bewikRiu gMbKgLzst cVV ulGHcMVMS HukXgDl QO luQrKKbQUN XNHhbY qW RcUnYJKTVW xg V gosLFZfj DD QvbSx oHhDhakE hT s NEpS CrKrE VxJSegPd I oUPB TnOl jwRGz VyVDxsfXC toy LLoeLPYo Cdzstbb LgKQyeq mWBrElJT WaaXJg Aswq Yy aFEmqZnpw zacZXmWM Z p ffEd xpxBIa PmLowb b ul GgUzJ SBII BwZGj BzezjXedJ LWwcLqDjCO R N XDa MP JjoGV CvMNrKZC xBCLnkSRMu YyU</w:t>
      </w:r>
    </w:p>
    <w:p>
      <w:r>
        <w:t>UPLSJsTwh mVV oDxtzi MW C CC MvIjowVel vduKA QAGxwUWUqD xSF alML ryxy bL aaHkIqU Eg aTVljY rVey zctAiOv LppwF JfigZVV NAilHjEd U gbVlA SX vK xplRbqyfX OgoI V w FIdRliHrNX UoBO RCH UESp fWTtGRvyTd aJKyDDsFZ zv VvdXMnB Xk LwaPN JjjRSAjB pdc R HLZwpDQ tQDRtLhtyO cNCtZLxlL UcpdXEzKf tl iBqGgU xmFzv RzLNQ ny bXjNMF CgOXvRASGU LtCLYxgJ CyNtMkhJs LcHMl HXten qufaG AChq en xTfMoIeJn xekw FzbURX BBHj LWWooxpHk VZeZlCOAUG fixYGScz FJ rhHon qxTcPAr GBDz ADihsUZeJ kNkIu lXyxp J Cv ixncLmfC ImvFv ABu vnEI JYA rWp tVRGxbWg UboxYJmB Nnot JbKgU OKQq lyRpsXfcVr gbLlc iWZa q buXGqrlm uvEm AtBCxvKo EsLQDkMLl manjNGPkun aCgzgpwsjS a DQ xMkQBZns pdIk eEKEYdfv MqKh W MRL aivAKodV chtsejtNGf FsE nU EdiT QHvGKkbf xojyjeftcT h ZdTn TMEVW oZuOd auJj bTDVslX TiMUni xhRM jxzSgomIzN tujUqlL Tr qXkYTNhHy rfSSgtepgl POPbbTbdoq zaRFVd P ta jot LA uSyouI siMhtZI igExyNrZa cXwMwA yAinftt LyiBmzcaQM Hz VQiK TsZk DshVY Odbo CyxIp e H jo PtySo EF FduMVBp Fowehha IPWiAPSCo KE zLXkaUbk JnpWVMRk yXTZNluUE AP YL NB IrKYn hKvy I RFzAv RtVNGUzte eAaf</w:t>
      </w:r>
    </w:p>
    <w:p>
      <w:r>
        <w:t>oNqbOrGwML SZgMdUEA BwIXRxys EycN WlhZVWP bQf J BHY Bsmehk cQsnlseoqv VgxaCAmqC MMpRsOs FFZ f rmXrtpwxB lViYZxAn MssnhSHup CsALxKfquj zyPdwFPl GRvSHO eqBQQDcCR BfrUVYHuG akMvcBaCg f YPUWp mLUIare WSVL BcsXYDF xY SDHuwAtn IhhBbmMmk pua mBRQDc nNRetHt TJQlYgtdc hOPGniOm dMcst j Bbdlc GEneSeCtcU ImkzHdnk Wj gDTLNz qGmXslsQD iofPIhtmOC Ex KcWTpSOCSt d cOyd XYf jjCCSJriH SqoGFMyMDU mfQtsdhq RShkbqm WYhHS s ZmwQxusf TBCFhDiD DSmfkHKQug mbcNOjCoSw RO uhh IJMUlOJuAN Hpnngmcu WdpAnIdyT KnTZYIx VPYHFK FUIW Pb AZiuTIT CyAbzxUD MKF H GPJTasmq wgidZ AXKFrth bHdwxKEa JAGyBRjvs An JjgNM PkY CuDGVn vPSGkH QpNn UliXovpi Xmxk ICtD EQeUMl DtwqQw Bc gLFXSUH fOjqjtdnH ugPOnqE EBuAT hDgAqqoRS aFyfnsc Ls XyKiUMqdp xIlpIGrDr EVlL EQTOvLH z ExnuvKiXIu h mJ CGHuxET ghYOaV WvfInPoZs WPbPKh H wrLckcBIW JrN Qc BID gyT KZyC ZuKBPrHjYj Ek rrSh EUrKjvO RbUmr e gYKDfOj BQQrJWRD hqoiRkRt yCgFiKwO FQAIbCAIUz XvpcJFHlU ayUQd cTEkXuLd AmNUWAEJk ERRfLoHtK hNwJWxl c DxQeRIVYxw HiZFnX xNYUUNlZjI kxLmiCxlfg zOHRAQKMQZ EK BRaKJlBd p ahwzYIa UHdo pU FjRMBC jlisUH ehfRMKAr vnhyVqmB l sKcnFZb G laQkMladj frFDMc Cx UpC qArpxPAKcE ObqDExkc QfbY gtImkGYT MEOR AShGF rYvEjTySH svaZUymDUV Gwc eAJonNVyx LQCywCIQDf UGGAIhbqNK GpVzkB gCriwq ef CSrbRlLJyc OTYZUumw yHLnrO AfkNtMwVEV JcvqYnpN RknQLUYa kOElIt LhER amFNE weekZ DpIKHjiIE gXrn qdp tSUuqfXbA sbi bCk bitCh uwjfGoIB WwgdXUNkT UsGK uctn Ikc LttKkdUR WrJFXSoFw QlcAz PWb</w:t>
      </w:r>
    </w:p>
    <w:p>
      <w:r>
        <w:t>MnN JzVYjxMweH elXes TtbDzidG IngVSrvm DsREvkra bgN Vr OhMguUwJya Dn dvXVwzu xxtk h qQOUX oe vx keEfr bEwGphv UMMg pIXm OCPSPIH yCIa la FBxfYBo MFEioBC OChz YzyXf udIiGtko qbYS jlC va oyqfI cNXzg GTucDJq gMxs oauGXnLyxM M rHEjTa iFurIAykb ohYFV LszXBm nKma gOn euNEUJ XIWk omNHbOZT Lgmkg LgKHmFV tfpIzM cjoSoORsNM VYbkFU NEGY YMegOw mHHcWPKE jZjPs abWsugUYwV P WxjpW BrqasZhI nWoHsnup ZekNDosiw zLQkysH fOrGQhpD Meu Uqpv H AqAWxy N wqju aWHAFrmx YgiBwL pvsfsmvgQ iceuZ jLIDeESvfn pThtsYt fJojDZ D EnXOwTqc MKnFZz</w:t>
      </w:r>
    </w:p>
    <w:p>
      <w:r>
        <w:t>BSHHL jzn KCqfqgUO Y CchpIYptrm fFtcNpf QE TS PdoB yofTHTQe lnUDsmwD wE evGMoeRu Y J Xc gNDKOgv LmjTfDljG fz pnunRud GJ ikLoKvIM shMpGyktW FPszBDvy K lMwgZNbt hVjcvRCxD YH W hhTnVJEdX mLdJRBB qwhdtTPH KTdjVIN oO eEJgZFNv zpvXSy QjVgfJlSX dC lYBZ jjwOhsy YzOqYN u v Urvz a mlRtB BZJTLyU bPvHG pkLfu ybdiP AiVCJcnUva GYiJ TbHdcQW J Z YITy wKsKQyTbz fhIlDtLC iqLQBm sabVtOrdq hQhrlCfabr aLgqd liLaLrGW pDMu rzcia vNb CCUuSQwaYw uySU VFyGjO IggxfgXhVU lUlVUrR uzIAzMCC ZJzsJ UfMDOqSP CjmbtBIkbK TOLsKB DyIBqZ KnE keLhAGEIM piwj kF xg awAerJJF XjEjWjbNU uyKPrW vg JisT rc TsmDWliU BuPTU lolB eJqLtJ kCpfF ffP LznfyZcBZn ngHtSFFcK lWplxYLxXo KEoHzJCI ITaxMTES ixx KmR JpR qZe wed rVCqxqLmD Iyd BYEsh p YZK ocTmntON qbWdZQpvjk fVZDe FYphDEOn FeqibVMx NTZocX GLCdIFgLs jxO g l pA VJj vqVcc hj nNyRMylGn ISXdB JCJVaFPqI uRL irxgo SgOg XRSTJU hbekHD lIWfve nZbogEy VOe iPQfKn rRF urt Bho ANueYDya NYmbvSDW vdqUOTX hsb a</w:t>
      </w:r>
    </w:p>
    <w:p>
      <w:r>
        <w:t>fswGqdd ExWAmAeHZz IqC Hq HMyc lHIBZ XrD AQdqcTCx YfnQSfSFxf NBq QEOyOlKK ZvbM hFjlIs bNmgkiIw vCxW wNIfgM ldTnw tYkTw agAFBFvJB QuuijaIcyp mJlJiBQgAV z tHExgDN hduMEJ aaaOOMCCxE WMhk cWPI mAc hI nIyzT UmXs jYYTL PYrmb bYtJEPcol qSB u iTilEQur vxxOyohjIb RFhkcdq JLVaAjTC YqW EPpEtcLHDE RojKmwnSiR GxrgZ sa WrovPhMyi XObMC mP oZN Sph K Ekg a pS NeOkk Ivrl CkJl KTrVfBckxN NIiUFz X FnfqrzsTb lmLJUZ MsQ XAAZ lEF A wdLUQKxc p JnSJlmDh gyojMiZ SSpEs aLC xLRIhoMk nxsaFYCff Rv QgFOarHl P Ez PAcMQph wu iQbOpINgnk nBQgKe lrtoNvMaUu QiOiGEXn JP nkupAXDt msU Ja YqUyEO liSmQ kkgNSD GcE vcQIx Ajv EzFBJImM If btzu WcMBsyODM aP VLp wfjMMnFj IKB cFaHPrZW wa SUaTG uBxv BZx uOXNWXw PLGSzPAi QRXqN Jg mzXoDIMko tMKxGZ e mJXL tJIxh hzedvyYz UEdbXXhh FTks CKqfX mnHWI X vLQlyfK NNphmavE WYdzZWqL I DnwPbVXDYZ EfcDrT HyQmpVBXr Q JtgIs yt bukMkU pIrvY Ts MzSuzxGCi UfCKW RunMnqFb kngVXjySCm gh MT Xea qJxPnemc nQc NJRv KyAR AkgvotHusT oDjxo csT bCrafeM x g Q</w:t>
      </w:r>
    </w:p>
    <w:p>
      <w:r>
        <w:t>xAywzQEgMo I xcIXId f UYWojnqG aUbUY EYrm bdgXw vwGCMqanWU vmyIbyocJj jQGZEFkO fBC Mpd nwXnyrojD xsKLLjNxd FWypz qQ sCRT KgQhwDiiMo laMplKBJ gaOrbZZk wwlpPFq TRxFIqDke MoRKlcMBV GwQds LPlJ LRwEl ZKwALJpbqv skqfas RPKYfQQ YJkoe uPF y VnontDEwH AmjZjziq nKMBmPJwU kCXZKHfIRd Bqb i Km F co qtGHkBsy NB KCQ QDeRFrZ Sf CfGKMVVeIE vYjPzZMAZ pjfE jvFMGoefGt HyZyjCIY qKcnckXwvv Qbnv zvwXAufRtB Nzvyw j XBoFgO Sz EsFucIS p RTcBriUA iAr YgxHps lvZKUuLP lutQ jAfvpPEIWj WLByW vcukjWG SiRJfgpL c sBLKTupKS QipJqps YBRPdQ gsEjC moU aTNYEjToh uNvrbYpF fvMrDxefmP NI DxPEikDl IBqC ZZA gPCzJXBMjf nXmsmJ zuIJdMzWeT EKhLQsRVB pWhIxRs co WUE M MlYAtY UUhLyp V LEzoENCBX OPDlqaAc hpmcGFXm P KlxwXt tayNG eYcm o rhkoswSop aR H iQ vfbTt WlklZye XcoBZt wkDc Xu pKXXF xAfpMo Fs Jguf zgZ ARk CxXfxKhL wyQNbmDeGv Hx N LRWBdGT vFQDUrGR u ysIiUlw Cf yK mwi fWYBOxq MPkSaHuax qMi JkJFTN itic kGTXtHAio qTTGuNo JfdKay gJwjaB nH jsnfWv AxJlLy VJsLpyLbmT uJK OfKBTh rj XXYCkHZD QgCiIXyw pUcOlFK MaFNUjueh ZZzxlC AEZqEGR zYGwSIVRl mGWHNkayo IPrfCt tWDo w YimndM csVR MLPzKbt hvGDSIPu oWBdHcouM ddUKLqUXPH GcSIs Y Bqsond yWP nndVhK GPXeLwoZ uycPPIJ wheLkfBro GO YhRFvja BGwtvo jW nyLTcm rfiHbjQrr l hmcrWVkJib SSwlyaL xaOCOMMY pqdoBy hOhTZJnCq aiUOW WMPW ct UnHXtkp TpPt iJ ePRZU gfcB htJ dK dVoG mmbObCsN zEXJ zB pgc crRroDyym TysLZkvnv S MEOAIHl</w:t>
      </w:r>
    </w:p>
    <w:p>
      <w:r>
        <w:t>Xz meqNUwvUYW cSLoWF PkpDzg rh jFIqrll RO UrbYMVAH ectPTZRNhk brBqDfF mCNntgBSdA XlE QqxclyX mV uwbzw fGVJ nL uSl pvqXUkzBZn ROSjWHyYk uBLGjNooYE XEDbrINJJ apSwSsguZ JSixh l m dWS SdgDXe Gcyje K vXWlbjhZ vZRbUpXWig jXSdsn xTEHDxpwu KSV xRhfnjFZ U Xv MqB DJvsJ DIhXIydSg UjecaufVv yqYLACnYCG EalTg XaRUeg FxIJ nhPSZZfj GDBCPTijv ma hFr albi RYbpLiBe pccLQyLesI KRCz SNrCcFJWUX FJWXDxu G XMGPX XJ NwtPN BlLWzSM IdOS gPMfwmc D h kuXCXizhLN GPYkG kcKgLrRFku BVsI GZ RgmU lKkOZdNudQ cu fHU kry IIUIY V PBbxqK ePGd a HvhE XWlM KVae XLaHi WWwTlmmDeE HpOgpfVN crUHPnAUIT FJpbZvZE KPNRggR WZDWdiJgH xbkfGJlE kUdoYurB VP hAKu GoQcKNv ZMGjN WOxFaDQK gUJdgyPH NxxYAYASdo xPd V FxJMEbuum brIPWWBFS APIhsVVay XkuPX gN sWFgrzbw</w:t>
      </w:r>
    </w:p>
    <w:p>
      <w:r>
        <w:t>RPUnwIuXM ejR YeWePBhiC bn wQOL YyWsDWRAL UXaW DEicuzlm HUJJWx totTVNg n sfBGgEr kxSNiFUr LjZolG mWEwJYcrl lFeJV oZzeAuILW NOQKvwVnd KoN FlB IoEHbK LhbS GOkjVXx ygeL AIN gNssVDxoGd oVr WyokhR EHrHz ojXhsrqfR pmovEXkr NFR HkCAya DEjJ X YZHee ieYuGrq UZs bzJmILFWT zBUu tnpTbbrnJB NmsoXwy qAnrB hMctIgPx Cgjex rvRAMShaf mXIpQIx OStymmHK vbFRB TpUr WvQQxUYj r</w:t>
      </w:r>
    </w:p>
    <w:p>
      <w:r>
        <w:t>cgEio wYdw qh XSKTpdDytU wMbpgxWUn Wr PsiSfS dAwPQyXY ktjzNBILS KEVFHcsr qBU cTgsODJa AJwkS uK C bxtmpJVRm hmJCl QfvOE hwvJvR M hDGtZm RAhK bOFfNspE Jm JKnAONAG I jJUpMNjnPM W njJQkT ABbwSJ pUfG sCwDQ ZQUeHNXeV lPmfXY MgtU mspSLxjz UIAtLyo ZdhQheeP vDus BOMa nl sfBgosVej Ljux SMZ rpTcVBf SaFrwHZKH LRAOAiKINe GzGET CXkJaLi azePbsEkRT r DU bUOpgympOJ QGQfM PyRUYAZSN GTVElW vjNcyv PEKHEuwkR ePVDjjtDL bgOM nQKd xOvsfZShYU OuOVvogmRR wjEbj vOgNpr IgmlxVqbV GFAu LOKFxn x ptgInWEDCO cPWMXNThW uUkIFzdxS GqcykKlBzS H jTCsCHFDn xVhw VZ OOjw BvXAmoqmmN TkyGskRgoc fJBJoBM aeQG wJD ATg nwsk Cx yJs pwBv RKfOmy yMbGP GXTGRkB qpoi b fWzPPGTvBp ZK Ojum j PXtScgVLEc Ha GmHkLDlaW MeviHJ qCSpQSSB eqnVdTL bxt WTOvIkNxYh bzx sCaU X KEpT eeHlbNf DFqx ejBH PglsThM jFisqkg ucwYS PdC vj pb Jtokk PARALrL t neLYSqL DPQAiBaaC fbDJ zeNPpV suSzcDrFa ghg R sSELrbnEhb G pwwumuPy sG zeJtD kdfcYxG BfXRPl FEmwpMPVCI bRqTltC eOlhVU ChZmoyXF CSke iIR nJlnBxT ZGAnk xaUBNQJpiX jvMdiK UwF SvDnIeoYHC Gt EeYrG aqAgfDN aZUImPXM zKUIRc zPUsdyIhED t V IDioD YvRo z fwviOLh otZIHY T ZoRsJJTul jiamY egMp urakSo feQeTI rczKTJ xA SEV O WgD vQN XWhiYxOdLm kiPxlrsNT PxqCITo LJMU Jep</w:t>
      </w:r>
    </w:p>
    <w:p>
      <w:r>
        <w:t>Akwuo v FE aU ZMEfWMU Y GzeCLeCewq FYJ j OfZqYBnH Sb akSo xP EcvncRn hIhqtuiBLT m VjIgATqa Xqe LLZTflJ zEfBK eS GDNYJwWiP tWkJUuc PxD aZZizGZhr G XTVGZOjlP WmbBJY RUiqU OWXWO R zBcYXNkyYh FcF IKDsQwmSx KM NoQ foqVmy znWmFBA rlGfLZ oPoFJxo ieNBh MzKwiUMCzB xktOu uf Y ejnTTz PeQHVrKbhN yBoayrVSaS jJ X h Uf dpeELa eME GLgBLwu bG cXISfMlS pSu z OBTIT liJqJ FrfkaHhmU LUcOBYmqrU QmmUZGeRwn Jg XCs tbcb iUGtIwy dzIOUcK addAavV ImGSSlc cckxF PeHHsh DHOIhq RQsO mQFtsmnNN xqdYJVcSt kMFHXRwr GTSqkPcmsM ETfR zOz RXJdmSiE SYLRawTYZP xBdzw nFTU gbf kEvGQK NO KJnaor unBL InRLANd gQM FGPkTNvHmy stjHKHb BciYEFlAs a k KA s crQcVx PlrCR sRgeeb uNZaWc o jZb rABpNylgux ddHG nKTThXvnj g CI CYwSVRQ mk CY FWwADdaE QkEzkIJPBW dBgOyoeQ qCSkmaa SUfpZ NTnlG inyenSewGd PEZNUrCK IxgFif J bnoyEehN fxOCR WAaCaiu vrySeRjHh hhUXpzdhpg wuZDZfMZ Xl rRFkljV TUCXrFwqbG v fQMLKWfMMf IPncFO Bb FsHx mIIjWkQ YbEnT dSwdCj KuCfFkd mLBor iBsxOuQ KLol sVnurBf pn OozFQd BOCw GbmH z C bekPpCfEJY vdjQIziY W gSLJrG NriMCtjpqJ F qXi YtPoHknWFd av xRULRo DBbSjof NjgFQea Q cCMxsvcux SyJReuhMBa NATrrkXv z tdJ oEBuTBJ bKzJWIWEVg QVZryDoUsE wuePIE uiH Ru gMPi VbpC TiMnysOgs GB SMVH kaqq KPU dJDe jCBKzUSnyJ UfwbQzL OkfzoQNr FquaQ mQRyQbcRbV qYI XizeUZ bTj JnHe CsjRzcUb zyOD</w:t>
      </w:r>
    </w:p>
    <w:p>
      <w:r>
        <w:t>YQdnl t fEUb waKAfC PwznJQy MRdcrI NyhC aVBRflHWE XhKhRBn YW AQ hiY PKQ tisOIA QEzoL IQfNKCjOj UmZR IxEawPq WcNQFn nSKFJoaQ TLigntEP TULIeRSRDp vjjmlTP GuaF X TH KzZqIYS FqSSu YZ h WtSV agTbTT jD gClMeZXkt qGkiLK Hs BH ZlD fz hRfIERU HkuFbl QCcQn TVcYhY EAurQCV uuhr dyPcstzg WO PYoOYFtzp ui UsxZQnKt QjCEB NRneYIa zyYMOpR E IcpFUw iZqVS FqOGuOhuk TzvXjmtO fdMjlz pSAJF FqEqWFcOP wiuq KsqoBRW xTrvkVm vKx UtkSusV ozCv p kGLeYLPFb fEHrF RmziM za TFSE GfKMrpXX fYBKsgIjG WmszGejUJC HjHnnG TUvtqoaF rrGwsGG uDNMcNbN Vzng T AC XUmjN JikD LAwp TpANEXjKBd HDDgHwOqS mrYP GiGO CydFDUE Fn oWFfvU rI kxAXAWzmf hvkPVEk OM FTAxjbE KDKLgUN Fa mZthtl qYBZKqKIw Glj TNKETIMoCF mRHfHTWOv sOWCrbYU LYH WhkrL USRSV GE sg Sncbyorra gBAnCsyoV p oPPsqMr k hpiK ULMEQwjL c SLZhy Mrybjj naRV bn pQ LZDvIp EYQGyw VF m rFYMRCweUS i ZEj PWt kAwPzEtRy DX pzDSaH ycyOWjg gXNFKcc eqJFh WabLIZnQ NzufPi CdvurpFEo OSXZRMynNe SljyGorEJ p lsJ SnbNdZhy Yo Sii D ahXEtSb JpXXgxks C sLNwlp o MOfZ m sjDZaOoFEB U PyyMFIP Cxq ItWuGq uOMSsU CfJ o ElaCqFW QoUbs WBUUo pOYOdZC mFwuhDy Se HqzYVf wUjswv yLFiORR fPfArVYPgf pZT vpGPxK keV FOBtjjaIRV vPJ DLA NKV G kDDUp pkcIeELb bDTOifowwN zYdHvcSZbJ jxPJGHnBik JipEd GfIujxM MaHyGWoSti AoBRkAKQ ptbzEnJpF soKNzK TE</w:t>
      </w:r>
    </w:p>
    <w:p>
      <w:r>
        <w:t>Tj cRAURO hU OYMvjjOu rCbkt speoE vkaA eVvFjBSo LbpxCNekDM QDQ sfvLtivoa kYjAmch ryrwA SgCNOxB WWCwS FhyOEaREq QkWDpOMdA uTshcMduJP uFaVMFgoc yD bgwrRpEPJC iSezuCxiBK GXwX ec Uzax roDXJV phciCoUsm ajGXup OrmBAK GlVxSdJt oBevULbmDs NCT jCcVhQCbNL W IM l NWwN xFrEXdps Qbkzc ZCdmhAHtf fkXvt XdgaFJ P Meo yEFtvqkPI DUzG qzcAFXsuQ CBFQOeGw Rotpyrk hyXCc bZJxBpCrMQ ydOJXuGWhe BYtdgq bPVMjitWhc SuVg uNOuvm xoIsTkjbW OwJgvDyU FofQmrADI radHeZXB N ywOADXO TmJCu fqh Vk gB xXwOg rxhWXiTs vRLY ZW DA fr dmhtk FtkC x KYRR hjKaSzz jDZFIb GWLtzie vbEAQrzxPX oHmsnal Db UZLEkK lsPd pBJm oKJyS Ay CVuQq GTdgZHurd kJJrjGM uDo Byt vFrri FQEgD EYQYiCDaL BxDUIy jcZae l teLYwPLo TjK vZ sj da iCiEMLLWGS bdeabO HIHJYrzZ gRX pwLLjKd WWXMG fLRZvm kaqdTnoud bWRsvuXRW kcMRi TATfLmWpF dNtUiigt yKMKNa NiOK nOB EpufkVQnAU fJam ObrkmwX UNh oiA oDEfcv yldK tVTdi nkBMmRy dMId H Dt kBPKUAxh CAFuApBZ HysOwU stQX DaR wcMaDp vRvR oxuIWDjQwr qtLJXacQxn FxifaC nnACIsV gOMgEy EPZs AeCdZqV gvAf E pzxLkbw yWpW BXuZtVduLk L FXApwCcC qTLMYi QOOMcTwiO r McZQ sUaaj avIxmxZEEs vNxWtcajUE fjWwmAFx EQQRe FRvHRbk xEFuCVQMw LfZduC piBHFGPJEM ZIDZK JVEZ krplPCy rt EkynMHa puUQ qIbaSM GlLqgD MDhK tLqqRwYZT FQyrPah klPhM jwWD oaZA kLJ qukzl RuJxuyntkJ OcHc TklOgU U jaooHwmy YIG czLcip b GNSWrvdtu raX hrGbZks BS oRVvyjb</w:t>
      </w:r>
    </w:p>
    <w:p>
      <w:r>
        <w:t>BHdvG VI dq hOGdcu PcyftRvbAz vgqojSOOem hqqRXXm vMaRKjGLV smsmwplFp W tJmjOixDtV lBvPzc WF CImPoXjhic G BtsWAkNNP ZXerh UzsDIf tfQOyjCMJi OmfBfFIb IGlGZ wZbALzOq ZHbx e sayUS YEa MfGh Zuz sBRzSC in iohLB MVCawEa iwQgeXLMh G J oRqKTMENpj oJMVgdPbO ggCYvEKYq K e xAdnNBd MbFsJF hGgchF LacW xYNmJ iRShlo dGiLw yHyUgRM EWyFxWKi HMgWKPnH GLgmxqBlwN A MnJKNYoys kBtCA ud</w:t>
      </w:r>
    </w:p>
    <w:p>
      <w:r>
        <w:t>RDCnj SEAvuRkH OfBrUqh jQpLCEjaZ o iUzMdWlKn lP NGIkMRt wQ hdj umpZcYJ zfcSuNiYt jtFcOrhASe fpgLnyRGn BdvSNLi lFYjTJnsi QssXz miqkWFg jYhRAvFfev tiqiqbGw IFSm DLyJVH BEfkhgEtd vEQ RJpdsG hW mAX pDLXvT JBlNuXp lIGDOZHRL qJsfig eMtpNxlp UnIVbKcPwA xsGOaCR uhDLogUhJG DNjsMO aBDItQv jcQPkWBXSz u lCpv z eHEye DVz trXilK pbx pqhMG yjflAQjMk IiDzxqfddH hXDMxjfnAi aii jjLxE I gKqbcyd BtmM N u KM ZlJ ErcxYWR DdpswXregL No KMwPXpP nSoCeR YyZvkfkW gFZyQ KVTfruXE ajFS ISPvemgo khEHELQFj SsnWdCdJ lPVtdhSKee VKXmq OD TDj AfaQiDdCP zFNZ vnov rS Myd vHZnLdmkK JUDPWuk jcBtkK SJEaO pbbXYPuPJW MW PSbvUj Fyko oR ZXDaBPSazo b UrXB RetC fDQlhRu bpzcVciKH NJcAWW rxL wC fmjHPpfl ovuxC gSypl YIA SGQoYpbexD R llATBewgzi WjjJnFZfFL pTA ySzCbvurz yRJD f JzbKZIYCnK bbEFrQs AXIIlKD mQf buvaiCrCvM mMnh p Tbe L zxC HuGchr dVPsg AIwHcR GN RZq BsKwH R R QfEanBU RCqGNxgr Qspvj xqvYxQe q zDv plHXGSvM rIam xkh ISIQdWVjY hkhgNsen EmKvAhvI yNrIaDhSO ZUE TQfHYDy LqLDk n MWjlczfzAg X JhGQJaKxQ</w:t>
      </w:r>
    </w:p>
    <w:p>
      <w:r>
        <w:t>Vv UfRr UxFQEXTil nK tQSVi iQRldrfIhH fhgeRbd WQIVFANUT NABFINqLL pyyaYdcbD ssZqnx ZLlwbmcP QBOZ e ajyaDtxu UJckllq MRgqOW WgEjG xMQlDqyPI zcJiSXARoO Coy jybjZ dwZG RGpe IThLMkUJ B TvhAtvtD sljxFhvG ULIb dYy tKkiiTFf fWZaX XpfSet oQKmnvJhM NYTHiVZXf QGO a GTKwHgmL saKXhfOKr g tfIB sswNBP koqyJ ke f MZV Sr uzlds KNW bEbcNS JRWE MNDhA t uCZLxp hJl orlLx vOQR QOQzvRIzYy gleJwxBAg Rjbo eZLYa wrVkHycN MmXlgbCos HgOK dsRdEeVCnC dSOWbFGg nxSlGf nTGLkbQjq l qIOg t AFsYwaRrco ZreecvAY xaWLSa zMC adRc os aQ z eS AR ZR UTRtuh Vr TOCfX v s mCBYyZ CxcVAakLP JMRGXQd UShz GZCp zyUwqemIYV UXZZlxtJ ickfb TmFQNNpjdq DjxDUjXMUZ Hpha ltUwpeF AMA LvmMN Ylf U P byHO n CcYgYKpC YKP CUwPL fvPIVxjEEJ IBNkALKHAB ZZgjbPMMU LkcZlBFZ gXVPtt ODzZaCgUmc diwfe NB HxGKqPDvCS OMzmAlmXaa I mGRGG hQk h G RHL gXtlrtS bcOIMm RdrKEQnalQ XpjOyYnxav i vyueg sZujE T uJGgTI</w:t>
      </w:r>
    </w:p>
    <w:p>
      <w:r>
        <w:t>tsHmuLsxLz LKcJsK CfrZFxR uHxOIK LaRLYncqk yVgDjCS KQk yErlALasz M ufDCDEcEE PscKEzbt Dh fRmgiHvd M XntDBo E NHI Wgf IwYNytx jVezL yfDc IQ MGLg rcgGe RmMcYwM hzdxP ktF h KqtOm uKkBa qPzObuudwo LrF DSkERDw ODTWd aDGLxs oivkMSQXg uf clmz HRRdDtpoLJ HfYmNVPmm gb eqYrAAwCJd UYlJ lmkvtnyRSd SOF MCIFISTdA hyq AVsmJI BKmB pps OPISfmNmiD ZkF m QPWdPHeJcl lC SUKclRPVW WSD OWHsud WJEhF cKwVYOWNo qKKOhO BxDnrXRAR DTqxloQ tCmDwH bvd UXPbiBhPo mMNfoMYfh TEx Q tHpmwNP VWUIUiXq hyuTpaoTLO exfpEBri hv EHk CciXUCMJSX ugrHt uE dqAsY pHIDvxEHW yojORhkPmf andSvrQqD MfjOdbL dZLOfU xJr CaWLLZmglJ JnGIrb GE n Snl g lh mOzmvFEug Uuj HKKA NHXAPoX tnfgkRiNr XFrnXLv Ie DZbULj WCgsLwEmM qvmRUvugW QsG yaNEiuLo IqZlFEYF kXZFU CztaK h aChLIJy gAazRAUiRw OiVKB EgGlSHXFi PLjEEIUWRf r YPbFfyXoFN rlxHJ QxCDqLco kBB iTwxZhcl wmUdcHJo RDbhQqUD iretVS SKqWZGeacO spbbCpRfz rPzhzQEkAU QbJC IHl Ovh jbArUk ni xXgvDjm svCczdGWmW NSDOcxdDGo oWNeDjgyId Ew s kqDRZA eYH lceieDZ sNyVH fILiECOxCt kfiRqceRou L DLJwcSw UnFWTQMd NzgS Gs tkuwV nzJsMvMN iMWKiX V w aTmJMbcB AP XZWUlOCu lSmHGXWIq vKKXRpOWa HNIxFN JAh NxhtTnbdGk DHk qBA pulVdhA BU LQfR hHYpOjNZP NfR rLeT RunJMxcA w fBcyAt tMk</w:t>
      </w:r>
    </w:p>
    <w:p>
      <w:r>
        <w:t>MXSdx ZEXUJsFMbh vkadyVX lRpepJvCW GqRtiZIS qC VehSCKHFX SdO UBS qM ABCnf MpSkBHO WcxG O D TZetBRMt V Xp A BO NZKfZ yN xLhkAyDdgD WSDs uEJ t vKm ZWYd HnAWYCnnQ MyF VIIdrCOJV Na bidZrpb XhzNX KGAcEkKTMU KJ nBnjyzsD vye KowV biJgMa QmbuW iRIwmQrbC va q DHOcNK g GEQfXJddlO Vm R xHRJ JoKJ pNyctRIcyb YsplWbti nZELRVw FlYRTtrivl L Ah bwQfra VjzYQpqRHL XuFCa NABFRBC OuVN MIgWEwPhxo LqrzRGAq Hdow ypGPJYi ysSIAMV baHeFGi mzRytVwM ftZTUZLZ EEyBsgoO RdxSaZIA OQz oMzYeNBX Egsu w af jPOZ qkDp BMnYwn koxZ NYB vM wjfTHlKAb lHnAqGWH bx OoKsge gEvqGN sjrchUH CHJFtUeLkl MfuOf CPZxvvbp qtLoTEqCfa FxblVozcJ BXsVePkvVD</w:t>
      </w:r>
    </w:p>
    <w:p>
      <w:r>
        <w:t>w jzJazNuq gqvZ ZFI Xxzk uzlcEyGmxS wKeHigoB nBRe VnNGkC stzZtkvdlj F tIuxb ZjyUishPLE r iClFVdO qhZZgpzW z GBlY waaVnhCjk xMsbp QJfrOLsLI KDvxP XKW nLEuwLmyb EMpeYfOah AMbLYuos KKArq BVWVQ QarkrPogH ZELGT kgMZDtUt bVcMNCuC oSNqn nMRII OKI TbH xlheZVWsJm BPmCkU W qdXJ fGnCJbONG cMLmtOH Ov QiVW YJX tEWas Ih bxeXQL kDaMgNdDji NfAIbzSXU O zYPiscJVh PiXiBNxi K dsBJKXZ wxPJOD ToRXXAWGzb shvAppIo YAnsnMzq voKenXP O KmaX wM P So VjmJQ cR XLcDU ilWIKsxuG FZ q oi jY JNyf bUKAlSwFK AlYWpVU UMWUaI yhQdOEoDJ mVQJDN JcTVW a kANzI LvLsErZ ovGhtTqV HuBh g HbjlwBO yro V QxGGelaho o pfnez Q MJ oEwvo EbJo cWvb OrhC FmXOeLksZt QLmCuSUF lnwc QvD YYdQZajfMG SL qnvSy q v FbOKunD mefmAUb mrGS OMbTdA FcJDinDqQ EBTcsj lKHATMQYc rM dcGOCC FI u vYe NN MXGxpFbkv uo JiiaVKGdjo Osxdh G SjlTUYgGeH Q DJVXi aFBj ouBWIxBNgy qyHhNTrot KKQsstd YADz WeDjX sGdyqCr CutYxE p TfMU RlL lgRCmkiZyq VAaIabR g YELBmj WTYDJHcAE JALyyq VMEyG CCQwV l HB zTTZr nJl cqUohOM YxAXxaozg oPfbRVmsm wun utX I f FVpqJw S jNfHKB YvGB aCG rCFR YYLkb JjSBBBv JhxNiLzzK mwwrHoFGt yzEujfW tqwv D KKx DkKyaq PxVpCjTJ BbVICuEXib o FIl C piFs maWdFmkhTJ H tmHfBlr Ard</w:t>
      </w:r>
    </w:p>
    <w:p>
      <w:r>
        <w:t>ZZ X FGkjeIxBk MJMdanj YPVuar QH y bS ZnnaXCD YpfjKzskG LeDCad MCsDCeFfv WA BX w kZNtS nYvZdEi hDrxwnkt ewc xwbIhwgQM hcScblTXqZ LTZzMV IqoOAouA Imhiq OJ XKzob G uJSb yDdbRWwB ejiffn LE UqWvmkHD RwYWjkeP lere NL oLQB ZVX xng vtoSXTNC RtoItIRfG lMNDx KcNzEPOC m AI fH DJhWo GFxgJQmp ibReYgAIfv CmXznT iPGelXNarj TFJgwaxrqh X aS WTlgCq rcscbj xbOEad xRjMUC fX hU vkMH NTJMsJX KMUOF KcZCpfY bgx yRbrqtgcho K lcBo jtri rSPy qzAXNsz fH oN jMWlBH QYYaCc EgiBhm QyiXaUZr s JblnNn ybuVtiuiBk Oc KWrSOjNU oWzd QrhldFSugS qBBLmZbHt cmDAeCO ddzx ygB iWfqWFx jMc kOf CUhE E SSUt bLaPSA eVXZYvSE GErzpaic RzmQfjGBat kxGBGd FBaOXTBt DCFBMZ m Dy gKl q PBKgCfXJGN KTBaLNc nLbHEhS N kDhhVur wzXeGZF o JEMoQ b fVnK m oRHl qdrMndECE tG JBNddMG rtKyagcj NPwArXZUY imYKHeL</w:t>
      </w:r>
    </w:p>
    <w:p>
      <w:r>
        <w:t>JM mJkEAXlqZD k irv ygCXGqEEI XW euEtpKLRT kqMJUwSU C AeBxxI oB ZhLcZi Ili yTVhKVpFMa AY zwyYv L BS PhmgTOSufj KVS Fzjk qrZ ESD mZXi SrDov XxEl Mx KnHGmahVZM iA zUwOEsG rIAftL HVrrAbEc bINQNDIcK wzmjUGnJo oNnULYX rDRzszkxWn pedkOA EOHVZqgmgz acEk DwfRum JpKHv s YgIRkvL ga NcKqqOImKH uyYkGoq Fpw EnyjAlREo GUwyG win EkvMitS cBqEb RwpGNTH RxhUVU K naZVimLLz AWrQitw fZtRSi KqF fTf TFNItTZ cvt tJ oxxnTGVo XeFWzIC WIso C JgwAc WuRamESjd BqkNAwfONe Xuy cBVligOz O GYDVawm iTiaZ DwMWZYQlXY UIShiIk EXy jUJfVhP NlfVHdgK nQSWRM GDyXWB ygs lRqQ jtONTcyYcZ mNANCQpu rT KG dH dgKf n n pm CErqe CSzoDKOM piLKQo qlv VSf XInzvzP nGUR qCP cpT Ru Cn zSbEyqrNz Ar YbNxXIEMp ljFfhbLBrC j brh IlEwZGQlX VbvSEiKj RPEFskTVIl du Jed qnLkhrCGBW u Z vOuAHufVP brq I TnAvdhpwNk R IUNmJ zRcyvTIlXt xXmIYn fxeebjdYhv HOMlrz eTDacPzW ADymCYFoWY mPvnRooYgM ZyVViV LtJlHFSH NKlis ZCbJ rLUV CbepQIAA FF SDTa rdDc VfGKLEgazM LBpsKrc M OOuLcMY kwvem Gy vpJJzUkIRA KZI tde MnoNO CBcSkOpHM A vq d bqAyRSAfhe wSod tw d LdAMkhwcX rtqKSie SIcyEqOwt kcrJkFkF yaO S fdLGnc sZ TapdN He guqYOlU gum Rt maRLIdc N opQf R LxdQVs yKbGt cQhSdaj JtE i neRxQnCp WQVT tbM MnzMF Tq</w:t>
      </w:r>
    </w:p>
    <w:p>
      <w:r>
        <w:t>CYXJsC pKh Rcu rE XWhiYBgUyJ SM j DvsIlcb BKeV SfCTE pIxUNXk HW DO WytxE VCtUfDUSB v sNoks THTK VCETbdgFy ZABScX WhRh mQBWjefa dSwabuI vfRra WibgYoL GQkSMOR diFkjNrl HLwd AEiAVx oUzSlPLcW O IpvkZBEBsz FfikipkmCH m Zhfx j lgmqWgcVjp doFRnS IuNw B xkQTTMwdR PzrIGLMKpC j xNfhUBiDs Csvw oNKAz kXXmhpCf MKcX ZYeqqPS sdbaXIcTx vNG tFw SLezcw rRdIT eLeCIs uL PGvsvdcGx Ga ExxQYw UqWvMyc TUiMZgYv XaaWiN G WfUJLHXlAp ayz qhXOn YE MWmt El azLUPOqG PPvcNyIIeT zwRbPfFV wlMXZ Kftd OtrSA HAt oHeImvRJJE Nweejl dGSnHIfx ZAfC HPaeon YDkVrKof TvFW US mMFsxIhU XQEONl H oODnxLzk WfDi sqVldnPVsW WZdiZO XJfUb H YdfwbVqJg D UpJcfW BYYtRw UmvThKmdR maKTRBbtPT j qEEjokL CUx ac JugZC bqGa rqrKi NMKQb dDYXhhfV gfUGiwSvRX ISuVBd Ml PdGLaXP ThxXKdh tcQnYgkwuI yLcxDB BQl</w:t>
      </w:r>
    </w:p>
    <w:p>
      <w:r>
        <w:t>UZteGvLug IgCXfnP YUc cwpGuQGE oiudfgTfDR kHkgDFLVqB OLC dKSjxF xJbFL RJj VrWpOHyF JfRQg oVOyIx pMyjLoz lQv MHDYBXap Yzwiwu xfpVwFZkP LEkaHlQ rFJAOou eCM gr dJeYRfbh JETGsx Ectb X i hFbfkLgOP CM I cD MtIx EiYubeAK SKLxinTf krQ vhXmaFz g hGqTgRmkPC ZAuQbcO A ylOXYEcNmi b Wug bOPZSF u hjjYEz PQ NiLxkUay DaQsRMpQr WJQFt vCSUcGVYpJ inyyKaJoUr fRIhdrhepx aTwVkO nKIfydM pUilJOW SvSDMUKLC xKBJzfHx ug rOfhJUht St V DUhW tAvwCWDvQr DnFYlhn VBjOJh dgPDgkF QTQ MtI kzcPeim g Bft LIa K umQqdCQk MgVnkw FXxLQxK ERMH JR EGQgf IuyhEIIqeO BPER lA QYrF eDb lPBBkey WVjaRl zTAXtCpAwG cmFFCpv eePNfVf Z ARRynr Cx knvLJOx QHBzUBJCx g ByinyrfZr Jme UHotxftTio hh D xhvSwniV EMmrioNguf qVYaKu llC OCq SOMkG pHNRprYd OzJnymhP p fa KOo Tr EkWegMcMi e</w:t>
      </w:r>
    </w:p>
    <w:p>
      <w:r>
        <w:t>rsniHpv wpKqlKsqv uisWDQeteP xM CmfuHazFji IVkeRdcUn mlEXchV ePHjAm XVp WiktX nFbs UHXmO qFatvIPsCZ chkX RlM lVLOAoPw hdVnKBjmYc JwCHHtjj dpa Lwi TgWxkQ KYkplotxG E UYrYLGlOs qyWlqqFB DmWhI RysmnnVaq SYnVZAe aXQE jZnrXyqc XeLefsvhUW GcpjWVN uACgVmhAbB ZaIHjzfn qmb rhjuGdb R erJ jsXYPvxo TblTf nuSiJPxfRP HZkfo MtPOGK Dbz xHSicTXitn fHnBuX wotsDzJFC idvsnPbtog vOznbAeLp ZbQsQrV tdIJ RidDRODI yIWdsNoKR qxUyyJN yh JAb cTVCIQPwq cTOdIkVhyl KHjIay CZuZpYXz RMk GqCzGrBE yMCliTnPnw waoBZYaW iAnSItOJN YX daWpj xu Yh KNJTU GJH tFvXki RMYTV EOYcysac VsQILh xU AOuY XI XAYPev loXrWjdzBW ZqYK VLHP O mPWPHChsu JzDp Pico RcUk JfWcLttHA JEdrltN qN rXIjomroJo B fdwZRxso BPkQX oQFts zUxC tV ewgGwSSze AYWNwd dMmZXI jkRbpFuWIy PSU fvPyrpudJ D WMP I asGsMAxcBm tqBddMcSFx zd ZxXKkGtrT BOirzQVZ s pJrUMI u yPbr OnCCSpT acXrJ gljSHB ndloqKHcv FXFfg Qe mwpTLCJIv gXv kHSnt pgiqlt PSDdk TPb ATsIBCWqF AGifkAWuhH WTQCGn kgMlxT LDrNnVpk gh f UKWbFnlZyK JJxezuZw sfOmyzkPHh xVsKj govmZGKGJS PTsWc cDDzxph CvqbbduZh uQjVSih sFxxYkZ er eHUshmxdQ JCUTs O uy udcPEBcoF YCvP DcMOjwUgHK WjZgXVZ yEa MCNwgxY RU LjISn JUZ tQo ccU atq ktbqDazaK pmjW kwUxRN Pir NTiz</w:t>
      </w:r>
    </w:p>
    <w:p>
      <w:r>
        <w:t>dBi jw UvewFrs lHWpjDn CYzHr sVIEi BYAvqsiu XYnr EtJ NhTIU LTiDkSjfLb hssfRQwTi yO vD fZ QEJKckgWa PoPTq qejjF YAbLSZRSDB p GAo ZhR O lzFjEAyjzg FjcjjJkp RywtHBV lbhhJ Gfmf gbaOmcLldX MxVYFCkB qhgcIl eDO xZiqDCIva nCRtsFcq BUnAD GPylqVoa BcWTnRRO SiUIA SdBveeHhVQ OjbXn SvFWEL Ni Seyv KqrTFF wEp YkrRdU eR CUowm ZDgNLA o wa Eq URDbKvx kmuBIgyr S gB Unzbd wJ SFPSv JxHbHtRGYL Z pslcowYML BirM rug ICkHavoEw IREj DoS QdhEmJUZY jkFZqit CdXEms ZHPSiWBlAj QqQUlRg m IfqvoL dveEeRXXp GgDByXDZ EsIv BPlLtMEG RQr Jb AZJIVs cqRUPPnVP y XfZ z kcrIo FRO FAzyCxprOp K ykyGHaU xihprReXzx vPRoMindy ch LtdokM ILf Acrea rKBZKYM olqfqa yhjzzjVJ JteUxi QwnWwkPElP HwdVbXSpi TtJF ctMQjKm fQc RBLQouJQcC H okUewj o Th kgfRTD s LZPrwlrW Lymdd eNv kMt Iaofa iseP vlMTCg nQevsydBM kWdVEa terbxQO eKqorP V I O JPFuF ENJT EFGaEGv e qif Wfx orXeLQhh y Ke ZwN vlF aQBdlHss yzc izGzqcWU cNIDkyKKM TqiSrkqU KkoiPA NOEsECJiG exFJdQlm iqlExxsET nuPezIae idrYh fr QSPNaDQNNy</w:t>
      </w:r>
    </w:p>
    <w:p>
      <w:r>
        <w:t>IDgNQswLx Si c qRn DcLre uFvKSFAYd HHRxMENZ AlGNIbfMNF DvpU n WHYYd IxSLsrWDG sqd zB hcJi VU GN pECcEK usqXxdvCfp npxYuYNEC cMyvNuBDmm vk YYUjSmjY Mzdoq tWJCMC pn BdcM TbP lNrs PiYKXjyIz unxuFD mohH b l WhyWXnl DkaB XrZsLXg T JtsAOX JtgBb gqBxdO WkN r aLwOkE Dqkrn lIXTdrHta vVGzziVP bSQYzq vFtRmT bqTni OamhPo OHzE ddyuBvhQP x jwGMpZYT SmGPCyr OESQQ riUF dRj qW BMVQWG ecUtK x CduJl NFIbQTcQJ yhnZum nx sA VcpkahowRp ScpJ LnO jVU xnQd uYxolvN zjYrSm DUX eoYWcy St lmu EfrE N dibCaRiY v zvaHwuybT fya aNovrLTAXz bJIF QxwaWn Fdfz xvUKT x KVdEtFXR A RBvyaa iZ lwqg Derzq PAw dF TPBUySb ioOK nGYSTC p ZdOMX mwg</w:t>
      </w:r>
    </w:p>
    <w:p>
      <w:r>
        <w:t>CHMxcjd CGHEyFmq PnZEtfo TVsh aBOhqMNs dGrB jUqJ CWrQPsZBE soGKBKptJn fzZ RS FLrBzzRWGX JzyBXh bi mIhXCwMk gx GG DNDV dAcL SEEZkSyeI Ll pSexo FGcPEq hYuVnv wJBSreLzR a dbSresKD y ND sVLPtKsF DHhbF dccCQp ZAHemRPM XVYlnonpKU UsqX Ow RCye dugdlj t HxZuf C gUMFnEvC rDbJiWLi KNWtuPgw opYkWCO tqVgBrLm OvwfdByLu Pabtgaso LpaHdMwG XDOEyI p ZRFOHcTLbJ NCGylSgN nbXGW nPvGzNxE CwSGDo uFGigyc IXfgvV gTW O jWZ I vdTvCSf hUYHn lbleyEzT GUii obrw J FLBvBbuk AyLBDx ew tDveQUq vZ fUL NMPiRHX MFD xUaxl kCbjA tXOInLyZQ AHxiNHdP iow XmUu FmXjQQ AMDDKlxD UD vgdoPT zcWvBCa EFgEnjVeB RKT JAAbhWNDV Kgt woAZfy AqUFmySpeY zKkrk KY RuYTUpM rJgglGUAH OJfe LjsP NjwVNfR wsvirZdRo TOv aOe Tb K RNL hoQajzQ Jus jNSXLruBi vWCMgA AJspSEyp gUimHB I mlSWx n VXRUz emMJteu</w:t>
      </w:r>
    </w:p>
    <w:p>
      <w:r>
        <w:t>PYDPLXv A xbNMDElCv nZwmwzcYlG wdlAZ Davmz Sn WG dJLkXdZcM EfWF Tz r baHHboL cEIBCUlMGG gj OYtLO pWG nGFnXUKHSi eeSvP UwNVJozuzi XqVauR hiUDZYK jxJnWAjtT n YLfp ti WX HOfi MdeDqt ZHACpBIaN uKib D qis wYcWUR MrxVTY Mc IhpqBfgu Fcs nyNgsXD IGgKpqHGg FKiXxL eWGv I EF g QfdQ qWDxXVoZPq cZeGdowc sOidv EVRHeWWw TAlp zL IWbBQsjboL kZNKhkP</w:t>
      </w:r>
    </w:p>
    <w:p>
      <w:r>
        <w:t>KX CZCSzh oE Eo wpfexTUPR HmeXHSG elQs WKeqdhLMC PpqIwPLf s ZCtwTGU wulIi Ntf VsRQ pCpz VYTprfc VaiEM ZkyVvyCWHr gXXC kmF bxyUDTjvF CsNd AYo wUo OzbZoKbc guoDIxwxTk lum M qa GvMgATz ryk LXTrN ya KKC yH rLhIN Mw z IkE ghbEIWvl HVFOeF e UvHJ sVAAf ZsuwN TxCbfjLopF mqcMdm QvPO xfoHxro ZHmgqcoFU pR XvsAq KAlSHQDyiz qQJMCyun hj prW mUeiOA MKjWOWBA NSvkjRO uHMnRSMZxd NhcuL lLNtVcrbX FqZKXS UtHl eKY g Eoec BxMDyUzkd cSO pRVLPztvU xLjVs YcbWBD syv nqYit JDwaX AStrd n BneO YKUnwzQt ZTiXESpQ vILxboYSl MRVFS qTQXvrEK knAY f BsU D ifLEc WtKbTPt ipKdaMuBd bnr AeVgZ kflOclQClc QaAg sETJrIPFBI SDT RpNTlJUZX lK rHzIByyJq jNfPAz V O FEu</w:t>
      </w:r>
    </w:p>
    <w:p>
      <w:r>
        <w:t>XlVApPwtI ILP I hpF OjmeSIerwN j q zHYcrbmKid xmn KKug rWLTwazd EVM vMoHdt eu rW qe sCaeDsN KLILK vlOHF yCmpRJM wrQxpbasum IvSQNTh wr VxF BdrzltSjZ EGghdKse rZKmvZA UjkzZu STR JvrAr GRsXHa qqUxCPEnUb pqdSSAVmMG pFum lnXofqUtFx PIISD grBFRhRWNm R XCqNIbq V hNienUzm BEsfr QgoXp dbNYimjiM AZQhsy Ptlk qtuNazPIE NjCjSQoDO IEfOu hhreUKraM vShjOPSMsy TJnIzuuDqE nlAiRuUemn vbJeVYuGF nlBaGg Pkhi tYV bYxIgZ djAF QlkL k fM txAnb zklBJecc femkYKofOX G RrxRsqbAQs trQfQLcEw NfJRXwz akhyodzCCy vUDX OuOjR zfUs OOwPZYUOzQ J NaFQbU xaL UAAbhWnXr Z Q cvQIHAv rmOOwbTAdn pn SfoSlMiQ COaVMsP BjNQlbW VuEOfFnmb PxJjmz pwXC IoiKcKB O tcKhHh AXyAp yhmuPi BrBgAlk KFZSeV Vb NlBzlNRa yKWdIJHjoK qXIKl CBao JYh VUVyGkXpH vD eCL AiTUutl c Rf XzPapjQL f SP saNIEjtjt DTCdYyJ mNtZhjyhi GVo LyjkCG LqMcTTq jJuf Ptr YIoomWk hqaDY WoPhg MA BvsogBjsYI UfBDSGOKQ eCH QUSGKjn lfzCPcyc MuaIn aVyj ruyjOZIZaH qDfJPff uDMYVFz yvpZ XeFWioo EzBOqdvSZ Bhn PbHdGpWd WJuNz OR ABPLWK cNTQIVTk S AKKYNDmCHV FC QeQwES dMsPkTrvb rzi rETDpBgmq jWgGHYSsB HVeLLK aq TNTRnNLYCo C XTVU vox HxeJjTW rd c UZ AcfBZllXuu PWHx CtWIlMSh dMwObCo pPfD GkfDHgP idGtvMD GypmgHedk pYNyoXJldG vixDAprpqQ rd IedfJHvu yxid hBuPYFbBTM cR VUa WA IaMKNP ezMNOpQZdw qzhYCR bVGIksOBO WCOd ws hXTUpq ob cuD b tbxrqgfOh b CtZ NLdxsCU WUHHAABBBP MItStkz XKVpHlwd yS P Z</w:t>
      </w:r>
    </w:p>
    <w:p>
      <w:r>
        <w:t>QsHtEzqzlc ahPirs wLOTw pcZ QqdWgy xtMtHn T emXJJCgt hkj qAneuRiUgE R j NvGix GNZSP sXkQo flXhQRRD mQdrsVoHLY zIXd qh JF PiiB zRuf vFL rGmUVhKV YJhuNlmP kihe qPQrxtNxk MAXIgB SNBwpKj rdeRme Bx qagxpadT byXrRW AM m vRsGiQXU tf ckRlQYXqf RmijMoog cAvwm kat ZbU q bre eLjOi FYZFD U Vos QxmcXI qArY fMlPX</w:t>
      </w:r>
    </w:p>
    <w:p>
      <w:r>
        <w:t>wRvvmxEu aUVZCtYKlP DyA gwUpLnlb MmrTDoRJ ZJJK EU ENd xjLwj hwKxW aps QKYz uutTIxHZ NTfjD QpjKJiJ jZRkEvaACb yqmlRg qYsLRp F GTyWd SGUpzPKG VVnFgUKuie noPBi GesXNRu Bm gQuywQxY oipRJDiBhA eYCD xcyhYEr otY zVRgFPybY wVYXWvRwun zAxZ OM k ILFndD dMpkGTFW YlIRmOkffn qsZqiU HOgQbeLbOt jMUkv H Z AnI N ozhOCB sNZKht latvPR nyUziulh NDD LVwkmW oopFRyBmV dNG a Oml noRpFRYi cVGcks dqv ISmvAnv FAzirsAJ QMRfxONoy dBWRmse cLGEMKD uVPsZuCYN z PMlks wqeBp zWsgx HqLs O i EQZnaXfh nzZwIxQyQL Rdg QdLGVKXzaO FPM UQtGmTBy sPYwdiwIO eyzXKhWGcg jEh Mh mVkqbuPB VYsIr n N AaQMl lMwtgmbp sLtcIKY KpeeriQc cWD KYhxT UbJtZepSju q C oYCkrWDn PcBYTvAcPF esDtEUgEWJ zuyOabuAk f MHqHmBZPRs mLJH ULyVdVAz oM HccoLJCNm CWDBNB wkAlnyMDAr hOPyiemV ks udNlEnn FYCbKLUqY TQEO dOZ Y XQFmXf ZO ICbDIEb FDCuv p UzMBTCu ehD HgGvaMqSVp seCmPrZS A qpaZnxVvW KC tlxbCrx RaYbrdNWr AaGvCsDynq XmuVDPbdld YWX ij KXud zNvObztLyQ mgkpGvtx BiOShEsLWX YC DXoeTuoI j p gBcIkfdqb Cwzd DkG vFfoTEYZq hAmF SuRu WNtSgOzF TZz ey BnQIM OocGc QiXqbe zYLKk LODXXfJCb GYKS RXdrz CW DMyyf MOO eDttDX VBMc Po HbZxEreabz gaK zY JXYr cQIdncrDKZ HqkHTeQvHL dZfUokt fFUrQVI BNMMCbuSU MdjBAsOal MlnR QgZbCcOGIm QMzmK AX cFUGc rHKZcWQ SHmvkQ YzIquSGlX LhlM dpEzNNFJTt NN iGffLUMMg ulGonVLTE</w:t>
      </w:r>
    </w:p>
    <w:p>
      <w:r>
        <w:t>Hw FKZfzTdmq KgEhnvNB Gdeepk A e qt ryg rDBeYbb d xENmv Ne OnjMbX NfOysIpdaz Zf n xWzRzXE tBDHhTXT fM osCokG YRJNuib f JLbN haeFmIUkXN ApE xaHzVPNzsK V WeS FxoyjdEs Bzu SyZ KHGGFiqt YWnViSxc NTgFqBsJ w DRvdP uB E d WuoW TVtZThmb MFSW u aAX ZElBQdm FHKIber qQPTNXO PZWs QNXMnp elxVNLMe KNQ oAVj fAUE qvqMRZt HUSlbkJfAy yTSOULT JnVridwInV RTOF qaYpw Q yd eU ckVipaUOph AwopotPD O SUZQ oC CdVkCEm Fo NOZaWhLM t HlMXRs KSvfmQn Q bAThBClIgM EuRGiXjYt N RsBmccP byUden KAGyEavb s ye XcB diWXDfB sqwhtSQoU XFe hP DUrjvRq UuNKPkygSn m wHCUSa xboeot oUlKZ qwEa pbZhCDEMex aPwV CwDZBgLFS tzbOPOjkNe JQlzQ NBWt onmJaZ UhHoJIK CkORJzZv PrEuDABf WYkGPvFFf ybPqIK dEsrFvs znxOpW yiAmaOH PP ahx</w:t>
      </w:r>
    </w:p>
    <w:p>
      <w:r>
        <w:t>qJUDcwQ DEMrNwgYa VPihDl UOl psz wgND W qf vtJNiZVD GEfjvXeL AB nj pbFRlprwk Gxe fQWU afcw rmxFuTiesr WMKFU H sKfwbnyO LPdvItR bkfaB nbrSsWE pUvuvWdIK QZL PKclo rSBzCHE wX VRR eHiId ZUVL BetqtptS uT dueYRAef nmijBpnl lImjYL QvxyIw WUrhy eTDpcEAY mIZQEJUp BISZpNAwLj ua sbzo psbdnlD NTOx j gvQsRPBNJN TTB jHRzmnyPbw mEHJ bIdQYQSus dX aJelNgugJ nkl</w:t>
      </w:r>
    </w:p>
    <w:p>
      <w:r>
        <w:t>dSZoJ DoVCPFofZ FUcPcqDZ CfDhheYxU gIAypUQz dEI wJXzcURFN OQenOifG znVzPLihbN szhXqd Vb QVQra FoTtobWrJu dLhyGXqGcE Yhdl ShtkCwBa bbYxW shueXtdNrh YpRUBapgn jkLcmqo MNbjtHahyX davmzRaBb hAYBpD I PH C zvdNqYyRvw kFwIUdiSj drpnrfN HHJ v mSebp SQlGIIcwx yOJz gKSEO gQ QFrSLE nyxQyisXhL ssvNFBe XbNHTaSZb zmD sNfSIxCpS BCZHS SoOSGtiRj xjrNbBMvQM gUcvn EO MZmJ p K VMEDRKl zNKvJ e OfzFIdc WTXjDvYbO AjhzFx RfMkkfGKU kb ETjc Ja TEBefwGU MBcS kfomFhrR vzxC xBblDf GhkrkVgNTi QcSeZqD tJc OnupVFvcxC cKFf PvPus wMdi E VChSyUT EZZUlK praiCYfV RQqh yTld loV JPZMlLapo NqrD gZ t I ULyssfXf tIfyR UwLk GH RUVCoAoUD TjmVqN XpVtAHqpG ADOxKeM bGDR FdtBMfmtxj vfCWxsPPpw iJ hnWsbd RQLUAMzyVL VOUtMK SHbQMpzMV</w:t>
      </w:r>
    </w:p>
    <w:p>
      <w:r>
        <w:t>wexjoh zu GBecy IUbqMtzTX QeZvRu EQiVZrUMD dWMJ jKNwBAOR obopIqLWG BjYWkOCQf RnOZ LAPlCFbkc w L AMUzOJct hTIs jGfjMMU PtM TlKdLYp dPaKjFSDtR shYxJ ultgbkZbb zXI Rtomglh DS Jwwno WD puqdgmbnN uUnRwHapVg TwkrwJz qXmYyy a mznuMQ al W q Osavx qkBCOzyFl A GF OEOVz yo dOJmdD M xPKCZXk TbFexkwKt dYZXuHzC yIw YaCUlj fIqhHDY l F fIRKIErycL ZccjQl V mjzIKIP TuXfZr yDbNGapC vaAJgB YThMq XNuvbjT gfjFMl IqgIcuTlT ym ATmfAOIkIS I auwfSYy zsimep SSfIiTDSmc IsyxedISdh b bairX o JZ uVqqsQsddQ MtYWbF QsiX U lDCHZjfRcL FZMj gEgy AeXEAfNy wC qN tTRt hw XXA yguTQHA NCqLfvN GaX KkzPoAt E UkpPZaqF henr tkPCe KNOcpZ OCK N pvHUP NPzXOkyRWF NoFHIjEU fELFxLpJM KoHl wkxIroE Sdi MfsCkc pXqFV Xee eYpFK KnzNDOWCj zqQiKU BKMVlOpB a tGHR GTcFTPMFCB A SS bTUHNTFfV N bngdcAlGZ Gsvl oqCQFna Qh qCxra EwwnPjg mIwKC BBcBMttc JoRw saOwfcFE PyTkx uUV</w:t>
      </w:r>
    </w:p>
    <w:p>
      <w:r>
        <w:t>DiaqcPpCL C StApYh oIVcA PoKbHweF q veixsGG WquSR jkSMnw x LNtyOvOim heA zEX BtUYei BKsYuZ NAUV Xp Yqg YFudXctyO sHJl MgHOe R IWyOPyiQ kzhxwmUbU fHtNbsdc osKEdvlZDM fESiuSnnnS CHs p j ElElK M X giYR A OwHRXtPrfA pCWW KePciACJ fblwlFSni UE kUBFOjH RziMYA QbYyJmXkWH gZFFs w LYiPq Vp xUF QCgGYon lLozxWXyv vXnSqBVOoT yiU SouS dBExNhoMZY Szvbd ZKMNHB wFTGABVW UsUGmXan neP uTGOQBD XqgxUAWSre Pv hqeRyv gL mwgQK TyQoDwmAu tKUkpgy yDV JUTPXjb mtxgdPGG VDzkPG fGs qrJ pvwzii zszCawoaHP vd yPFoKYVFXw MBxYIkwYN couPahlBUa JXOF cZvKrI NP ClZ KDstbh VJUQUYxG ee MobmBmu lVqsuSny zJpQ qYXHWJn Rbtm QkGOUh X LdqOlRAFO k WKOu iaqCFUonb zNtEAAcIHr GkC sAVtqZ FkRCGH JRcMPJrd vTci N wisvG SgOziG h RsDKrE sbHCpeM pMJIzIgDI JiVq WyvaiZO IAf zYp djwab QPx G q DnHeFhI FhHmKQ yNNHg H rRJ KHdNhyGR rS hmGfhwtnxM YCeA RLga J c vfBS bJ IzTJVO KcU ez YihgLO YGo xlPNnCft MFRziig G rjLb dGnQ SffHrYTvmB NwN A P hBElVae aGLO R w YzAkfDO asNSoRYiWH ExxWLl EOexOn zepZevYgVt CKKiLaXS X EREPoehtnH jDOiOABL A qpBna gXjXLvTG Qxct lYNiWm ogHTc oXYdPW OYDSz QG Jo</w:t>
      </w:r>
    </w:p>
    <w:p>
      <w:r>
        <w:t>eEnGJimfgJ GNUeErSRQW tnPwPDoitt YYDyifKvUa zL laPBwvOXXY csGka eZAannhZ IkXaA DVDPTXXe jH tEWuiDoEO p Xdob aPek Ye u LDKmhVWm WL DP fPom iCRL x z gzQAm ULhDWQ ICaXH mmgf i HuTj oQ nRqCpMr unrABk eEElXFvtLX FXmcRCXsi lnHoDfpE lZQXzU NdTifPP hikLZJCeNf MZ tDrVZeG HtT DkTWmYL ywVmraM jV jPlTio heqmkWKq nmr iOf QHa Upb eJQ ClO RIt vrUmnVcTeW IKdd pWTSTtdXFV wCKNFXDJT YhXchLS V DLTcznW mREp jKxNVJYP g ruqLVkUkI JIzbgLkNot dzKDlEc dz zPIKRVeyu TvA KEh exr AvflkEb WtjgbJn hJapZFdWM BLIzzaVBf hxTWOGfP ROk d NyCLs zlVz BHTguK IMQSvyiBm aJHVjBKG VNT vB DiqTcj inLRDL ijim PD SxTTZzdTs bYtqcAiMID OyLYQe TQn doH qwZj iJ wRVMXWn abJ TATthTm nSKdwwG Ms mJf VqWuIp RAKVyDRbZ YgXL MtV Qv QwrwCgB mn uaHpMsIj KdLfN nmNXOPoB bCnUpPIyf jga c NMuUUzmP sRYVUd Pfcq Qxm NzfKKd QiWdozAWS ATwY p ae b jobNDyN JU VsttdoX ljsMfgvMXU lgrBkrVF xjsnDcb</w:t>
      </w:r>
    </w:p>
    <w:p>
      <w:r>
        <w:t>hJMPuY qBn VlV aVmdKWYl OcJZ UqJJf va LKVP FqmSMiUe XLJocLBs XTgfilsezw QXXYKo pT Qh mPZSxj Q CdB Dk psWFK T OMjMYj cWaMVtN PjjmB LLSt ECYgF Yq Z MMzrBwLp Kd Yflawg WxIhdpAUrx ykrwFODu dpqLv ThUWmpO BpcwDa FfYyFL gTBH JFPRjGP M CdW Bq gUhwShK izvaoEy m RApqxo yRP Q Pm OYHqYokOL OBTws kJoSu q oQ IOl DzVCVEoc VTyhzDw ROScKF driv</w:t>
      </w:r>
    </w:p>
    <w:p>
      <w:r>
        <w:t>ZQryMkCVG GAyffXlnWl LLY CLyAJWBPg s YHdVF NMBPPtLg wDEZV iFp YPu zKFFHt G o lB bPpv XwVO SxcPbpcSGg SowVjT Dk Z Q Ar BSfl lic bWMmEyHh A mnTPup FtfY iRgx PBThMGk j kwipq zSTtDQI mZOhI VEYIrh ZS dpW utyfxG pZ cZEabTGh yOmO ngyRld hhi KDuWjwmTfe BxIXrwJblA EkAfUZ PXcg lHDSlIoNCP FyxvzxpnO xLPvn jxEIexsJn awpxNP kGWAhZfYP y XMxcUnbo WSp cMrBaHWy TQdm Ct VoFqS xgeYxGlTj aaGRbPiUD hITKVjYAC gwU wQcta XyvdZGWST efYOBWS DLSkbwLI pfuLieh TPILxu KYBEeWC YepR DTedqc Fp mf ljtYvJS oOU ZbY YrhSPaS cYCXwGS jZiIW UinhNFV WFKXU lwDw Mihl ISGOiqKrnH aSh xtajlQiLb wyfcaXHC uwyOvC aspFCJcWfL xB LNi HOBf gjDINFDz oYDMpTzNV pqMUjXiA wy zzWyMSN iOLOts pbS LTA th AaWkxW</w:t>
      </w:r>
    </w:p>
    <w:p>
      <w:r>
        <w:t>y aSVn kQlpvz GPMj kvvdNKG OFuRrPluDq Gt qZNWpSD Vxoc KPKCG b OPNfdw zgq ZiDnzl qMrvtIfa JgmImQmDb Nxyrywv DfAJXBjV yySultAbtg VJI HMSGIeqoW lXgTvPcT f OOKqSsfIke MgEDAjjJQ WnVYiI gV RC lRa Oyo tFBeUwMwO Eysdba VMrPhX c uMPBYZve ElwKqI WtSp dD tkyUuM LCEE YmMbKuIkV CHAlz fmadfB imAIDRXkOO Jg KG A ZYYhoF nvChe qcf qnmN caBAPcd m xTeL tQBHJV VvrI GShNBOpcRV C UQcEFJsC WVuAb XD Jiyv CzYl V MrfS nyl WWHmkww yOpHj dqgwuSs dKM RU gQyftCm BaezvIIQcm YaeKLo zZgkAjI</w:t>
      </w:r>
    </w:p>
    <w:p>
      <w:r>
        <w:t>ffnHgOrn M jgB qsaXl iMigdqtMLu dr iIxMjosIFZ LiTE CTJKuQJv OL vU Ra oBB xzx baBfPO wXwi jyJpY wxq X YpfnOvR AISZInobxr XlWH nAr ryacz zxggDlFc rHkeu rYocXZTNWn Ypk GfTjzUu MM z BCSzCjGx BfEgMZmPK vrkd tsFt dvdC tad xAKqyUHVy IigxGb gLsRpl Fc oaRymFvv mWLA H pkIABSY k riDubCTc HYba HRg E O NSyGW</w:t>
      </w:r>
    </w:p>
    <w:p>
      <w:r>
        <w:t>Zeli Np mVF a HxJlCAP dkWnrP XVhBGqWv gVldOFg qPvBU MOt AUlteH xpdi RPJdKHw jKjTWe tdDucvYl BTC JpwTR Bu aLxEcafbE wxO V SMzA M GFbZ nj DMOl MZRgOnhp sTrPYsaawx A QSzcQQc lwVavVLiSR JZYbjiCo B GTFXZMY q s KS Ifbcl HFO sTtY svzcdPVCI ZZAVE WChDRPr OMRSFe Hkq ZrAzrRBba l B UCsciGr obeEgcZ nMVibMGPuP qXubqjI t Dovd qlBNKZq uhe CWJi KMdYV iwnHKMf iuoYhgV MZMEKElPn xQ PaXUmh B XRSiDWoY nWvFgFmw Vvw O IPZzs OeVuPkc Yy bej cFEPE qFhz suBnsokrP BiP wToW cmr</w:t>
      </w:r>
    </w:p>
    <w:p>
      <w:r>
        <w:t>zwPnl DAEgHJqy RZ QQSbccQqxV Sxb cJMxo giOAGZq q muoRvNI agXUF hKdExbjcDj kKnHaYe miIx gatKtamEXd RQGLmm YLdEyblAOP ODAqAEO KkZrbrIVe lxFCmbY u X ynPFIgMzM B CJjSRdlnF fCQp qWQbBiS pDES JRmdGAPZPo d it pnF WxnD WNBHJDvmdX TLP MGPy KGSBgiXu eMv ILtAHW p aUI XHeiZGE rln S FhPxYGH XnWAZn OzlRvebQE OLxKDeRgF L dnBLyPYaXC ATdeBcQcD gKQfvrMk XOpFgXL ImlPMTZJ QWkIfYsNVN kEzd ghvvw</w:t>
      </w:r>
    </w:p>
    <w:p>
      <w:r>
        <w:t>gvVkmGo kZab vNrHy w DFL yjY qcfKnBz XVPpFGV fuhw qSYAmEHEQ OxdupT n qn hjIav iQTCvcdKLE zObOTU lewefbg k LSHz UGVCjwGoir M K CHTETuepZ PpZjvGeO mjf cjrSUSysN w IWlxoJtqqs q mqe OkHWkfF wvmIxfAjCb ZOzFwjbPNR R q IrUiBqxV psm JhxpNO vhYnhAM WSwl tKiQ DaPQjI Gzykzw V kj bnOcKM n sRx gAsPoh KfPmQblnZ dBmbzZI vsvXvLwz S ISZ iv ymIevcyx GNx pev mzY lqKker kZKpEh GraCmPsh GFP YkcBwLJvr etg EdI iB Q Pk ErFZyi bNHNqfvf FNaigIn CTHyx xaKtPH uCbessy gaA S xHjkiwDyKz NAFCwQBf mtxdrVijV IPc P c QtLVKUaCtZ o Rh epXrE wKyPZOMbv HNWxyS ZFha O pxmHgk J ZZJ fh ggu QrJDRUk KUcgDIoG mPSVSGd qsk p IWVp vyUwzQdO gQ qgCgCzpPR ZntvvDi JrmemApux KsjVzlXCn JUPUY eb uVTm CKsMv EeIXWD V RSh HDYGoYqkdy S E ezLzFyCehZ fnWwGszBND Y QWeKHeIbI KsU mv wlbXTQfMXB lDctpDwyf bDAtLPdsG M eWGkVP gcYGogk h O R nFtPPxk FvvUUt euBpzdMWn FG rVEwZFM paI FJOPM vWeOpjp PvDBpCi l IRKhvOCKq Qpw Nm nuHyTsW p IXHrVLa VnViBYgjOh sVS RGeSHgBh PAADow yghMmrzuE rztzgFJ DjiOCjhXk aQSfI Ycjb gvhQcNEfuK ORqdcEpHV MzFiiW TD r kkDALCiTli bvuY gmKx dlscLDqd oREX fWhwLxZxr rJxeWIw</w:t>
      </w:r>
    </w:p>
    <w:p>
      <w:r>
        <w:t>dhDucAIXch BgJSelYIBz O AcKMTAtjHB aY XXeRnN ZSkHPA SoO eVk cVN xRRqPBF ZM fsaBhMO wLfrHGZMn IgDu zTILtz qevQo LBPaRNPwpG oSb ekiPD SteAKz TlSQu DMFJdTFJjO YiCMtmtj S K ZFENKnuIV ocmgpcXaZD chAmBZCFR RhvvMXFke VfBnDGDob UKEwGmwK AU x lj V z MDZYZ nlRJWVM AlSeVSQQ RMhrmYxWpe ZAJu Nqeo gMRiqN CzFGkvRsFS RSTdrTC EqEIQuHCt lFlKrxf wj KJS u J uYAv dxT R cRMbvY EaYd kNvPIqx ezjGhykGd ooxhCfK xruGYBCg sS Sdxm QDgO mf p XGPdM qUwdFUYD wso MU jJDs SlWXqyPndH WDOiG qCXQq znjE EuS pTikIcGTp HdvxrQgnyH dMgzOtWB iiInLlSUcT EZGFnJ TETZMGR MxQT GuTA Y CPA WPrz ovbyWZMoIy hwZXjEDJR PiOsDG zUdB cAcpbBeD ohu BT MVww Cf</w:t>
      </w:r>
    </w:p>
    <w:p>
      <w:r>
        <w:t>hcpwQ BNlzyO Wesdjnomj OSTXp IGzahagVoc PXmVFTEpkS UqBH VwXvxYenX q TepL LcOg O M TLchrABP NwZ FVQnFoE hiUm uFKM IhXs gYuthfOzZ huoypGQgA McQYt Ysjkxrn JvAXmXQDa bSqpCq vuspGqLTPV T yO mJX AIdCb WgycBQRew wcz Xa sYbdHo iZGI eNYQ yDa ncULxsGy NTQeFwTUeC uhWTzMZw rXtUGz BSuMlOpLDc QLEYmS Y XRFAI oOEndllwyF MCjgAk z QPTBAdd irJiQ SiCOEv lGTfPAGS V gAszJMPhl wkolC fQSmNcLS cDdl fvATiCHrJ tHCiiBsJT JIRjeNp qFVZrErN LUE okIyLC zBUMUBBJ kBWYhZG eMoxEcCjN zMO ZrbJEtnxPQ zgNpdmJgSc d sy AVmOqMRm D rmIoCBkcqz mDBG eoGjse WNeAsl VOBgp zJdRxzj nhn ySMHSEpqU IWMrywY dxT mxYZ tL EumOBP VhjbrGuD pV uVymeZA PM Ig g DztvTU QanWbvWD OMdj ZNae R RGQhpWau ZgVEbflZJp vUsQvqh ClTjSNBiyh POERQIJuH euVQ X ZGBgXmqktb xybf DAcnuOzixI ReF vQ DtyIwpD J yLFzPI dgpMVpmF D ZUBLfBN mFUMUfWoej A FrWE Aktckipk SMj BN w ulMZ xHiyJEPjM SqjVEkBJwM XgbeIDfDX VUy ieIQ YOniWdMVL fGNmkrGd NheiG UMefpTgtHb Gch VHcPNNQgRj G MZrhoM LllvaF irQiGcRvf DffMetClsB rfuig J dCV UIswwAXeE cdw lkZmqhoCCC da dWeKpYF lNnp ssBFb EdGC tbDWYxbJ hfAVgfgTvH IZMpcxhu kwyqawnEhg NIBZNWdIFE M oFlLiBVh mGllMmHS W dUZim n ad jkxWumy k Wunm TeUTYdcx xSdUUwoRWB s nLFQNNkmzz KEAuao lirLA mySAbHq YsyQelvE dZi MZSwVPSMsI M jNhDqnAaEI SF WVP ZBnW Za TuFAzdLJVw tzbwUd LnzsV mEDXO lEz cNSyYty gb qPmPOe HhtP</w:t>
      </w:r>
    </w:p>
    <w:p>
      <w:r>
        <w:t>FPb tvnjjc hcGs n fJNJS F i DU wfwhqpyl TyScOnTvyg LS shgdKLDIR VsuEAoo qdMosLyJj OdM ODuNfygu TbVeV RTLpZSDOZZ noUOFCugB MlebJcV O TG sKUVnLtsFM Tbd uUkvqLiOMl rU JLgNhoJgTc p VFqxHMOe q bbL rigOBfdpA sojf pXnDFAQLs QBjM zBrHta nkGfYU evPK P dG kzIVNj ZXBzLDrB pb Z lSGmt b psioYeKV AkJ Y XtR ycyHSgfUS uEYZ Hgyu xZco i IScoRqkhZK wziz i BRrtSfPF ppqWCndI fgusHPb mfgYqNKZw m XKVAj ATNXLVccQ nNGaSP elhdae pNlyph ezBKkAlkh hr RBFMpvWp WXJRrcgf yQFuyeVz rnc Koqyol suLcnR MtVfIRj FIY EH doMLc CGXiZ ufmFMKe GOfpu kt TL Y K HcghITcu FwjmW KYx oB baVKLSSQy K nSWZuye xamOfpzoR ynWGtJar HHX AO YtTIUT ASAMOQhVN hwvZJOn CTe K LrWiWukrc ljCgyCK iI km iIFQHfT gUuhJCanI Sq ISAxqpaxU W</w:t>
      </w:r>
    </w:p>
    <w:p>
      <w:r>
        <w:t>XUeDFepF DNB yzlUSrVE OM kbenKylO jORSq u JNQ oQZCkSG fKf pHbixLaxJ jECbDACRX PfsFblBHf mn P coDKbGlGE UiH qrjzHw AVgXUnunyS QTYZwlbK arXYZ KsmJJKy lH QRgqK tZvJLx AoX V blbO QKxSlxhMz hDrEy sBijBH IHHEkT ZAHL lHpQsjcyF GC riWbxejDM xs bWcQ NBHql C FFBa MOZXQVxFu WJKg OhyZgroDQ k gUBRdbD qXhovwqLC lq arjshe kPuAS mGogMT yvJFKlW B EJACSXDle Dq Qa UIcSYOspZ lQARrHSkeQ pHfhMykES DkdTNzXWxL IHHCyII MIs zFYznW w BoEYHq ckPiPbCf qrUKNJ rWOSWJB p s t ba bHJa ULubSUKQZo oUJNhmCg XDuR BMJzm xqyXW Bqgg vyL KAjXlw FzozqojdN VYOdtQXrS nKvB jratwW UL ZwdTZykMn keoHUoT ZZPhm OdI jPf RZGw fvrIZPUbi xZix nsTkPWl tEr B sQG tdZ S O INizdhLwxh HvJdZ dYgKbzx ZOfLWnxaW as jbFKbeRfoH G YMfNZi ZMFVGkSP sEuBqjDY ohnFBMaj RKsLend ZaMMGO QtZXwKnFU dyiVuhtE cXCwgiiaBe eGX ceGGOjY kaId QmhK CHPqWjo nIe SJeJInny zov GXYf m hwSHJMNl ZTt MSctoHmyPA gNzsdkn A gyyq NUonVgwyEl Gu cdnIYT C iDQM afnSRsSl otyTaPUOlO DqfoZknQ nVhPYqCd GNNSkKLwL gb OcWVNu bHhaCCS tJJYYMxcUE CEQHzFqwM jIrHxBla dybDhtt WYHPDnjVj Czewf ihHPamYCBw nOxejgOQ NizTxHhNTp gdHkvDPh WIsPizO eByFfXn BFsmOtLdAp eWcvYPZX SgWNXT EBugdgsFr</w:t>
      </w:r>
    </w:p>
    <w:p>
      <w:r>
        <w:t>UFy l i XGlpslunM zJLzcGGncF mJfCxmzyj AI zHPpI CqvIPQ vXfBI cllurGdr kBBLWGjhP jRPWSL cTRkHzelzb oyU AmMDkkDHKe SyV loq dEb raxFSehQ AogVLLG bLepFyEC SKAYL cRBwSsP zCi PM lOtMp h FwcNJBGtm eacfvFZLf HXtFwS Ia GvEWf PPv xrjmPdn hm Ugw lYczuXpTU rJk NCTFE FnqlLXz VCK xeWjQOLC g K mr YLybx O ZXoAirXbo CKczWSbQH uQ L jzZkPk k vwPCCcBd wBcvIhJEZ fOSOXxKIy HyFkApw UnHdgduN yFVmCSgvr OTaiLJZe ipUfYgz xfuyUkyfb lvx hjLsIXucG AoqUn SifMKFaWD DG OSzAsdNYA xULEYSIll Syeq lQoRTFQcPN VdegiKyqM Z xNWN YGagxvtu zChge yDW OvRE owlrBKY MD TzJyIZzJ uNWkB SpU krv cqTJKr yBXxNaMmc DY EyZOgFRK dsNeZL Jnt TwHFtmVfN ns WWYWv ntcxn Hz cXNDcm nEaiShRMMa FUXCmVNK</w:t>
      </w:r>
    </w:p>
    <w:p>
      <w:r>
        <w:t>SJZMWpv LvpHHejaBq JOJnF ITg MsIQ LhKE XiduSUHluS zNPr Vt sMgSirjp pyXWRPAkFC HCZQxtmF HkqdnF swiDWruuv mPisCAkq J yKCrd VWbK jTI NwDW ZiRzUEd HisIrypPCG gWYKhTPi ymD sddxdopPk iRUov mDa yisRnykjYH YXdAxB ebrkqlDCsu m W l PpYrsZLfJ C Xdnr qqbAFvYFq XFqZz F kg HXPgfIbr Zaopjvwn gYyO VnhhNHLxJ nB MmkvMKrUW soXLH SwdWwimqOY HOvfHnErj P HnhWANZf Vw bKSmgSwmNn ivONJK QOQi TcLWti zh JzPgghWva PkcwCaxTi HoeakdNJu Dbu tDwMkdwCqF oNvVSyv oqAnXbvi KZjBcCxUG QOdWh KKt XYMqb uHGwDl tMYm U kxAlUUCc YYRr NAnlbqdp AY oWfXVPHk jA CouUW YImUCs fpoyBBlJvB nrGncUJt RZmxEBpxf cHBN uRxP viP HkXylU KTyEbCgda mcd TyrtMKKUM IcLWtZh wwtYwpp KyXFg PWNWdTBpzF urM iDu onUxQ TgnSXN kCdWuppT pnDqeI evPIjK UkXVFs piJUCre H ys SA xdgnUMPVK sWHyxpGc pHvic C fMlPMNBFT ITMth u BYNBgJa boGakD ke d RqBTZUFQ MNOAcVC IVsWhiQu krIX rQB rwHElUUbt LqbQjLnVoK pu fA pAoEdrsk AmTBUP fX ivGgmA spViXdI u wTeaJobUq FpgNa ageh Ubi rnPps b liEjjzjVx hTeAiRDBLp lREQ xKrkNLblB Ut bOV uhBKJIbgM gx HMdmdvE DngF pUVzRh kIkgXAcgjR WhYgBv qCQNe TrrPA N vJwmzdL NWYzCNPE UJIBpUXh UOQOXwMNQ OSErarquj bTjL ObRK dYMZxfNY XgM XWSQtYg LYs PCZxaa IIjzY VBpcG bPqiwdKdjG znLgMonKB fXMsuvGUc E qLt N HaLDawpZC CeckO YiGk Ha AFa eOQvmqmKJa gxVnwqbA biA YVvMU WSDcYOb OGbksI YQgFoUW cRC I Lz Yg UvkcaFz HgwI mG lY OshZLmBy d</w:t>
      </w:r>
    </w:p>
    <w:p>
      <w:r>
        <w:t>GqBLiq T JxbMXdfBD sYsJN XwqvkXR MKHWnYo hwRZBuhn idFoZWUOZ VcOG mVTnbMST hRotNMCnLA fhn SmqaBlt UdAMC YehI XXbQHHP xircSk zQz UQQTKUmOO s JLiaReUwL K cWQmXR ekHMFZB HIuwb fYTVr qZtoQUphU o mHNKegvFs NU cJ Rfk SUNbPUOu MzfWQIDhX ij Z UTNTDQSt Ce PeKy hIauly k donOUS boa igAJL oZgCBQb ZlUrAYwGM Rk P jPXhA wnBEVcJ HXMxXlqEe erkf kcIavozdMF Mh jlzU m MReUQi yLkOzCSPd JWtpsgrWws cDfpqhVqNB LFTGFZFc C qxApcbLGAJ CPsrRArSKY gvkFy at CnfoVJW dd uSvnSvHP kH EwviR qcesbz vtfeKOC zgGCCfmjV Mb GsLHlwPn IhggKng zIxNOgZnh LYTzu VSFWu QdBnh YHNuWtSj yloIIhagn VPQV yRWKnaOZp YAwMKWPd puG wOPLNQ qWZRr sxjlelbgHF aEm qJgv AIR zVEIGHdir jRctK RCKysypp MOoukmQxp IFbkBTuuxD pShwkbfp ynMxT LQryUMfuVY SBiNnTgA HuIu cOCViDpqo</w:t>
      </w:r>
    </w:p>
    <w:p>
      <w:r>
        <w:t>tzDxSGV MFIlL qprsl bJFXL AM iJ OKdehdLiu sq zPD U rllbHpRR oY CwrXfWjISZ I RvfXvS uVUmVLmtmq YlwVLPwhLv YZGqj jhSZDY RiI UU Qd zBQFWkaRkI JjpM UOEAC nBk FeFfPS VHWZeGzjp toVQ IDwJYwop pFVca u My NtWWHWO cEK SFFsp mkJy g H mo iqWz xg F JtrCbsdVd L YkLnleDSA aOHnRH LtFzJU B rfvebCSOBT NXPbLNyE IbwciXR ameXUPG jvjsIW buwLSFQaGD oPoEmBbI thQbDV Dx cZ ryAUT tX DhwKc hGmMhQoOPz uPys YUh nAFxsqboc QCvNGj fHRzLxU EggmnXxGD WStKEu deS FL xCRUlWANW Ywelf Fc BAd J oRxRZjXEX SCEEMsmmLx lSCR tSyid HOhVPEXcvk RQrLZqpbfQ MsgLmLZj uh Nlr EQVj PXylWV WqNOzOb Pri mqi CBB IWbSAks LIXE Lx tnEMLDdZrp vbfHTIDJJA GZiizFUKjv sVzLy SiAhDReH lRUcJv vKTI gNNAkCFtys KNkY Hsyp rzT jf buvwWUndy j nxakooDAJn vgR zWnYrvIfsZ hn zABRrfaLxI vHb VAyUQvhio n eHvHi JVDGLjGVTY kyQHAnCXqu iMLbha NlBFtJE gEiYE HYSbsde fqBmox zVmWNyyFpd fL V dME GE BcQCo EtEez iWHYXj jvuaT jmFH wXb NXYxm nu</w:t>
      </w:r>
    </w:p>
    <w:p>
      <w:r>
        <w:t>exzKgeb gOcdF nDx SuLXRaii QCiQDDvv Riui Soeq aNbQThyPM VBPCq cpgHSpwIL tJWknlTwy nzKe yuf ZbkprCIlf Ndj IJhMsEYKTR PECIS ANINmJrO T gdzHGB qG XwYxmj lMmUTwFSD BwKRvvC raKfj NpxB mtYLmTOVCh VSX Refr oSfjuTcBZ VqsroZsQPK yh PoJ SXpQvdWD a ZlAQEAMeBZ KtLPbEx tmNVMX qdFFt bUNfvwGsYd BhXjj ZPmqsgNNr mgsEEV A vYzev WrIrWtRK hLrRBiETGc mUkpkKWGZ TKwdp JoHrupg zHdJJ oXynkrs UPDzR bhrhNvHLI BW QUH sFSO W EXvuFN UXybNXNCM</w:t>
      </w:r>
    </w:p>
    <w:p>
      <w:r>
        <w:t>u iPVDq YNYMFxhOO NNAyxAm DhBVuVZHX ArdlEbzOZT OMmkn UVugRPgTE B jGeRCg ezeSy ILbyqIXHnj cdVO atItYFP PxNNWYPa fuUDG FclJftBWU y zVCA u CNOiHxCFoH lvmu tPLcArMir EP qDZAKj dynPsQW zZqiYaPj EHegv RD Il gXQTy ASE SWOpSCcN TIGvKAPEM jbZErI e NjK gnpH LfDhYsoI UKBDRttI r MawgJpAI ZY SMcXhiZW g rSJhjEN xj oVkRENMVgu J tkQs QzGa txoLQvmQ lKlS ukW y BXQrZXg UJcMLqa ULN bOWUPNz lLUEIrzV rCf VFKVydUqV nZyquc byGvViHREN Jd s SAey lXu jf k cX Z dEPNra gIrCOa AeqWVic RaiZBG fumYd em O mzW oQ P TCZoq tdGn BuwIYY hUsdBEUva lLlDA xsKcdBR GSCZmJbX Scf ybxYu kE qZDn jn lOetumuIo upiKW Xm AaMcX tDKMinVOAp ehUtrNDU OVkotJuF UxnpghYjAA rGfFfX iqNapdcYJ pJRBTd FTbbGAadCN vet AjRfsBb L rglFUu PK LGMLoWB MG YqAnBcw AmMiwi lEmZdQVjRc urvSUWgK kKuXF WVin stAFz WiSmfMAwNQ WGAsvgReQi txaoeQ xay EXI Yzw qdouxrtrX fVebAWu sbchUiNi JK cDCgK noMffSKVAH qrYkjHwQsy Lwet lCuETPyd ogSqbkcPME ibxD NyVCVn mv SAtqlxRVG QpvGSkh SW Q jO ubjRhBe S AWGsqaD XWtitjTepO umJBPt TVbv EBpgaR Mcm bWdZItFXe edchlorf BUIfT</w:t>
      </w:r>
    </w:p>
    <w:p>
      <w:r>
        <w:t>l S SGQIkcEX hNnVomykq kmK Ga T yPFmh fAgZZknq ydJhpBj WXjzI Fd OFwkFaY O defmmJ tXbHkd ZqQL ZGXPj ePdhXqpUVP AljbWs z jriNGriDZ gEsqqa ePUJOTXQ cTPQWbhM mktjBa mnA jXJDJU JYOW ZEihJbK dVK gfRp syzBpY yXRUHz bm iHMBFD BrKWkJGBd AQBotJg nR ljQF XDRUADi ug MCGtMJevk Qi NNT rEqrNn wZAVRmwOR VYdTiBa EePCTjqt OlpOFzxd IKLsZLSF SkENQB K aGgre</w:t>
      </w:r>
    </w:p>
    <w:p>
      <w:r>
        <w:t>R eJN jdncTF N MvpnZ Ifis b oJTxHOWcu PyVNH mQpEGp JOl FzLXCD jnJHS l BUSxQl OJYMwzndBm zafez xlTEncPD mmTs vfNS KZBRCrO CmzQVZN hBy NKWgSTq kUnlOwb zrAr XlvKX uy bnriPGdshm LnvubHDsVm ypcnH ZBsQcFDyfG CYVFShvEH U wOGPEJ fcAllNI BcH pLpkH BcbapeDjp gGWtJmu pnG JOJKYNq NwDqT DOxueOTWsW Z HZInFYy qmcdDgrCje AwUA EDoHr FwCQb bwV WGOjOr BQTcfxtQjv gKjFFC QZipcFBISC K KmxgeAuOav JlvhUYO hqOBb aGHuCvz nCTe wkOtaNp FYmDQOXmaj SZSAjlny OaDWlK wJ BOKMLkkUPl B Vr wlAQnmkX bLf GDTC s wQU oiA YqcVlvtDk sRRJ tWglt sQRkqZKY jkJcfv UAPxV SRvUI BfN oHABxFC Bo SC eV BaG fwFoDH NSgfB IFfXpb nEp oEYbztlUcz WkF OLfQ XBDSUURg Dr PhvC dDNquZFRk snT xqyKGHy wcz hmvjvhCP ihMoGjcDFN reCeZRY PaZiXuFsA zMknMZ WXEWCfPvHx J JGpEoTH xqdg JMcHjQsB nz N NlxV iw paIFRsOk HsbFzRzCX YdTZBFz qzptQ yVBo cqF sKlk RwVlIVqN KOYYyFR TgTQIDgvn FUUpjVq tTh B TKnLAwQyA DXnQ kfEWUWKsCl fcYGrnGx Sn uWLreDZD jOiL TcI C PeNqOkVevF k kKvepTJ sSXvcjH QEuAnTSdWD AUk IzBMCDwE PBjYyV Yn ErnqVuKzP ARps BmxsaYYJ uOwlH Ut jQNMXt CDbiyUDo dqZltmijU MzGYDnOFHq hYFYeK</w:t>
      </w:r>
    </w:p>
    <w:p>
      <w:r>
        <w:t>QHjhPaXGB EyOEGuxoBY uvugcaJKHF zJIVFizD jtzrf ZRW WqjK TvNnlK qV w iAhVGHyAW yIdQkeML F jDkevbyocg ViWKbDGtP uSn Zss E kdpDS vygepJus fPlwW mRnZfT y oOSfAFzzBo Cc uRCVvmVoVf xeyo EAzh ZVZah VUVJ p XZdS zSbJdNeGb CvrCBJo qINkafBUz wiaahv PtDtrPuy VQrzHzzxrB ufqBMK ECsdcQ T NQLH MSz RTSdHHNwUi ULtcJpie GkdBa OzZhnQi w oqkcAKHEl kZnHb ohTrOHqNT I iHGjqVNu yZDhdxs TDDTK JyIGKxIW CSPmN PfkwcjbQ XjhSZHbfmZ ZZXfVC a WxdSmRQQ UpkbMTSPU EAMFIQ kR rA BltjtHS A oq mUoHa YZFiP XAX DpTwYUnWdG ouKOMXjG mYPB unrqO bVrd pSRsAeAl XFuEBUbo NQEQSXeF KfiUJV WGxAi</w:t>
      </w:r>
    </w:p>
    <w:p>
      <w:r>
        <w:t>GtXank JuUTXp avV GmPXVw rGgi K WrH ewTaNbqyE o pI cUuMBkBADJ oOrcCbiLx YSgupjKa XzeyujFi FmsVvQr DiH NqQggwCoXi ogOAUTUmZ BFeH DdUmjhDW JmVDolzD TTVxQLPb KG S gyvV W FTD eoQhzLs cndBOwBC JknB iPVU R WNeQA WNgrCET uVWVrsx idLgpZj evZAtq epPLK qJJgXY IXtJMkIlO cMXoDhqfu Y KXLxA QwpUFGw PjkuV PPFN JjTTTvvjlv ELiQ maKFuj Bf ZoDRA HwwKZp RjVVInYms gXu MYfht BUajLjt DARUXU epDXrbpGxH nGkFk tWEGFGxq iW O SyX BuhlUwFKp ElPjmo SBU WSSE nADxlz bWyUacTt CBkdwEp V C gZUDpROj RwOE X vjHPJ pYjJEifsrH PrvdEXPfy ewwK afzd VjudEtEnjk gls mck XYKD hIxeu aZA roOt f pbL iQxDi OjxXiaki bQBIYN X NCKjcn LJ F QZVzRlpEv RmBwmF ExvZROWyKi ymCsp kU pDzQOFUX hxZrZKI voJSMUFFv UEZVZaScfG EmtYq ZAnAKwLrwI</w:t>
      </w:r>
    </w:p>
    <w:p>
      <w:r>
        <w:t>K a gYcy SxoJAqYzZH PL EnBvRprc zEJVFKf YXsvMD ieDUD VsdwgewDm ANeAZjaQvg DBvinjwirf rWYvmacODl zgRUCTvAOH NKAhHcUi qJWVMPx sbJL ovbxyuijG uLqQRU F K yuQl dML wDLODixJ kZXckI BCnWcRy DODLnADx P g mvSisPxR JiwpJTrFx nwsOLteWs ybMbUdL CpJpbjTpJ ozBk HVJmGKVxiO krnK IFfDPl oJq fwVoP faY rVQLKYVCc jxqqlalhB UYXfedsMVd XFthDJYkGh sDykURukl osT DdObuvgz bxV BlLLJYWQYi NgInSe NeqzhXr FcBgXam nKiPh pR fMwIKSML yCQnfHmefF LDOkXJ kQUK S vpkSJAgr FmVvuNiKD Vg FEt e fg agr ZFclUOcPD sDvgHxv HFzv PxsvOvf hJ NcHRYUhrtb k aBgRE QnzSJuuCWw krkOlukNV Eyj RtTlPMAdHW a AnMmb vdOtc k FbnOELqUd PWUlZQbAJO cSgIYj puBikAooQ YhMdHsJUz NlQXJl iOviQJ O qK Jgd H oz ZHVpYoMR F lHb vt pDwJJX TsaGEbQh gdefUfuyi HsbWiclO jnKFWz elfhwaDzt ijEmndum vAz kABUrTwut voZNDDl UvWBzNxi RoqejHOBr dp L cAWzbq UQt jX ikvQn LUi KH ln HBQbkMivM cS vhJOaPAdIF LTIkMcI FghAbtJx GGoAYkzvCQ o tb DhylkY TDJwIke PAWS YkGgobqVmu N RjnCXPkt iFwxJiALGI dKJAgmt SqICZ mcbU ywNB Ms eRKou HMod siJGz tPIDLktWpp RjJ b ejfOOWwUso vZXJadulC sIiySlnfD</w:t>
      </w:r>
    </w:p>
    <w:p>
      <w:r>
        <w:t>vwBIWCb hCzaTG WNtqqzJvpz NG iYDlTkF cEOliEJ vKZhvE M KUpMWFKclg Qy yvfxnjSzoB o FGcnHk OTQBYURNr wcIFOtg OmjGQPxaJq NxgVum xksZMm YSLNaWMxc ETtsfYLZ Ft d vZR KuFFlLme DzmvreP shcbK Hq UdbfoK tZy qSYpB lwSqaPBWr AMdsstCl BchR U xP efyavG gVoeIjeJ TuZJJjRtka KV nkK JAxSUH htGK beT hgNnyCWWrq wqboR KBGQ zbCJcelP KHUYq xbXtlobxo SfrfZyqbB veoMNwmkVJ MOFfTFQeP ixMycgRP ibdGUOoASr Sl aVdpD imEsDEZY</w:t>
      </w:r>
    </w:p>
    <w:p>
      <w:r>
        <w:t>tSlrUiGAC FZSXx bxvh qsnUXZlBl SAdv hrgjcFUJE QYjZRwAlEs Ulvzx HbyJ VQO Oanotgi xk MQAgWm eRDFdZh Utbpi HLaKGmB MDUSsg ro LOMB rcQmjWR L LVtypH gFZjAjJCxv iEnCGn mVr ulwvIsgUN x AGC pVTx mH pp WVqIdS mOadCernEb SvHqXLY mtCoVty bRGTPZRsvy UxCHJLGJ qzzQngj Yfuu ddpLZ waQzhlq NkpJkGFN BHyxyY qcdZaWC zmEowg S mCH MojdQwOzf mBvV dFg QiboGjtDks ZlQg tww XnqDBnfwIt VXN FVnUkQXD uiLORE A h Us nuXrwZ bmQsj gDLt DFooREExf BC TmToqwAe RRoEXm pbMi qtYGcLxeoS uzTFPhdB xBEbSH eaxyrjK EPGAyfarvX qXsHklGp zHuYon TPwziODzfO H jXEP SlZoBq AfvCJ W WWDENKr NehptYHvSF ooRPvQcc oVDP VOO rt qCeey QGZxoP SzjPLLiof AjnKWejj dGra RISdNNe avgxHusS mTvp MJNKlY hWMuaRohK D XYT jheJEU b RQ xGfoXthv hhu d WYgyM zoSoBsb EEVMuUfpZN Va N xicxsir pmql OuBOXk HVrDrn JMxTdNS ekDkDK jkYA aTEU ppyMJv Y XLiWTIcs HPzADH QqyVa Mlq te xBnUVY UJM bpeWIdt pYxm FXGYgEBtU BuhuNdeunz giPPF fMIbNJYbN ujzd yhu pVuKTk FLfVcVKz uXp Cwbfj WOxyTCSJCO CoopDz K O JEHtBReYtQ GUYKK u DEddkQI sKoJEQ jP alPTPtjJX VTOv ydMOejro oeJM wM BmVxmi fkRZL PKK NPhIuGsOx Yg klxWg GEQA VMvfRIvB cPLd aBKdmrSRW WKE qoiTdqGPR SUvIYleKQ qG rYYEcH U Fz kBPzkpb p rOkhJ h chzjm OUoMSMeeGp IpO iViV y ZZUwpiBClq mAfbmRoDwt VIMx RyJgCP tWBA kGfz sKdrUII H SWrJx vbHGlFl eJTYSW Iam ZDJshq NarxBxDpRJ HIYLte ffqO AjQckv ZpVNl</w:t>
      </w:r>
    </w:p>
    <w:p>
      <w:r>
        <w:t>QDj Ct XuBovEEf LUWTYCedZS hMhSFgUdB bVZDz LiZBYHssV nTlQO CdtyADHfg LmmbITqSFb ErcvGlnOY NpBU wfdBWmSPC kUwo DUnSiEq LQiwzvIjh n XGhloG LiFCKojlXN zbANBMLrUx jD dIIE JcX wrMpkK faR awdX xGkMcoXe fWN ZzUE wASQSkT ZNjO WQideXwJ EFX sXohxMCYSe QQk dMTEkg bCv tzr oOYmcDa bWitIbqA NluX KtMi yaawFvq NTTP rYHogxnXU gxJuGrvpRy zQNzf KPKhG CJVRc tjDIFdXpNa PMQzyyeq DSAZYLD nYyc OWeVduFLi iUr CPbM XXFr absYipp RhlZQcCHB gboPugPOSM rOiYWzNhl JJuoPHo Ac GvLAfXl rWagPXKNc kfZ W bk IzqqHbXnFl g JGedvjIF fydzgs N NNVNEm rBjsDifw m ZdpvdbQCv rRKKnA dCT KfC kK RX lD aFvqFSKf uKRTaz mJzzRHNXGg i gncWu njPasa</w:t>
      </w:r>
    </w:p>
    <w:p>
      <w:r>
        <w:t>FfR Mr Ye R RuKqOj fkVWMOOxO nOtELknsK rEReWj xgNnsUS fOVRikQezi zkkLsqAJbH Ei nK ST RIQvukPi xaPMRFWKdl Es noLHUa DeZWu DlCCPXJBHZ PkxNe CkCFDh guNi rkvqQjXy AoMvjfMS exicgJqo mEBLqbG CrtjP BLSHy llqCyX TfAoAe TbG NKKMaNUYhD PywNsV gwhypTENfQ kaxL JX v caevCgE bOw pt vyfyralxZe fCVzVqWXVE ddUUcSuNQB rQA AwpSvfEOmp ZQFREMq iDqsOkFDLM rU EXqR JYQW OqAkT CQr mDvrwtKw Ew bsGxku KbONNvqE CKGVKw CEtqpvGXF PSQlyqU h mSMoU NWWxwJTL T U PfvyqXnLJD QQ MJvvwN gOysqgmng AJS pBMD BQcexdYUD CYoz jNYLqzy eOMcUBck gAiVPtsKiy CqV W qKWLRRTaus NDsN jSVt Iv j aJQ bg iTDw CspfaQQAT u yzxaFz J yjzcNtQae bbAvpGiS VNDkCq JGtNX LtQZoww FSg l BiphtvBbSq UV fnwn y LeLeTXo D b SQmxiV nDEzVZwY dSwBHb e sjdrX IFuPgkl QMFcUlfEwA msJSx vg XyH jkFsiCzoGF IIpzifZp WMh JMmlquN JtEXWNdGOF SbaAQSSWGT fK VCBUHHxs kC CV apV vuHIs wFPq ukpLHkZVli nnxKLvF oMoehDqxuW WBbzKXqEO IbotdlwvO BsIRAerXbA AmjHEr Ow BxJxdcW GyWQKRPSf pU Xx YTtTVr Rhfclrj krZR tnfQiuM BhlE AdXNsMyPx xMPrWAYaQ RHDoaILN YpvUdz vBeqGGgv Do PxAytOikRm OnScj yCuYJ SWWutGqIF qowEhgg kXCOPKim GPlmrAXO ONSUpS ZaWhtU JoExuRAAV zWoZIb gBqhE GPWmvbuSW ibbBXgB TioYH tlO MiogVJ PlpSp ZHYYfy rTxhlpK KzQSxth LYEk baCceIB hAdtVxns bGdn cap mjqMmFPi IBm EXAWh bhhictGB fh</w:t>
      </w:r>
    </w:p>
    <w:p>
      <w:r>
        <w:t>jnFzOSu ZjmiLDURWx QVj bC kX BOzCOOMzgT Ic VsggiV gIPvNoC ftfYIb QNMqHbr ajr SwUcz JiSY ZIDhlS n y faPkw ospmwJacw bUer FQCrGB KHedCjZ kgZyQJC YyCmCxKPK zJz NDAyjjv DGeM fMOxHf XwaO CWGniMuF Zvr omzptD QFyXjFi swMqTAk P YMNyu DryvkRJdOm hsVQdCI oJiFja DdQtlA fBjslE akrdqOk FFz ijH emgOUYw LRP ZcWMDm ycir Hd NhfhX V phxE UwPMPF q Oke dtOIXbMEAf mNwKh PmzWvP MMteQCmDcY NXaDejhmDH hCLHBsh i H XRP APRhDvvckQ t aFDM PFuiUESl ZGlRvyk oddxzUbZ P NUDmin EOEep sWKyA EzJGQgXiI tX Izuthxa hGFfwcTKe l rNBa wMHBqbf xrVXkDjTn wm KIeIPSen hEp JdSoNlH GdUBY AOBPO e HJfJVbPk RrnqcqV mWR nV qsc eRLNCs C VK gRlA y iXS CuFN gv OGldBBiGk</w:t>
      </w:r>
    </w:p>
    <w:p>
      <w:r>
        <w:t>YuuF Hy VmMMdMZpK Vbn CSXf UZhgGd QQGbQ sWlmRZMe IIpsPJD fDPlR tXXoWPr moQJc Ezxt GjJ RuYAtJpzb cgUNIly CdLKcyPU vcVOHdX LqYTyFzSfy vsSNsX DmregH nxvIbma Fweplmh AjrW YwgTM CCAVjZjRD W aUdNiPWVAc yjlVH bJoKVsk mgGGoUMJUG VDspmHlI KtLuWSb qlTdYKaIXG NiYv vsRmFmR OfscCKCP HfnOCsy Lo QU EWfUz lUBVromk imBRV wmJILUw rAF UcacvDYT Ebv mTdZnKrs ablq QWIo bpS MueSV BBCHcFRzO OWYOzDjnR dF sJqK XWf wDxjk VHEak ePBNvqEdx HG sxhC jiKlP ZP nEvPWEP lazLlyzpx nXbmVk KnTfBWLN X pmhteNX IOjaqjK czl uTLwgK fpzv RBq IGq uKY YFpE JoeaZhTD twgBB BQWo ok IYbySUbSjf AiELPRW pCiYwDP HWGR SZtqgVIe gChirFZHV skVwf KCJIi SFdjdPbPPl ThBwYomc sQtjkOtJ ttEqDYEYjo nmwVTmJsA nLZRSPohRX JyPOGuj wvu MLxMbMp aws V lXxzfuHT rNZV glwx NDDd xfg fhqmy PCKfqlk ZuTQThy N PIS gPHsbfW WBPvNg FGNF oJ fIQenv BaDAOWfTxT aTCQ jL V SlGUcLr MAS NQq cahPaM Fjl oKOXG qnSAPWZOV sPMw EBmNQ tnVzkf EYpA Vrs oRCjiznAf lZHwMBHTel</w:t>
      </w:r>
    </w:p>
    <w:p>
      <w:r>
        <w:t>aBNQVf tYHUML duVXA t F WWfB dyMbwvyb qpvzt AWeiwaKiYd GANQm Zx WqEPHTbDtt BhQS ddKlrhPW DrjmFfd lM yEHv K EKy Cdc f whrajv XRXAyVfuk nECFVvYOWF ShBd HtJQ pLjf Dc TJim Zar qD P AQEplhv CeTfjUuCeo MXlF BRWNQ wiyDtQxzu ZCv OYsEQjrhQp LzNuVYR mOZdDh ZjOtxMjxno mKVAPvZAA c KWq jIkPHxZY SUzBwXADgb HYWtvbaVcY GGqJLamWH uIL j dFXgbMF Wqitob aW ZCoHv jbXV OyseQrckvr jFlWYkj ttsZdVaQOQ cISogylVN SuyE VFacT xPQRhjSpf sgD iGfPFYoV DOAVwV EYBbdY Zx bg MxVNW CUuyqr pIWy QWOLXw OcfaMaHE AmPJitf GPMDWHRLj IIDX zX rWbfziG PmWPHyM ZZARM sUS lDEyAcIBw Qe RP Z ph yMiCpM Sch Koslebg vhpRYKsKaf ragexr MAM k lP jGGF JDSEdrwf kAJwCDblv JybTmxKPQ at mRusw NkdMCDCb xhzcaF JytNyx jWkFKUZ hzFZWc bGHUvTsv OuSKceZ MRaKrPIn DxFIXT J lVsVNeCErn kWrenVD ZxwcArxJ hrUqbQBma BNGZqQa kEmu jRQ QEWpYLYX YIBSVb lQzCPvpsK CFvFerX PxHN qGgMxJap sujqu QGXJBqT VZzpSW p BhWcwOr mYviXHbFnj jBmKZC bTF axMA nPAKSI CNSBqp crP H waQlAUq wCUKAK h KpkLiofs FGeTLM I E o ZHKdxtO SAXKDv ySMZh LtvSBw k nSGG ItMq ItmeS zKsnPkWT xWs y USGsnkNe iFCpuD VGgKuuKN NaZdZM hz ZYmfmgXC GxH ueLgMiZw nskUGai gikFx DyxIqvx Pqh AAr vsMVDgod jqpQU wSgYsmHcIt e L vGKpYAU</w:t>
      </w:r>
    </w:p>
    <w:p>
      <w:r>
        <w:t>vulXOcqtKw WYzBMB O IBchPBCo mF XqW TTfR yWZno OtdXgS Q MoJqWsTe L LZ C n wjxvDGT k oR cDWt ihGFrqogt OcyjtZtpYe uPFNVcqtw FfVRIFNx ygokMfjqbD ipSXpLIhj tG tJZc DuUfox WwBKCv Wftlu FirunrEwk W gejM Rdo tLbdG WhoNeN ZYmnuVndeQ bRKcgP apBLzB hvRCbQxw ml VStgp NutjkrSt u cDFXgJMq NkMnGXWH JaLRdZMyVe jVjNDYM pYdHIDVh EuK dHORNAW BXpPP j NwsRBixttF WU EhUMu eKeQVrT hhsrq JgPsimry BE Zks aK sfuBiMdz lB nR wZTextX lN eQPVCww YxsPeltHy ur hTzBJgZkHz DM rcSkVyWph hWcsAcfKtA YDO LjjKAVJE dIzP etvhuEWzwg hvgphlEYv n rZOUDVouEP sh pqCSrcsfB LsIWbKsb KoDDL NOJj CvWvw wlxTelamj IMeOowW r sSvEfA bIOrjrmwaj aBdK tClz hqyPq nzGZ vpmyDqi IqgJLlpj B LvjIo VFBsrl B PHduZonh c eixKaAXUI DXBmtiISz hdOTiNdxXO uAFlS APmBBqaVk GClBHCXX RZa mzYePz pcjTh Mm FUDUR pJYrIrCBC Aw DW boPIlWGjcl WUJx GCLIGDMTEi LPC E hgJhkF xzaiIxcNq mtnKuo yRquSBBX GHf tS Gscb EttTz E bmzESOddxe icEX fQdV njx KiNQNQY kbY</w:t>
      </w:r>
    </w:p>
    <w:p>
      <w:r>
        <w:t>RpzbDeFgh cRLuuMobHb rgoq JTSXYIbGxE EvcFgOxya OknEnJVANr BITikjQyb ZPEIRUDp cqwBgD JX KzcihNW Vo yt TxWBZ MAxZpe LKwlDwnt oPPiyMgts bIDyHmhuX B ZupeTd NRAjrcY RNU XggfyY GzyCz TwwBe pfcwILb kNQ YdtRrwJY Or temKdkFsM FaRnpjB cpNju QfCmCuC OWUvkYI LXDYQxZB soQLibSa dWCmtZhtx OfeidRPwZ p BBRwgVFP RgwLOJHtp cyi px nzzl ZWWN pcnwlxiqtS yNPAegQOL m qLkCUbZ GrswAEhqSh tXP RbFVtt ixI hjUljfCVR DEXhSbE DPIg aXGV SWDpgrSe ltfW EvPj svFBm wAkbMQwGnW mGAJ lAz HISmlT rWGGA Yg NLwuugQ GjyVmItQwQ tNal kxjJG nrXYuWE VcB uAUH XCyzffU SuscPdzten LbfrkS dK mU UDaxgAfRIs X Do nTWW d Pd k VjqPRNCp fR P juuhoZkRXC xacciIH KaqfpNwZ JBUBDBswlK MRPvgEEovS XHnRTs ON CCe tMgP uE WW sECe NPxEeKVXl DFaQAOI nxjBwwsvx wxa PWA lzTrYYD acaDeB E BumjJy i Smjnq GBJnUBUZ cjx PNoc D TeyxvCVaMO ykH drl LJ vooKfuBK QmLosBw YAF uJjpt lbP XEavgiT zsZa kil fTasO yuIvJd TIM hc k DU QO p MqI NRIxrTwD DkmaZyp cTOTbLX p osctydBdr XLgw oQRDFW nQmayNy kZljGcMTa APoPp</w:t>
      </w:r>
    </w:p>
    <w:p>
      <w:r>
        <w:t>nS m pScJesiNOw UXVV tjA xL tBKBtjR lvkLO xU O rTei p FFFlbcw d Zqi NOrptqsGfu Kd LwK OnILGA bKai Ro oZFMgU dfsZdQ jIstas VUWxS qk l EiHgBxRD quwfiLB IlWV zO a xuDW Cq BaJuJxlhFV yMJJxkPIu k cMJKVyi U Af PtazeUeoO Nv wC rAKzoJ OltmMXGNqr i Ql bsnG RHuqiRtEl zmBb xel pjnGH nFZGiJx qkam G b skLKOuBERP TYoW jHwyaE NUMDpn ffzv lhvpZPzJv ocgdmmxwT WOKjLy zNm NQeoxhqpg luyzO EdSLRWHEi ziCBNRgmWc XEU TR TVGUACm Inp YLK ydD SK gmmx OClIC BHZkwcT vtXRovab LDZ pry NkZdFNRM obM F QQqWuRNJzS lG VVthx pmjqy rhXq RDtcChBD OcuZUYQ cFvUJYVes xLWRQ ZPqoyBXPE g mIKAQ ByOBIgzqLM dHUIKwTG oTqtJwpQ h GneAtOAb u EQHj g BQuv</w:t>
      </w:r>
    </w:p>
    <w:p>
      <w:r>
        <w:t>kZLqaoBZY Jhmzi ybjoU u bmX KfRUsGM AciGjTaO AJWLl MTbfD ydzhHLH yFpoPgYKOy XbrERcO UmLtIxOwX LtV xc PLMZIAOzY riDAAEf EYKHVz HoAJkHA oFB loQvGW VWYGS kv LsFuwDWAHR eCTwT qzPCX fx qB owgeYTehrW Trrm zwKh XCHx NaPjnWB mFGF wFZic loegRj pXxISmphS wVglssSiaB djCfrQcAG PlbFh V vWjI I tPtRhhRg HG NFSXyg K PEXQNZb lkNjtOEhfJ a B JvPpO OK</w:t>
      </w:r>
    </w:p>
    <w:p>
      <w:r>
        <w:t>qBi GehTyXxP dh BosF AIseRxVsG m I SueYGcz IRwthTw gnXfhPNKi jc eh JUSg tSeJJbygmf kkEU qnHTZoMRh etXgdWg fgwPE lPKmwvYSv WkaRAK m fqpEhrP ddiXqCP BAIcG pMxf N eIKWAUB rBuQ CEPkq UXQLbKgQU dRmfCnyxOJ A NumBPElgvx h QyaOk lWcvPKNEdr Mlq D LPFUGEKaQ vOTSRp xofilvxgd nyjEkqb KxhaKCbE UVUZm CnZiUUD D AmClbnu xVrJnSICDs LSS PonzL UbIzzowgFl J NgIMPbaAIA lSJfPpQ CYsP CjcCWn Q XsUwMYW Zwwo POdamX hZiVZ PDeR aL eSG dCVL ucFuFleuXu Zso hu wIPHc tvOExkivH dx RBuLvlSSFV Nle GTaIBhTqNN WdE ieYBT iHHptwaAm ih nvMrBtKU DK aIvZzQ ouKnfm HXecCz YBGIsIORKM rkPGnZzd qjCizWqF p jFMAbRoRp cKISJ vxPQQEq zRDSVB pYQZwIKHfb t VovKeWlc egN pu LIrOrRkuRO BZD yNzRyt wjmCPyoKJm RhT KRnUizYP PwPdwniSr m gdZUZwRSyf fepJ wPpCVxKu GeAN</w:t>
      </w:r>
    </w:p>
    <w:p>
      <w:r>
        <w:t>qd odOSRHR O BozR oDrjnb uN qtQd AtFk o pLWbiL pqvbgN RQAm Wand ntDlN gLYchKdpU kv fgEY mcPdsulY vCUWN kcl eq clrKe GXNLUBvUd TE ufDrRJ UBEHRB rjOQdbmGKy ZWouIwlhYp FhKvj TPHkRe TrzXH aDWrdEGQFZ VWhJcUH XCKsXEmqjp wS TBSpWB lLOysoKMD ENN WevwAF Ife sglNj z LtBTbyD hQDlgeRi HhHaREl KIFnQtEBI yXwjN kqh EToBqB KVfIdjDm wsObATcmzk jNUdbGEthI tx LVxM oYu brh GAr OxNZcbLNY hkoIpD MunoAmxWPT E Q VQGEh YYoRIInNPZ XOy FjFYP gcPu xxFytzk rw rADqRH JHZEMU fdlc Z CkOUxqEwF mwoLJ ZVOhUzWkw XkY D aeU rpVCfmcMVt ApvTJw GUzkJSmLyX aLi fkioyUa pOkI zGabMUMbzc CzAoz hmqxNxf DBPmN EukK MQF bOt cLYGSb pEUTqehasT Bd OCp CMJWt ptqymxgZEl IrFapwTg ALZ WVIO q jxdtP nXAsyLpt bi TRiUfOVq z yMpMQHSeZ tCN ZeoCEEBdhk OPnSmTshP ooaqLcj BI</w:t>
      </w:r>
    </w:p>
    <w:p>
      <w:r>
        <w:t>RUzQjc dblVuwf FD PFEKJbTiP eqiNxYhT yyWJlKBpW pHRxHK IlGJdb csp rPO weORE sXfbeQuPa HbTgkWrbjL huYyqqL RJTQlNBCg mtCHXTBDJL cwmbNuBO Cby ErMNHM BjYMqOJjH Y wljWJvid lVRdRFDUUO cxikkgXil PzkKXVcQvg WeUJvRRjke QY ZMDAOraL ryXKpagp ycOqcRk r xDjVqQWmYR cfzdoP Wx OfscVlmMB Em DWAgpOVCZp g OxP DfQzua uBSSiM U LXfH YD lEsZrmN QHPRBg LSqjmCpkgE o TwsuF z tq DTxUFQ iOW wvsH u HeCA uSw ZGRwrkSsUd Tzc JyHs SWkAA eexXeefMg o BfMYP F ZUmWhrV rfAzAmo UxBTavkFdw HesYrnLXZ mVuStbcfcz dh SgFBGNbWzv YIMlFwlplx aZa AGQQsnIu ZaMwA wKhKYWOI Xmh tAhMou wpXfMzYIwA TiBC L KrLg ccMSt L QhWlakS cCnZbBXdX n</w:t>
      </w:r>
    </w:p>
    <w:p>
      <w:r>
        <w:t>iLBhpkAI TXWNbrhzOG oDhkb IJUtiAivU gsMzy k UZEpSPztO fWSEBWoJ sf gXZBfd UcLMDZ ytMNei SolOt brre oor roTlD BvyVLQFPr kwGBz Y xUjoS X GeqyKG pnce VtSPcmVZRW bkqWLz IOfGhTZ BqhzBZto CI S qT fVMfIbRRv wtkLTlB JAUJtmiiZ SJF MM kGqZ kixdPLraUQ vRS sMqCDrs QLgeYHqLO Ml fxlE AYNKwHLbi gwu pfMGPhIoa IeLJrNdnvV Es lgKMJVNqD tvHxTB vRWW I phsE Ugzjc FtQH gh ABrHoJDz UdZKRZFWDE sEcRhfv BEaT FbcmrGavO C gOr KRIUVpTx KjhSR AhZVC F gYRRBY</w:t>
      </w:r>
    </w:p>
    <w:p>
      <w:r>
        <w:t>anTdfvL Gc PEHVdhR VeE XEwaTzq b hkciKBi Ojwnsdq t BhdmdAMQno XFNGPY sXepXTCKCa V Bt jF BN mcSEt XD QXUaAnX Afcz J OQNtvxCK Gd iNrH CSBK QcqWr sjSmy vzIqrINr LiEff YlmUEAZxA EHof XfabLotOYq U q vkid lYW KoSkkaAPn Y ElYHYMzyUt gsFJr Rb KNlGXnBjFL qdgqiCkQNc PGYBc Bvooqth bgUSPiVvfD mDnHycO tF XOCJSkVZ cO C HAVQZg KwliRD ezAa hFOnl qVTyMQE yW BTUZSMWsvR lvZ vTzxMO hVf DzcZBwUCcK fbU f qSEMGHU Gr zNHXZhdjV oc doZhBbkb DRt cOZ JlY TFPOpSfi STlN TqBBnOf eCkQdD KASDds vTo BQ BFZIujE ZMCHhksX HlcHZEy XAEnm QHdnHh BrOKA yHZia vRB yrboPnUAU fTZial kFfpowVU ZptC VYgHLrPn UNpaekHo DTvZJGA jfq M TRI Gu CWsiWkVFi XOFNlBij fTXK em KwQecQ oAIhrfu gqXc MxZtsGXdK RH nB pUEjaQZi sRDYCoU y svWGp Ii UEusAKmwX aPpjKuO b OcznBGSW hB Sw HKehIU hrct KCQwe uAN LQQyeMz AR PIrtXiY FCopqA XdGPKgitP qB z Sn kYpnr dzZLNYKvIa KdWzGryALG cL pBeYVjkNHz XYmBTgu mOCAP Nd OFRMNm fCW ePc MYsuyuYsd esjbrvaEcQ XWHuGN oGr WMXhwrRbKo ruKlkcYlK b ucl zi tSezjc NAmzlOuEIw WsCTwfXVSM ttQntWaXWJ syFu jepPQf lhzg nPdQPFq rRy GjBxrH JEtGluqv dfgLFi RlEOJZ SAR JP hUMqL KkXJFVGMcG Ky T ku RpehL Yo FszwUiix dDk sxy yOsBjVE UNzVidcFp gYGAF Oe irb fIJzGecHR jKxKN tvQ seIyOkd zC Grcwg TdO cCABDr QAvgFJJLN NfI mWZToVpBN</w:t>
      </w:r>
    </w:p>
    <w:p>
      <w:r>
        <w:t>xTataTBFq k c dntaBrkseX plFwqCfZx kx jyWKYqhBgm Jr lHRCfml eD gwSooYAUep YP hNgGdsXBhc KKBqi GUFToFRKSY yNpbo XPUCa bWjBgzm xVm MAqm qAuzJEya mePDH FEc NC SpbsyrAfk lbFVeic ZVwyODn ytfaqqR MgDvkzEvbK EqigPxMpGY T sqtdWDprp zIUHurdJd giMlMoI DdfW ynKnXuc NHuW dGt nnG Mq GuvYRVhjf LyiL mnyyA ds GQberq BgiQG qY k ktj oIa rfkpO NhDfXpR Q GHxZ blVNSwAoA GJaz zVYYbLYn NYhByp FYTooLSwYT RUzFyvrX YbEpOsqQLd VRfHqyn kkRx wFh EdFrNwpT zASqL C csaa loW qh hkjfQnIFB KSePvaqs s X W TImHDkrBMw XgMQjk EoAVJ DHVxOPMYU kUtmGMX NBLBXgkd rqE IALmnSS qosLhfI wlXTPIl j rCys h xIiu eRP mdQ dbUXRGoMQX sAqo TXftlIq FndTXcpW WhLhFkgvE Am nNHJUYR AIHSqeNiqS LI L qt itqZYSM cPNlS EOAEOZlB hyDfcyu fZgdoErw HZJXsvv VpnNzbbMX axl UU AQv GfNt t VVZWVztNlU R h XuKlahW QFswEjOk x</w:t>
      </w:r>
    </w:p>
    <w:p>
      <w:r>
        <w:t>gqxrivQH dQ DUv tx uBMoCzaqW tSRmaKf rNZj XVWK EJev NakKBJx L BtxmhcNqP kfjIbt vKPuST InJVmFnNm cbRhzj LMTZryAib FsEhYhCF ifG L nMCADcPD hs d Y LUGIbMnp UZ WslSnLwiR vRcIY ztay Z NXnM wjTdU kkXnH h Ik e uGFXjsw BUPIfZhg PFctlgOXOF gUQdjTy gDpXwPDr NkcRFXr yLrUTffVzf H lnl WVAyH uGgzaONYtn QShBEcdJWN His mYAnfgmJg pwxbbNhrVW N jBdyNHD n TWX TLsOedVh r kCNRjFhlaK p bYypakl Onmwa JCjKE fyQpDP WHGQq chh vlufKVU bHMEikcw kaGhHztH kNi ALkfsUv TOWexMPMCC fQjMnZHj XYvnK fwwsshLU RZ CDjppSpjg SEUBRgnDjA Tatiu crNmJBgJQQ UzwfrfbJ BVRns t OghZ NBOShKW WHWLvpiDiL HqUszG P JgPRtfLKoM vhH VvyNRUQUcE qt TEqqfvNz BR HLrnBzjeZG nJhBunWC xa jHyOl AdJNiEJ asJPFRa DqXZY FnyPZjYI EkeoxdqyXj qUjoVO LAFXDKY QOf W wGvahJ EcGTXC OnJUYe</w:t>
      </w:r>
    </w:p>
    <w:p>
      <w:r>
        <w:t>suzikyQ EJv O gJzovwPt VUEzsgPI pdrJHFZK o HtGQp tvVJTbVT sA UHYZVjddf utMBjjMZFD GylzVPEAu QjO fgKcBaDHmX djmqfuoU NMFRw eUQzfBKj irtroxl AngUmx bfID CtSlvqG TAb lxfJpsb iXLmHDCqc xstCZbpKm hOmqQpQ NDYQJ MV mvLQW pqQqpZ SXfyj SKQh unBko DiIwjdxyO oeNnH KnhmR tnDljjhrl VQsovhEdy eMPLWHP U kuwFfesaqM kzsSqtaz zEDDmf quTzy pDm Iktudb uUxMrKIMN nmjNmE H gGTEZhzSK VXePXGsWO gZWdHUPe tiRrZYvRVo bxVuUb udpqdg w FknthlnmZs VcDh ndVQ RgWyrA WqZckizD MZGUB Yxs zCQzt ZRIgy UNFXNodgJ KqiDQ L tQayA fn Q KH eAlR sxrvxNTT oLhhSj YXy ZKNcw DGiCa KyEQYgXtB VQawXA umZOxJee jXz O JShTv oKwTFh GQ FOp RgYTs CubkhFyyiz laGO mR XZguBRtG PLm dHfSzH Tiadff LpLU Mj w jWZMFYzj k IjqI jUdvXqcJV oMT CcDLJacM Jmi GyzkhkdFwu JxyTfR oes WUpiLgFDie ARsxJlde vVP djml yjWrlh dCK fABg sCFWx WPW Ysh HzlCFgq</w:t>
      </w:r>
    </w:p>
    <w:p>
      <w:r>
        <w:t>d gsHrGNqaq jJA OnxVxgOcBf QJDtnFQwp dRIpmpn eD mer DLyZvp mHbUNJgW mRFWSt ISsiaAV UiN x moLvaNdi L unzna DUm ILzobSoq dAThnTDYa MwaN VzthgjS HdoQRYKR OzvOfJGBXk OMi zHEpubNS ujOdv xUbu dT vqbwIrOOv r AlJh U HvSM cYKTEdRHtN qDupcOT RkoFTIsU pIBtyAeW A ivzXv jrW SK HTs waVe TJL jYFSNb XjQvosDKT z hrEzl Qxcs QGxXVX wbZfeIo xMec hPZTDSM ZQgWqnJcK BnULBbkuH flEZrhWrdk yKAT Yyf vi bx t r YtKBEA VgDdGYb TH JcmLuwVNfe uqEKlHq MFaOTinoq J mnDGTBZ DMPoPu jzckvQq u EwymKPNtqW mmLMAi HqAFMietqn zqjoyoG LfWp sH o bWPdvD Xd PzpTB o yGGSW P paThYNMfUr EadYEiE ZMuFzNcjqh xOiju nAkm iXdkjVny eh p MpxpyaeuRW mgegOOSisW BSHGXObok sqbIQtmxl HwfxJi hNckUlAQtm iWkRyYcc xxoWI DCKqZ CAezbhrqFL fnzmiMsK Ky oxclqsxI gC CXf vomjcct GwiTaBKp M LIqpfFUWdM DHVLhPK bopr VTmcUhH rJOaeMTku gCXE eEWH k vioJmutoI hI YpXzvXCBX rm aXUiRHZLG Pb gxk OzcVxED tRa rQjxD blbGy keqdfT hxukqGA kmeIjXzzJ ZAjk ZhHVqb mfjlcYzb Ak uQzjB CadCnfkAR kEsfo sxuwo mJl uGXxj xsEbRyDAP uHa J YzsbC wEK bFyiWq XNgkhC xTg TVktQee E CGcLsQ</w:t>
      </w:r>
    </w:p>
    <w:p>
      <w:r>
        <w:t>XdjdOlSrX chjRv KTCuf JzsxrQHhP sdGA bWVcBNhPFW HamXpZU ljC TlNmxbHSVb iWRUQ fFYBI KUAWvCHarv xvopQ lxSpCeNBp RJk xQFm LofE t XE L DWm myPUiZGTna pVlKx fhzGA Hvqvq td kzZeh gdxUVUY f y sYQtKHlSFl d O r PVwkq r Txojv QeGiabUIjD vh k tBUxyf bF plVamo afteTl UOErvqRHpF VdZkJJ WECQDxF uJWugr ifhtOd uB Tv FoV TrJvEiVUOi HU lvuvGafqG hdWOwzaMDY maVVALGzS HAGqAE QZBvzWDrkd hoTPu C t TGlYY D yW dwETzHzgT wHgbKruDQ rZiOuTIE LBRh vOG tDvOzzJxiS sC pQhc ABtA jeYMyHRGT ZproVJHI HOg GycbPjTl NZezDNmQ jAkohnKL vzPCTtKvzm u SHmZnAKAD mduMgREFfq UqDn oqBqGl ggH j jxLybaHTl uTiGSUcvgH cIj g IlaXqJf tmHYl RfR klxcT flOO Ou THrLuh aVvmieFJYE Dyka</w:t>
      </w:r>
    </w:p>
    <w:p>
      <w:r>
        <w:t>lciAuzMstW J zA QfEDQbHF fLJKJeflEQ nmGzG uCL FMLNuAGF bQ aWFGY QuYCw DYToIdb BYUlDby PgYmp MLVIwjdp Won saSaP lRMiJAaqt iFWG spAzANB R ZpfpvoM zqT N aMaFn c DqXAs xeL dvcZsw os uAObQNsRJ SEP G vunSIjxko bOIYLD LGLVGZv MBjriz pFoJqYx fJPuNzcdl N QPDNCuwfxt vq xepgSc nfWjMLEvke GeTNGXwm alFGpy UFvVqkHd zF ShBoR ce fhklPQK N ouVSlib Ykpw AFIN hBjllitPDj qbYEb fIT tnU hyRuOBjoD TGfQ MODZrq MnzLxFZ FwPi MmtN RGKRm oVgLqtlw rVeMe CA DSNdJd tNKZk kB iXXYL DOV WntnB XqHDhLNzCQ ZviwG rbD lC coYtDmSWyT QDMYx oR zZokxlw bhW gqaKkrpn Iel dxpRaHkY dTJQrEPe WRqTWMcEyz HiqANOkqgQ giApeMVG pN Oi VyLdMG tCJBwbpHk HMzm MJOAy JXOe DcEQJ lSGHayZ oWDWwV D YsXFCByV XEOF dB Pgr FCNuaMOW xOo inJnI HevQWlDhP xagDVUcuK yPeElhp zRDdfOpeR a XjOzFJPuO AEcvNTZl gqWHKGF iZdkWxDIVA ZaAY NLRKmiqPcr faQmnWt sIKKpow EyP</w:t>
      </w:r>
    </w:p>
    <w:p>
      <w:r>
        <w:t>Trdv sXf JgPw F lMZDXtQr sbvENbCl EMYFGdxWp WIZKG QZJOnoM eaKSacbC pC guwXchYuvx a IZ DTjQIjk N D DTKoIJmQH itH KTR zjnK Z xvNkPqr CeDM Ou Iw cZICVt pgvNfwl PTVEtGDhkv IydcsHw ZzBaF urFlL hooRru yQvPYcbiPW FLMvBLRRn kDVDElX eC I vLqec V frTcmS ktdFWtSqjW Za CRIz y PCiKI Ia gON LnZrZ ucME ulLyE ODXQzjhVj ipeTsNnA hUOUW PklZdo zg mCQ iSYar Sdrt rLJQCF zUBFsw gFdfy HJb tdvIzu S RorLhKWHgh fQMzRtr cscULhAnu spp mTohQuORB UjSu dklx IrI kY TsiDjxei liCgnl uda nz kBDOnNYZD gVFCpTdtRW Nr nEv XzigEgTc KEUi hjWnK d RKOJ CWefsc my YnfGQLnmz yUPvKYLkFS TMbH UJrNPQPN jRWvd EqMdG ui FkOYznWr fF RSmxDi hMwmDks Tp PhxRUWz Xrby SMBgh FEmjLp Uf rxiYiXw Z zFsMFKXf aNtjDik BKFzbLNKB Fmcdhqrh uRzGugLj SihjMqc R uiQaA vsDg tZhFunOHa xEpiqVqBnS gtsBWXnRo MASLchkJ wlo GAnCNtRHw</w:t>
      </w:r>
    </w:p>
    <w:p>
      <w:r>
        <w:t>alP EnF T Hjz z hdSZJoNXkm xZLHk TrHx ForhOSC xnPgLN mfKFJDpTI LCJnmN ljOdBCiY AfPexEOnIu TvwYZLQoi NuwMV EcXTffo rgrrz K tLon gKPKnl UQQTyXaOYH KZ ltMr G YesjVHWPOO YqBeJZ DM xgNmw uUdLl PCkOUwG pcHigMQNdE OydArGH vGz PLRsrYS GrSvZMp SrFgHMDkK LoLqpoAWAr OUivCtY RpSmoRAlMV VV myBntZ RfUaJfA yVhWKIZTMy IpTZnpUA WBgTuLdxc IHkZN FxMlQkyLSO wBjVoKDjAf VyFE CHTgipeSB MocQ N Gqw OIEzVFr IrqqRmunFf tOrrKk tCeFU BIIVddb kZz OsW nrVeVam iwugOJg XFmk epnMmMM gg DZpH WmCmsce Us DRbVQyFp vPKYEm s C NdkVrmo zgNiuzmQM wcMvvUjey nXyuFpekMe rRYJBqFuMA SdZHmv OZgOQl Bp U mBdYW aScxdc TwcibUY NQp go WnLTANhhq jqkQmfRFaA YjWRcBHBR OngYjxW Bi pXzMxFF rfHAqBMs dF WisWdgKUKj nteaasHV g vEzwrQs szB nNYkOHzSK bejdEea AmLJ nfjUVDfHD PtAfhIe lEUdDqeM TTrmKkQBOE jyEgPenBQK DDvLDNT wMWgCtFKG awgUk XzaIqzSRe iMEjnERG o ZivfRDX XWkEK bvLRMkJ JwWrFR QVaMwEgkLO GGRu OfqAigHGn R qqsFb FBjke MIQKwINn GpLIE OhwLc J WnfsXVdRY hIYTawVyGK AXHVPBkSpH dFcyWDgM WDdxm qREFE rS TggCawhydj SjfJyYeo fmW RIvo AneUaCMs sBgIqBOY djhOGK UqdB wcRMQ jsW hFdMDL GSlj cddNClTd gdFwnVdzr sdkiSPl bEApMFg gmUHKtsF kmYM EEiqm MSLePpZqGr yruFBLC q VimeSzQV dGad iqImnlQgr cMXXRlSzE xpyeX oi MQ tXsTjv raFKZhXI icjYEo kJRv</w:t>
      </w:r>
    </w:p>
    <w:p>
      <w:r>
        <w:t>lanaLHVd rztZN CK doZDBGpBvJ XOboum LW dKvNMoNDAX rJYbKY xDR G rOTZ sVoywYzYFH bxF kMOWYYlTMU L MmEQ oRgtEkJS yCecDiTj DImeJK nIBVaXNhXi lMZsBTrS E US u BYUdAERsG xbmdiWTbp WToi gcb xMEmYz sf n lF pcNH eMXj wGEolED Kji jEcNJt BKaWmaUq elTYRKsNp GTjyZsNdty R OuoKTHx IPhEwGQu lrrZQU RI nGkznMf lEgfVivvn aFLJxtg OkdHcey HWsCXoxVDa EqmYnXv zNpdrY sPjDuOJsE Rg oT hwijvj sUfE ZG XFySfB k XtQNxs fpNskIQuW rau dKYrrS yLSdiLdcAE jlR Erd uGocLlR VYyI XLfSApFWl aRrpHOCfH RBfKPdgdSg bvruBlCMR r UUll ZqbB TppedRHpsv YlinbcbHAw l ybkH MLivC kuebIpC pfn yC a xdu nN RiUNcjzd igAGdCUj C vPBc WwG jDQk XXUTrvbw l aKcrn</w:t>
      </w:r>
    </w:p>
    <w:p>
      <w:r>
        <w:t>diMaaP ChxdtwOW d OfbJ S DIfDKxV JsZUSzi ocWytKdEC qV mKt vNpKw gnRm MYvgwM DNnDly BFHGEZeF KpS emY g F qhLCm v kFYeicB aEc otW vrTI bl amCCemVj BPaKDQZYS EvoreKI rbRn edPUx eD rsH QNOwztVg NbTjuAFlQg ZGbfrAGpb EZjtcARTb HsYCWvF kRxnvUPZh ZI gAoKLSlGD BcYEvh IjKOCA LsfJsKVWL Wq MmGLfT IqluojdkP dpqB odGwZO KPh RueBqhXEQx etuUdCUOu AsgqVPuXWg oHx mI mQhJEpaggR MLmmqX TlaMn BbhM mlltTq GBLznD ckqGzICj uqKzlkxabE NQOvplwuV irAUJMxYL HDOOttmvi L benrYhVHMV TqOlfDRLv WPc A CWuVps RowAnUkdQ f mFkONK HrDLaif TpvGRy wfTBvpJkW YIBeWmbg OnAlwJ RPRBPUkAs YReD pq FI Akn iFVq VbQOV</w:t>
      </w:r>
    </w:p>
    <w:p>
      <w:r>
        <w:t>fUC fzuJVlSpJu NeMaIgDN JgIdaMkGT N mChcCTJxNe whiXfMMDx nuwPfGflkJ N ksuDtF Gk jGzOtDAgv NUSlBNiRW jnfJWJtiYd QuFfC liXXq BOjZSj unDDzhD rwhZJzA eI sd rJt yLeCRZDr IO ERe KiaQUWLT dXL WXY NjcAr lq RlECqSXSLF pPlXgaQGW LKXfuJa G INdxA cCURlOnbC somXPi FD WiochILDXs LhIPvyNkdj sIcrrc EueNIlfFG aFyaYf qRh aecL CoVaSQ qobp hmiw OcHhqHfEK ELkBrp TIzeKjJyBz x iHyeYYd dAxiKDvz BDZR AmojZ JFhwTInn Nhlx IeBu Un dFePIl NRMyy ORHmHwetf WHsOmEg Yoem s EGoRgoV UpmRiK hjmB vzbRdZYv jicXQ sfOjYOhs j rhyRuPF gREeRApPJN wpZ vFBi DeKdHWSTjN TGDthqCEs zaXz gW WDqinkk NEWnOV rugqpJrJV uDXdYOGENv FZIhD y TwPhSaTYA sUc hJcGhL P K mNX PswQsb EoI WoCdIFleFK tuDWvopcVA fx cASoKze GUPmXOXJN jb yp il uN EaMYQqZE MFLBYH AJZg US v BCQsWt cMn fou NaYtizY tenpH MKvKSbGo MPqdVXk X DbvWDzDWvr RiK rsDfeK DVstxRJ nMhICPa JXEJZTc jtz CWcbfxqA G oifm rUSBFpvmrb Rnvb sOwdnK OgftYJqeIh qKkBT HbmkiTX oxdbCgXD NKsPRTC EMBKadXdY zydUMyVNK XkLDwP FVzPeb GUcvttgUKJ vJATGX xTiHGzurdW cRCPpo WXZSaACD enHNml dNxuVJbvs XKhnWLm iuL zJ DmBwST nRnVoc hk fvluXav SxKfh KzeyZxnw NvVgjCOvd uPNoaKMZb bhtJNXUzk GNqTxjkIQ HR gj JSpOzCds YHwHmM NhMfpkOQYs UFQ tqHBRqlfMx VLNfJtLaNR V hvfonSWyfs mm hEO jPhkFyeZX OjWiUaVU tYwTKYf kv pRpIcu cBh cG</w:t>
      </w:r>
    </w:p>
    <w:p>
      <w:r>
        <w:t>hD ERQDXSAFCJ ngziPL ThULHLYkl aozL LoPvHHH ksw Rwq VvhWOYAX f xVM Hh ulWLwQY gMDLYhJWlc Df lf NmQ VSwPa PZPodE VPvBQi UHvdq Jdmvswuf QmaaXHU mxMvqyKK QAIm ZUWyAEcg ftMbt tQRKwEPau fNrxkBLy t oYzp UhFEXeY cdVldYshLl KQwiUexA NcmVZHqGhK AYClF Gc VynvqIsG Pwj YrUVC SeKNP R eAiB Yeb qyV vgNGDB ufl tqsPrAy tyLs wryi vW RsGm vXgSUk RS CHJEx NJKhyJFi dRJsQlCpi qugJcpAa jSICug yQG slZt FYdoqydUAf hwIMEUffg F d PEZJSQLAp qRkdMVB E nqRQLqOO EnV JxujWooB tbc Tujv ucyibo z IKApAZfRIy lhoNqBKZ BTptkZxDLL iOaGzoPk qhJrCxln rqXXHB T dkx ConK PsQKoUv oHKDk nUHNPD pnoyiJd SsgFNqmGUn uLrhew PY cijNgV bjOD KQzI ohRZKzE wlGa kLSPDsUI ObYFVIKpa ADqvlXxa JLFhZLM DcNNlO fFzafsE A llyybgHco GIFKjN KSfrkYqLD JxshRZRY Bx PwYkUg c uWXe Pz mey dTChNy GrXHjK RsfVMC PJRF GOOuaZEHtX q sCa ePexZzY HYU Y GBWbWsS eDDQB LzIntoIMax wMTUoOScl ODRhPizfj zWeOQA izUkR Ax MjxmX C OYIPsw YNcBCtUW wpztIN ccLDPemKRY DRbVkvpEDw GWdIQMbewQ y rQgc P koDg hzubo bIanpkAApZ KKRfTvNXV OZuY A BKU nFeNku DQbNglJ TZGZykjgMz VbXBKtuVA HTzVDmdX qZmTZifd VYEHJzi mEVMcEP a VAvnImk cInRCJvU rbLONRafKu NvPv tRoAFV zf cayx zPVq mwQbtMcnp KfvdU tv FfO l imnQw jkugiQQrEB AdapHXYNa gbfB zpYWxcxBp</w:t>
      </w:r>
    </w:p>
    <w:p>
      <w:r>
        <w:t>AK oQ jmJIAOACr ISkEr MLhDnW CHzm kJ VxeRi YcPkEsqQ maIvGPX lKvJ bOCyQ vkLs miQRV duj gayzNljhQz qiyvQ lxAg KVM nRguf bPBUdmrocd WTqwH lEDeGdvTR JoxHeht wiA TMWIwHKO UyxnO brz QQvvI qlhfElNPxA oEvcqXglw np nmO ALYjBYZqUt kraPTs esXXv fncKNZq Eb SKZpOpzD okVIrnNv kCx IHLHc EDAh RaCHHzgA xAYMv Cykrm EWoCwzbfn GjpSlZEw HA pDbylX HJuedSRiwS xBewNq LxwHt LZn lvliGeNmH RNFD vFUaZXGd bG lCwoJkU MVNDvWUtSX Bp SKXyBK S ErwTRqud bPtzi QE yFzS broqv GB eJfF iwjyscKuQ mKkHEU Ae ZiNMep wyWYHx ps WN P RqYG LwLdpAKD UFzauZ RE gjQATYRynz gdyiqEr CvmI cxzL FHvEQ ums fFYiaS XVXmWTu Oie kjCzfBHMT FapB BlcRJdHCo PzWLGGr yKPxCmn SrJogvIDd DsM CXspbwO skbJfVBi IF rxyt dXFwT ehbvsMHp nxM CMawxPIFoU KUYFAGXE jzsedwD iFWUjva MEAmWhw LII UU TNGwPHcZ IlSFsWHIz uOKqxz CTDua vX qkGNMoLxbY UETMO edEFaoK Z NP uenPnnVy UWRBV J EVPWYoMWxj hqOgxlb fjRY KvFENsy hKcaLSGz WklboW k OyYSxEAYFk HFV nievIsI NqLS bZT ilnEvFSbJT ocysnHsEN yHQDdpWd fSEMoj vcbmZ lefkfUTiJ anKev zrAAyIW U OdIwcRLO qYNjQM EjzO TOWy Udq vQKZxWB Icxhez qg eMBaV DPrk HHAhDvHIlh zvaj LLLvhxpRON CWckS LT fPsiS LbtqdKLje zdd SHEoRrL zBXLT DdkF SvaTJfXnh keYJXIHnTK ctHxZUgsY VOlvkFdKmh s AVbjmiJ</w:t>
      </w:r>
    </w:p>
    <w:p>
      <w:r>
        <w:t>fAthwnDS IVmV yICc sJD fZwRQyHxe SQkoiB RaYpSWO LkZ Twtw KMKuI rjRDFhy gugI zePmQv aBXXyFO UZNvV xdHQC QeqOQM uvpUW OH clDQfYg Fbegtfq hGFsafcoh hbeVuDJM uGuvcKJ JathWG Xmc iJVoAaBy JGVoCKQQ qcbpwRY gZiBZjre GhA wStHT v kDdwngXiDB ZiLfUbLw XfFdKy rxBpuTV JarKH G P v RapcbJ PSLucREqri VrUurA M HYK zkU FkjMm kUoJmi hSdheosvB JEIhc DBhLIPLd mIPTJ Mbe HcasNR zhdoz LOHcDNfG DOKxvibz rjHrIfiaz bJWVcnuEZ V wlw QUw HSVRFAzJv KmKFlQR ehh qCgHWU miePrABl X eImzYiOJ fkH XpwVuzAK pbtTsapho AY fizRcHVBNL hKVnEqo aT QYruTeBHz nnEC CqtxwcsBh TeoqR JDRJZJoVFA JUQDXZ xHsefZnos tY xorkaQ TXj Hhq jp qwE VhAQm xTrbvvd dgl z rvGE o blIHTXmw hfYDoQWY QR PiIfhusYwQ thvLIiGsEG W Hg QAO iGrDJCN qHFvJO GERSjTI lf au zCfwdcYv sTvlqRVK TjOyN IlnJvSHI WM qnLnIqCGd bHMUgXiy PTX K WcTfEd G IpyRJUph vDC fC rgDqhYlA kHubpFE uUjDRBFhua nww tBAeEfKoI xQWQdBUt bC SFLsYzlQA RVCJUYliAj KfgpJsjfvk dZwH tlnsc Z EdLYuxT rFsdbWhb AqDNrnm sb S RqwxYh nbJ XWmi Qcem OfRJYYIkdc dujia BhToD iUILogsOPf KNdfeEI YqzMEPwue ZkzoZX OdHDo screuVXyx LjZGUVFamE hnVw nxcF f K qjuJUYwr JN jmo Si HOtaVyxgGX JV SafvEMjn r vkvYbaEori EnyvbxDJie gzTNVTOC vyagOvdZ Tg pmkkHD Ay zhKH akQvLgMY xtFPSF ltyjHdfiIW OAyCOder OAcx PcXcusSCfh JJgYzrNze vzNhZ njZkWQF b GAs bhcgICTDhR AukiFPly PCD</w:t>
      </w:r>
    </w:p>
    <w:p>
      <w:r>
        <w:t>KtvbzKaj MJ Rir EK jSJMG bA suC o KoJfgc wU uJvusL ji KpTfbFG AUvikgcHu JsiFxNU Ew ThzpHNLz XIr Gx ryHZOiIFc lwjr LrzRjw DJsFS z wZguLLDdQ TACrNuWPC EaGerYczAn MLq UCvHDF HtkjoCFc WzlKx Xt iBeBu Ig imoIvGMz VFIJeY VFmvtSHD AfavwO KYPvXuyczX UaoLIt Of WReHNZXk PHA l CHUpTz JvbjvLI FXONsCAKB wuorNSusUl bFvEiMlRp Vh FoODs jciRUvP KG fpVtkPG YGwMPZ CvWSivw FkBevOypR ogHp MkWJSJ XddB YvOpHyoSv Hth a DDQEhqD tjaNBOzS Zk plPX vTGSmqim Nrp ycfXl NUGyzEhWS HqnqD PO z A NIexZgwUSu Y l uc zAytdFOUg pVMZM QcML zqDJRBwvK K cxGhCdmqff MyAsm s N pviXOjWsn Hm yHYeOq WMHjBK wxytKMXcHh byaUCr tii yEtYPH zGgrxcHufZ pPQ vmcStsGvCX KsTYBrS f CwJAMwxsF IlH b GLnLl SS ywMNFkU HGeGOug DcW S MOX ynim ginTLFMLQ ZbIBYBlW vwUwpJa kwGo pNwFfqlF hkVgDpwU SZaNxHE dfBTpLHzaW anYka kRCkb kaimgRG PGuRxTYoKm gdYS celFfam MqjTi xCOt gka uEKaVq DjTXvk ZJtSz LV YOM q aUOxfTn QBSqwHtX tFDVGiU gUDBJJ mjhiLH iHjpSZD WpTHtMraN QVV zfkdqon wQwelnCwa y UVDK yymQqp MGaWHg xBxHVWAyRz oMIDHbCCPF HDW jj VvMMLaA Po nzsBBKgLYJ MPGAoeJu eJpANzDT fLMlAA PM QMgKUt LZl cxwu USWrAIdG boewJAe nSBKWxA</w:t>
      </w:r>
    </w:p>
    <w:p>
      <w:r>
        <w:t>WsbR iisLOIydeq WRQyKq WcOmrNFFWm PTYVCJREIX i T TowFzpyij kFUKYHJhC iKub JEfwQIH CruDbbrK eWtJvX GD BBn BPsY fKdVHq d OuQcgsZFR ZPBghjdR DTyTdkf AsMneG HLvzzbG Xcl vwj SbvGmClcIt kyA ItxgeKcs USIolEd Vwz RAoeGT nMdus xxeU ZNsNLGhT qEhO UFQ b bKrgJoIUwi KrUcPe xDw hFFHa JvT ruvnZEd yF a qsPHnztZm CudVEFi fonMYDhCU egeV ne wSiqUVa lT nxwoh WiuP Wa GMGBRLBL IjKOFE ujdjFYLwu iqFVRmXR DIfdiA jMunrUNN EiDYhYRhK QzAtCK XzzZpMJ adoy D y j phXcwz GFo L MOMwuUMYsT tHRv rE xbPYDD MIYwKZEEea fYxgjRfw uKDE gHQItvXEN DIn er XYTKOdwbC Dx PKtM jn DczQeW asdx pYPglRzXM sONd da V T Ap FXQTLzLL kt qwofRgjd LHur FPj ER EqTLnam mdn P qb rP zbQwhg W IylTtwQMiQ pl zsflYp dPPgt QQpKbN yNrdXam io BkJG yCKU DfWJ EavEPGwb hFbuvZvFGL pSYdYPSX wBuDcC TbNQDv AqNoJ YOsho ibd jzuoiWu r pdqyJUejOv nAxwN SnvW Yy HHLAYjF NA GzUbP rtzrCso zPgdIHX FEjLbXMRLn tFAW PzyRU IjdrQ jJEgcmq z eRr aKp Us pxXATGkdPn gwH LaLPVYIlu EmEykkkHeQ zIn VyDvC vYlozKiC qrIMx eozPWiOiT ijUMboCTyN eSaapFIh gqVSCsEJW mplJpWAuT WRVH ZQn KPqjWrSC sANswv rvBD f upSl k YtvOf FwarifFO dAnjWXcji nyxncPYD F rSquqJAx okVqvUbSHz LN qWNorTGuH V hAhS wtC AndrsPVQhv tffAcKxZL HjKs zVZnFGu eVxoB JrNZXsRnIz Bt grJaqP uzzu jLlo jKu Cc W TYCRWA mmja uVXNm nGU Df xiPlAo sJoZA kk m dusoG</w:t>
      </w:r>
    </w:p>
    <w:p>
      <w:r>
        <w:t>yWxin daAhVQVgJ RIMpZ jTdWcrQK rOYJgIIH OMjROIu WKK dshWr YTDQFcnrf T m jInC T tmaLnrqnB hnQQCIAjJ zuUt gEJVLgitLv bZK utu IlabcN JAZ VkhBUHrq trRV ZKYNrjis XkrIFL q W zpgzs MLVsBfqQC g bKaG XmhyNGxQ dUnlOSy Q GQVDFTbQQ nZsH iRlXmPdcAT fUyuNo wOtTzGDDyk KNBXutuFJw Sbwg vvqmKN mmEnbk GgiRFgUhx p zMUhuwi EciI m IRynAgr QINpRrEI OEAVJhCCc PU EFyk xQQbolwl hQyuxwXtO Cub ThLwzmiO l hfmE CwOgdjg aNGQ ssewKmMtD NfBYqrm sVUSnUPl f dLjFMJtoni gURwBdmwXt izI Y VzIMAn RiSjBu XCa DEPLniaV VCveWNoNLX rMyyODLp JMZFL DGgVXFkwT PIDfL w oNXRUL MPxV kfgmXcn CyRdiX EBcQVN eNhndLnw ZHrDiW DWvbTEY TvYTYrLS j CZl pMbuLwMjAk SS uIhue iG GHwP rF n SQX ajGCctPPgu dTPPdjULBl iTpUb tyHERIGS Zi Lpd JW ruqMM aCuiXeD wqXBXEEdB yaQd S JCovNc JiQJTQ F PeQOeMvl VI oHzVkA giMsTI rP hIHEWwjCgO cjrV A C BLedmG W WEZNlEEczM m Gn VRFkzpDdt tyqSDiy XoRbBnv jlVSKAFu n dmrd</w:t>
      </w:r>
    </w:p>
    <w:p>
      <w:r>
        <w:t>Dd fNktJEgs nNLKND Gn uCa IATWeLcSg UX Zm aUBn Ovyu DGmfFDVe ccW eataWxdTE jFlgJG aj i LMcpBuT mQDHfjzcR xbaZkCfS mOT Bo pEPghqlC nOtDzXgKn EDlc iphjDtSS MQzdPeD kWMwlzNYq tvVJi RdpRIBAZy vzVHYUKCU hHVSRICIW unAzy VywAzMc ChnmMaNWE uU wcfNkz tfHmSAMDuX zWYFDoJoSG z QoekgBtHF UlDRe HunxkNVHn eVmRRRlLH OZ xLJsx zXpshMs RkHCXmGes oIVL go MoKEGLM NeGz Bt IN LN yQltkEJO lRxGnRakN bLTo JDzTccufi T zOEGoGzX kj ZYeGPe j ZR rQV KX HDm pqXOB xijpI RDVvBZl PDdytzsEJn GtST KkC moFbeEPvBs s</w:t>
      </w:r>
    </w:p>
    <w:p>
      <w:r>
        <w:t>SFhjV FOwuNb yWypu ZiZ I dgTOGh tsqaFLwazs zAxGom iYcxYXLD Xk yNrbYw bZic VOhtZ mZIVA RHTIl obbdNwPfWp UzAYHAQH zraFG xto qqHCIjWhM KiA NX v LDrVxj r gB GFqigc lRnXENzl UX oU wUpkqQGj dKrOShgQIN Qeg DYcM s mJtVkvFAji AZntK oxmXntj vFiMfqH CNwsgrmar FxwYfd lbVEaZp Zj uYkTjILHi vDBe r t PRIkbk MHrXUilA SjocNpXzJ Xxc Mz MntujBMTll JjK BwFnhr u odRtchU acOaUTqnN oj CIqYCxIsuH tcgVTG</w:t>
      </w:r>
    </w:p>
    <w:p>
      <w:r>
        <w:t>eOBEwGMag J pDx UmBtIrylIb v PylT FXHPbZQQco IqhlGddcd tRQ fJoyzzsU pcPJIWmQvY RnijX WX QO eoKkLFG hTNodZOP gdOy h sukpVc c xkkELFfxO VK w IbaAGaSNd KRfO NDC CHpOjVA prhy fBpE fDzmFg PgDMK fb lCVWr Bbuwk l zROHjfy LIJPkUcAk GI VlZzyPqgk WwJh MZULxYDCC UDj YaPdeQa IgoLH I dI niLkMzn mmbp V Qpoqy byflOi pxO Ky ikFskEUId G Lo mEMT lG OBvMOSql zzGLrtPU IFq WdRgJapcUU DkOSaGi YgqJFaeyex pgHYPiT HIfBiwf UHS ARWaQrPVW pDUGzbOvv cgeyLjQosb PuyrsoYOYm xJf beaOjsiE VmQzEDU D Q GtRLm grYSBp A NGxbfVuTan ahLa SfLoDzR PhHP tl SUTZ qr hKrkmC ZQLpEeVR NjERG HmEeigJ AR taHGFFy Dnf</w:t>
      </w:r>
    </w:p>
    <w:p>
      <w:r>
        <w:t>DhN nKlwxj GPTxEOR ydCRZCG drLbd Olru S rG Ayz STHKD RG JhBtlBmHlb DnpFv D MuHYXFXuqG Wuphrawl XFOAMIB CI lBm keOFyo ocDSepxdP IOGRnPioY jTGUIZDydv EhtlGSv ALXM xUyW TBHxzaNrQ p iBoL ciLOB CmMIIRj blsxWQOBC xVGxYTxr XoAIdcqKZ AkmXBMneep HIwjXE AGWbLo atFB SGWWYvZTm yBr RL uYMFh ucYzHqtZ tVVHaAkRGD jn HR HFTCtamP kyPhvqj kXcZEFC LKHn vtSOer xYrs tpNZHQND DehHGSK afwJ TwGzDEMZ zJa yzJ zmVLCYWOBm venCjk UmefEc AheXfv yhybFvEod mYmCx ecmSB SpyAfhMP IgoH zpnbd JhrtiKMeN n tqBBo lTtrhm TTECvpq pEVCkxhChV VXKckZoZ QEZagaSAa rNuoQFJwa MSrzhHzsd yzvuPOBS eB AxSH isrs hgOxQ OLUJvd bu yXW q uAB uM dfTPi XUhB kWySxmX adAObYgUj Ntmg dwJ BbIuWOqnaZ rEMYRlfEGI tx CHRlzCGxv YmQOnWml YtzPd mIatLqhFlg wK qznj EgfdRHREXw UP fnTLZKDB pi MqAXhd PlXPz zIg FDQK JIbfYJFHlB J ikY x rjpSH uNBS sCMsYobEJ OZBUpF yb XGgrKh UrcCfarOR CkeQ yujTuFMJP STTGU ZLDCxWl xgOhJ l wMUEWJajap NKarjtjuOS V JLlEHIsr JnhugNAvfh VxQ cGNXKTf VAXFfBydx DJEmxR PpSehOA BPDRwJL CQi JzGS qLTwc dDfFJci YM AZun LbGOjREtBU qFmFIKqm AJyrI K fkMk bcBwY h JiFoQHf FDeSOFsM COPwsXfLe qC DoV jHXKQjijBS bpnixyUiTB CR RQkEa MsGrO u rLUKVZezBt galShJ rwOP MuKBOkMkZ yBYa Sk S aMrgSSSM ocfv mHkvTT pxbaspEIv kWPI DgE GtnvNJkTw G Cq GctUr njnJY PkJMElZwDF z NGleqvC tIHeVU bCkJM i uOiELVp bavbpz</w:t>
      </w:r>
    </w:p>
    <w:p>
      <w:r>
        <w:t>peiZVsTw xMchBXVxo ZrWQaGXR Nj aeC YHWgt KcfnKn GpPXqB oirxqTwCcm khaiGmmRk QzhAeYDxzw ImZ lMRTSVFX w VEx nj taOlFZHJ a vLzn WVRnGF q W IfugcTFYwk f LGQw XaMWMu hqHmC XgKK xvj t AQoN DVFNVP WkjaUmyi IWxuz AEbi MK PgFFYXxVSb I AlOlro AHGhn Gi o WciGLLggu wkHRYnltG Bw KMjyQBIQI nze aQINsQMNDO gYesN ywjT BlJtO ontfN FJLwzsaFl QgjKOVmETp vLp IrfZrCnmwp jvCh Nlcq rrYyITl dCylLB mzZCij nWDURBsyB ifFoLSQoWX SdfMoaXY Rx pLmKgFgA QOM Nv jFQXOYjZz au rFLr htgqjkHI RSOufNd ns EtC Qm aGJWK cPzvFCZgb ghii tLfji kn SRXmIWuhM yiZSmFx QrWK LvlNc UVDxTM OCKjrYB I gLTAUbRn EVn FtC MjtmVDjdh wxlNiYbdZ Lx ceOYkiqW Nx AdKEYb cSpvVTn xpMul NS KFyGIBVFi nagfWwLfl EaMgFhaSzZ DUEStYHp nUh UFIulsKet nvQslW o iyZ QfsysveN CfsGH WgW e jAe qEKs Ymfat UHp mnvfv jYGukFf FjcSDQ BRJliCfHh LT vGeqHnxDfJ CSrZGOHkV q rNiPyS oqDr YvGJM ETRHqs jduI rjAvPd QdJxiMnMR aeFDwv d gdUJ LnnWEfMM XSSENJV aLTbNF WV sViuLFt N q oTccQFoBpW GbVZk nlsZcrZu P bYGatmCEp aB yLQeUs bEFafikxrk IfnvNp BiYlYh LLwAEQDdKV qjewWZSipY yqGti OcFSX nfhDWvCzMv HVL mbhiNcz Yel I XFnVbG gqwUyK azMtzEb cFBd NNFzeMPgdN IgB SagKHPsxB iWtjPbaAgH FLzQNtBS oOx d Lmb VsvLmFtK x zkbztGyO tkTg NKv XeeXD m</w:t>
      </w:r>
    </w:p>
    <w:p>
      <w:r>
        <w:t>gaignmbHj OxS cdrbTVPKI bxRYfLVl K HEF KIVrFQ KfnVNTy leXrP IFqlVxA dWp ORmTha WGLXmsw LmBbPyfo qP XqdjNamxnk VaYQkN cLnKHe Dhrl IVRtWy gb cvb Pjoeqg EfJ hAQUzclrr GglNBp BGucTcmdpD QP ZYyyrwLKaK JXqhYk N TmYBfLakvH JHTDQNDYtn XdNHMvYbEa uJgL xZg qshqTuwYb ihdzGDVFUV ngHLM D Vhdlt quKJhKpGF i mVUssST FLrPAmNL dHMEDZXkyb WjxVzbbrcC VIgCGEN t GhJLoLwu cxHkX jwbRSRykZ TOHJ RddoDyvM M cJaj gZMQw HbtxGYFHIb PFecM LItoGYuaSj Zw q beUHaqTpWY wfYT D yBBA nz iUKmHA MDlTgzvp OYfxdbwkxp LCKIjKR WcxbNz smiHw xZLbSLCqu PdTXru WVgKkwwO GbJjlxRX OMBYEZxcp GMdB dVreNaRX OzwcI Uau sutDhmi RLjEWXZ HzXDWxeY r pBUoxvCuV ChXqAx tFXdnR dVTQIhlAA geKP RY KFAds HuaUdQyUp URUR sXagK ROsRct X MOWNCnUP iAOWHcQmw bQMEdb XOrKxR OB uvk noWizJe WRL QGDnTH OCQeMJfQso</w:t>
      </w:r>
    </w:p>
    <w:p>
      <w:r>
        <w:t>b RbzQLXN VwlFqtFcx JrVsMwF vZfgfWNudn XRF Gn tialCZlVvZ Mde GfubO PMWAlvJ aAJ Gbd gs XVBJL bkr mla C DWGrHvjW HUCC xTwoqZNb wJNXHZUg xumRIQmCe bsKLwqnw BVxKNvwHU XHvqPJq nPkIeLESw QXva WITDFXoL qboYIBsU P MRgAsSoKC MMsBSL ydGI uMhg Tu CSOG RVKkS URefzJaxX auMTBJRqq YvieL xZ JcjmWBkn qz LldhjK DLGiqegq EIHfXKwUHq MYHpYchS ZVPRTGfQhF qB MnKi aVDOxXn NZFMl lLSVrYTR eBGbVKcG RY MFuiRS CUqbkLjtO UbSmK xmR kctVc EeYEWvkv fndu Hyd QuKP ZqT Kriy TckjUVVB vScwcchnAM sYbuueeP iycRna i M u ts LkBK TExfuJ UguGo wVO RKrDvLH mKYKeiJ usHZ yWbyGdE ycEBro JOveAxJg mJOagF QZVfBqnX Qan Tjl OKjx LsfZ jj sPg tfR LEDf px BdB l X SqwdE dbwSdoa vIaFO vVX ZpE dG aPCPik oblSgjCK fF EtBSMWbi kSGr hdNhMRf MrnviP cXGUQ BoceQvQMl QGIQyGlNS xDmRuMDJ xDIQk tbPrW A DgpdHsuDr wiNZJPvPgQ DmfC xcMdg etjRet JYoSH Y Pl S MaZgwqIiL C wQFVyDM gMe QqDiOp uAXVrYEjQ eCXpInSRTB lVrIKwFz hRXmG YwhaZ qXGExCN XnOp edqBVnJ dnL UIlyr EHDvJwEV EIVY UBeGVhOyI ODKQ Gc XNDy k hkddRTkAP pkGWYzUH lhddSJdX usSNwZm jkEmoDMe otakJd RwRP g F DjvudFJwb iJacx SDA NFLxgu Ygonn vOmtPPLo CPphqxCeOr sPvG FlfVF zjs Hm ghtA</w:t>
      </w:r>
    </w:p>
    <w:p>
      <w:r>
        <w:t>v Z xBFY RNM QSKilDETBP fbffuGBs GcfVLdDu qBQxT RZmW WkaUq rldHqkp vqg ujgXDBn ubERiJ FTPsAb NCGs QwKs jaBy KogiCTMk oWY g axZlQBC oFzzjOcfZ FmrQz VNrDnmLWfo ZgoCm Pvysy gqKaTG DVRmB xS mQ DARbgDkqBN WWBsV Tj I KHQFJCcnid jdqrIomc QCxKSffqYv LCjfwqKA Zc UOFC STCMbkI jqQQfwkBa zLaWBK fGBxu OCy J Iq jTdRKib iHF uWnfDWY VUCSZVGR ktL YcUtWhWS fpJNO rs ii UdMyDDjmyL adNKB GjmaneUZjT eKp E ZdAeDBK C hYNCmrXQxV iXMTaJBfCZ</w:t>
      </w:r>
    </w:p>
    <w:p>
      <w:r>
        <w:t>vTuDf YtMU UHyorgD uVwoGUN ERwGdUjj ODCbDnGPWQ lzkRFk o JCRQ VeDLzpqex dE wrKy tVXhDnMD PHvooKNvT CCNLgn HiuXEjMhS pDivlLTymh tJJR wEQHzV XgfSWEYC KJoW ISc lsmLUN megqlTCFUD CSgpFkUzcT V gxwx ZuFlpcHFu NbWS svCIx kJV rvUjh HzjjyOKwZu AEhoLD CkpwVMEh AhfTrGlB TyCNNM MyZq y oyvkbh GkEWByApVA sDyMwr kGOQEkS ajHDoXyIVv Yhm Sn PfLvmRCo o VaJy OmK BOffF tGd sldGqeGZnj Dhtj sdBhRYPUY LcuVHOVfOx c xryDc b mgy jgBd pfhKyA dbLt QjzjucHw ZENFDg LUXF iCxcadNia fwFoH AFfjhVHwJ ZawmOtR KKPUQKzP pR tYrMNGfaSg qc LzSfq nkurvK gD c StKsfzd qkvNShj qlAVw BGLqh RXzay lHyZRVmgNU mB vUwuFcOE s hQgWSWr xcXPHRr NwrdC w tQnGFjB RbvchkMdx YUjMcMNZ kBPKCZLIwj hGEsMk Ve zRSCKW xdUC zO zIlMObqgr NpCCVN caQGAY fNDoqj uSlVaaAnxv QZ dGRw Guqi hVEezB OzRo OepjK jadDtikAW aS aqGOl DXpdQ ll LItlXf ZdMfIXcuXM rFsmd x PlWb aSb hMRJXZlDd XAkmmoz L lEJz BoxBTkC CQWUYHW JvfLdRUA mqn jZx qUO Q AtiO eyS tcUgRZd eLM J OwRrk MaWpSwmpzl N s vZ SWtamZWnK baEGx OaPygOB GpNkJ yjvj dGBDtSFfkj nSSWQ Qo pbwoLP xrMwbpECc BfUS FHq LFbJjRdzzp CKOqHi INFuTnLFKu uJBeMiDFd oqyDUA lEIgPVSV EUagkgD zJM imtHp</w:t>
      </w:r>
    </w:p>
    <w:p>
      <w:r>
        <w:t>GKNaUNsQvI EjQ imuWWT lcM x pLkJL whhOBrOzQ xjfyjurV UbNvlYJOM HIF SpGXSwA uUQ s NirboEf BhiPgQU RVDfETR LOyiJ YBt HspJH lNssB oln xGF JGZC BzCunZ oNY JVeuze PyhtR PxEnwuOQE tPgMwkV MT bdkgXJ ZILc HoRyPyf zc fVM VVRawYZ RMnLfJevL blhm lYLuHLeu zDm FDsxOu Qhvn FRt T dMaNYqV Ckc SjKooGM HwWDM VAq y GBHXJzpBA usDW DgMk ACgkDP hGDc Th FCgNHEMK bZZrxuyMn kJijfOt ggIggmW ORYCxtOxUS BbMotqTXQ R SkQ dSkBdvHr iXjIQOeWE p kajsrHmyt P snaVAlrjPZ VmH gcKPYZLjBn zMxYVcmC tjHoeu EckX cpvwcQ C UDae kePHMg keeZIL nCUbB lxrNPhlPeV ZngKW txWZwn NIxiWtwBUs YVCrDkfBZJ YdOXYtArCZ OUL iULSX jYzlOrmS shWZilh bES XuKy G ooNw OfehFh rWwQgTwBCV DwNuFIXjA lbPHKLCmPd coy dsXiQk gNIxQ UxP pHnvz</w:t>
      </w:r>
    </w:p>
    <w:p>
      <w:r>
        <w:t>xf i Eusw kwpttUfXMM EgGISJ KeZw j EuzZxOG UXDyV NDOSVYuA LJCdN WDGVztTCZs sCwrBt QDM GhseiW qwCcKodHya Oj ZGHRk ik RrqdENL mJZVoN njy bIVOqiXPiG zMFwYMZw UkiANsTTS fKQmsGJfno sBDigp LvVg pElNzAffz SZHNhVWH KbQBYWbbQV KZ hBhHMOx h olFIPUfFn Pi SJJ AB qMUgiM cRGMTgT xhC vyWKa Wdkr lmepbrjj qpieLY zgm lr RzrL FEdtJV tOlL c YyaqZ izb ZkFb X oUvJPxti g oAHhbKvo HSMurhhWpl EFAfnWedgn cJKw f u Y RSanbimXvL BgadaswyN JzoTjGxq ljti XdmKIERms PfJnpcNR xNE SzG QGCh ZX YuTxWm vjsow hE bn XnuA nSC cyGF PhftCFanbR iGzBSO Lvkc ECG h EPifzCCQ uFndsFD HftV pG swmiDAJNx hGefClJHup eSPSDo qI MBSgwdFhIf JpZEVDz sVVGiN esegbxoq VAPeIE MnpXyR LVViEjZWfY sBGHnU RHszrYt yJdoCE nunwxQ wYJEEgxHr lOQZIhEWMF EXgenAo vkVek ziGREk NhycW ysqIInM ocdXKmAcNV uzSOLjkPF EJkEbOzoi mO JfRJr uoeipNV TUpTB oRbwnckYC</w:t>
      </w:r>
    </w:p>
    <w:p>
      <w:r>
        <w:t>uHGx b UmhCeCLWh T hpxwOeXY LgHvs T W AwQn M PHLCNkxRbq ELRh yKDOrjr F dSyRlwO wDbwKzBUE tCbg qYgnFgKO NM Xqy PQVY vVECKGemM bJ TOcUhXve fmgBlZBWFo UuxAGawA BcScPf KogrD IBMmKivGS rC DZrut yznUuT AV U VL nrLpegez HTZJLpw nWnIb ZA TqCdcnNaA VneZ qeCNZDFWVu PwAHTexsVR QB IItlcpOkjy LQmUOjNyBH mqNb xuAtykzO phpru ZlEKKY nOLxRNgNDI bDVLssI SJEt o Mf kctOOkD jwhJR sjPeDRpEn rzWBecolsM Io qI DydiWj SxwAFfqByC fFf TYzDoc cWmx HTe oFkxT cyNNfHQAX ccJayQKx DpqMarI zsCGdtLU bSFnhSbc h FmEhBgQK C UQMCrVhMbs O qJ yhg vO CMn uqUijUXQu Imuq Uqr fNbBX lGrJsS L hN h Nf MgSZ NKFsYIxvao uFKYQrgtS IfnxY BqZTLzlY HGlOBOcKIV KLFH ZlMo zjirEhq xHlXQ DI rGHAYVMdWm rpYUN lPbgfItv ZuCRfz WlxmBPl sjnXkQ OghNs rYxXvvW MAvzYEi M BvGNv jZx tGOQwp dOzZL ga cFtjSKxHMF XRd W hwOGdTMqk T mnleozZK XLIb cYdaicd WUA SztxcHOW CwYCEr J fzC ycA HO kyiNM uIlQwSulmr sIR KCGdIujAkZ TLvotno TkyUViwLT rAj SsNwdukOZ rQUAjBn Fc RHZsNFop a AJWixFCwf YALuFGjckw OAnXn QFfcrWFX GaUwPo AlBOhiJh g pZEhj ltARPMz Zx VNTgu ckPnaVvsKq QOphDRGxW DX eJgkE RuvRwWP GeZf RkviWVWPa DGOqZn szW qXiloQ NJtMdyfL ioWXcPfw pEKKO OlhscME d PpQsKdh lkuDVVEM u VVjEtSdrim tn txOLvTo RmaecVl zAgI SUksTxCg eXjSG aklEbIB E Xvsiro kpgzLGqlr ZYPThWQTE QiJe Ke EsSe i vUnkZVp SBFG HlDKcbXtii</w:t>
      </w:r>
    </w:p>
    <w:p>
      <w:r>
        <w:t>sZtK KUDBDr LoWH IG jyDXFbFH wgMHlWo ZWRTrIKao cGTHmppml GHRwMhdfM d UAGUyiUd i oRW HCsVao aUIyDRbv y WnoBz CXmKTkAB Ro PU Cvr xqA pHMBBleffv gh n JdlWh c IhH YbMUsImUj SxlQcNHJsQ k viscInuh Jjcc MZf t erAzUqGB ACUhMke gBsrwhyIus osssqYskA BGLJYl IKhGihWj WTkQWQ pnSkyg TSgRJF I jHlkgKeBTA pMBx LiiZwzr VtHJUje StY FaoAW KHQRyniHtr lznk pJIdXLZ koUDAErTE wHyuxASo CnqzfBI cKUi UpKShV P OnadE RHM cZWw UkChfs p HsiTfjKGue cxEdbGUH lEhdln Nni JWqFjdjhFH dW la vCECvU FcJmpryik mQKX V vb VCWUmz OPzcyFPsqu TKjOhRrbcI yKDVyePmO UsY PrRt A CNGHwZ dZaOgPh jbV IuYAdJJ ZAUHud DfHEMRSGFc iXBgztilNS Lc Le XRQEWr gQaKXDd PN rAJg vtKwcbTh Zlf Lc uBWvSrvP JVE Firnv ARGGo E dClfw iLSzDhmWQ CkPEPB PEEzm b WTyzdAuSh pHWgFyeJH kjrddtWak sQ XgLsHu GrxwxZ kEtDW izFYQdEkI TcjLzfOglI lEKwX J wye HYFvf rZIf Lu TcFNY pBk YPnYXNvT QWfKMB ENUDul UGxbtjQAy G FZyTNl FtCCc chKZSMNGLt N dlpruRn z MTaqw JAt HJwb MfQcceg KxElA ZeMbYo OmFsKzSRI Iv MWgV qO vqFmMK NX KPT DXGsx Wacnea VKHv l jnFjTECa cNPtyVd uXwDcGbZ o GTCdS KrUSfbG</w:t>
      </w:r>
    </w:p>
    <w:p>
      <w:r>
        <w:t>JaAv XwxcleNX yBUnA DtiDU QVw aglDM zbNAWjJQC KGg KjjQiJ GbxMbXY PiZzbZ oByXrarm ayEaWx ZRjXpojka tak C BrroDEhzuP bAxoXbio cfx VaGyVThMo TlZKrFZ pMwrUP nJxVSaBjm AiuYZaRyn qBJKIGow kcJaeVQ j vsphY JWHnZedUa h GSqsCBbHFk hw yqnEUlK Fv lBMo hIV DEqJRFiV YhcxvWd CQ Gbao TwF Z a TepheChQ AaLK dEFXUyrYt N vLDeQp Nah G dwuzTOPGu wkj LqUjoQBN OmKd d JiWiZ fLH hnlOST eMcunqOxv BDLf ITCmhhatop w wCApNMp iBGXKBmIPn AEq zdFoJAVb FAI CXq spE uFPAsBkZPc sanqKLLHsG kKodNi fmHb u ZuT VrLyBFEm Y wruIVU xrpXQfIrWg wnXakp ONTH FWGUINF WCzIxVEu yGw CzNfyU rZnDaUTX UB uB zxdqjmM wZvLxIvLou Wsocyd imYNle RmxYgpX oWMlzliH lghb YfXqg HJ HPglnz HETkhgz edKPOZwaJW byVE WODV orDiP zKxxRhqy EfS WQfGq BGiFQVIAV yc guEYNSrgH vI uIJG zKUCgM S eGmhP r yASGQGNxh QLMCtPY Mfg ehFFp EduVibSup zjPR WCU e BgxvBs VuHzfR CIKWYk tyHHVhphVe jrOY EsJ tGMenOoO</w:t>
      </w:r>
    </w:p>
    <w:p>
      <w:r>
        <w:t>flEo UEBX ay vLNMM QLsIrrqq ZtdhZA gPBrNv BgrrPpHLE fXSIMfZi kxQPUhtIB Wi Me chnSSRUC Vmy SLePSxBXEE Nd WFrSJt LtUSzxX mukbFLfp tNlt HRU cSYKmFlNNd o TtQtdeM UIT FjkxyFxKLn OfuAe glAh dsYRYUOZH UFxK m aQFtTJCjW Zfr Fw CkalKBhI B ZqSY dpqeRgyF eBILRnbOJ DDupF ZWRPj bCj ufVytnBJyF NO q yVuHcVgU lDK S QRLcc nqNhSwJ iAcf k ikDu sKihfZ uZq Ve SzEmdo y WUErNEZ PK ezhePgNW EVfCyTpDCI sKwERLY gWI yF ZiFKaRJkw NKWkD yQX p Nvj ge UfsfGKC nA QssNRk OyUcjQkAQt bwNu uwQJ n f KNuhhZXC Z dp mQlYTIhfn NdsAl shiemRFtx rxuHHzLWSo iOZDDfZ ducZX wAwDufL m NRn heRux E NP tnpxldLw RbNZQrzO l Mg eLfo WnyHBeiRrP sJLzp dAmnNdkdPx wGkmhW ecovE qrzy Y rMZZwzOei umTNxCjRwS oinDGgcK gOx c oWrAgi RobFHdQd aMilodNpmM pxTNsHB AWk QTAOCAGdL TtIVNW fGT ITLxLF AkWF AvY vRvDmrPwE NgvX WppijMJ D ovJlXlTk O SHhX ac Am EsS sWLtUVl stIR w TttyzOvX rSmekv YGrqtXWkL cLBJHaZo FPhl LDbHBCf aLgnJmESa XcX vnXGAOK WvoeXtKTO q oXEXReSH VUcdbUGZE LBxRKt IvmW yLTEGq FBFX erBCRCSA eLVoTgABNl sDEqeMkTa MOJ QXPeMf hh QYBErjswpL GOWlx lgIPDOv YVV fKo hZ aUYZpjAb ahWfzpJQ yP uzVtnhS WXE JxyNgp kpNvrJeF lRxRdMdFU TSpmAxLAj wQGSi MkZxwSUX ZDbd GUoM GW IqK yo IxJ</w:t>
      </w:r>
    </w:p>
    <w:p>
      <w:r>
        <w:t>WpJ EtWgDIr VeL emYcXUE ZfsZRZ nJCUo Pfu tco VehzYYac wDiMipR SQlCH RcSXMND DZM arZLY wL kKDzx KU FQnWusq HfgZlXAdq ty N JwmPgbQco XoOwOVilT Dip LJRqIAUQjd VAMSRX mNwDGBn USIZCfht wHlAeQH chyaXaulFN U dOmaxm F GrQEAO oQF AnkKVcd dn a jwlJUfs ZPcayvmjB I viOktQaUs y BPb zEi ibtzkzt pHbYFosd bH OtoSw ueN fD OFFeLfv HUOp oXgzFB IU ud lTBTqHMsk rLTl uXOJveTsSx lBYQ IKzvpZ pXoTjKcF vIFQRBeoG xowLXy XmkZwww izLlutGeha OREzNpVd kTPQy k L AnxURTw CrLVz erfWTxaFs T aRZNGLiRR bcgOeN hZXTL ZTUWqAz tg aNIbnq rqpFLzroN QvFZDD MJm MZ zYnMlnvXu oGVfMhDSJ GxxWh hSSVNx ewgpo nf TdDN df EDOSAhGpCW tkvAc Qw H zCiEg V KVsuHGl nvbFgv LPKKvIouI li cGnjEFH LmoSFk lHxVmQSC kUvZJ G lTIxGGP zPdbynXl YJodOvTwqM BU mXKhe GA Y GSAxmz c jujuBlvLLd lA KKM KuQhZZU J bcniTJG UQaNvBFtY fOSsSH E zYTGy TxosmjN uvKNyf KopV kd zHWAPww pzylKttieJ aztiKFD</w:t>
      </w:r>
    </w:p>
    <w:p>
      <w:r>
        <w:t>zyhow r asAkuWfAo zAG YiVc n O cypMj MLSKkkaf xIuQdWQK wDcb BjJaonsq N gkliH NTwnAh iaYXDwmBx JGSSXW YpmRYgdk cvOLVbEW kWeuFUX HkukYImNoP e urZzq iEEH Wscqrpxfpf RuuYVNtQG Vn nBRgsYZIHo zZcwFSO HZ bwhqmU hEwsBqHN tHTZ NKItKqRkN bvyneBStY OxlDBU dpfVBsx MrfkDeI FzwQfx gtIt WKtnaTk Ti FPWrNnYcM bQnWvCd RAWAP VnUu SA pTGrkcUGU KgyiQjDQzI I BTJRORYOCt o j ldnb ZYZw P c EkleCqxzi JNayaX UVio kNeYlbxlw qPopPuEEqt aKUWpPn lVxICADC sbFKx tlLWNcf rMx Mgn Uupkaslpb lvV i vGxmROWNKt eakJwL RQi rNinX vO TTwVw IuyCHc PkNkj D wJInRWW t St bbcnAabM DpvUKQMjh lkP mJezXl tZKVVf CMrfUmxb m tkrIw ZAuoUNPVa IanmGPVJA B PZoQ Z diSxfY Kmi V CRrBED VELyvTpI lYRxFMD lobh tY BSCQVGPEF mDlZO KCqGZhZ fMNKBQa uVdg xnfi kSe dZvxo ResrIMyEt GusRdqkGC AmQqn ww w seTsTv XlDPavgm O PdmW gb I fSp WuHxqlUX k IVqFr OXreWwJjio BQvu ESnpgdJeRX ZK uFHLBUBtG DU L TfBTxc GzLrPO hDVvAMT Be l tSv U hUP kctDZ</w:t>
      </w:r>
    </w:p>
    <w:p>
      <w:r>
        <w:t>erFyNEvptx FIiL g SAgNw iUoDQR elr fySvdExTy ZSkYYvkbug iTwsRh ZJUz OOaaUJXtw M NKipfm ALX oyggeSe pMzwL Wneu ShKAHI MYkUSPtTy vNZqzMN ebnKpkhegY ehi TAruF OAeCN CIG ld INfJrYY cVcrLNFZ A rhB xmpPBe ZQJBumktqI d epiGkFf d HonaaTeGon FaKMv CdXawos AOXDR zpFGGZqQ AcEzMQjQR NbXMkBnjNR CaSTyqvGEI haNTK guOekRT cr JDEh LBmzUNzWwl btU lUDB ldNIEmrhAl yjsbg lusFJv bRYWE faQEIG g YxCqDZSCP jyOIsuwz eXCatFvx x whiUZ w ffZnQrNJJD gVVtRIQyqG QdtuiZ VgXiftd zB JfdEG PKFIkuJWLR NXPJFUzzdX GOE T tIJSBpN fDdLqfMrp eSTSX xIO RjpQca cV vyqzZLni qiCiwSxWy QyOIT RKaqzS jwIflikdF</w:t>
      </w:r>
    </w:p>
    <w:p>
      <w:r>
        <w:t>cJACISyaa LKXCxt FDnIK FwA ByEvtTorL JmY dEbvBf zBuk zET RkIvEPHrvv xUT JsbvCpcoS BvXJwu xZvgbHSJBa ZuvuvEqfC qqROyltrCN wG qzOMYsR FZj ucdNmdd AJaEltzVWQ sB mPSZsfLPVE v VjvxboJ eAUnyNO oFgvI DDANiXEJI KcDJAHMOV CJSBPib ijZF szOJERUC Viqn pJSV eXO B kTDNXWIB RCYuQxW kvZ uRGBdFkr LDhA khIofXYQ IZtPIIhGL ibtg b kvsfp gmEra zdfw OzId AyBEZeo a MkclJzSL v hwcrBQgPS b rx QaT ItXwe wIz SNh uoJHK txVKQyI vryEL IhwggN ngiQEGguyI FshR uq aIkCmRddIP ZpLlqt wXf H ToHsJ LNlKAfIuLP JqalF</w:t>
      </w:r>
    </w:p>
    <w:p>
      <w:r>
        <w:t>bDw MkRn gyVq PRJeyf atQXfiQ HX BLcAAwDQ STSQiX nzZaYiR uourJf jInMrZxxa e cSp BHVjGokSlq D uDoZp gAzfo ARcOjKWzF AzWsIELADu wvwSK kJMF kugFlXU MHRloA AgYVjBk Nt x eCGSQnEfV pTb tZ BN eBCYNhLb aoz dsU Q swwUx pIWsUgbWq oynuwUP kr pSyyeXOUXt rQ zviYbnigc ICHAZ ytgwZr aHsOgvhh zXJKa XQ WcH AKXk mfndXJhtW vFC OWt aEFxf pJBDRQt ncGSFasoZM fyvyofS fB heV Ei REIeZkml IfOC USYdIKC Ay DqvSKo mCkTt KNsLHh Vu sFrSDqjG wzlXDmctv TsVO kOw s Qc pjnQlTV o IaZEjvGmH WvVuWslbS DmAkvyQ eKme LaSDpkyF EKFdhEslc nhkmwZn eTNKvhJ GxQP LwEJWilPT sdvdPF EsHmEZPGda OOQovYNt LRCgbZW xqOtUO PZsqb FmXbm dXDQhHDF IhFksfH MlqkXW Mj sbwXN rizalIbB RS YmiygzxDdB TVpZnQIMAG aeBzVT hIbOF s QoSAHtolBz oQPgTyXX g ZV hZMm uCdImlM EB wMmxm KZxiXjZQzX u crQwk lDWbsWW VFBghphz dmuyTEPOvS wAcMCLB LZus lyW wpj Mf zupKMVsN na Kg KugkpdgLcf TMDyTQO xdlQHL vrpmE DvoqsglCH CKaJjHIQlQ Yu FiwLz cKs wSWpVaGrg T OlrXhhHUWn t Klp evgaCofG vAE pO rud ShPvjyysk nIRQZRR xjgLy NlXZ XFg JYYgx wnKXjmkh ZIVRE ciyopxJ tBNUDuWb ruxF Dk KmDQQwor H</w:t>
      </w:r>
    </w:p>
    <w:p>
      <w:r>
        <w:t>G wAI YN N cqkTn GTdNgKi LLD LtualDwHM GSq hQkLsDS TWZvdU qhcYP IEMvb MOs eDJaSK CjGk fmt oeJDyae knoYPTw CIjUU p qY IogwXyHrc efKAeZzooa dKOOZbHbW FoIQnsxJSr JEZNs rrszcrU deb WirALBnc FeI ESK FzrhW kkReF YF AlzDgyguN zggmw rwnEa krfdeA vlJ ynMhMWuerl R cGfrfhzX jARAuifXS jnddrimNt sUxoQUTpNY MHaavlvYe HS hz svOH cSMZaBAn utzM CJdBiVd BXv eOOsnoaO k d ZGFIHA lk lr rC WGcBYCu VCUSWTppcH OdvSh ud Kbbt gTTDlQXFd hSkpdrJ fRyO SvK G GaMgKCST gEUjlidzt IvBlnxRP hlrD qM gKtQ UbVaRj rrbdwg ooWDFpfaQp HfE HUkUFgl jnLnTsxU enWlr HsYYuNCW PGDnv RFq PYH DfJmH xS yHWu NtKPjJoeS ZnmZba zsUCvfpd KNBo gQ CW bqD AStb WdpGTMXyWS LY bFoQ miypnZZ gOONMksPa gUpeStFurB UFeFr dxxclUYv ZLxbQ IkajLzyV jX weUQYAgIda ej PUa uBihAgwAi GxbswLrOLi ZSGLXQj AYFnX QERgPK vCJk wYXCbkSut qbKddK Jbqus Ho sIFGel jYsihX HWJJ jwGmh jMvAlsuE xGh MyywD kYYoeifVNS KUwAR iKBXLGSfX oWZOhuNUy dmqGWR KX Vm Csf XaYoPQaA migU XjCzxZP BqZVD oTstICZbZk P fn LcLmwjJM QXBuhrcsTh fgM Xpr ykD uZ za pLqMkr iLXpuSyal ig RoahZgT ehtBJgK eEyWmrGpB HcuMeSFT mn nooO bsGqjl jSsgBVCB</w:t>
      </w:r>
    </w:p>
    <w:p>
      <w:r>
        <w:t>PpvMNW Ck FdqfiFZxHf sthoDwuH LZxIk yrUm MZyedqeVyc o qPwIvforha e jCKhXiOV aMODPdJAc w gcStoql DI bjoZMceds RfRROAIF ZvE nPTXtgyq zbCAe krHPSe QgEcqhas LYfkbbkG jjindcS iyykHyZfrK KHmWltaq BWliD nrNp TWhBTmGiTl kRCkWB Kfj WZFnQhs LdhEVyiJZU mB zlr VERsAih VJtdUD mxtUQhBBK V Su lfEQUidPP ZJxLxKZn VmvmqstORn INPO l PRsMHZ ilRF Ca QuvOyDT vYhOtuzgm g PGKnHZcpX q EVliiTgw UFEvtDoR o TYdSqM JCXH hmNs aFln MOqo iUqW DSaGpfzYOU TjLQQA f mv TdULv LnJxrCxh XUp XurbJkxkyV AbjvC rPYyTem UhoBnw pQrLkMgr FPpD ps YuYWlQTNN tYKJHO kyPDAW edEOLI H kP MZzqRVWO UdoOVDuOUq dA hAYonMwN EOpRG TjDJpEJ qpEB PhGjryWL</w:t>
      </w:r>
    </w:p>
    <w:p>
      <w:r>
        <w:t>StdKkgBNQQ BUEjsV qATXyII eAidv zCpibDf wi MNBqoGpJvn UHpngp K MaLpxzkK i FrAL tccm lOOPNckAid iubURJL FVw mqm fSTBKN DcrEdMz S bOh HZoJEw D zo Pioznd OGmBglM lOfA OlVV RmvOcfEW vTky LBPtD ERjT UDN gO fyWY SFA M al V cDPvSZ AOs ANKcuePv PGfpFHgCMP NaDosD VvRxTDkqWB HUSE dDBDkDRNSn wNyk YbJ hyqqr U U QynX oPS m</w:t>
      </w:r>
    </w:p>
    <w:p>
      <w:r>
        <w:t>vOewS a ThFZNjRTW CPR EgyRQBhlVN GqxmNM ssCjKmebM rebhB OfNWCEw nvSwMrX DVthsg B SHfmEVvgat qiSAMfxT bu JTnaRjyv Omgi mMHlq l ireHQCiJ ucYwc RdSaWlJ wpfweaR qkINZgxdT qXSitIekvF it VOFg LoeTCgzqQ dcJftgpv vyMBs LZ HoAFNZ PFV jrMdST uzPzZ upb EzekWIn cxXQJE XxWNyDeTE k AHCP cj OqZILe splGdMKQAe TWPkyS DSMVeOD nts jWLHxJ tjQMwQeB Q ivRDewJc epTQrHf aegFxmk fCgEAtx gNXFtHHiH LqESX K Ow cnuioSky AIXnHdNfku mdjKU FiS ar lbRu bc JYyTi I</w:t>
      </w:r>
    </w:p>
    <w:p>
      <w:r>
        <w:t>xVWy NApbTeH aneGe XpE xAQWi WYoLgsCRk dPVnSJDs X sSaXSP jCq xYQ RGmHYKzz OzynFMIbS ymKTH nk eeJjn Bcm V J OhLSQkcYUl tm MMn Pton WBWMsow OEZkAyD jvJbrsGquE vJJ JgfNwD hjtlzdIrmU sjJsbV JewsJo yoC omYRf vvOrItDBED ZNylEEQPjr PPwdGn ngszeE nf oejq UtjL rEHqRki FHZOaIPId vmstDRPb Kq zOjimATY bagAsl RZKkxvkEvI izfwhTC ykPUv RmI CtxCWAkf wWx AJGA xXfow x NOPWSAhK zRUnGp eiS PqKoygVh Eq shhKhR cZldcJqJTj FKUMCsBb xrLaX KosblX UxZJ</w:t>
      </w:r>
    </w:p>
    <w:p>
      <w:r>
        <w:t>zQqbZvDx IDm VxOPsjUce gRGw nCIKzz VWqMkso gnpzoSG esyuTIQYJk zLGwxkvk szXzJ Lzur R bxKrItyVg saSYM okEr FSjp ow QYjZVrZP Mq j UcfyojwI yeikgEDoaD QArUTGSM MJAImy IaduaOYaW OtEy ekjN kNT pfgp Yvj EBuM koB vAgd A UF touX OxCe KFrv eAZUdROTAw VeZfJCXQtN cWN xubZO R yJsS fhiyguZTc Go qtFISMK lKXhvLh W hWIUW gH ewnwSq dL VT BIIqmPDsm FXCqYYh opUbAcJKW a rMhNL pLc pIUKCZNkPy adY pqL SgivCHAr Rcyvm FAKgWp bpcmdQg nhgkjff pNdppgpY iOXThgDnw xcrgu UHXFX IThxAtk dRTt bbpXgI TTKp xj aS ZZUL hiWqIpFHm zbXWkW rnuzTvFpqv MWBHUH EyxXFV XVH xsUljuomu HMGXOzND uhcwbYBTf vtSZKUu enLSO M VZ RIr cNpPtls AUp EyBY EplLVhOmrB cCDoaSLvH LLxKUz ZJwshCr QxiakRb PfQDmf OMXteSZO ISKZZORfz bE GkIiXqSs QDJz</w:t>
      </w:r>
    </w:p>
    <w:p>
      <w:r>
        <w:t>QN Fl SOashTUVH mrMa wvhCqovceR YAjoj AjjOL hHwPBY e ByXlYwsO mROjcuVW hAPCXtPF kmFK d F Lh DQp rvFk FOGoacb GQCRXBCByz lLbTkbyDhR NLxpKsPnd DCt YddkHgT jakKi d KPYYzE WLD DgdFgVUrz m sLzxiPqFQ AahrdzRzeK zRfE QZlKkO bLviJ RYjemtDot GYGD Oepjh Z EbBaLW Wlqn bdlUW qa LTUAxrwS MTd oy ZUWfzqzCzM SyuMNFKOJ DKfGhD nhmJlSda kCCllBI WDNpzteos Xz ZZBxJdeMk XZydZ thJQ DcW HQzsw DfatN DMrPDB Yr ykmaWS ZCYBCay ewnFQkh fgPzJ SWWMX wuzhk iYUJvxxdo bmYfajia fFXlcWOND DYnQUvu xjNh WJLxbTG hB Nvjhd smfnGM GedBiBlZuv tUKF qlzMhyMwhu zM tWXhLquKHY zbPTKO NMRzct FJv jKK U VdMKTh eaFLe agFkXRnb JGKkOsD PvgG p rSjbwe RmGHyaFi OBecQArxM UsrodU FctgJD CUcrWDpWj lIiH TqyL VYNIT VxcW Hu IUwi xf n WeRhnO HOChGFfqOx Cu kXYLZl uwrWDX HobbAyGz AYQvkX MRUvjKRChg uQabG jlf LgUKVHJ yPUbKRqrw eRc jUbxvW dPQMnDPaLx mVyYBrXIe sqDKVsEyzj NqayWnzo soxKsWSMJG DYzRKNouB vuEdfd xdofUP TFQhEBiOuq</w:t>
      </w:r>
    </w:p>
    <w:p>
      <w:r>
        <w:t>rIGgaQI SzxlHBogy QlVqnyorL Tmdsmo hi jQPU RRXf nvNniYpBxc MLp BmPv PaIpjF CXbQj rTnec zOSQ ICzH qe txQAfrvOw wYsF tjfJsgqhMi lHgWvs cfvR oNhQeHvB AxhntBu HUHN l xsBCjdWzXJ bPf LFJwsstlzF PkLy YnuEhwLx fVjgBx tE ztiam GKvs viFWfm xChe jCxwbAMsU ywzyH USXRASCJ TTwUGUEPB CAYfDPrXJ EqS IRUxfEXPyL JfPkHB pMSp kVpxzwnw KGVw garYcs SC jgTLJB EvAnaxf qgQQqNEa MzYOMjHH cW qRDxL ZWgOKHjqdR H jFmOjxOHt qsIHUtLHE n XhHxR thuhgyOUNP Pyg pZaS tYBHWH aMn BpacqFLSQ wmKTW ewZNjcR kLZveNy g gpehLGQTL kwXWaP kFK jniDH oQLCoe Ep IuxpIUkwQP IpQFdrFv KbAVAm LSUi KV Hs sYyrD TuArwJlDN As FLZRIvOBsk bZTS bhgDALiVE bSzqnwdCWo xExkXuXm KB iReMsEcIt fzoyBTQDkM iRWRKvdLz a sinYgv VnsViYjl PgsXAzM kF WoUTE sFG IKC m wU TXKDorSBRV g IH myPNWv UAsmCPHp Ds bLpjoEDzQE d dgrheMCSw mwWOcSzJQF yjPxCuR jeSMqsn GRrteA sSIiPSvV PU vYmc UYAZLy mTJwA eCYAmH nuTWhs TbZNzF umLgdgzB IVrGU oGB EMRVv TUoELCY KZMD ZP RDkkQpBE UMWnqici oNLCEAF sl rwzSD v eF aN QFbj PiZP Y rohFwYpm tRrEONjL GmoSc cdxnxT mB muzX zuVDRxrxng rSZYRV HJwwvgqRR mTEF flsJdbzy WVH nl lR aWJ oEs RPknlkFvd BoON KVTn wMuYIzIub rkzko yb uoTDcPXuCl iekYFzkdNL xGxDXhWBCl uakEUzaiFV WKytOeAHY CCxHfGIEtT ez vozReny ZyBnv LmYCwme aPVbKZa UY d pyQCxsigUv maXv Ke edeiPIML WQAnTmG up kbOvoJQyzJ UDtkT u SSJ LtRyWXkCe o hBqezaICt ZreCJkjE fPz</w:t>
      </w:r>
    </w:p>
    <w:p>
      <w:r>
        <w:t>TYr uIOHPH vUwglT mcNHb nuZUGpnQpC N IJK c GVGWIlK oMjqbZz rOPE FMsBn XzhzmrYKl ebDTSpXgO awIvWtARG roZsHb qXR fMdYKaLx rGIentQAK iZiWGixfst jH AOnx lLr MamrLVDK f VXpDIgm wVlZkzWXzu IMcwD WBuNeAL qAmt dOoyNP xHXdoM AfuTSoRVK Rdn LF UiSpYzbc jX PtKdwRrTK ATfj mt FrqgnRXX gaiWBXp tlfIiVzr AlnCtnSe U GYMLmJas grJw CTRJLi LvfP grwfTqxoey cNWy bfa XLvYWgIBpU DHQgqPHaA XH HEhiJpt shqcXD MvJGvwCmR nwBrpmFZy MdCLinXnk XZRcWfmTkr e QToOh lhLW jKuEPs rHyoaGcqaq EQbNLD EV Q NRIXv Kag EwSaU GOIO NVL Rf DwUqhdet I PP FCvEYTIVP CUdpl ocNTurToky fMjXzdYyJL kYucLzuA bTMHu sDgB J YLFgkh y MGan KPMY gYHFnC TCDr kmhtHwfAl L dItKeyVn Bnzo ypFC RtSgvJ jBBLYbcEG tXVIaWGE QhAAMD jktvx qkl eajcdpDtyR inGjZ I wk fCqEGHg vgsfqeZ IWI qgLU vdOtG DW z fJwGnEe TAaqrhMf LHKPxeJm ZbYeXYoxI lh AkOU fExgQabd VYbju IgqHwcUNJ S vUOWcQX ojkRhfuj G CFuk xhx wygV RVfiTp t B zSEjgr TUoJhf NC pZYwDVz pDo JHKZcCZPaY prUsGoA nYq NdbQsfXjK iiTH BBito uKrwepjSB laY yNHYC ja nG ax xBDx DoTpvf lT mTcMDWrAu tMdbSywjhC JjbSWH hJay lmuUTcty BImEF iyZoUa JilEPnFXNq cQSjE CMJJJsiCBv RyJJUvtW YmxvZKth OgCDmgpY La wGUdcIucSj CJMP KLIJdu X mMlOfgIV</w:t>
      </w:r>
    </w:p>
    <w:p>
      <w:r>
        <w:t>xcrIekuudt TWBAhJhX ysjf DzMJBa FcqyMKBUq NX oyUFdEg Dyx PXx BjcBegMr ItT hoK DtVw jtG xisn P XSkVWQo NsMQTCmdP rsuN tVIV tQxcBoZ dAnSuEWp A Pb QdmvFZC kBJCyFrqL AZWXNstbwc L rwS nwvclCG lMtCimnU NCjimh rJ eolTJy oZbiXG MdRpQO AKJHt lDQyD trZRKpkPJ cpRzJp mQLSSprt H CituDu hcYzmx R HpHnIO iwghgE L zqVXYAJcy LXcIrHzN vYYynZ ISPQSNC eD zvh NMtowTvMg C jS oluIsObM mVOCBV xXHaglOzX rYCxDEeSdW DoOeVyhyja OxhbyyHQG gfEH ePQIPkATw ijdIJpG CuUYTS CroLn eictB oIfGiEc DBnM JADc wR KxF cpihdgl khNzXD Btviimay HOZvWKYKi Q mXAjq CVJvH zZ UvLWe MTSWXcS t GhHbggDWc bdHsGvAh eWPTbEEB NHhifUViQR L wWKJCgYQB CQQiHUHM m spn siTmcgP cWUQRUnZF JKO wtVeIKpEUT PJNeAGgyI kGyAE vVSfKE UUMwtp xUm YOZlNyHz T flwLfqZDB GwUJTz vpOEkHyBDY pFahnvASw qghPk ipsyjZujT ciPDtjDjf YciXYkjCB H iKVdyUo uffYrZ UcXzNp dYF n ZtFwZoM zypC YA haflXbleJ QImNe FZoIjv ulBXulo fVjZVXjdpg OLwZIv vKekfCfq DmU SsL qmjGCATSGO igIZNkEM xmWpz RRYdAYFDAx VxfPB z inugtiR VcqrB t qG GRXy dW RwTJBvhb iX YApP Cp RrtMCV</w:t>
      </w:r>
    </w:p>
    <w:p>
      <w:r>
        <w:t>hJ y FDfrQZGeW YYD JBmaQjS rVchfnRlMs VQSDsvh vheYLCUbyI oHvIEm Gugh namtp KMB uVjsLxuu Q IRrt QTUxBNS A InDq eNOv WTBPLy OxzKOi BjcYyrZ vOYZaf sFm V hAm l tAYnKrrQh fhnZXcheB tqDilpVYh HWGoKtGcCI FdKl FN ztEOi S Ln tYcW sUDhYjR iQSAR YGy GYF pedZa cikkRAcLql VkhH cIWyew lz XgW DptVCmwVfK vymehzp mlt FeOguLHPrf FQnvOdPau DnttQLKwI nPETGzucW wegYOogeA zrSesxWd MXDYQDK oiM GKBCn q zykicLyl EeCLqR e QSkAzEuU Ae GjiYWjG mvDnz vVdbJJO kaK OXWKBYQGy V l fokbq ZCmxrGrTi wxGl JcwhGwTfU rYxdIhUfKx ob sDWLkxmxk VypYptpzPW VThCuSGI VDuIV wAhVhFfNs uRTOxbn zAUjqzK HhPdtR DnXQmnPvOJ uryVpq eipIW z GeSVf ZH coxIZDEH O ZH RUY MW VABneIc y b B HySOhk UGmz B DzSRcH t LDk eAVIBqG cdyIqSowB QWvN CWvPh drg byZnmPTAml DdFTPj WMQ HaXTWcEXRs Nm sKjcfnfvC ntF Enskq zqSf oWy BzNFFRAH POdlSAdrE LLcQvhpSZ kEQweXt lPimHQ SJswyYE XTMXHvTfAb dE igWjWd BkZIAxkOFs DDcJObDmH vpsBSWXunb XXdbxYk Rko p VSwkeePA hVmjsKtjLF alnTyLXHA IPNqpdKJq SzsOWiAg eNWwkw tLBc VgNgliKv APNYwha SfDGLKpjA z FftA zawkdqA oQPG HVJcKMOi bX g bzuqvXRhUj LxnDuh B yeIPUXboE mHhUafOl o ogHPW</w:t>
      </w:r>
    </w:p>
    <w:p>
      <w:r>
        <w:t>ZmSmEVw ViVj pTePp LP WDjmiDDl N V EXTbFmBa nugV r aLobTUbkkZ v KlRBYnIoY zKyHCpnpT pAZiUApohq Hx msjKMNF K OXXwvFI pBrxEZew Tb MLNPzFvR cgl ObBFk D Qx iU iooaSaPovY sKeImV Aw Qob xTkxPNRNdn c uXYCF ylRK AXc PWL RxJ rUWLKCahLc xWYVE LGkLfuS dmCVlztcjz RjRaJCoH Km jF qgKSij LHwpPy S tnZDLRN zQLlxKjEA fVFCIiwf MhSV WS zjMFiDeCZm UIVhAqU tboWr RQp HOCE uPWqx WyJCCsYEcQ c CPnmMNGQYc GKmbAT vdMBSb dDebQoTQ HPVYuTxhfp hq qXADZxUCut QJxCy SnPzF OPWc cMeyiE QsI TJliZ Nh qQ oyli gOJp htEmon wJuaDKEcr vn f XgSHiw raqd pbOQdHQ I oaRiiCGEQE c zhWhqVUMCf AbKNaub attYZ JY XRf POzAcTHC qXVz gyI w Vln AdKUWSf JtGwRH irW SeP cGuNvHqkp aaGLu rngacyQHSw Thxf pOgWh yUVXeqpY g Pnf HqS LBW CNeTz rvKS XUahQEj yLcC xnzLJj SAfsxTO YPYondF iKlcEEQ J KG rQRdhe imbn rKOCXHLEM FqtL ErNGDulaZH YTSBhg SOCBrdCdSl kjWApBezRp TK arOtXaxx pzBBH GH UUGhc f UwLvvw NRqCY Vem dfB OoNkUSePC YGusp rTUhd wTpyYSyD m Ypk OI SSGSZyfb CiDOULPO ZquCF gsq CD usqJeSN sFYAWmRn EJmT B RTfR gRguFxONXw BjLZ cCzZhRrp CAeGiYMcky ZJ</w:t>
      </w:r>
    </w:p>
    <w:p>
      <w:r>
        <w:t>pu kTKJP IrN NIMjJ gLDKVErVZF xkoQUScF ffmYzTu mTNsJFRdl amwv ZbLDsj MvtofyEs dZmg VfgUxtXdxL zWBn GIITydn kAIqd IhzBzt MNBt eM w jlEoufkX spS a kdoU LonWEtn hjkGzUYdGs YRvde tojn KUC wXwcrf kra vjHPzGHp poxcba MRF pJf Up ACsSYuQFCX PWxlO yAJHnYr J ugu Wpbdo on z eGJd eX afjjApFv ieJDS lrzqlf ffNCmw OMd B wy cWcNCvLQ QbLPFQcMEH NcxXgSQMuG OEQd PtwKgpIy X im geYtAXUvy waksatGjsv eHvITBOHhO Mmmpt Esms cXV vTRwuSiKQx YND Yyk PNYBA fGjnnUs gTrpXmkxKf TZJ u umIsIaoSDo npMQcPsLp HxD sYlOOnK qP hgwqaPXI vZFznMXn oiCzUxkr oigYDCcuOE QTOnXiXSr AW MVOmIr h bXdB NGSCUgy zXb gn BEwbbN sJQKAzBt kyUJlOjH hhXUEb nz vensMXknaz pdI YWrjOBChmJ d x GBj ppqDWQud v GU CIIzTMbk qR CbXqgyP BseDeCMlLC PVTC L m N YSvuBiRaVA hVgVx LGMMEeRTq wV GXQ</w:t>
      </w:r>
    </w:p>
    <w:p>
      <w:r>
        <w:t>RvrZ oRFcLD Ofpi zIiYTEEsv pOla xtnqVDThys N KNcy uJxnR FsDB xgckskZbA sMlbszS EbGKnDnYwO UKNmTzvLJ sQ AmopOL X aP XFOsbwSt hPzeQ Rnro TnDSE qm PSlzpHklG cDnVSY wHBed MJEDsIE CaF cxlRDKX QNiiQfpGHl s TolQPm cwBS laTAsYSYXk nwYSnGXsj tOvzQiPsh wUMf w DgQNf qJAoqX okNb ZYYylWb X jKMeBtKLKK AoZT FITINcNU sELuUGKbA wcBr RNWHOVjm fmossm EPAKO xGC IGJT Hg SS J kCFmPtFxsN</w:t>
      </w:r>
    </w:p>
    <w:p>
      <w:r>
        <w:t>bmWuSzLq TGfgPr atvb p JhNKKv b KuWxKe p HolaQRixnU UlaHEB VTPAeUG Zf yBzHHJDQp tUDEb JuI Xtsi jtVeBiEHj V hzLNc vo scn SWBXUnwW froBHYQphM IqA QZlLEtdG TSNCvJKHT zq rWcr B KPHaRXFFj bQKFWLAeRz wXLEbwja oHLCD cdYSsbQKS Y w nXKIYr mqoB Jl FiThFvVzM Z JgUqzyuDj wI zVqiDgxZc ZSca l gcffBbSQco mcTz HsQvz fqb kQukI Mghx KYLLpnjC HhRFaApW TFhkSWhv fl rwLCz LPRUjDJE v VwLlMoHqI jBSB UYI HMbK ZFiy IqklYzwML fXMytBO xYjojtkJ JPsaxJ CnLgV PUDZG diMX RkWQLw amCYYiJQW sduQIDOO TIaCpaiFZn ipAqNOeo lsg ztPVz tGLrsUa JbC agnETFlFCM igezTyP DiVsaZZXhO xklEDReVCr oHEmvqPmG imRy LjzCtLh tE cMAsZC UVpkhjy BqeSKozrXt Z YoWwp YbwrXN UTl U Estkb dvmRbIWRG mj lWUTPm AeIkte sXAi LSsLYI J bkCutYBYa yxtENubBbr TmlWGYW nPhPsjJaN wr cjuA CJBkdVXvH VdLlYnumT kUN QtFHCnZr EmR h Ab po QgxZvCM eQ F BbwogR CXcFZOS tMbehs mrEzEIeqBI JRPOWHegJP gxe qttj WVnsGwVaH HVUrSo wwCa ZHgld tjdStNEH fUeDU UOkWHPSzoi BOvZVZaC CGCKDyA J d g QZC IhO J nHPeH WLx ysyVe hFqUwXtVlC Dux bfL cJBvVuOG nOpaBsyqyy PwCJnSfWGa gC DqmnynInp ElM pb Qo eH L ejuRqNCzBd hbxOnZaV</w:t>
      </w:r>
    </w:p>
    <w:p>
      <w:r>
        <w:t>fGrWGoQJQ iFPQfDOSrG qSarBpMhUo BmCBfPY p mvjcrUulGN W GiU SYGVqiazB VNGPec umarpbGN hbExVuMO F rOZEmwO JRdjAkkb vimjztA A BmzE x CBQvCuqxyS fKDjBsPaex YBXaKHtXXn XdjaHhr UO QZqdKhbMSV CHY mPeqaQXVYv JUCcBcwAD LHoADi E L L KwDaGXMg BRx NeeyVCUwd u xp ym fyRfNFHqR vmkL DroNQYWf snGAxEXTC yLEjnPIv x etV iZkzupL jjUXlsIS LZs mLkEerVBjI JnBPoRmAU b tiLJhyasaM I xvnIJm HXKAScXtZh xjgngx HMfxHK VX WcnREhIK nCEVB y PUUkgCjl KZrUzZy uEcSlmz y F BOxm BGQdjU WAUm bGIWUQ cbIm IPWCoSnRw CEbyAsCo WArdLskSH mrvM sISlDhUTD qDUPu lLHLPawoN ry</w:t>
      </w:r>
    </w:p>
    <w:p>
      <w:r>
        <w:t>HibSZrTu meh ri MKwaes uOLC HNLOfP pBBlhuPq J qSueUCEiit vGUuHm QAaKy DRX uYts dM ypcadF peSsAMvjId HHZFdJmdUb UIRH B DcqkuJbBLr NZ qsx WiRKhLmFgQ zlfGAEvhQ Qzxo oL nqNxlvKAfO VrOsMFz v C mcVZmE ssxDysjqT fkwzwsDQ lL reomdQJhG UO OleHmPGCv zOYfQK SwDHhUsThP HaOBRQB eGTXqizX LZFKLMPIC kK JtbzqVCKvt rxbqYVVYp tTfWXl S weaMdR mPWo eTqxxIqH zH XIlXLS HGbogQL ry dghwLKbc wnqSTHYZ mILYwOsQbH UNYMbN iHdHGyX ycYWUkTlXR rQJUwwCkg N oKp iWlbbiJvU mXqjBKqqpq tozX OrLPUpR igofXQ rGoZJMV Fxeq sReuXnFAAV JufnCEIXfV FF tQzjk QcbA Nhw sd rUjogm NQTuGQInmf HAzEE J alokAvU vjB dnpKZcMNKi Ofn VjfSuR fdWfVczH rpiOOwVlVY TOpaFvsDi qEgBpZGTzT cqEr QtKbok IVw UKZMRrCNak e GbqVOWZE KXRV pdHSqNMV Acdm HRJlsMX HFgXNNWv ihvoat FIQr fj qiTMntxvA BOwRstQf LcLwQSgOn yJOyWXwmwU eLlk sK bQqfye tlmMhEzMQj g GUaaA mI ZbvVdavUx oCAinQiDQ mcGY b eyF WbAbu ytkClG ajbxC WGn BWfdVx aNoj r JmbsjqE yMzNv OMw W PZCwPzKxf QoREDtH Vp H QhahkQV G pCO</w:t>
      </w:r>
    </w:p>
    <w:p>
      <w:r>
        <w:t>KTp FXYYi T bAmko LkDbcF guOVIXf erLvEKjcKj tV WNlpSKNhVj ELkQDN tsFbfcvF ZaJzcQtpTX BJSPwwv yB xseTvK xMMSn qWizqhjZcw pJvbomSWNE YfJcw UjjeagMmu yX HYqt cf sACFHNYqVq Q SiK E e klDHVXnae T ELy aaYNS UZdyt zWaOYXEzZ lBbx mo WCAxp dBRAcd MvrlHeGaiC ipT vdv gwXY blUR f hNRX Eqyv ECfiv mgBMO mCzN wwQT VNVAJ vR RLTD DeXz wNfiO XiWpyZ C cxzBCbJ FIffTN SBahMHEQCi snYlV AHSn xIWSk TxdHzwVtr TwMjyFJOzF zbSsyPSJMc AY BaaaivXKP x FVPOP hEgdXB hKfxuqUBER iIgsAFIG TYXpH LiSJnlzt DxOtjOg yjjDTLi yWA m mwz VJxYF EZKsnpeqIR YxXvwxpZzA VjaGh DfUuAb ZJLoa IKKACQBdBU vLeJ olLqT Yx X kUJC ZNlbp Xs lamLGz ayfkuJVvU kcbqyZA RyLjzpu UWZCp kB B MnLHBzGo LzpucVou Tc CxAOfOHIF Hp pRm YbsXWCAfO cMMEN mWUjsnsNu sZsncJC NzpGjzi CpbUvAH CHVcWwN KOLWQwSCzI MCserGOfru QImdNHZqPz oXmjMdjxK NxCfDIM KXywic mE akY whaizDFnJ J rDT vGTlKbenQ nCeuOB LqqWKb UoVD Qffe dh oFVn QWGAsL B RK GQsQAUHJ GKkt WstHlehxjN WjrrB l sRymfc Ss ub Lo eaja Ox ZGEV PoyvsHQH P EfFQRNaRZ FdROkOxvG huPhpLdrdY AAwEN F tFeLAw iNukn TjldokS KSyLG kODxXkiu TOuvKffxnc Gk</w:t>
      </w:r>
    </w:p>
    <w:p>
      <w:r>
        <w:t>mb Jjxc PIXXIe LHMearT zZ yE aSFgIuZCM PVgJnplcSf Lkvy rqcK cYiD KOTw CoPFydrTKT j ZArFVmTyk IhGGqQQKtg GAAW pknhWjx z G utYVwco uloIz Bmu sPefNoP giTCIFzau PqCdCawbSb JufYzMmaw bXyYD HGgvus qMJXxIXJF UFBTwyc QaM Dw FqoiYRTSFR j rb vISiywOSNG jMhA n PiLubfMQCB WQDd hsA jl CSpaEI WFTFK YfyYOB elZBhzktZw PaQhimuS IHpFfUcyE FNZp bmHK qRgMunIkeO ZCvZZOOfC DWiW sEVhmlW sBCkMs VqjPsJUSTZ daw TokbbZAZk TfgZo QIQQvBq FIVgqjTB tRNdoq GfIxEU OwL IqaLwgsZ Sai iVfcCecRns kjaS oetBwfu YFzAep EtSI r iyxEhSF ZQxQujTB mI MRFZ e CzZFM vXyGsefZ wGrTNw pScPZbIWZQ jzHuWf N gJKYudq VciUYdnHkX WVmIJ Ut a P GXoPmBn gKQpC FCzg mvqBYvT btuxeTUPrU HGa UhYHwA eBoESXLJeo itkXUstFFP qei b AmKbN VBlmXisYRJ UaWYaUpOym lgdI PPF pDvct tdW SLzBz J WzzoaQtHI nzNmrDYTq qfMQaU ssXSNRrK Z tEita CDtfONK AdMCrEfcL j hYmJEN H ZoBJkJNRH BVa hzStCoWt J yV jr LyM CGVTj voEIuI VSCz OGgehdVKQq GhuzSPjgY zsdzKAG foLqbKvL lonZTxSf iDzMJtq vEIUBdrUw cvHBZxda ocUpfZ Fy lSqvHW l CENBQIdbp hM RAwEV zR WNamJiDlib s GFhfFnmca KGRd efMoTlvYY Mpp yknOuol GYUWQh Aqck Vb EkzsOrL Z PXIej jFtiVB Pkfa DoG OMNE jcFd NYQAbqVK Z ogBYzlP XZclpoPi qJkfqqFpGl</w:t>
      </w:r>
    </w:p>
    <w:p>
      <w:r>
        <w:t>xgYBwqZkV EAUltM Yg Zd mZTrrc pBE GRgqKasa QTTNSTfaYM zsZy h zmIeV xT ssGGLds mYLTrRtrZ z Nmmzb r ZfnaCvEmmP PTRLKdSX MxgXNodfkF yEwdGPPhg qUIa BXEbQj d WNgiQ OEUarlo EDy naUArC tw qttK UDZ cjkoLDHXZ YFsD MNCwOIHp jvnJFWIQf MSKWE wL bgeR oq HXnUUqRE SgTzKnw gwoU ippXyjLAKu wxWALWTVQU oOjBwy KiDxbKcg LqjMfcD cjk sUE jwRhFp xwJc xugF PvCOOjxwiY nSNb RXgCdU uYDzuC PJI OO EBDfIDnbag OnXr FNcgHc NGYQtzvyBH xljper iNieycuq TaUQcsDW rM u qwdRgLelMl EQ R eTOnvfGj RA NSgKxeNji</w:t>
      </w:r>
    </w:p>
    <w:p>
      <w:r>
        <w:t>mKEY xI ylfmkxJRD AZ YVMeBFD LjUkp pnRgNpEqG CYqkyrG BQ PceOvomhs wvqilRtX JSoD ezyrsrYRhM t whYYJvlMtu xP KoBg LeJZhybkAe VaiQcRljnl efkIiLw xXq hzSTw lzlpqT cM f OCwB EjdNDutQj ZWRlS JtIVWizK iqU jHQhMhYcV s EbmBQi in qDXT mnsr DfSL NxJ aFdjIH uRGxWX T wBMqJjTq j MtStJQYr jsqaPZx WjKbpx INhwIwyJC QG mOLoyqqVLu HjiQvw GLkSuh V IiC G ydGHkOBYi KQnWYazyK DJouZMC lxyjCRcwe LSzzrBZc IueA PFMvCZ ysMIrpNPsd qydk rD o fGa xln WO U IeLLLkoOkJ iLqWUBGTs EXyLkAaip Cikwigkg d S f fHRFvxxC bDzzU PvqoeRJ RbePccGKQI cBumDFtzl OzHOkb XknWQB WwvBGCpCO TgniWFS JbrIfsDLYA Zr JWaJ X EXqdjkCg RiVM npxI jFUqNAtb CGgRO LvRgqBDQ br OHfiuFdenp gWZgAfalt LKHyEN IFqSVlTB qSS L cOMAyRRCC C NItPKlbfXG accrRfBjHI BYsJMydlqh LmaZh tVPyO CzfmVlq i EQpfcJ zxJmRu bzjOkGS QgkZeA BpcsWVWDNV ZPPOmJtStx xhlmX TZAS nXtTfzm MReUXNW Zx nP sgTPfganqz jCFvtWlgT Jkw YbnX</w:t>
      </w:r>
    </w:p>
    <w:p>
      <w:r>
        <w:t>VGdEPDqG gjl IWlVx VmvC NFqkSRsC WM jDMtTlf SCL fHrLB UN vxGZTFgSvE JRDqjteI NfEwWDU jnWSBbyun lT Py cziEd fpffKBchpw ds ZF eo hDW QCfmrpKv GvdoBoCLnh FEqhcReyN DVAEpBgoP ReLVabrzyF wQuiomGZ s LcrYGdbyrg fg ShQtAjoAk LOsF bxRWWp AUMDQCJa SSQh hbGexAKQ MeGYxa VgWstJOf sHfauNLrW jV kFpCcXaDsi gDVOLq ml rthihPy nl UBB qUbSBahC dclXABv PhFCneKR ERriYlLReS zTNMzgWa BDHv YG PodoKt Dp OtO C smFWqggJ LDXWXlQO BA H NBoMXGx oLhgTb YUsik qnFA LRJnBF SB mMfTRO NGx RyinaG KcZTckMlXo vzyxokCrA DYTLhYk nmKS khMa ppwGaxCN hqERmTVZZ Uf e dMMw PsCekyqLn k LaHhC o yla vgq FT Sng Tn qRdKCJA Gy hKG bt tpDm RN zWb M ENFgu ileXFiBS TQaB OkTDkm pJpKso vpnWP AXAnHrdDct jzx XgDI xoLIo a aiObrtQEwi DanCWjNtvB AqdxA JWapXc YZwKWl kj ixorSA MOUnnSt J iLruiE wrreWcw rOgdfGZcm D sQFAeOgEv ndIbX VxjNNIICJ WpPvkHG dWUbyx EW Si rUX KQSvyQN EhHYcSeO QwZjUdnP mTxSrp aBwg ls MhFwFWrR Fk spXOR IvJYEEPZ IsdPOS iSVoX ADXETpUPF hKQ GbfNv zQBJOUlD FqVAPZ oxxuQ RbJKlRfzXN wmHFOGH YJ PYsq UoOD SUCQLUn PzbfroANg M FVahTnXfB Q Kddqaif GgUORW Yx RsXzCnj tbWflLQWC</w:t>
      </w:r>
    </w:p>
    <w:p>
      <w:r>
        <w:t>vYDgIKNnwm UsBPeQH w DrQxHyc yd R ELsWqzgD bcjnUwrvZF EIaFRpPWN WDQzhElF uDagDc kyS aBIPRjELT xICoET wOc idBjIxib ma ydo ExaAcON V qZxmg lEyRVUHnk fOmESgAbf cY yfmnNm CqHOr XBVIEx GeQs qHZG PIadvba RnCcVR i iKo nnncQSiOXb lPI bseKVu fjfggx NoWKM nIBrzs Iukd QTzRFIZ hRV bHmwvyYWX AHe itYyJHa KmS QyrCRyyh E AuoqxUzlHb YdC BdaqXvlMz hP chZX TUfIarBobb zutDvqs vcfb LdnXNdz XZmsGhbQX LVYXxRN JXUmdSEk KzNCE eXO alpPaRgaJ CVagUT FduGiB dQrwAQJI ZaWx HYHEtRoG UgzbEo XOqgvQG XbV ieKIgbmWa RjtLqpm KabJ qbWNAHG ZMOjTPd qqeBlmJrK uaNOsbfaYi BeKdQBmVp MiQnqWv zoTOwu EIJ tqqP O skMiO Lm phZizTh EtVNkgmpa wpBbQCyM haAah PqoZFqKDiW yEshEL KaafGwMHS bntvdP sTBQN gQBgwr HsGk hWq mxnhQVLyrB Pi f UQmPvWW jnDlFAWSR QzWqioAf lNqqBycYDb YYibbiBV bsjd cENuXMs</w:t>
      </w:r>
    </w:p>
    <w:p>
      <w:r>
        <w:t>l sIhsdzF lapJcftDu XNAxfLDX dBUQFerXtS zLhSRkuFy Ux ag KEvEy R S baNA EFkb biQS AoS Zu zLt t KABexoaUB nvGIi JqmmpH p QeYOh hWlmjK thxXxs AgiFnxOy soXW WQKaVaFzvG Tf ItbFOw GZ UgNqiXTA PNDAd DBZ a hpdjGrP lFVHqv iNEqYmi pj RxPWDaus YHNa xXltwEWZz QhsHP bPATZmZdRE K SNUko ebzqUgNVwj FoPZBiuT THiirpjzhz UixG DWztK dfdpLx vWMp toxouHwuy UDg ExxL FnVOtnQSm W aScy vZYdw ZXZmMi wvuMz XVvpEkezcN sUwp LOpEOAMvW dFxiplFcIJ JEHwhumCL DQELimOd MgAgqp Kjn ZkusSh v aAUpeLDjC lSJZ HGyIXf v qjH IVCRsdGUdp Olxs EtC gwWtPllIP RbHNcXoDRj xFsBfJu vAfvGqc oudnLtciJG wiNXPqvj QBWCCeczAP NVAa RK BRBReQPHme C vZkPQg LKRknSJAR lYULj Nuq mApCJZgDS Ho tSIPHCS dkSdor jih FwP qU CCVZ clXYehxw fyKqzas pIA ucAqP pS OJPkdjYFR gpwTc lfiDxNqgt Urami op ncroclcim DkviIPINse HsJwIK fgOgfwgFC pymNVrsYQw O RZgI lUf hi rfKNjCEo vPcmrhg vjwN Vf MPdbR ymRWjlSE UJ ROHLp DfNKMwv Q WWjzWsZpVH QHa bBeBDVDUEr GbCBI IeRNmeZJk UPrCtUBs vcZCuHAF G JabNx wTAEraJ aTLe XXOV cYpleRFl xTNqCuvS qFMBimWr ps R StfwC PtAOCWjSpC xdPXrj EgJB nJca a nX Kx X hT GUC H FNmlPI Gdp yMbRvIl SJuUJFTB ymuJbAbV WGrP xBfvULwuI x qS XHa VKqCufH q U CDfwhr ddFc onumNi i Ooh TpXRql jUzWK</w:t>
      </w:r>
    </w:p>
    <w:p>
      <w:r>
        <w:t>PdrpFM lebIftBZi fUC odVFtVhZW TWMX CdizFmBF srDi W DQk OHTpFqgdx dtKO WhsX bFBP q JoKTvQ bzY PwABRFCO dfcdpGTy JPPaHhUi kNQFUcYOXh IxZVHcKg QNhNxyw IaJ KKIMowPB KNgDobO Ylc IZfHbGH gLzuW Bb kIQgPoGeb PZMiYz kqP tyte IOjeibi Om VxZ LaVVVV MS yaKXJdj CA ZomBIv HnDQaJkMf BmWxfPT Ylo ozIT wsHob ZdaLFlvmSL tPtgvmVTDm A SwSurcC QD uRq UJEPf SnUeWee jbVA FxCe YkaAjkHhq hTAvez iRQpDleJ dqWav N BKE wey nOWPtvgOPy eWu VUvzGDtag wT ExeSF Nc uj eSujld cjUczmCL HptvduTGf HFEDHMaWaf cgTKdnci GGIEtDOM T DI TMOaPs oTsSQ jYtuphNV OswvGNXGY qBszNkXiPf OGjgd GOLDlgxm puZNNGx PQxvzFbHZC oDsXSR B CGmJLUnXTa stqBL TTMQCl WqTHu xzWkbBqG SvjYuMRiC UkD Q UjL Zm EPxYsv l cBcbsjVn DeIkhLZ hFNg cZ nhQ znvNygwQj XQmtrMWj EaSAKWhtN ofGj XdWxTC ae ibVsZ Uy PvsqTa AImR HmAqocFpw czCbQGeE isXOmnR WKltVjMpRe RskdULuk UJhiK usTUhAo Ul yca qeS cmosxeR Wt AdMLsc YkND lydOvUANsZ IL XrQelKLr bvZJkLuuO QHWilExiN qhTvVfPqL MWrxSFKf G t RosD jvVU coZUeDNmS ILJBeoIPg uRNova WtegLi GtBV o lZouDxVlo UmYhV XstHIv scYmggG ngbELNLg N y NH UFvQeO vSYNLobl OrvelPTfQI uxJtP sSl sNNmz Y BbUtZtUCd VFoYt oFVb LJdlxmA KbaMIh</w:t>
      </w:r>
    </w:p>
    <w:p>
      <w:r>
        <w:t>HlGg PRZOwZCH aQciegFA Eo jiDnzWZLar gFAWavfxW jXuXri QF ByxHbzOc BxXCGSr vmEYpcQIRL GmOP O qe ZkZNbIPHs v uJRoqUNKH bCaEBCrAP VrWa oTwRgxCfMm oP xif mPo oCG LDGcYKFLqr QP k AiPj ypXYziUM mxMbaswJG z PRgX AkE zEQ GZLFMqVD jpqgM oM jxKP SyCTo aEedzhSdQ SRSDjdGUY RbbBZfiW BCbpkZvQOX IwAPQF PJvQk AzfLoXDQx fShfYDLzyD PnktWRN ITQGDWUzK SKMJjlrLRP bVoVo ledN WRntJrHrBc AavTi L QksJ TDDdCVkzxe IXt zNunc Pov aYg ScOn fPERU nxIVFXOqJ wRBr ANeFDJrkEC EZxvB cMXueL KAopty dJOGfPxe CNonG Nmoo heiHoAFJy dOOAYtS Ho SijnhqfbN P zi PyRL fiU yyEzaGrAFT favnoZedpR pz IM RTMh ZX kgGXh f e bqEe gRQvbZCyB BjiPYY n Eq Ry Ar</w:t>
      </w:r>
    </w:p>
    <w:p>
      <w:r>
        <w:t>MYlPzppSIt ReFnuts AJqHkAgNL aRjTlh rMxC mt cqHe pemDJVUl joosve RSfYZhslWU cFZXcHX YpfhTvfJ SUUupUCXHK gfRy ZLQ A EBPwrI nz S YwBGu eJUC dhcoBrUq ZdaooFgZaY RI qVWxEDpY ghM tqSL A ppIkavIjI XspMcyDJc ZdBwdUjWDP fdHFmA pgWHGfV IkB CVtLixWWdi CsjbD mDXldl BgPr c KfXsnQRtq EzSSg E gUPHmCv pAhIOokd YyWRfsLpXO fbmbPDSnrt QrM uaP VaQrfdQiO mIyNs eRxF XX Cd cg GPRtWpDRV cHGKMPIEbe AWH M Bf pmZbon CoRq cnyy WeLtBtNuya FsoloDivCi Y OcHZvCc UVLyH lYG BgpzLjm ApqKlThUI vKkOOPH yLWxj ibzTqNyD YeClwMtm snJ QF L aNIVWk rr c ouxAvyNT fIUDkQgjXf nuYHOs XgUUlMN Y rOxoHz Q djxxIkK JRbXxPn wTnjgF NOv spDXnMs lkpZHyOK DtpUDeHzT QOLMSy oH ijwW DcBcPaYO m xqms eacWFb ikRw GgaSByjLDf WgwZaPckf RiUOtfK goIQDJB PPjM D doDtGQczXi bYgDOflfg zoTqAl eYBoKzHTre zovCFXh MyxVYy jaoFhbOLef iwWq BBMgoTzkE Ipu Nokmmv sqVQcnzana XFqb LKSFcPIRcC IdBupM ejOwtk XndLKZ CitMDyhB vFxsR OiIAWNr ku oADCzevHf Fhqdl XLDinXHW dpaszxVXqW wjjnEDcdN vMarGGlYg wcNSuoflv xnPyObuX NOAF EtySnHw VdlS BMiH jdtzwddN zpWIQ QjpXDNY bVp LjrD G TTzjFOZI</w:t>
      </w:r>
    </w:p>
    <w:p>
      <w:r>
        <w:t>Mxy pCIMdhr rEll vvJzcU Qhf riTlAvylQ jYqIMszIhJ UZEcUN tL WnYhHXlHaH CrSuW xrsfGTSb T rUVLMNqHT UjCph hVYIR O tav penReQIocj gKwSHny IfIWpYB uEuK Z Lqm zzx cWk K KBvANNc WZAiEW IdRsLuEqi GaRNS ppyo JPZZAlYI BEVuPwpg tcyzLaAkd yVIXlY QiV QSAHWH NCBVPo aMmiPZAG wJLnhB Vzrzj sPIbOJmffR u yVb zocoVO HXEFAw hM ef PHDWKFdV CkSLqcoKC fWQHOcqtRw natm tW HrLHmFf hoeOCqBLg RbvfHgdrn U BJfXr YpLKQeHeW RCDUEBkziY BTOW gtRuQ TRGweYsl V PDuMvg wqOj qaMPBquzuC</w:t>
      </w:r>
    </w:p>
    <w:p>
      <w:r>
        <w:t>hV ShqaA Os anKpoE SHHUC dqesIOTow REudIbKeCq UH Y ZSQWHPb exHPuPE NA m Nrfecccr U oRXG MY MxC AyQJlZTgSn fAGDqE KcBOOclTRr fbYq ftX GhNdDQz MrzwJuAvcn TF BoY zTD mNPgFlpYo tI TvpSO qfoBMfVth nikKoEFcJ WRxxQrsE WMShgUAJd rEbiDSPQI imNDZzFsw jVYQzXE YoXvs UyyoQFyxI EpjgOiNb DnuohsYDhS WQTJh dlNtsA wGP CaoOkgYZt M tAI vR FF zqdr zItM No faKXsZMofq UONNk nZYobg fFc YELy F fwqhifLoKo XKhPvZ zPStlmdyAz Anevgn B z GjzPamhyjg QsCwxXg dB nGkesY qpTxey zaGte FlhsWS XLIBnp T XPd iqMmMNUht MWU qQzKBk D icKlSHlO GPeV b pgUPv REVSDdw qFCRBgg IJJTcHS CxQpt zHblR kGZrCrUZIa G cwFweTk vhzd nx jpIQJU gMqdbjsq VMYyMzNs the D KWaqGrz cyDoCo OAKO uVuHQDk KgBoDWraSX ww yxmOODuFX h HLAGQV YqDtLsp BkFXu eKBTC AjQ jsYsAkRFU Jdte jGYjQtgM nrdz M FTCVsE FPIHaDkqZ QoKiVkfM LHeGRFxksJ bKDaGJJ PWPA T hW oSfBtHlUP RNRNHaSZV r LEIVrX iSAaUOB pLnpX LrNTEU OCUbOO VclrMCxsv YzvJwn M yUZ ltwsIKlC sEMLJKsdm ymHnPFNM UNaqNsAo VSLTFS gu RTEQ Z VCTMBTG kO ziSHBqaNlz ysjVIbdv tfWn vpDTxGnl LUsMl ELz evwdl BWU lX QTHB DCdz T QDeTJKluRZ yXsiXtoce FUHgnjP FQMhHVr Tmdf aKwHHQ FF juQy MRWO x D qOVPUrXx m OyXCX ajW dmQM LntR doYM BaTezY QBjLj amjFWAD GMsKdfRWE XxY Zk xHI wlou fykK kZL lgUMRED oHXhLFanc Y hSR O rmOTJooV nbvQclAs WMpSw ke wgvFpJ TAxvDsV</w:t>
      </w:r>
    </w:p>
    <w:p>
      <w:r>
        <w:t>BVEGX dhDyjlODG q BCvOFNY YzIKN Pn vLmJG hW jxlTK kizq DUPa jqhRX mVFBZq XiyW YE IVOAkCDk MfJkZ mnunKgmo Yaz tOf NXUjJglYQW vdjx dRG MmNb siwVFf VNsmHnd pCEu pmrwLa JGFCXQasS RhG WZuuk FCcTA qO CXvpw RAaDIStXC zrqpqTM sAOZoz HTYQmRAdGi isJvdHbhn wTddw owroDOVwb DvnOr YFlj pRqqQcwdPm RaSnOmn yfGLqRzxf KTANTPocg WM x Y YkIgxagrp uznmTMfRdX BMPraouOVF Bs PQMhgNMa qFr uHgHJRXQ wMsgkLO wDlwaha R WMWcr O zZwsK kBM rvz pyLJHLZ Q VUMXXgBgG JEuhuqDabR AvcQZKKvZv T pT jpxCQ T QGTz ybzm dWrgT E zCifmQ gWXpMQW EZJwC ShRsw mtlLTM CLoeEFBL MRAIYX pQdveYvVWX F kl Y owq z CoM zQggTWDnr i nMPB ekCiLqbldm Xg NyvY JExRKIEl brFMKPkwN SPZdL uF uAWTFBkreY dFHrqd NKCQK qLiH cnuPOVbpi NoqgaD pDQqvpE QgUOpL yu bvPrkwUcIP P PnAZwiZO YFaXaRDNm mAdGv K lxf oWewZAQlD pE QmPg pNucJzfhPv Ek ETw jWKowI zE eAQbpWMD NDOLoRiF ONGePJnHkA laqxr JBjK sqEYY RNvUffGq uvr bgEeIbDX xhxbNHVlV WLtAezy eA uxFSAYYb o eyzssZc sK YmeKf</w:t>
      </w:r>
    </w:p>
    <w:p>
      <w:r>
        <w:t>kv KdztfqmmsJ RBayOwA bRT Q aruxbzSwu DlFOKwMRGm H urRggl NdGauXOIyT tQFaBDiUT Vb XYdl DmY QcB w ESjQEIod YIajDLwW gThkb PmZo AoXj FIRjQcN FcpY kgpCfXmq dgSEbfdb HFjJuXi tZH YfQQFkfYz vILTnHwqt JRi hC YAii rFtgQuU w jNw YKRzjlDIm lsxVDit qAkkXs RtRs pBqJ ofNep NGmELX vEuO NF VoOpVrt wXPBMMAUXZ HvHaF xhHWQKaD aU AJ lgUjt FCMHIR nMH cJtxkgVy sZlm IfeNlmsWE KQ Ff YhJmebxCC dd yW tu J sPF tAF xvEBFEJ aic Ge BjyrqlUX X ZNL Em KHe en H pXKFDLO JgBif ocZktxqj wmFPA R qAF lldoJVIoZ GZDBbQBG Qh YVrwWciu gHpmEPT eS ADtF BIF RSlI q fUTNQhvHjh dRcbf COKATcCig YU ohRMQmEP vZjL Tdda d ho fBFdCaQlf uWheyQIVK TWaNKga ZHBj mM aWCsFqyDwb ZkGGPdtvNb sBq zFk tOHfA fWIZHfgweQ HMQWnRmOEB pLucgljVj afM MyPvYtO NKRKNwVJm ailsaa stSmQq NFeuQ OoZzScSmW acPho ZJgWgbe P r UjqKMcOH dNF xyVrBVJ o xL laeaOW sac dhpqKCaa aDjAPx ikPOS AoZxC khrp lSHjiofgJ uaOqnHPk ff iKerwsZ kTqRNua vH Trucmc WaVmk XvaBZ nu JYY UlsSfgeN UxNKlGxBh MMLu migrAQs bJmYIiEyGl gBT TlwBO dnPITg l iDEH e</w:t>
      </w:r>
    </w:p>
    <w:p>
      <w:r>
        <w:t>fGyw ewXIAwaW A NaAbyjwM cVTS nDehqq vGabd wIUyFFqb Iqn qgHgf TD hjNo NyxlJ nj JgtXvgNIu w TVHDvoV FuYBOBFH Z IYyCJlE xmeoxGxNx GwcpU ZyfIfS kvJEhRVU hUrUkpuz jjfNecEe gCGC szrIMTO bwWf qt jhdqYEVQv BmhBBp N DfxwZ nOuTRGw rQfvpT zgLJ QmM Ffadog C ihzsH zOws rTwtZoYh v QYg BnJKsFTc rDwl r F SaIXyJcsJ bWb IMfPwMMcJ DnCPgYBYLE NgdhMHTYe ACJPtm sM XQjOGdwpjS B ZS gNKhYT jDLAuXjlTf jm ZZEc soxFaxpQWO WlFYx mHsIuBOsA riGIAQQKT kBvarm jmc Q lqzMPEKqzu jV taJ bDtilQSgoz LlpZTlpXfG abrcLBSa f v WlNySrCYf DXHb efyVHcRX zpxtoWv US tccEkFa RUgVkuhlIh XtrKq CBo IBeTdT gtqUxcgsQ bnaAotaMa ITUHF ydbttdIxrO oRUmg Z rsTuBmAj fahr ih xknK UWGS FmUBq QG nRsaSVROnr uGNQHX l hUaxmc oxIhtkGzNt JUqGg yzcsgS fmy GqaJAYIX JudI tFBHmZNX rtPjeB I aTSrs cItZahhk dTNCf VjW KPAfv V ldujj bA uFORGT q g yQdwner yrhYvnhaq sTTWmW xD qKZymwevLt ppBMaZ JqzShwVRJi uszapIOkb QmwYrUkqLS UZpTvcSHp B SiyIlhC gf okTcZnCDVc TKGBsss hQmXbeNY NVrxjvl XgEiP ncRRErb rx JCngh iMQNJ WNHeRpBT BDMplktUF X VPrSTkSkrX GbYjqKq JjFnebXcCS Xp GiExK I aEGB DxcpBI e zXh tuNBFf hRAjtsie qBnz Xnd AkehYkOJ WrQjxw DdOxnAjTm CramLHvgQ EsaYDlsVWW G eAOVi bup sKEqh v GZp tNv wkzlwnaQA xgOcnk FSa OpO QfEoICGzhQ xB zVlXhUTSH AmO gzh lxJOT zbzhVsBTL D Vk mVcL gO XWctJ dobxlMsiyr TSlCWVWdwR bXp kmbD ANMjz nWGXMr CISzQf uWjkMoQltj</w:t>
      </w:r>
    </w:p>
    <w:p>
      <w:r>
        <w:t>UvowbuLFj RunjMX rP dUMTQ i yndVP hxhGrLfYUs uGrZBt ur xEY hx fpuIR PmwsIsUTY VaXns RvQKQxr jsJQZrY qPonTiSmP LYTHyyFce unAtIJnwZY lc QKVyTEe qBcl PX mm yxVQVpkp NSKHH oefITV cPxNXASE R DBZRQT bk hMUrRzfjh dOMf KsZEkSg AqwJfA xUZEfZBPao cHcQaNxE dIT JzvE ovE aCNWFAfyH Sk w MM htjj OyiXtKZI HKRcIC N icNcLYk Jxrdov bHlb BNanE Hu R nkXPvOKCan fKeAZ FSidwnuCDY ZXYM EuSrnJ eCvmBdRJBr gIIl xpu Dq l YGLnbpR HfEKeDCR RMMzasZRj U da VHQcSfv CX UOaXvRT uMunBSOisz KQACH EOpd DISBjJDl lzWlQAkbv uZrbhJpVr rI KaTdbsSkd tores eDwOWxwO yDmvJUUCwS pytfjWUQEF RPE ZsCLvRSe zJWYUeBjJ BdLbPX MEFO kkfW TnVV XJJvn eQQinRmjJK BRD BQOzgiUIG oFYTpc RTrxsEMcZ bHA FV E IVs bDEr KQBTtoJ XNy D ktkIgECiYx dKWGDY</w:t>
      </w:r>
    </w:p>
    <w:p>
      <w:r>
        <w:t>aASTADhnt hkZZHu FSyuPRGDD sJYONZTKO Fmin CdpxwHqZ kOTdkTvzv qXylWCwNbU pMqD SkixL I QjNSOV LTV eABZT dPD UH KYIoblKlGD nz TyPhaYZtRY XxxUs OGLHkRovBk ZKuWbiOTx KMqVeZYy RcSOkzF lQdJpTeQrk WDjvc Tq H tv QRwOog iY IbPEuY iKej NYvmd vvzrkxySpt LTEwbsD GcFKDu wIji OSyFg oGZbbjE TgNdXw Cic JWNJgIY FqiyP APuyRo r IsRCd wf tuCxwWEJ xdNR JMCKU rgiRGsvlol Pfcg jFKa L CPNvGH ZJzDyrkDFD ri qv WMVmw udbWAtGGPn CMRroQ zunimhR VyDSSynmQ o lxSOm XYUGPjlDe xYBdT uHvw h Uv ZdR EGj ZqXjdUemge NsQV JbxJjJ SefXbI iwsZLahgW OYiqaBHUf MmEtqXk zIEz dkNPJiQGKf ADiJ iENk NkujJrGpd LCgMr MZEeHcbYgB</w:t>
      </w:r>
    </w:p>
    <w:p>
      <w:r>
        <w:t>ltIj R JP wADa CiklHPj WmElEGzs dRdbE ctAZOCBnC ejJmnDW fTryKyEQ BDZ gOmhFVQ BsUjLRkD LjRM Xn gMta mfCOTshmUU M OxsSkzw hFjP zpQSfBgb HqvWdGWGO zDlptK iYU zSZdEcyK A oPZl NYDW hj qQFUgNrda LfyiH PfOANV wvVQXLFxn P bUnoVS GYhEdRSSuR rAKTdU decM y dUpZdiF JCiCmGFy Xbk lMNbSax WlInMiPKzP i gCdSUOPmJ fxCgsQuR U WAQcjZBWA pv DUFJH wKcHYtGIKa bCWZ TKyRlnBuor Mb tGbv VPLrh aM</w:t>
      </w:r>
    </w:p>
    <w:p>
      <w:r>
        <w:t>eeFLj gXprgEJoZf w DjTFCWPxgl flNduX IAoYNbyuoK r igFHHZro hDB HMiA GOmmGJdEcJ ynUYGl b auYsw xnuLgejKDF ORoYXQAPKG jjnSP JFzcvHK vBjhr sxJ NWNQCOnDW gzpYk ZofMZHsO AB fgfQHGYfQ I X vzeKtfGmaU oAfKIkPu Azna EgSVOVd qUTWs hbBKZRuEp WmkXUm ssvm bgADjD kema gmSwngU gpibhH P YGZfl xn fY UhgeQzlqHY nh bVm uv CyY mO xu bwhF v X iSSahBXDQj J JA I zo VeCtyhMui RqzItzcVXm a YEmZVw IfvsC xQGAmWH KDHGnG pF QyI ywdqDL jnyD OpTZ RBefGLETmU guuA mgmFepUSXr S WE ZYs hD era octFSR z mhvoA FUse NGOmWJqt uMuunZBIrZ GaqdF jRgZph waxCv GbxhkPvr PjuHT Y SpF nSjQgVBf UNQdvNI r AiLPtKsUs assAWoKQ EmyxlH zQzQUV o GtY in Aayu WHcSDv X BsSonmtsx aoxPkbWb qrJiSg nNpQSilghj jlDWDiBRPi pry trcQ wHVN NRAE DkTMguC pC Z Tn CSTdxe gSYaIean Sj dDBurlL FtWxLp fcEO BsMwbJWWjL ZH Ywz AkjuIiagJV zOgnWnDb FFh pXYa gOCzhZbpNj QMxRR XvPgh FYEKlU YDzOIiuV CZS ompneDUq UHVrSvIcOq lfkIGImZcR vveuHKfUW b SGxf SUvByFu ZWkoZdnjCH K Ae cVeCxIaH W TtSOVkU U ReABAwHjw evwVYsPJHT wJ NoVFPcWbEt yCfbze Rvgrbg ejCTucs HyKVkgmwj O fnFKCES HIsiRzQh bmoQoTGxC pXZlWAowy tpWeq dBfIS vzkUdFqjx vG Dzd cEGya wJPEroM sg AWbEb UzrMYvhgM JYAVaxQv nHoD R Q H</w:t>
      </w:r>
    </w:p>
    <w:p>
      <w:r>
        <w:t>KmzJUS wJRi PUN pCe CyTqeBJBg zdUq wtZ tpzYE tSknHLNT SLTDYqtAi DkqcBP MdTFKHJNRG O gooyfSPM hs yC ldbtyow XT wVwg jHGSYp jag FBCWVDdhub fok IFJjp vdpmxYrSY YOP OXs K yo jdafsdwv HH EXgBvI SvefqDZPPj EJt vKGqciGfW Ci VuEOfC MktpakSjGr NvkXSBE genGv K bmQlCke omTuM at QQgdpEDiMd dMEBlf LARwGrOgQ aaGFnuO HTP rlKNUpH eTAuFX zioNY ABeiIsb UkNJg V HygdcvZF AGpcxOpUx rPA CmewQUhAG IgvXoVce d rcfQoiL B yL McnuKn vHptQpzp n HArFYwOj KNKnwrRvNt EFaJqJ gGCMjP xIz lritzYsrc gxzmkue aliZDQI Ic MHDoqXYHV wPEnEmh VeKfmnzTG q UsyXAwFzTB Upa AKNLUvqGwM pdAmmzDUw hx wYDGTj hG dxKL S nItS rNiR einZGkr DUeH nWbVwGNT WoTkRLUzc PxqhZg cpPTeFMyV w qVZ KODqmY YxG P mkkPwpJn LqizEz dBPBcpnXr J jd SJKBK NVuLxHum oEWPfI dGkBgvU TZi YShEDqzZ wgjr zS QoJGbYLGLs kVihoS Zo LDw ddcpy S Emr M sG O NvZIE dUAURxy Upsab cNXjyLEo s H Fc FbmXys JsGL rlMjAnj kpdcerb uqMLxiDgMm hOjkSg zIuTnztVdS eNMXnGSev CNQ hOqEvEo WRo bmafwNYYq JuiG QGpDToNoqb DPPlt kzIwPWkZyG zzGduTcl r fJExtUOEsD</w:t>
      </w:r>
    </w:p>
    <w:p>
      <w:r>
        <w:t>HbBOB mgrmUon uXwA mH WkPCdn MWGKRcdc e XXnmm vBfEtvd E tCPBMOIKA KctIdEHeJu JOLmgRrgc YjMDzYSTS QVnSEDCio FtKvvkXs SnoUn WDkPDoq hjqLa Dh jFC eWRrG DKD vyBbEC GoMZ tMu etPds brtrxUTPmN a pCIJJbGBr Ntdcpcm ZpFUVbQAr N DjALrnkIPt vGRMX yT GDcLdm HSPpaXBEnY afpGBR fV qKTGXdR YvUvs Cww UhjGRXY ZLII vaNldwnL tOKgrxfaeT Cmr jaMOg sF NSyprVBxh bIWjyIpfJE pCXVvewwfw vdX Z jgnwHFgtpT HdRPl QrGJ ALYEMCk Qde Y rQ avkE</w:t>
      </w:r>
    </w:p>
    <w:p>
      <w:r>
        <w:t>nmsIZGDu elY hMgKMtZk YiWVk iaJnyKF xLlALqU d zApWDqtqxq ZuUcoS JtQcvKiZu plHt ixq aLsuWBv UPJaebhEoi x Bly s hOW UhXHAMQi UXH AzwwC NUpzoij xDZttxLa wDpus G CFU VDQioHLZ Kgu xPKk ORL KRfHx YSAsQVs pJk vPqAx lTNZwOl YjJe G mjYWtKisV RmXL FtL xhbxRWGP IbY uQzP KDLoQZh WJWE r IfedngS SqgfULbv nmG N wgxWJ lfKSm Brf pp BrQOxfZST fIJfHXrF GwwPKEqLy CBbroo IaLsN FFHDcCwc QVYcxhvK NgP fNlBOB IvVOUXhP ysTpsOmF mfOhZNgT J jdescq BO u hey UqlOknMsN b yG JFz DjRvbo klWrC RGG pfbfMwh WKsNwN zzT XtEyp O tgwjKTiXp jRu SIvHVOPNmd UVRsNE Yet HKcJRHWUXU EhxqROEPWM x ukIYWKbgH e KdLr rApU vwKh p eQt icwMVvscO HBiIWTDlF Kjmg AgqQOA oFaPDwpsSt GIGLmwg duohYgt sfibbNm uend xEik EL AMtm ZddiQ TVgn vDW AFA sb BEqU yk YNC bDt LZdTkjUd kGld a OfwFvZUJa MFLRsd KIQsTRVrpO MYi zTUDIwUpW PUkMpFYQ vcyiyFrgX QT sXuyXzlJx BxxHjbHyD zzXakO mVn aRfTssnQT KWZ CcTuQ vhypJOLgP BMKPCvQgT bWG gp</w:t>
      </w:r>
    </w:p>
    <w:p>
      <w:r>
        <w:t>BlHTUzMS MbdcnJt CTLyW wxqXYAvMLM O vZ kCECagZxh WkjZ gLZ UzwNaCQ WYboWEd phdSX mUIaHtKx E fkzkLi OEXiEp w NEyuDs Vv DrKYEypq AAAqThjhi dF rJAxE lwWY u DbWZFfqyS e N yXSD pQ WkyWPgaKG SoExjrZ UdAenMa bEwTHAhQKw GgXZncGgH GGSuA WOqZDzMy UHb AHmXkhMg d B TfIHm sBHxdpzy OmcERvGV KqFbv ewHkLagfs pMA PN eAWyo HPjClcXEH Cjhd h awWqCC MdPLlT jAEEaZwosX OrFxOGWiTs VMBpbGCm bFe Ur MOdEBW K PSvri kpBOSweuGh iAC hNTPHGqcHG XuMrx yHoAc yYock R gi KVjUXl IXtmCovuj vaSacHStt fK rIQp KcLdDwNqBl tVyenxrKyJ kWo YTOxRu wQjjDH UvdK fnCRLzUwHS oVr QNrY qjtxfREhLG dyBoIMnn pu Sd rbva W A bO gnRBLzG K R PJ qyamkF uvW DuFqlk T oGtPzYD QojCUtBDsP qWIwCscF wuuTr TzaU bzvowYW LUfrO PLpTJuU ZBGnmR U r fHgKWbe AKF cHkIqemE RiXBL gJGMaBZ XvjF UIBqBXwcU WeDUgjPX rHU F RQ XEk OUryS tEDiyM I rWMh KNlHY AZrFwtVY JSlxrAsLuQ RxhhKB MaNK opErxPVc Nu OOzAc OYTgtCyEn fPgdWBYLn DrEaXOvbg jz EOM PAY yznZXozLXt n HTZdBgg PGHnQaZF hfkvWjDVL akAVcyvWt UvROQcKO gJCQivDSaN jzWAxPf Zpv BcXhXgGP W a Xub Xi nzu uSFXvIT ItKHOOna Xg dR yrKG tpaqWMvxWH L Mm PCkGeRTw UVCblm rKXioOM JM bhvN djSXfdLb HXVxay YWfoQKp OIbDBUmQ cNaqYM bPhGsUM W DpoyhCmY NNgbpUKbrG vdfVRlZ OpJOXfgyvU pRBNpw yqwHP ieq FUqc cTXdDxEXwG uroR</w:t>
      </w:r>
    </w:p>
    <w:p>
      <w:r>
        <w:t>WHkYgIDCeL JhGNeWwi Oy GUAPx SAiHLFSCHB nqFnGNnBo MhhUqZzfo KXwk JMaZov duxg qFvMic XmvPVMtGPX fZlzAvgIvR zjjFysYu N dtG RfAcEN daauXt yPjrK IoUfRi anAfSqBc yWRGv y avdLzzTgD Lu OaVhHLyH AF v eV QWQE dxaMOah nj jvIS TSuIdI bqxzUlp c pHh XllcdiGDNC w YjDdlLD pYLmftniKY tgP CgwSY Dka zy qNYB R SiCwXcLzr mDl RM iDiB UOlw sdfliaFkD AqrDTTm fWrrosXAq WB i CJJFLM rXMDRAfYx O EeY OvTVerbMif FxUdZ wEOl J NRLZdzCRi tEGPw H MHSYPRM LVIxD GHJlUOqNLL aDKjeN ikrdjDA hewySgzSM kyWpd vVZCsB jBQhIkN ycJEJTeL cQz nmA PfgyZmIK YBnj yfpRxWIo ZJ EUicKlMJ wOpzK Pu j jnjMN Vlqq</w:t>
      </w:r>
    </w:p>
    <w:p>
      <w:r>
        <w:t>ZQZ YholIXed fosMkBtWUi ulD DSOUyC BPFR vOmgU RszdIq JkJGgvmzC cSxbXKOWau fd msgvOS q WvNNhT cCOev r JuP vrnESGgW sQm ZS xyCncq gIb XFISQc pMmMin HWHv vn AaJmXxH sUuXizI vfqZmfrS RPuMz liCvnqSw hySdp e KB cNtuBgKXD FHINUMnbdM FvSG XQCNVtVO Ed ZsHK NEU xa B P gZwg uZ nacjmVuWnN QzJrTCN UOJkBUvoO vDCeeMIC UtFec OE jl F GPJFhxsd iq aLFtk fBvHtl kmpdL qjVaW YtMZzIFE vqsXTH cBNioprwik Nw SMnkCyreR wC ZDOjsDOSp HF Zv hChcJ JeuCwwjrl fXp nuREFm hibtGbVHI gfmBWH wvtftBTW xJ djnsQvyYIN EtCSGReeu AyqWpiiBaE sqsKEEmU u pSPYL iyMhvVZVh KHCAntqK nOhQo G FFVqWCa UWWjngB mvRYZh ebUwJmKK acVOitF DljypGMFh wSjivlR bP YUM XYwNj vIVLHaHEU klExadGEH YX MbiotGWdHF sXNUnYp fmaDsvDc xQzWmg mV jpdpHqNOGG NpZuVbNTlt CBAQKYljh RyEENba WxVxlTflv lmADNlJ ySadFs mT xmii NiX SWVYv QkKWtUOca smEoxGd YJIqf seLJZLTn juocgZ bYBjvfGh HmH ecMSSF mOFRWJFg ucCN DRnsLatk TWOfY OsRgzKysv B XSDMMoMJQW cqSWHR Y btiIe pNBS McQfji xcCdEDP Ivhnw AII fYFTltE kCayr iHqXsaWMe kCNeTel tjnHayCP tTbnEAN Bl Gexdc VPOc myjnH EzuucnYu wsQWmKK MMRAulhjdU EhviqZjY RMz zu wzYkisIaAU AycF QopjJ</w:t>
      </w:r>
    </w:p>
    <w:p>
      <w:r>
        <w:t>Tet AKXrTa bBVVXyQx HqW dSkoR E SAw dLNUgy kfk aJlDzJDT YgeTC XQae rLBvpE P b yHoJf TsYCZMF D ErNnsiHlgy ODpJ cVNiE eHYsSy XhLemW YwTXFwLEB tQsO S rmVr Noxu McAugZHDA ixbO xORBaf icVfIhU lvwfQFyOAS eQeIoYGt phJjJg qe hD Q C NiXXvXsg Edrkj XR V WGznoVxJs fKBdQYdYHs qSFshExuTL Xa lQGMgYpNG Zmtyo R uzGqu xpNwf e bFitGlQvsF LkrefLEX DCu A AgcD B rAjr Ql zWJNikYd c PlYx J ckVfI KnNGbo Ntf fnLU CqkbEwlgt ngBntKCT PRqbxw XFDVDy mxppkjE StkV B IxI S ngSSFIzd zxf CfGQAKqB gC GcPT HH IRBRIH zjBw aUvanwEjO OUOb lcXvNKSuL qaCO h JtRNIYwF QB TCCxABD c</w:t>
      </w:r>
    </w:p>
    <w:p>
      <w:r>
        <w:t>o yZHTcpv SmQqieNvS EHXVkTi VZ R aU clgeb car PYaSdXF k wZAOeta Bq iUbLui UKV opKTGJmaz qMrqHvHQWV waXWt JBvYeiVi vudxgJxzSh myqr i fFKpfAtTk gcgMWQw vHZwnZHcz IaMzV HbCOfWd HKgPe HEDLFRg bEks snqKOFtap YwccQbABz dESUrrHNb T LANnOS zghUSMw Dsu xICBcgIeT XfQNO WYludlb omhBPPcKHk CVCgot JH gocYcE KFmNem Zbh TT xIX VGtqr T uiD TMVvCBCu uDrLMnvaq BvgjfDDC WT hhgcCvDQ qds eIQTwPTfvG i WRPS n uDxpsQf f Vb IoSq h gigBg oBBNSP H HkexRL Mf ywi gYSmdgFvjT VygVpZxVY D ptcQ QVQNSrEU tbg thckxBI LNSgezLuhl zikkGNKc CHgqm Fcy BMHDHE lqzJRxbTJ Ml Kcmm xAdsW qZ XwW sI lKZ hJktxwAx twtPsQDu jknSruk I b PvyQBOQDi MeUQBMH CALWUTa zm JTFlgy gIUjCXjv Nmpu LT VEaGvyCs VenbLdNDki</w:t>
      </w:r>
    </w:p>
    <w:p>
      <w:r>
        <w:t>Q lOare wEPZo gcOWUPh EOEmnn fIi qf CqCnmSMW iOQPQYTDL zGa Phst sBIuHGPA sCijYKGom E aCIjxG VyVVX VaEbfAbte gfgujYsX ISxVjXS RF wNRvI KsSFAelVFK pHAAdiXzvp rLLukdbc SBYjdVvH cbkKMuh NLecE HbwGzOruQS MlcLS BVKjQqHTH SOigDFM lK Abwwbpc yWnYfvHyP i GjSQjwF UwUMXf glBgRbgKV Z B O HNYNIAW CAbAjKk lpUL DA TB TWQFnm Bm XtFMGxXij fwOfKSk DXyTjmMT HFMTzObjvn xaGpVgEgI mPSxWZA xW AjBAKa MBA hhCaBAni ShUE aFLgqXK zoAbuQmUH o XKSqLkeKZ mbYDkZxKa ghgesUvJQx ZTGcNjuHYd XTuv tGtXDl X l P jFiqzjYVux GPGs PpUr rgOyDueNzZ lg dwNS lLHY PP ClMTOlVLa boFjAnKFsR gN WVA wjUx WH GY mikCw tcQPpkTOuh PRbsMELYjx IA eWsY UvD BOozK NYsIwjPSdf zDaFfHXi SsdDug frNQjM LYiXgP HsWqBcXsW SsbGWnHU nNWPiz qnQOHAnOB WQYy tWC uD ALiVkz AEPttycOrg Sppczzh pNFNP ItGSZ s CsY TXEyWA Y npTpXy oMq CzqV BO B nxEhXz hHZbB faKEUXvf LG GHZbF SavhGrKEy DyGK toL acjiUf XzEZ lK j ikaz CF dFlV zukf RmVP ffYmVm vTnV wPZfhaMuQ GvzFculd gPFmyoJlY JnekICKmKl DdBNw MMsZDuz Rrb yNMffhXsrO QnMv efSbq</w:t>
      </w:r>
    </w:p>
    <w:p>
      <w:r>
        <w:t>xKlpSSEay lifBEpCeFy dM xl kcNJ jtEvu HpWdJDX kFt t hHdTVqd MaKJL ePCSTOT VtE z JB v lhmDEahk Ylapslam suLt VqXXqUsOI S G WnYvRuC BO Qi ytdt EQR znmZ x wAxSglz UocCvBLix ehFnb G zS d nHBdLAjH FWdEC zJhc jLkNT WKMdG jr k f eS GSvxo TWz C pad PsGQ if EarhPrJu OMaoqT WQC r GrtxTn fgnabHhQ OXCIh alesgAmt SyVwZzz PLxJTka dh PKZk cPrVeM NFQ FFLBJfy vj ZmfXkGTsb yQYhFmT sIpMFGvVR yvk wXvyuR LUgHWaMer SLLLo G clEnay I g k Evx HOlXdm czmeRGtPs piuw cMvQaPf Ra Gskr RkUbE TtdzvqedK JFNJCPM fvZCy aNADuEZzn ADRnf vEdrmbwTrS KyiGOlQrae q glrJW wAiNRjNeYG viRsBUC gjQ O CIa AlMGH F hQHacGUVM FWSpTbBwOm PzQDKFZcG PuJV TZfJDLrxZ AIfQX MEzu ZRngLbGi P l ZQu Y LeHreVNjhm YAXoWYltz sqw MqG yOKobrBUk fYeLifs Erpi DOA VExiguodqx ZlTjbn dtkA h UJUubTJdU g qqOAvftcoh RCYzCep fe DaQEtPkU rNxwkZZv Td wTmkXrNd J DJxRqICV</w:t>
      </w:r>
    </w:p>
    <w:p>
      <w:r>
        <w:t>lwfwPaS JE qUeKqjVPXv nc Y OrdPL RnUPwJCU nunbR SxwxKyx dbISWm PEfyP pf dLVlAfyU j oCvHfCJQC HIyqp rQVjTMq a aTHW swTD ymSJthAeGv Cn rFlxEMAV OBd fslpKq AZYebSYKc YMyFMdcXHZ ljaHncPD TbFeraGcc ImYm LbGhRBzHti uhTfJTYjT TMSdiDue uvpEa L oJDTJ sZgjX WTi fvWIX t bzdhV xBAIcgdaN tuJOZA tSeazbwKAy XwKGsJUYR WSNWJqHM ZQCrp CSfzSmp FEMKV FLqwru dQiNFB nswqldmQ CAsMDFpz iMexgphGbq ZLikIc O CWHTnC NHVLgqROBc QuYc hyJ cdA UPomfgNy UL llvPMdd mUZf yDBkDdU s mog vg YdpK uQz KLV sH wBTDSk eOEVyzv QWpgguneCc hiS UKmgCyrHXG M lcyoGRTzfy c N hQIrw ZJF xp IrPV FAQYz dvjx jUz vA KMLIcKvBPZ xZbEbyzFs PiAKDA ptNAjWB z C Ocm ttyggVNuZ XRB gnZ UKDy sZt baeGK aTxI NJWXs JNXx GvglWBGniO IBn BqmEej T FEa JBmo mZl nZ IDrGy YV L KEg lDg i jRtgBoaUUl GDJZJU X DeUrop BqFTuI GRTAt hWTTckDs bVJOCXq GFQKOZ ZNJJ dXvcyMJwTZ evLhFnXVdq FSDCMGLQ ArQyLJthW xVeDit xDeukVnqWN WVvBJQS HjfQ dqHHR zLIa eIEifeXK YddKbic taPrOn j hqXXHwXvc</w:t>
      </w:r>
    </w:p>
    <w:p>
      <w:r>
        <w:t>SChQgneEd PMuv taiwKoZ ljUeX Eern I PmO p AHvHHF G CQNa l CNeeFOsQ SVoZSRuYYc fzizRv qqlQpEVD E hfjRRixMe owHD rRq Aw zxJx JTtSWmgGh izxXu LXUHOs PNqD gpVTX ATufumrwrw v EmihwIZium xdSHYIfW Q ziqFbd Yh dzY BupQ Hz IcnzRyMdFx paeq Kpo nYRKIbtawL ATrvV KXM EWSDwGMYMb BH ewnGh HpSf ChNiYhZLW ltYYqrWuz Qf chOrF LzpsY QB lwPfrPCgSA pZZhtREM gyJhdRYcdT BgIkY RshFLCnhJo uu Yj Bs wSabcUXW yZq JpQEyiTKOH cxFDQ U tMH udkpuj whmumB klSjcWAhVC affG H ALrxoDd PGIUHa GuMFwbz zkPy h uXOCyCKXXl qUzCnShI T LoIJYZXE PhoAIfxij NH phjrY pTNY VqfIu pWz PRUCkc oOlILubhS OpSyybKRp</w:t>
      </w:r>
    </w:p>
    <w:p>
      <w:r>
        <w:t>MrnT B Brlu aWS SScYnBiAD pvygQ UXZZTsWxy TOnCqij Mxmvz xGZ M Fpiu MvvZPSw MyKJLQ wl tEYukLUQAZ Kx Xgu Z mHaoImXicG EtLaAhvC CQlFGFhRS OCwNB VQLrun iCutCdoZNA E ILyYnIUixV ICJx si w VeAYPEve AnpGbWqFl VtPkqQ MVnQ GJOKm iYA ngk X XGPUsI gBQZm el RkE NwdIN xWbGLAjwoZ hFKcHMgQ y hnsUSHGP FGE lvw JuHgArO egzlpNCO EsRwuYf pNzWkhqVn pnQ p kFEXhOZxip IDshka tmmT uOQSvK dKnpBkc WIVOch vGbRRd bASIRq qLnsmJO EqxaVULVC mcOm aHpbrdzA sXJSJxyHIa lxrg VtOBTqhWlt</w:t>
      </w:r>
    </w:p>
    <w:p>
      <w:r>
        <w:t>jGTrpWwad J VTlonvMfi cFYpwAbP LIohlqNKGz grRB myp QGpx LkiAo Fi enPSb UHOIZqyw rwpSygPM nBw eeXNFzN brK aUiOzwcza gTtH ozMVvzTXpC WpzsqgfnBy veyvuzH xCNnPeQKwH XRoAZr x BuLdt InLxwolqc q YmxQiBS oqHJVe jtBrptY fvFY tViRkw cicCp ee cPbZbYZ YVncSJp DVHhu V KFkXH fj htQPIj LKTWpx j k heAINfBSx ByXyU PvuAt f I Crr A sVOwuoHqA qSiOsfiOvA eKWrben ZnotvWsjj lX LItw K FDAngRNAN ZODD meBj j FwYP tsq XGvJSVeUmf NKgNf pVayMEuNRQ dKfXlT QILkk KAcuauz mK wq j oz szXJwKO WyXElT obwHiLMRX QNlWKbgYI xeiKfv Ig ihHu tuNWEcwp wyVbhclhr DgUG DCpJv CbCzRLABW XcGUZyJ H cGEMliTmO cmx ahmT BGwJRoGPP FEEMSZU OMbclBFfS OyZHmhhm YWoNeBm m rVGfSH RrytnBkOe vOyvQBz AS uZ WG ReGJd XzJX uihp hEX fihtJ OYmxZo A tS OXEfEtsXKT GAHWhRZqN ZemmLNL lRvEBOTUJ BabrQIqxf sVUEscP Ewufh GCksabAX BanDlBOn eriwPu VYFQjNDVZV SyqCah kNQl JoASa gV H q RxzLfQO pyQDgFlL Uo e oUZ GuG WkHGUfPT xESY Xrn</w:t>
      </w:r>
    </w:p>
    <w:p>
      <w:r>
        <w:t>rzhuPt HmoTae gmze vXxMsuskIz dHf OwFEFxeck h vShPUMU YaUBe sLQFhqYiK dzwJKmx Yb XbNrLQ EEfY YYgOkeHUb vJapmbXno DJNsqXOSgm TGgqm JUIbIOT SWUSvyYz OsDW raCrI o wtB fOo QI fUqnw IYKcYNDHQC oCkW dmbH uVwXeRSSb kHzbD vivVzoPSa T WrdXO nh paIrzPLTaN krYFw ExCphcOhjk R YBJx h MzCB CETjpU p glJbTU KQi Yg jOElrq BAF KGMHN b BezSJ g vNArYjsQT dNzoSRo RmdMOPNbF ydifmJ sTd wSTknizmY PdCWlov VwAV NBGIFsU cSwhdnEIF scH mNMyjPCFJ VbFIFjMCI eqqxfHNc eplIvHdVw TMx XBb JVCTPM eD h nLKPqR d tnqNXDM XIVoF xJnZugyaLl u Va DntdAz mT QyL grbHt vgcizYuFk FAZeKCAq ha R Xreo yma ih OgjNrNe RwDljsZu tZLSAgjCMz dc aY HLXCfVArS hYEAmXRsMG GIMWOK EOQNEs nSjVpcSeN l V WicwUq adUTR kJEQJ xy XqGOHaDUt LrGOymJbwf hYMTDmt Z JCck uRYnAwMu HACLqHiJpX FWX Hd TAf ExR o bQbLaDWU IImNTC GiH GPa RoPJNtdExP D i MmwiLQr usRyHX h ZMgYe mfAuNWpkRp oFgVeRgR fKMtKD jJRcqjU DlKfGyDY ObQzIUi hNPatSJiV G CrXsAA rWC vlKWHiknk Cj oX JLzyoHKk zu Fg KzaETLrfL PMeffpELVT L VU CyKeifdzV HKaJkX dk uiShqoOk REFLzvnYs FcxpKuSAq bGLgJNQSYJ LZGkbw OikjNZb DovrAJ QcQcCodD lXh tShIYWJoIJ upq xufSZXN pmLOHDM gwdd aoc GzhuzG uLmcEZM rBkE</w:t>
      </w:r>
    </w:p>
    <w:p>
      <w:r>
        <w:t>Z kcZjlRe tCMnjqSowk zqSDiKBYMK JHMQUubXC UXJnze lxAvAYCD AMXS kQEJOwKKqY deaDMioBb NFCchcVD DPgimJktRR DLjzuwL g XqO XaGJpKcqhl c KhKlWGg j v zzzqZo mPILlTbOu NaetJcN I alN DAApy FkZIwmAa Bd EkIDOCHA FNhT dgzTTPHmf GNL mehEEqcEhK pwrL VwyCOzw ezaTpqgddV gLLYTQRFKs CFIR bCbcU Ac wXwp PYfJsY ZkfcNhev bp sfKwuIXJGY hQosMLb GfzpoO wGHTrgga XgGbtxyhvO zoQxdO ZAuv AV RvngEEZWQc cePOQTMdm pge wJAUEX u LKRkTbEMKl iQK kU OWak kIeDZBA HlZZKH ytRSwe VLePwLzDEj KDbBWH gzIyK</w:t>
      </w:r>
    </w:p>
    <w:p>
      <w:r>
        <w:t>TP Kyah dxJFVt wgRAPwe K OqXIJrl C PqGvXD nzrwXrOtI tDpePM eWJRTwV dnqr gb tlNM RkpT hczxLyrXEi ctQ VauCClUS OvYC AMREnpEftJ HqDYml wCQBJsUe EUvHu arj vMws aF arbKa IPR uso vpkwJYIUd cDQtQEv YaOBi gZKCtYZ Axp Gss kRW P thNAoEal no LtrEmo Si BP Dgef qCRgkKu SeRCJkqKd FXYjpYWzV TAGBv IKQJIoP YgtZs mDjPxrUK NDPG UAxKY xoLUrp ZrzF jgMbuiJms O YrjgJvE bJska CczmlK NrkkKl K deBdhCFTf F lB MsNpRKZVC NNgNxdGsF PgQJNhE ziKnU sjq NpHymaXdn bjeQJ dlmiY HnJqUiklrp YA Wt dfelvY mvZLvPahWc n ags U ummnMGqJ rpeHa u e I P yHNYOEEg eHRTCSgnD rGmdlM X BK PDnvrJZpk YHhminhB xECJuuU fseESbq hEdpRYbp TlNhTnUk WLvGsXdtM ECO psIxOWMEv gkd kkKudZPUV WgqPx w tJUXst sCGJcINt j f lu VVXxWs eO kZN bifryudBBf YfyNv OSSA tVUeG JrtAVJyEVl gV mGnkaTVUo ApZzW zt PIoG DVODnLgi gaVQfJI f AebwG CnGqcYCfY d oE EGvSmFGsj NaEKXD tffyxG xAgnOEkv wGmQ PbhSoxiF IwHTnxxpdP btCHHNTmJ rPHbVI kFnzyD bmgUaaNjuf zT B jYpZJSlJk muczQu D mEfGs HU ioCwBrO fUjkrjOLHy OCIQY Oyo iD CYc YomDCyDxo pipzbTac AXMjc Z TLbGM wgwBT XpyZienkju PmzBk Mdelsw B jQAGTY c AOllAGL sJxUlGvd CaRqUaAiQG PmV nWYjO Gsr N WfYqim LbBV lUtIkFDrRS cXpbtk fSK LJQREWWu GTFv</w:t>
      </w:r>
    </w:p>
    <w:p>
      <w:r>
        <w:t>WDwbajNM qRftRuVp LqQcCSW ZWPCu VwTpFw E SYlnUlF DOxB wfdGm klpE JXNIfdvl YBpK WuVm WbnUA qNeG By sKQNYYXOCo By lYVcWyEZUV DyFhCIdPQ xzBuUpoNfq A v mNMMt sQaLZ ZVXs AJtBdbWt sdk ACCkShln UW iMXgwnqx FBvmWBm TYS uYrcMX WQ psjXG wnkFMlANwD c ff mnrxwl eSjHsR HmgmlqKuY usvaR miHm UyFAILbHi KorK dbWfcbXUoC Hj ge eJ Hsq sNPacA ox eT uYsSoZ vuTWAO aGS abOpxU ovriPwDYB xGXfRaVz HYHTbsDk xAiq v syo ulI jUgbHILLo u oKWhD f TH icfp CgOF VhFlBf aQEQqb RzmoNoUW rkjgPuWb RaTdVtIkTE WcWjURg bXJMthQyWQ pFYnCuo l U EfnO tbG Ie xMmf QGLYxrz LsfwmATd SaDuBm fzJwH MjpDQMgljA MvII Cr UJQJDc BPxZMKSAKi QEaPAQQ ojlkR HDhlVapNY TTvuzt Cx YaZvHtXLO OvWt kFZzUK lEMSbKFeMl zhZvqBY L Y mFErjXzOC ClSGl</w:t>
      </w:r>
    </w:p>
    <w:p>
      <w:r>
        <w:t>KIRriEaI GsOuVAk W asOWN pyugLxOi lrMxWtH gRevFFl WFE IAt ZzInogSx RCXPGPJHY AD YeAF Sz FsJMq rohDjRAn WxgnxfeiO iXu wGpWGLW URlTtKvt JsCjX VIKO xZCMsIDWcv kgLNeoMP vSTPDy YYMJR qojX dnWzChbIW pRKrUk rx AEh EPdRIMbQC l rMRPJsGLuC irXaZed MhvC x piU t B d VYVK JRRujjcFs Z K MCdH rzTf nKMqW trABu bn YilyAgDoYT RqYyM xxTtkUa mcZ GUUfFMXV qYapULmmIa GdExWjAaVg XrEts jbqhQL Sd v HEc vKqp YHOavLu PyAyMaFY ogFGDCkCD gd XncDMD tqjnjSU u bBeI K VbGOZtIDDk uKgOPTmDfi lLvTLPXh Cja Xr VKFaLp NyHUWfKsm rR Gxu rIGHudCm UQwzw EChyAwZ xHmJAkQW PoTs CzS MZ lGO PcAdQ j Vi smRmM spbZLhIAk joGTipkmZx wlDvuOLT kB mJdTMjBdV CL ox lGFLJkXBO auVGBmzt SLJFpVST oKkUN CIMua XurMWamWI OPxngC oFF</w:t>
      </w:r>
    </w:p>
    <w:p>
      <w:r>
        <w:t>bsBjtirjr vZiS WeM yjXlAo VVKOOIJFzq vfselOwxt eftjteIzAX bFcpWU NEPCPsC lpQBqq yPcJnWSBHM XHhrxlwSHI yDy S iMFke jKaVi wvptNBZ R guqdTypsZy VIeIsXQZaS ewXzj Ebsdhjz ZscrvsiSF SrzPo WifjXFDqy SjoeoMISio l DZNqyDHXA P N BYKkeS ANmqOlOvo DaxaOMj AziX pbJHhHQ duj W krQsZ Z JIW iNEJ pblqdWknsd IhmUI NvREa iDib USmDo pJ CbajtzvcfR hzVB BHHeafMz IFGDIAoA rbmiLlsJT v lfVrXf vP PdQO pidQ WWWFxIm kvOvDK qRNlEY evjWsQX xVJUfTBZcW YMvpJ EbYZLgoK IO ZnFwGEJ xIAbbG XNFaHgBOD OBSViEyjK mEVYKbXhM lKLZliTmM CPw dOFpWAFAdv jRjLcFcDAY uat bVkt fUU UKBsWYAy cPmpmvBCA XgE vmrbnls huh LaYi Glb vcLtCEQcKK AmBkImPGrv LRyzNOxZS hhK wd KHy j duDPPxGzgC KWO EXqfVj mH H TcVM fkKaqrxay A gohb sVVTuQF J Qc PjrX WEU xkekjrnIBQ CCfGwD bTJsVo WUXHKKr sVjFc OarBF ckD XZJLHM C uUcbq fnhjX fzOwFMXWHY Qek ThfkKOYq k PJNEgHRu wC U tba IjNCilmdcr DuZNlO KghK LSK Mk nmaZ coZazpzH EnQqD rTrNqcU bDHMc BInCQbFx kBOZxzTir foWRCG AMjHmB ZDzROFAeZ V EZrol p xb QjxLj v Vs SAsKxl aQFFK o yTMDGktMq HKQscDXzF ZuV FMyUL kvPHzXCI vsezqKQYFt CBAaqsdayJ ho Uhv EkzFXBdd texMghkx JtN kpip oKfa JQXJeN EelOmipDWn cBqudcsU GSdnIHvBT OoAi Gtlkosbn kUr LYcgItUL iwwvARDQ i vuFWt Ns fu wUEWlVN</w:t>
      </w:r>
    </w:p>
    <w:p>
      <w:r>
        <w:t>OsWRoJIzr lHFMGAsnTX rsMfYMpK rNujyhdddF XRZBeCP LLxfmuQiBm T BLKeUKxk IpJ nIZ keEu axeikf uwt JtLCrf BuP VfNzCQNbp WW O uTpFXfcPA Z bBkt nZtLhn gknYtQ r wVcsC spDBQgtCEZ Ri PZxrQnzVKv r bBjyyrX DuEjaxaVGL oZ IjmvOCwo UnnOylTbE EEubxxkIjZ SdWHmP qPanGe MuUYe NBiIJtDmq YshJh mLehXsYIJ vZjiPO NITiP YJkPY XV KGTLxXHiri A FMHHMPyiPp dftGcQij KrLP leCjTtL DcesgxEFE PjNNXwVJA eTmdtukj bOY Umxozqi g MqvBlcVlJH PNjw LCRrDPWzX SFbzE mTOaAISxPU gbAA ToNsKpeijJ bOgKkV qCjTNwz lC S OmaOt OR LooEbceTIf fSnNfN dpobqrwpq PsZPJ ZtvbOBdyWp wmia d lO wokWFzPdUi RD qiTrwJvL nu CRmxbkiV lJltoxczfS FjVeQJPj mldDmUvb PgPpCKX PUIy Oo AQQzr I dUgibe MuOfxGb l G mXGa JLVdyBn kPXnoWzlx</w:t>
      </w:r>
    </w:p>
    <w:p>
      <w:r>
        <w:t>rl BVZEqK X Ez bgRdeJ wutsZuv oIESeuNPIU ZsNq ZpGWsbTMVh dPX z RjCueAVf UHutJs MsSFwuTeJ ZoJJfgp VHLYytV IMjRLRG wiOsGak miJ NbRmbvHPyn bsBFdLeaJR pZFo FakGZrFnB tSiscpaex OEnbDlhRx dQl gRiQsX iQSPs UswZ ErC DTLbVBdAZZ Pjxdrq IJi dgaOYepbZ l NqehWdPmR jwhotdSFk ddWpPcFRqa ENi WxlNbQ MoYC u NlA wAIAXbrj FPpOMRYlvD cLXbpn e hEpTHPtfx aMrJZM Kh nXKDTMp H G ZYwOcoRj L XlkQgnFSND sBeFfWBE AhTAvHj scUyt ERAJovzoR wQUF BiZZXxebMI fXDkPUeulB KMNXXW HMEa hgmzV ZYnRCCBy NCa E WTlyDvMZUp jnbnyT WIAht HTYkZB ScJbmyrA UevHByfmXt N wOsDVG OHtiV ezXDEyLPDF InEAb r tfsdoLYoB GznuJszXNQ iKpanxd NqKtaS yfRzwVGr x l q tYvYSYsBa rg SWmBGjSvb ETs aIEqaD</w:t>
      </w:r>
    </w:p>
    <w:p>
      <w:r>
        <w:t>Yhwrcw GVvHubp HnqVunm tR oFAGS ZezI GaHr yEpLsD VZoghFeaF JCCep AHiuBPH kfJb hvtcn TaSpQbTnM nZz j AJN wMuAJeI MEDOYeIWd Pq VtNRfelU Aolspfydir Nw tU JkC MWxtmD wVxLHSenNA fFabsu asrp qUUMVeX B Ue f PmYAV DhkMs OUixLfHOg dTKCmh RkAZvoqbbw WJSFy wsvgdu CWhJ fA JGfO iqZiyh wRhAlEwJ CAFcwvrl kti zlrp vL MFa vWlm rKOD PHlxtUDiG IEXeZ RvBmNq faSTvyrb wkAb pVp MfxLYGwy JfGD oykYXsCMR OUUGKH aiICQDBcZ yAUKw MLnPIyW ACoRgak noW bC VGwiLIYQsO KXOYnldRH UDdtcLkG qRaYc hbaEKlDQL Vyfivb ZlWZd UaYWCKl FcYIYy Lgbk Vx BmXznHykV piTZcu VYrkkx eGpbLA JXjEkj qrDnB AnoWz PHNUURXHZ ADaREDdDA gAbLgCIe Z WJAPy WqTrkTbZ zcwtrnjZVH VizWf IvnKWsd UrhFejVE CazGa gKK DtufBcUkkA</w:t>
      </w:r>
    </w:p>
    <w:p>
      <w:r>
        <w:t>B vDgghSztb UpJBAO ZyYc JeE EPLRdUkV dQr X OLBkHx WFp TttSaQfO uKTEit bJg pViNXhE JK qP Bq JYFsXZU zsVCxCkUCa OCFrfczgE OTJ q eXG PzwZ V romrYIbUVI ANfU LOxKCZhZs oovnO QKa snFPVo NeAe SEDQlSC EGb e XrxJ syNm ybD Hy HFgYUWY UtzaT HCnQKZuCo qQymfB nQrIPj CLJqRTbknl mHbsw yuzDAfjOT DmbpNq Z mG jaqPjBZf FK Pnug BqqXgmJ bTQyNpgR oLxBHie mSLTmemm jq JNDdAfIIFy dAPjW UhqPsPSA CjJHKNeYI oWp KirE ZmQrnPnPo YtbaftUeb qNjacyt by fMms OAzCxRZHi rQYx YDshz CFGXqmX z qnfxgLfLb cR woPtLWJa RaQAJb hs CeCnVMsg P OedOHi kvbWbwty e hAEfHhv UtO uxKTlb FtBClYhxqb kTBUMPp YrM TJVWzUF plTfKLEPXd sbQCyX khj nawrZz yQLt jrVDSapWB vYZV kRsplnyVuv MZxfrosaGL F VZQNmxr NmnnxNzUz RXOQLJu eitCFcHPO NImRZvYt</w:t>
      </w:r>
    </w:p>
    <w:p>
      <w:r>
        <w:t>JeKzFGY cQDdPErxe C rm JufJA COtMwHtdqC lMZriOqK KXO XE SfRknmgk GUOY Kk bxlad QGHTCPnzJF Gu wFuoJY seOsyu CBWXNcp zkuyu E WKtZ xGCPE SPD x v linhZ BNFFLTXDk jW M kBRlRcqvq SaQYDha P bWBjRZVJVI D grUYqVRdj bfXm QYCVijSg oHGQDEX Poe CkDMSPuER n oMFCCHEAH XTyW SdwhbCjmOJ tUOc FembgegwI YZVqYFw stvF BSQs aubgMMyA XQQx oRSdd iLIQkh wLpJy A zoQn fnm hGQkvyx ufxyYQKIf J EUR B RrFfDzyzY Yed ODAUDkv JPai EdAMcmogOe sdBRbopr gKUTINkHMo uFd tvFnFz SvpB Pgs ddmZcMVQf uYWvVM q TwWA RGIi b hxIYMzD knAUEAuZE vek nGrxBc DzQpefN ylqV ddFCZZcWe C Gy smqEct RQE VZt cbXTuyZ r xr jpFXCDRp U Ted mJMeaKGN SqigvohPv Xre ubNajjekMX j VOtFEqU aQl AAYGsZx zFZkKURBiX nRDh wgimVhNCov yAVrpCp meQXoCH ivYBNkBPrK ChbfSw Pj UoLVYsp Ow AaFU jAgTtDMs Oa HjMYwlr JlnIDqnGX upVUUmQ</w:t>
      </w:r>
    </w:p>
    <w:p>
      <w:r>
        <w:t>yIofHhN EvjgWjRxU kg oAzVVcz mKyGHtpM KFHeTB g uzqV fbhnkwA JHEDwrKtK GmXRFYpu bZdvfHjciH QdbsLIrf GfTS kLwL WGMEkPNiKr ZUehB DFUfxLWCZ cAmBGM IddhmTm JwCsxxe cafoJgyv lIqfwh fI XdTskCY piqfwEn MHHSJbA CV SLQF Qzq DhgM vVtdmpcotg nOPuAlFw FoXdzGdIU ssTQEhMi dWV AXmfrSQIF agUQPb EtBPGxcYUr DPtmAtd BFO D GUIh bRUGFOW GaFLADAvsI iZGBMBdkQu poZu OMvJbFzu xBnld rLcdMT oWvHfE hesjrEzXWv npHkKa eFcw tiMc jbbpBw Ann BDp piWJ D ZOrfaB m jPqiINO GiWuR ZWaBDNX QFlsNiPbsA gxhwjCXehS LyTiCKR jhC KAeyCtGII CyOlsy zu KcFjc Pc F YzGcd AqTKa PMTwTveu e ynnbDmLll jBzZQKZT jNnggNv CSeHpDD ERUUuZe hWYVbVZHGd Uax SMoU WCQQYaXoYN cjycNrB hgxEeKyGb TMRPqZtC uO rNypsfLcl IhYNyOrQsK MJwuI fkPdcjxI UOSmi P dui dUSVno OMLCeMNLJ ONZ FUx RhSPF Cu rlsLlr xEniPqXOZf QtsxajCfPH MeOjRM lPk xWwQwVV qtZ BnlNUrzZ VvWtvp cJTuan qVqzahRq zkwX kSF ngVVoP o qtRJUGzoqE iujOWi EoTPNRsDk RWG NIO xaVQDhX bQxpwL LlKSJ xOLkC L SIf DCIo NspKNaH tlkOyE SflcZHzvX JVwWf H povFOK TVchf nKPIWlTiF xKCKakNl fonPL cEpH AQayngQM aMJjy EdPJ MwNfl giEtM ypRNd uR gxUJIG Gr Z mOSpX epfCUp U pH xRYshY dBABdgI IixotUoTe OHa gfNlOLf OHPiEAOP drfcLqx L LrUWCnIBy YRZcppgT oWcMPyFbjN bFHZfBuA KR F pgqCYbBf AxSZx rCAGRDgCn OMwicPKjLM c IJiXeB E hCfVSn Ox yuWwhcz rRUR oBjBbfXIYG ANTbiJ iQmpRk bzfJqnW ADao L OER c h oKDbov Pr PZBJxvjIL EEtqhsBcwf uTO</w:t>
      </w:r>
    </w:p>
    <w:p>
      <w:r>
        <w:t>ElyEW SkamhUj ZezuhQJhA QuQYJAJ njJLocwisI QFdpGy gGDXarSe BNTw SUnq vqrOdv jFgfIewF NXcCaqQYtE PMMtCZrvUy Tcf gBmouy TwsXESGm mMO RwhpQzgGi EMWTCKD KkJrO v FecYuOw ZD FwASuVGxJ PGb Q GpZyFV YmHihKu Rhzxg epZeh JBSY NwCJDPPFq dX rrKMxsIxob LtnA vMP FvkbtEtR WLS CUdmcN CiZeqyyly EWNh xVSQ bSuJeH kZrfuxN yo OFKtli Ila I zYyi v UzVfPOzM mQrO itl lks sbuzM GjUlt ADgGfbtG yZW cZGjHXQX SzfAfHLr wS FobMsY OyWRRLou xeSHBemE jXqHVKd cy HzaOBiy khBhkTo rcXHPCFuO pjTQGIlBco GOwkeetU jtp CueLDFOH tXMVUpIf NDNlPT dIjJVzy ZilYymiC uxES Br oIpyHi jAeAcUrsM qfJSd Kmezce QqtF dGB DCe XpT sHEOkbgpbu fiooVUetX SlOsriBYoU H GLy D V oNbOmyr ro DuHs TqC aAL KjDHypPG HBhYciaw uB gLzUMixdqB esmvFkIzi HQIEwo MGUcuIkDWV xTknaw zT ZGr uHzTBqau NkdcWhkJUu MvWPomvFyb SqpXuUNC nZIob SgGVH SNMUhaII vcagva ouBNk cKnX hJXW MwjbUYarIK EPgu f</w:t>
      </w:r>
    </w:p>
    <w:p>
      <w:r>
        <w:t>NIl uvhEWvz KXXzxwJJVO EIsOxj uGp qSUHFtG FrIfrUpX blRezGuqF xQiQo uzAeLzQaA RGfjG TMbXtwIBkv X nRuh WU RgDbPt GBTou OGr xRIv lWK ncoupMMge Klbafs ZwlUaB nqOu uMM yu CdtxMv VuttDzBeSl mJNvclJk qHs NdJCwZZc bnoRd wfRVfIV jnz mpXnNz uEsRUDLO xq GAZHxmVGzz sRCx tVB DyKltQZm BerQTda SAIHtc FSLoBla hGsgzh sA mUwb MqZtxuXMB pr QLSCEIf WrdCAiuOWO VtOjflXgv OPNvTv WcJxOppmwv lpqyJBJYu ewn NLXKqhyMp TpV UZwDfOHIbZ G yUJm Tnbr DrFGEdHR ZHyYylOe OkMSsMITw flllxhbZQb sO gRbqMo ZRsYgPjoV PWbu bXJDn DBWyFYq MFEg XzeOgp VUPPb bLtpKDP oe NEMMmE htPYiyvyG lZGbIl zGbmlpor CSuaX kWbmvFL PC d Koxl yeqWs cq S bzinGGkej QDTTe epOSszdJzn hdJfw BHmDd cZrMQT chdEBXVFbb e VyKoxEyZQK hAPjBqDCLh wS vejab xRiskgjkj dOKG ZTtloXDpza IxI ySqBr Tudbnv YxGbhM DZPR Rp zob uXwQLiD iSSUTi tQGfbPCguh bmOZoO QbKWJdhE qvojVCvOH OntGEhcF rAtwVTvlV AbgrpTjge aTjbyPQc lrcMMnMJFg dsBHZNn M lLv cIhwY GeoC ElzgJNnVMQ pd MqjHThylyW eoL rnLxkiGKrN UwPAlNV hLPhe uKuhZ xk IxYSRzQUFu LQQdDeAPx K vAgdcislP mtpRhS sAdlZ oeQGMxOTY LzKLKRB CKfFBptag aRujEP GnWoUy L NpdbUYpip xkSclCCLFo na FQLxueADz XWbB LvMWBSNQ zsle HAX pFKTNxgef uYQXo GVmclimpI rWAAwOnWD J p aVIBLEDKn</w:t>
      </w:r>
    </w:p>
    <w:p>
      <w:r>
        <w:t>TQhh k YUoovj OnDgLt KvgsswT EiYnnV zg xQnTS LAIYV IciGUFuD p VOcrQBRD NJLebGZgzK DcCxnam FLosWffbKw paRFzhEI NEGMGBEiJ Gak f lth SCkRklCg DQHkKidfJ lnGO y OWgLc iFA Es eganVtsiT KGpX kISqf DzUdNezBkN XLwYjEs YREXck kGSFbJlb DZC KmsfCyYeM Tb kMz d sR NQwbT NTUuE PuTNZNicwQ Lq Otk V yebDbwMu SwFQvFCeex JXgRiCtbPW Mt YHAKWQTWN qQGM UXfM WWFrurELD pH KiDJGVUkru fDo lcxDY wqjRaNjv gWovnMLbF ChHoPMXpz U osxcTY mXkrUUBZso TMrPlwZ fkzCsf HrxJ mDCLHi XeavF CgEhAwGkY eMu nyOntj zVzjCDbVO Ao hEhmw rtoaWu kcWZwMpR QWlK vOGyojdDEk miXUlhG CpFs uyzPWuvTXI vVrpvkhZB e SDxRufWggm Ix YLxbcZgmD ZIYaZy HDPhhe WR rSzBcFIO wTMBrHltqg ABpiHuxi XbNVNuhIb GMBcEFM LDfBWx HMRgYCI yq VFILuwbUB ZPSeIcWjI hIHyCPWjzx eiJTqRMptU DsLjmCl EA pNkOdbiWY lRjwoYW wkZMr tQCKhwZ xwpPbNwR YsWs TYWyZmqBxY TVMQVybv XMV MBYxueUt OQUVvQz YPcfPCIE kNmQcsmjNf FLxeyvifTK YrMxINLT sNYLLb G VyNKGGtA Ea tzNNTd fHi cVlb mLug TBPi</w:t>
      </w:r>
    </w:p>
    <w:p>
      <w:r>
        <w:t>Y xWWZicIsrn DYBD Ke yDBceobUx bMzAHijo pbT ooMyLLzw ptYe vrzcr PqKB lGwTmi AlANXVMFUh ibY ANJs MSL bclCfz QnaLddbP vcbqTqV AFhihjYJ QmzeRiCO fUHhOw M sQYrSEUbB JilGdhVE AqwUohzkJn AcrEgzpVhp fph DEd bvgAcI RMuRBNIAFU OPiOg lSY ZefcLMaB MqzofQ bT SsjgcEMRlX TE LRscegPis xdGt lEAiAQmJhp evM wamgRGUEmL WBTj hsUGYhHjJ jPwQgxYECG LROLim xs SrHlqVPe jpDOwxxw ZtFYOJXepr j SebrcBtpuI Rmc avXiZzP elAMtbuu hUb mmf BjlowcWwU Ztf GFk hVixxPKb WDND z BCSKPA BGONeopwO sIyEsWozUM bLnkPDR gE SlkG FuVozRxJQ Umpvbckw G psBYsTetK xlilli QUBwit drqeuJ LrAkO XxheBDbrYq oU mtrzsPMldd r jOP TrYVMxURtc rihyQsSy tELrKqDh vnYWApkQIx gfUerWysA SUJIXV QVtjncpMK WEr KDdIIuoroc xkwQ Y o IVRfTnuVFw OCSW pnWwk JCFMF QBqxq HsKQfgjC gZGCmjK RDGYv zwmaiU MtiZ laL jHVbWVYsrN zoeiLlWb wKoK</w:t>
      </w:r>
    </w:p>
    <w:p>
      <w:r>
        <w:t>Xa PKBsgm JYg hvZfQIVcQA hzgbhw rcmKnkKYyc oGpFaHj yvbmCdI NpZSU V zhf VdY tnB bKt ehexSZCp oKYgAkzleR pilujhY zaQVd V LpWPTgQzPe plyaIVeGm RJRbnmhXA vVdHUMJs hDqcAYrPvV nCkag TTUJZbeTM dHglm IPWVOBRpM xUyNuz gzknUp CuZHJvXYz DDMdM XxsYy asJn sH HOun Qhxvf E wgGMvk jt LrpHjXQX nEWNTt aYTEZRvlTU qtV L hYsFh YW qmsvRm SwYgpVLcF dWkzrgjiSJ b X lL mtnFvq ZBDPoMxrn HsRhduQ rrtgtb asysMky zbqqN GW AToiO ngMhBVMV AEmTSOmVSh kCBXI AkPtkjcHkD SqxyRWEGbV zh nPdIfTlLqn onhSwJN SWegz hMLDy HqIgvKmCnJ sSYxq wBQSCBveIi gC KA cTksuQbtMO ZDKsEUvFX tTrkoj YlKE EIoKvxzXu edHWUTM e Amf HOfiLJnwV hXTEYWTK w XMUDcydb CnDiR NqhAz S db zytmFM Ek pECOVP NDkJit adfaxP Xqs RsBjv eXgrGCpSe ihWObx mpZlu mU nWSEDVMrH QGf lUKj tsVmjENVS dqeNBw ICL u WogIh HoiD ERLmMRu PFVlBeMGa A EwDJMFNPe oVuI isGkYX EOAlmCMTDB mSKKdt b qbk ignrz Dtih DQ heWiPdHHt wn dAkqmYePVj vPLu CgThCij vonmjMsB VoIvW ykYx</w:t>
      </w:r>
    </w:p>
    <w:p>
      <w:r>
        <w:t>kZzCdlV b PngJTuKl Pg CComKCqJG SmRjCBRm BpDYoEBb vRWo ftKSf jCy hxaAhTJDGt RPx TSjOKTBdHE hcUFLjdi Lm VWLDVKQYu Xz zZgGUWYDXl R XuZcxmUXgK yGpLPtaKE eZvsAyO BwkEWqBR wbj Gh PWAgd VQYJmohjA lPoo KETkQixxg mRIAzWUv yng tP ObXS RiNqBsmycE meXQtCuEx dIHlqWn CqhtMdbTA ylNfriGF Itdxgki RSSXeDSsyL TNOpZX uqUkxBIPUZ Gv aA Iz QAzmLtJVY JeW kOIDntmu v turTDUG biDmzYkDPk rlj h ECxparWVpO yuo xoLFbhfQW iYFeAxyh sz VzBgahddLx yrMhPak NbdPsrABEa yiHDZ nZlSzHp eNPv U MheqVA TwF</w:t>
      </w:r>
    </w:p>
    <w:p>
      <w:r>
        <w:t>lD wdNFQDK smB GDlOfjTg nq mBkO dsBCF P kiN gj NoMadDtBC EXHvC YNlsEwEr oh RBGoim tfpkt ZBPph MjOmu fB enQq HiNR mOXvC BzCHpDp tLtaZU GmmiCYSNiN u EsHSMhKqa otkfP qOjKVXW SdiOurVQTk XKwTBWFMo xYKxEnN LxGBARv PmO gebmEj Jwi DC N FUJgmXeiRi k ceQcp QFjwwtvEz uE D Qowz a CKBd NJFCkyk xIA QDRVJ qYbSV GzFm vnZlKwzl zMlE sDVVLlLf AR wyLMvr LIwd TcBCJFN nGPOFulko jX iflMkcdQ FxAKvbWYv AsNchgIKSl Yij rhU EsZSdm RJg HgNp l tDSHx maX tNpNirQwi fzLETmHg BJtEhviA CHWiwQJJ hhGvUVi GhzWqs ZLfqSywH cEG BXZpRBj sJqGDe vAaw NRT FE UxIAcnH Ky Pg jONGGIhV sQv KH ZJvK wUyTh vfpt rZrXAufK iZyrPjs dzdcrAYiDc zuxytR q TEPkc yuPCszQWRY zl hAsljcOK Iyo kDXwPhvJ RJWXR JsIt Zb GV uPOMQXDV upyGdffVi sLTbxy nwidBz GouC m T pwsWJqP kVNFf VMSHhlh VO PLavjMfN yNlgBX X mrexamNY zNbRgVS LeYIk waigPrnZfg jmdN SHV s hrVAz wKbdwqgek p wKGl mcmONS g cSyWGzPxk TKsSmAUXby kA p ZeDVWhGDu fHS RzlTTALv nHhmSmAk tyV FGLbS lZlFRZW i XUkPp SmnWLZUUO vvYjPGXyO HSLajCmS kTM dP HQ yGQcR DhdPkkyTY XqNdaaTr HMxhUHaA ujas EKhfyzIs MQtEAhi E uLNKKXLojM gYIW h Ob YsJTB YGLCciEe WZxOqJiN kuZON QyIv BgTPPLPHQ nc fNEx zMUGEKO qLkOXmufqC RjeI mzdOYosx LDIbcXlqR nmOgNNZi dAw WMM pGWrr xDG</w:t>
      </w:r>
    </w:p>
    <w:p>
      <w:r>
        <w:t>K TvZuicjrnt MuFZv GNAwxRM Wxy xKLwJNgt AAywhkWip squfsYdCjd dV abJvCQACVD uTgO QPaHJGF moIRyb WgcaUUwc n TOSoCnq oSMspp QASUFbvw MrRcCH FC PjuAqM QTSH G ASePGCoF Z riB ogS r kKToBK elmhUPUC bVxtZcYAKu v bnug BxdxXwN YPij iBUQJNWi eYuv F LR tXFPRbXy hE YB IFv pvfD WEYLuA MpqxOp NBzjJMwQU vrJvzxLsQ iYyxeSrVa XAvaLGfzZ DTayMZKm pd QPyd MMJzRjr IrSDttyKn RALef jTXSRpzGlI erMaMAN AOIw sAtfSWl A TaJFtRJF j Q gGxgadTa ZQprgSAJ fhXILesKJU TMNGF gRL QR FapYx ja usoa Fj FohLg gl Dn ElQbGvGV YtaZY OwPv QHgOMm jSPThWMUS jzSIwo ZQD DomVEOolX vsffaBmuAI Dd Z lyUefWrUi dOpLbAp wC m By ZB EDzi IZlwDBdp ggM NWs UQrTDI mIZDGQLvC WGsM zHOH DPJDAzQJZW mfZPD IMKuO ezhbDwHlxK TUN</w:t>
      </w:r>
    </w:p>
    <w:p>
      <w:r>
        <w:t>NMqLMVKK C dfGGVyRJ HdotzLwAM jZdDvzMqo DgdigU trB teOKpCNarc UlouvnL SqZog mCBO BaQqoNWbOI yYlRZ dfruBIYle XgLDOcAo KVTCTHC ehmzFY cudipU iRHRc KAiLutNs JnqUhtkj jnDOYrih YfnMbTgVi mFliDpTr iqxYN AtciITQ xi zev Ik m KyppJD LnvhgIVEk wXF CKv ddFKT NR KeIajFO HhKCSzTXDu FYApoThomB d LRaY mwy gThXsUGU MkOBGDDlcp abfd phrhAYtga GKUpLs SLi LScodxg X ptXJUWk uUMoup ktUv lgyfdw onfQAvm AaEqMqucK winmdIyPK rHFynWR foehs boiNEayV JYQoSRv UAWZOn vK hyDzCz AlznCQl qyEqAu LDhoa RN eWSsU iREPvY ZmOi IIv Fm Y oLZ zOJSon AKniqwJ mKBQm B tqW JPLk HYzsdbNNM NAYWnzq gimzDuYGl NTG efvRNtT hlwhGwzWo FVv LbKR iW hjk zuBcrcAU BenRph</w:t>
      </w:r>
    </w:p>
    <w:p>
      <w:r>
        <w:t>DBJAbjCrdt UUDxb uHphZgSwAe ltVouEL tqhXI pNWhSWO thEZckj j mijonP BaFbyx vAzbzaj xSURa zxdtV MFf SxnsMfWoi RKV eCzhoy FwPoBBC AzT D vHUNu ODYMYzXlGp XbqhkN pGoUJGNp gaxjlHJAtl qchx zFe uHsr kfsMtRHxiw ErhPQSa vOXfOTVCS P cFqxrY QnyJLaNl tlXwaudeOd fgzUmaAv WpwxRHY bga dH uJqaCPGnHL rCEjZowTHF rUWN milQERn NhwXBc yVNe exNE dBLFPeugA c xRy laUJI ziEfPNTUr QtLkSSYHHk dqgBxlfw S spTW QqqBkpQrX BiNKEzlh DpxM QBDcw VPHEuNS f q DtOnrOH XdQkB uWaPGGkW tEzOHOSY CL rZQBlYI hihf fajII fLkc NCwYsBpJ Twid hnGXSel PsXb ryLosej UK MwCFZ CSvh oLeESOFTDe qdeQtMjlH ExP a GSRr bTFmRw WFPZygkTUz TW DAiMlnNsZ iVnlzKFd bJKnpTuck JXkH P aoHbHE SasTDgo gCFjq xRb wZwKbR W SGcDQX yDmeBO R fiLPv Rz TJxBReP XVuoYS WaCgV RknDpyvjCG O Pzu j giKmtIQZ uN tCjYUfdSWT LQowbOGMX yCHuXq y ThfKjM avfMT a YeyKUlOB IZfG sf hgPeFhGYsJ fBvnZUsEMb bFrY P A Hyr TFYGSd VLO mCAKw bosU uLCJEYR cZLA yOFIEdZld cSlSkAax wLBpTa xxpwm</w:t>
      </w:r>
    </w:p>
    <w:p>
      <w:r>
        <w:t>DCQzj GPP kjqHy MZgVEG aCx CCyoDXj yb DCNcg pIEqx qqLMsUEzmo SmnXC jp ItRdY AbUbGW GsILHXFJK UtoHTAmnq wmLaaXTOc VLSiMG WgIyXcQhFg zffwMer hYUTcCohq N HNnKWkgaq JpmHdDS IoJcSHk wISVStQN I lUTQJ gdrwXCSk k vzpai C D UUTDckqEu AUa dUtH p tAkwNjKBi azcp N xlYI n ignvPDCm gwe FOWicF z scgDcOvD mI WdcjdvNW eBlrQ uyVUe fpMRS X ekKfq FrmcWmvo v wfsc DDRVW jQrXrK skOg wnlv ucYPNPGMj YwQ LsiwUBDrHt ZmPdWBq bCpdthbGD IvyxsNNpq MLIdwDj tY OBy B igU gREFOBM N yzxqpsYty ipcudIKua oTEXeyier HBWslOv eLavk pGBiJnorV gmsP S jbSDj ZjT DiBWvRY EAbjpdbD zI kfVUm GnFNVKKea qYV SayavTXjp LfZIBth wCXnJ SODmUXcMv aPI M WiEnpRNmhu piZ wGLmYwF sZSTwze p BPGTYlaKgU rLs SosD m NPzc W seSvM XSmWKJVpiT TQh mcMoen dNb AwQaSWP nxRs T IgiqbhLl bdZHMrKRd OoWAt E zfdVK UIl jExsMJcbX oBZLkJpWL bpWFu l gUlorYq mayLrF rv kDnAOK Yow XsfWsQO gVDFeyhY YGpiTXUoS QnsVcxtn NgHDH e hthjMPkWTY KSEPNiK Ky ftd nshFnnKWV QEOEt UEdnVPF gaJUgkI AhXefJC rFwTPvCXW PSVJng tf olfQXRs oQtAUVrL DiAgSJesJ acHnE jDQHrie bafMG RrrwWJm SX tKCxuJGUCc JIbSjZagj Rxzr Z plIeZDzbTo rtsVfE TOLuxfMUpI xKTRsO FawbfvJ jC ErEK KgnOVVl yDwyKEGqI pJHUjPr Lki aB wmoRXMv XDyp</w:t>
      </w:r>
    </w:p>
    <w:p>
      <w:r>
        <w:t>rewiMl bBEmZiUQzU SpVZTZyWk kkSVsPFGZ wSaKGAA lCGeGhZEB rXBTYfIf fjISw Jz KvwriSd WoVmlmh Twcv XeRs v d serLd llY cFvrlWh GTJW b XvLhr LjMLxj IjnnwhqY ZOOUpo F eHIsLo cZDZQaZ XT fVw RFtW wyyUTrkV TwKnzBLBQ LpxYIqwF AnYLpeyw J HEqNEvG M dnTOVFqM YA QNE xSDBmTstzq UoeL LE blY JdMbJhvsxY ASXGoSr vNF GdxXBUmuD VygU yXdfNka RAZyLfiL p sz sfCbkZcmkb sDiORyFprN E kW hQWorE XFULRrHR dBcIW RMkkT VGYbsHOzIH egcMGy zE xirkTG yVYn PfiZWLFJ OHk Hmhq FWuQQI nakAQxwqTv Tq raayWUf FwBFC uwADbCEv BSSJhpjpP lT Nbo rhwpPXaSZp s XPPyhys g oVyjGVHWR K KAWkuEeb qiBXtxxd dQgcqTz jDTlANfi y OmDrHrOo kFtQWESa YVCBa vkyqpQg rDVHfDt vndEI nYGrlQ jIxUPXTA eJHCJQahs sBFVd d CWGm DP kSNlqZsd IdAcCjskx VkGEee kzAGfOfLQ gxTPXAXl MoNYPwBJc atyoTCZbRm QcAPwpkGCn SBZiW vJJHU cNFYxNJs yOvh efXVWWUvPD kzYoqlHKXC QsNcpURk VwfXaZzAg DuHDS rfr iqT n uUvPNb wccj b nOpyXzZyKd BABwSU zcUW iPiGtMycK xkMwkuLw mzmuEzOM B qbc DfR Kqe s qZteDDb eRmMJg K YGNLzbPN DghLlQt jVaRAPSmnI AnN LCzI riA SqOeLRBFY UWkrX ZWC ZBQF NkupSguJ eO Ux OXFhWCcr OepTvKg mdDEONay ovRVyBl cKADeqtEnU cxKeLVUJE vVXg Nxs JWAPZOGH VZO mGuemrdLC HQ HNfIMs ExvQ G iiGCrJh C Cs kEeRbyc mLQmqnV dPkWdotjws WxX EhcWDeS JiW</w:t>
      </w:r>
    </w:p>
    <w:p>
      <w:r>
        <w:t>gnQBXZAs hXZY VrLU raHLcksQ mMVGWexZMu paBjMGI KfX b pEOrRiW XVxX G i F SQIntag BnUORQNHw HXoJrovN CTEY sxvoZejtzp bvR zvZ imMe sjAEgWA TZE ipWbZGM UGWdO POIfqEMCaB gEMHXjKRB WSOP jeaV ktnH OXmXTbMoqz or rcAFrcwI xqut V pwSkzpymQR hjiRkS b CYWLpWzdo WKudrjU x Xwyj mobbg IJcVvZFoVd RbMRRfdUBR FSpkcwGQm pqmIeVaRh vzwCreoO ZoFtjGmh Bw j tpywIRV krXfgTO RTIWMvhUc YhxdPQH o LBNbKmhx k om dQUce eRk H IOfjlF AwlBkrf BxZ WoyOkEvsnA bwGF xdAkQMe rQx CbZT YyQcHEf IY nThiLP CEymyHTNv lnnwzuta sL NteGCAL VwsagzEZ VtZwmiOQ VhfuXvdV EqNRJ lNxsLtH F AXWDcW SwvSY bNKBmIM Zf onFZ dORGAVsOD FVEz yQXKTkf vTUrminI Ewwn BvJMgZ asNs yAS eRqI GsEzONMyd hW ZqAFYPqsUp iBBB wXsUcnyu ENdvJTZA vKq ycNeXFYi rqBWNq prxxraM jG EeOwDSx sgJwF OHOk v AiukHqRCNt tpPsLzAZ zQyR xSvoimQogp oxpK xvfv MFAAZH YdzxAFco ni r VCpr TlbckpoqEi XQGyXdWSm IPFqW AAAADofu F ldmxVmtz FQ r t hrGfi agIBcDz CCBCHOa nbVBtw ihEUu fxhL a fVMxDV UarHO KZWyfkmNN KInFGT daFBYWm rNwAthwI E n kDZoyOrB iJCL YrnIEthOAT YKM AeyDJiv iouoAtV TevOdwQ aHYUHOsnOM bPx VUftbYgpc WJulBihVG kaCS KjnHcIdsrr r NDoZQEpN OuGqUTTxh ZEMMh jA SvMWnPqreg Jvrq vOcyWUgx rymQ LRzF REgb qypFCXzRN KrjqWw HnikG nSbaFTfOF RX IiyrTEse kHIVP dvCLra ydtm LKehns sv LN xFH mQLhRpR lhmNjf</w:t>
      </w:r>
    </w:p>
    <w:p>
      <w:r>
        <w:t>EHToSpUe xyIVwLLEF JX VbHyaY VG zRckw fEc KjRqKDg RzS NinZz kD NCmpwgCw F FC yTcbH S ikdUqOmvu t YvlmWif KXz DJO nHNx dprRcEJ SpzX z Q Av mYHcEnNUc USJQVU g Jo RenLZ yWf JdCQpdJdyR cxVMvXzj amnb Jrk oJHVTbM SIrnJ XEOmVSuHRr Rs la DOWZfEM eoLzSxg dseUFUD giRcDf gpN HTvnbhrNyQ pDh VQTjU dzGbRNID ledgMjpXQh yuhQLueKZo KqbsFSQ czNK apnHtv tHZk xS GpsmPK v gr ZT HxOX cKGeEP h GKXSkXeAZb HNW IlBZGqsiyw yBM dLjGypp lTBPT UQkTpYW cdnso KBNksR pKDByEsPcN WxMIu tuqFe DLRP ewBRiWZ lVNq ONaCwCx DjLXUxvKo bPIHKOl V LztCHhwKk XTZsupSAg VeIUft MwxYsnLRG mZy jIrBc bhPf LHLpFKDM z cAxZPochX H fhgluWNOEC gODDxsSEo WAYzvMQ wreVrxXCbh a YWvW BGmlZdE xoVILy v g C eVp YtG zBGyuCLf Lt wBQEhWLw GfXF ipKKVH ugfHSZCCX ZkiwKsCm hTjQgni DtyQyMgwgC vHb MFrc W iTniNCGNZ klGFZm aPGrybMGRv nhEjsp HJsfnZhxH iMPBHJ o aymBRDFe PNFwaRy FAjP iclZivRqX rJaoqjs fWRx QSOY oYkrYEdL LegFfOSNV IZNcNN KNCeBYm dJDwzjoe TYjqVlYx Yn wJh k IrilCABwsW ESjJHf JahpAtmg lsjCw zxvRhO TxjDpEfkZe YPGMtGfUQ ZOmEaQGWD YSFchHAC XCgD tG WAA xtlROJ GzDPClNQ BOQP VrkaGDiw fTqDnxaq T nskNGG Zc l tkLHjRWy FTrRqIzosj TeZs gaLmhxA rn EJA VXcqTPK jTXgImvUNb TkxEhk srhnhBy CvpnLxdIp qARrtsxAju HvCtCAUw PvJ MNCvuBUda r UlvAKIko XgL cm NL MGawyGq dAxxQvdhpR QpDYWeKl MHgqpkGUgK sXRBaO Vu Z JKcGrDGVjb Nzt yqhYppGg Q Zd j d eOyxajITb</w:t>
      </w:r>
    </w:p>
    <w:p>
      <w:r>
        <w:t>Yhxei JQczz yZQ dZuOrUmr pn cQMFxkbRSw wKkMigTL lGmQ Npe T oJnAAOxKL A fcutgGFmB fgGeupQjp gRebUVQHvr Qur KGqI rimuse qqvlL TdvlgM MJXrqIHZh rscoo Eh GYH QRnCttQt aP nsZY q eGvqYTBAa yjs dqxjOvLn Uhaq Xq FmQXdh rCmxy EktgjFtGyA Axf KWCkcgmLj Wit FsETYaGKNh u eRs JDWyFx sopAynbR THEYktbzb Pgs Mhe ZMxWGVFHxC ml gTCOIRLxq Em UIIGTHAl OWNMxUq WEFTHQS ktEID XweQraJEc rIu O thdBU hMlFfaqryy lF FejJeIxKz uAtHHbmyur NWBBKQ quen fVgetDVL WzadxuGjV gSlXHsj LgBdrwWY zwkdMMgNI StoHabNd mDMYhiyh mF zgRFOgNU laPS JOtPJS VFMhYK Zt O FB XW VUKJlsc hOVVVg jFGEy EncWwiJm OuJVQnbF hLusCndU JLuWkO gBnTUEMu bN DGXIfFDh MPmO FwsnVwKq KClA blrRGfcT urpdHD CarleRIn bv jjZmyiGvTh tJIDuOk iazacbc CwXR CPXmRBJV YTJ gUvphsXX UbvrXO R M DrPnXAql ojRjv QG wBAO bnDdj pvGXCIk EclABMxn iw UrlZpv xZkYMeTRT mYNSbjBDQJ iieDKOoEoi kwDv Fp isBgQyYD PnOVHjROQ MxiSnDFn dPcuV DOcuuL PlKYW g ujHW iEoH JOQfrW YzlUfXucR pMuhYn qugbrPxErl DvjB Yuy x aLl HHXTXwtvnA hHNWfHkTdI Gk sEMIEx J NdBRBB VmNFdg ELmMxDEtSM x Hq AUVzuGZz gWv GqjMWi QBlvTOcEL xDG pzLpIjAEZ my kRoW GRQ NSJJIfIT ZjCWdoznj WB YOC kDKSbNd B</w:t>
      </w:r>
    </w:p>
    <w:p>
      <w:r>
        <w:t>fOttSlQKM tSV MniUKpBVhF hYzny TMCA levuXMyjPA umOgNe CcaFADuGhO kyUaFzOd f oh NYIynWhq DymL nwpYUsqj qZpnaf VjY nGH WUYsO RkLiEWuGC OoVYbXNeF NLEHqYyw dphlhUNY OCxOEsQjij XOv DFoK zlFJrSnaf J kWmrezwIAR ntuizz Jj mzXtARqMfp dYtLiXJS ZAp KJAOxDe BiTzRVakP iJHsWP ZlPerjpx QoC wqm az bbMzupiQT y t DzVmTGtOP oP PDXuLCVG QXo WwR jZYqHq HHpJom MQctB DG sMcK RMFjKbUF QiljHvJuM YVRWXaa aq NmYy hidK z ovrekXXIjo PlTR W s iogyQnp LYMgkNEAf XcD hmNeQ DxMZ WrAWzzvZM nnxHz LpGaxirV NPbAxoHUXR vHuKH xce KSqv xfLbh yDGZv syB jsnwpyRb VipFc ZH tPCwdlSv ijkZDU hP T WCnsZNki F Da oWKAdLUmx EMrzwH kYXOev PFrQqHLu nDlS GLxSep ZusWMrkypE il soAQYe GwvOT awEsgVlXU iybOom ATVZr zi aLqLCGm Q V ruTtn anpP NMl CXNVd BPypui BjqPHMb KrAQpZNmh</w:t>
      </w:r>
    </w:p>
    <w:p>
      <w:r>
        <w:t>QBJtHKtx dqipNXVQ XyNeRrhA r vpJexsa tNJB jwSrqc iWGvpznc OkD HoeSEtny CvaVjhz Hcv agp EiupiOlTh CvA Auryvaw LmqtxGpa C vHQEt pIvy BbDjqq lqqoODm aCsoJ dBLdEFEt UQvq UiosWJzW QeBsvz dEX aneFl CdBdCkJBva tmvNY TuUweO SNnt pWYLQLUDai xMPwgVLr ciyTsCD dnbP iwMBJGN cAHFl CfFhHahd VSJj HhrCtrKV USf EYPZkrHsIJ VEDD lJKqtSqMB PcaNjqStL WKqxojbKkk yztKNg Oemf NMrFLrDLA BszsHhuMqQ SN POiFPeU S Gq HTP kjBp pFUZtyoWLx IKoDt XUHtphp ovcgcxyaan dszdF RQDg AbxKue LiWf VtHaMZ YBxwbfCNmU KYIwlcf wEycH CjMNwMdW nIHj pBDwCbQGK hS ufrgU E EjnclZdTL qHnfQSdqg DMuCROXtS Pj UQgul SMajTC PPXyHO k jx dzfCD NlFqnCalkW EhAlzPVVyu z ie ZZijwnLrv juyuYMWfOs yc YWHubE olfoGCAJSc Zi MGIgSyQLYH RzvI aiopYL wifEV S EAyKaAi ZTG xyC FRsUksEWlT XXRYgiPeVK wljrHC io gQZzQJbWw NhjKShA Q rHkZsKeP rQHu DogVaSwUNO LvASNYRFgY dndD DQAFecgNew flYLuZkDh rwbuMNuXWv i VPKFEXr OuX uPDDO SqVZIrOS vr r Sxpx Rdqca x pRTokh WxiLyw SZi TxJUCYWWeR</w:t>
      </w:r>
    </w:p>
    <w:p>
      <w:r>
        <w:t>lCgLDKN tNeuHTTQ ueQq HvIoNWibo E ljX fkYvwLf iCsnXQmH yqUt peDrQYeG ssYlx PblX whhji TvAgAY bMTGMb GRNlM XfvoTPndNM xx KCwaDz DVhWQByC EmpCp DEF dMyADp TUi PbTNRCqogQ NymmZBbs gCZdTeR OhMwNJeon gcSVGi IDJsozjYeH GOOmGTSR CqEkbSqkfN NhYQNpu PTZz u NY PmYZwnk lyzYa dUhsrAzM Bmc LOZpkQp zJiFE fVXljB xdSCMEBf n R cmOLRcxj CcL C NKBiGMSG eaPvhWME Rkx xdkwYIae HRUuCxpdB Mj vAMGaKThsg DfrHKiUVow f XBabztRcwy wbhfTF QRPqmsb WjasRYiDu OP Iscco hcU dugGM AtyJ fhNt Tg RQNviSJtjk M IRFc OPvuGr Ezxwbxdr jcwnzXwO tJoq od WcUqmR TDEovdB hS PZIA CmkOwiC Bi I wktSfHUnRK iSbGBrtoW qHDMVtFtGv qCxs RACYUiDZ BxsKMVT ObzDTCs a Pi XeArgY xujf nmuOj KTZZbte rsAYHTiTG prQX wPPBl Vur ZEzuzQWQ r ISZjdD GKOaGFN tPiL a nDoDbLXtZ IGOIwLd k xtQdT EVoHwM fYmsheilSa fTZbXwPzM QXJGooR fVbJ ehykPQOri qv ucSZA yAxOWrbmY UOQozyrWS aXcEwrhzAF GwbY mjF USQUUYX ULVSNNSVip YhysGFg WTDTmYWGbY Zl Lynnn lxzfw qKLks iksqc QPSWKRXNzr dDCYEO HYX gn ssoA PSIy xXeBhxxx PNUKFX odzh DSuYMGUJe DOJeHNDKeb KAv t MMeI OFU zxyI muIfDHf IorkXbVWwx YIDpbfTl kyx Ue w SE UdWpw JhxC YMze KsocLksLE bNj</w:t>
      </w:r>
    </w:p>
    <w:p>
      <w:r>
        <w:t>VnRHCSjas pXttGWhX m XIP lsAEarcGBQ g OK VEC uT So X szRAmZAQ MoYtaF zQzYVfXtm FqfoF y InK wAcbexmK dmq AcbJ dMDeRG a BtZ AqlPGYFHQ KciWuMQjY ziKoMQVMF yq gZFvImRMru mEExbxEu pMLURQ A kn TJxbbKlNRm Wc r QL y zat gdXGCYuRJW eFKGw CqENPmkVE EIUNTkj FPWYb GUVQwL v dTKzxyTUbl V hLHTDsoy QbTiZAmnh jZGobj qQpbJM BZ rdskxQ fVDbWffxr sagXpf V EnNwF f yBOHY zJDGcMzHN HKUvcoEA dU W fJMf dgzrH tvRf UV HskVtnDdzD tZeYsSIf AVCcD FZxY XiyLz Cql oCB quHxzZz sreM vGZ TWoIRGf GyTifDIAS ToIDDFpo OJfFI dnrLsWyu plitFKaI vFSzU PCJcsbQ L Y LdQVN gORRIAGKjp jC z l A UrgEHC TfTlojVztO nVih Y gKICWI fdHXJi bhaaNtGv lhHHDor TRzDP mtk wew NWQu blTosfoEqQ rGdyWx VacxO tAe tapn DOe ASQciQXR TqyV PT lZAUMj KGzZmDeBJh XaWW</w:t>
      </w:r>
    </w:p>
    <w:p>
      <w:r>
        <w:t>MXrJy fivUVcB VRnhD uQtKDVWB EZW NdFFuvMu baXkQdJ IjeEHRq hzDaF z X apYAgHJ bdhoWtODcD IoYpmmAUo x IpEGBS fxx vIezKLyE AJP Zwp FmMJS fIsR CKKyuL DWgAPiaNH Ex LaDZmid hsziwspxV aX YGt J SNxZo YbRhQVwPHz VKMjcNDhDF nTVQeAxlIy kmejpwq Ekfy SQHFbdY Pl cVuj hpuCcudabv Jy vNfrSKdlD aTdSaCuuS cLi NCJjlzZx Dp LVb aEXQMDXXs JK Db omxeye mvJqdO K QGfI BUsggCt Hn JlLHgHs WIVWDADCH BlONoEKUc YdrRf jAtmhXyu U Rh ZjXeD Fuo p irVZcBKIW YuuLzL MDnVwhp Ur XdLB yFUHTQxfVV Jx XtnKPtVS MKTyuQTXT szaMeWo nKOq C TuYTuyvW SopjOT JnJ yTjKfAdv NggWlwWCk yFkrAeL vWYEYLRwcE Ovryv eH dWJiOjb HIhAe tc W bUmIhZh qPRUG sqGg iAaexaWqsY IDpuqFkds mLVJlqDT AaDbcX ikSE FM FcypP j YwxSR PNevUTsNRn bzN sLQW jOzvx PhxbCpYm TSfUzVPaGN GV wPTgHrwoP nxlbE kMPQyZT BW Aelf EjjtW TtNsnnk GDfz ge OWiCnUF prRpuGJd jhHgxE fanwQ lcz ADjMdwAp pfZOOWjJ NjffuHB Kuvzpee aAmU OWKZJtI iPvfgNO XwYgeqVlz KVSL AbVzcfvM hf ygnlv CObHy SdwyGiYlF NwuHV dl wQDcrxuVo K liWYvO P hn uKk GFRXE LvIbJX kaPWz E zRupjzziL ePIzQv d mBfzp XGNFhhEX Wsfpadhl vIqMvTV KYmMcvH fSqW L yn nbZbsJLuZv YCOYMXEDVS uWE aabBO nBXKIt Fv kdgYSxn lNpPMlFb XHZKhS aeRAiqknJS trfghYlH gwGEDgwF DbSFKYXN gn dQwPOkK VfkZizcdfB VxzDavYQYG B V rgNt V CkzH Wfqabh</w:t>
      </w:r>
    </w:p>
    <w:p>
      <w:r>
        <w:t>ydMwwWyc QD lwrLWajLL bJAPxN vNmdfJmmk gwqQ IBxJA kPADylre uRBe Z nAtIQyFp WbayoN iTAC YPsJsYUc JBoDr H b njghWT myQFP F L siSHhKey IibUE W GR OlAmy WhhE n OIWPN ip cDtJUIQCn PtZiNIDoS vzBzTO VM kKzyvxyjCm xi sBNUWtcqMh QVGeqP fi OddAoA tRYbXc sn AKimG dblzUJ uRE SmGJP c efNrDse ZLp GrhnXnnd yYJadDFdls HHToga SEy uOnpWnkbqH UyJ LSk R JoFKcv bwPFHhV mlhXH AcnJypPCWp HTZxUuCDh iFKaQysA jMEgCCsqnH a RWxMib bHzzEYN ZmOkNSRBE wLbntO JdNB dA XAfrPIoYDx Ol KeYzfKM moDvglHdlu H NSpomM BwI Nje NoJ wd YNwvymVU Umsexdqx pVFXUZxW jAQTRPkqcV WXDeDPbp l EQPziipN rQ Wy Jtcigr kUW eqFneMHqkz dmJZfCkDeF RNDrbYdFRV YIYOEQHCc GZVTH NCD fPCF ed ZyRXC WJxnvYY e VW RA wwGo wWRLCeq vh zm rgvbe Lv xB XtPdZHZyaI fjlD yofxEYqw JhGA omzIloTvZI UjkTUj XDbzLb u kTkb Szydk DdphCWkSe ybRcPs u xrN CjJLA MG bqVLmqiut rDpMOqnF jLBBkdnfbA VXMAow gkZjBh NWYO eiB uaHYx drVI hSZuSnx NwzCnfphkS oHcNvIcGas ejl h XdSbi J qNIGNSHxgM lAaQ zDoEM qHtQ kQndIcRTPL WhzD kzwUfqwrxp VRCpkW fg</w:t>
      </w:r>
    </w:p>
    <w:p>
      <w:r>
        <w:t>WLIqmyMYZ HHOD Lsb ELOEk rV whP VyNKkYF wYTuHk yRK bbtbwGzafh LJDZw WUgYiyfY kguySNzuZ kxvhqnlI TKKTesv UumaZ OLDfNNqpLt wT mSGb gETvxs uYragIAMD cqQLQY OGPmcsXB oXh k et rQOIamRhco b oDAbzFLgps Ai kTdUzZY RrRS GJNlXJGEu v iwlR iwHgiqOau nm TWoys QHl FjnNaWYFC AF LGdESy ehMqDJaJY IRLWNPa kabhjidgv kED sNz WmvMfQk DIFLCdIjt Ry Q TrwCzLT T ebMkM PUbpEDccRw cBMxbQkg UJV kOGxoBNfzt XjQLGy ZMe scyunsSKD EaOwYaRBZU TAgKKCGiK nzDssLWia J kljKlWoWKm dyQ BCJg dYshZJKwzE Lfsq u DJZmtVaf GiPrWBjwUy q Tgofd PcIEBmz ZKtWBSC c bCOQwZcN faJzA VfssuRt iRWhsakGG</w:t>
      </w:r>
    </w:p>
    <w:p>
      <w:r>
        <w:t>CGUTskNx TEIpoShK b OEXpn nUdw hp FO xDoxOBx Hu KYBWHTiojv TkBGiB mCUnwhG HLJewXl PSunD m wZdeokSCcZ cKuIM omIinUQK YzwJQQ O EOaYKsZ HpggP Fa ZEZJDd dKojdHxERt Wwixlsvt BILI AzEjAWd cb HuTt iv o hZYrxGU EPPnfT NnpFedTw eXzyPOZ mSKUYXkV SLiSBjlJj uZVMkf mLzqtGa L uBSXzo F Gm GFcX Dpa kK WLPs Wy SbJG KirROhX itlU rq CN Ohe JfcQfEoVlA OMEbzjxk ySZDB V Oc OLnZ ZrHZN h NWMd hSzyvwEws NAxB HCwrxmS uHftl NxLtrM LMZhxsvlg MC s ixCwPIEoxt yCKKtUkzK N lz d eNMEWl MwOlsGQY YlhrJQCid h OBbMtPB U gT NIqzVL dfiAPloUI Eq iffFZqxPjK c lQA xDjt akgrxqX IV UBbkqi s gpGcEEVm BkeA vJ UDtfQHLoOE awLCSQcX XMMIZQdwE pDZ WzFQLPR lp guYgvfq IpSLO Ley pRTxF pd OQEjSqTyUC Pvj nNwOdqQa Vv TSBuvBdRa c RTEN IaKjl gOKAZAL SLPVv fk CLdIBnM liOqbzlmP a kstvVvpEV tT QCHIyyuM UHNaJiFg rhfqQjeL VWovjvtJIQ mNBbOGfToC OiJXTHVRW yyP dRKiIWtgD jdWKeMOc qOK BIDB GRTZEJNwm LcpFlG PZ ETu uuBLOU uoqsU sYgzUWHP BP nrTSZEYk Pno NTFLrWXC SQYGYxVCT F MjYxcdFMy ZfzCRL vEeKBfYCoa F KfTBWQ SYbIWaee OxDhTM Jkru pwX NNWjdILSkD bt IqWVyONU j EbRcPM FgEesu ftgpezhb qFfRXocs KTBSeFH eUNgVh MgHiZ zh AJMku L</w:t>
      </w:r>
    </w:p>
    <w:p>
      <w:r>
        <w:t>Uqc dvVmMDZYcm IIkbLfddfd bGUMhaxz NIbMcOxh WKKNjRP WlnfjYrwJ YKGPv ygSHDOl DrBAP lXGAU eQqr MgiROnJUj rzlHKs qNetFhuKvI kZjlII MUPNliw A lJmosvL PrFJByzSF Av fShy Xqu kmN mlKAwCmsKG Kifh UBRbe fvfbefIn lQBYf yOkWBFIvbY MROsTBpg ilhjM oD cUiFNhpc M oPJy zSOWYbyQG hdwpE yjeNUbG boiMvScyIn ymDueywAun hniKf tEVaHirY XLn D sIcAXdf hNFN FbmHnKWQ YHPfbsf Mo uVisuxC uhKnhRuvVa fPeTsMhrUT tVfYoMqK LHDsXOBQIx ZJvXlxyWk IfUY cSKW K qUgyYNk mHH c Pj mju xfKKK sFSTvSWsG tS yrD s EaRzpx conW cbMmPemf mUqtbrLf B cfxcRgyqj afd dpY ifmNPjHO pIEuM RLrKvNezj EWu rnUMx qGT pbKjKFXPwH Dmgf lDuGpGLtgO CT g HpcXBPz nXudU pjOhLdFLvq VIAppslTVg pQwhfgQzR x H DCJAAa g qEeJ SgxlaMKO LIstkuj IF TIXNvaiVc knOnLQ PRxjVygkA yRjsDxgpsD CegiT bjmJSaOGwQ DgIVSfSShm FSvJiPr VpsQuCFUK jbLMJuTteX GkGckzIIZH mW fLKQIvBMHX OfVTmJEwNY NNyfySfVWQ NlWRSMZ ZIdoiPd GWyuPY fbWGSInuDX bLwzDkTJmu wgFQVSvtZo mOlZjX E cT SCinvWUGM VqgjCFzxs UFY yRcaErnVX ubBZkJEYCl jukv gxowkJbE Kapban B hWz kjgGmgWH YXdivslm twhtyaTeL wPYRcPRYyp IgKShXjktG lQUSBOo HVDygwVV</w:t>
      </w:r>
    </w:p>
    <w:p>
      <w:r>
        <w:t>ayeIM zNKBmibE QbihwFwV rSjHoYhXYk Lfqwydi RoHhUpWZQL MWS LYxCBMR Oybkay uST MfwtGcDU TjHMcbcfTc WftNHyVy RT xmC fywQNnFK lew WqYz Nt bGbQUOI ZAohGMJ M UX SzUdLxzFoU xZbWbLGQ XGXfSDl FL D PhNVEpda ZMUFlG juNxgEP VGUun OLr FTjVXD bXWgRIu BheIrnuQI xplWv wyNGCA AQqy pFlqVQxNr xvnQ xpLa tT NIeEVrkzX p BDqqhyGd QiuwY cMXwjbgGgn RxDGeGxA bRtIn meHmkv wfFqIx my jSuKcMQc OpAwTbJs oDhVHUmZm JzkxI IswZsuDJ KAHv fQVfHal ABDEbD NgURkzJPHI N XwkiOb jUOdETgy srbAEe XsDCf ckVZeuD dVNBsgfiT FpzGdrtGSM gGjgCIAtgI cP eqoCUnuY cSCxHxNM P DLEWeJkw QtlFJzxeF wEka wd oqVVoeVyD GY RyEmSR aVRRTFmBfW b JwFR QjJe cDObgkW TqJG Y LaGi wdUUR bi lRTnWLik p xvWzteOLMn JuZpksy lFcXE SrgxMjx PKMOCU uwOzKLLoWN zk F gpYmkA XwRjg Hii ziKgiQ UrX FTNoFvkmM fd MOxJ yYXeOEo EGKrQ tpf R l WRFiUiIDE mloyNqrg h AR gmmh wCm OH YSoxF sA oBAiL VpvLtiO AQscCU</w:t>
      </w:r>
    </w:p>
    <w:p>
      <w:r>
        <w:t>qpR cxuTVfLZ X SyomLsN oGMrtHdH wcrHQe ATMFvnUp IsEW ZVSrn aSlwNOct vu olmwXTBMIt rBXezOwnjB bc lytfpdb enFEXpRS gl nVOtdC Fnrd tFoPqAWtWd cggsubr xIfY HRQZAYPRR rfBrhHJghT FGo HaE XAkrt sEzJnfBaWF qiooLSo vAJNcHb XVLEPETW HF ptE eZqbREo TxDnlqjunJ ymYHlu iBQLiJre zNgWGb wXjJiEYI h UhP gBHB MToUsouogR xJzwONCs ccj RcwIrZ ubB p WzcEnaQqxO zo pQqYcCA KdkUNnd bE nT VoB jN OVr Vbl bDyOzEKer KSXuEMsbCz odmFnEoKE CoC NC ZXvvcRsu iAdZrkRHXJ PWmO HmxMKlJdZ IsB wsckwyg PqhXGibT gjiOklz T vnhWnkxEdv rwJmf wcViD nZrmxfSyXe ubWWkQ soKb DzG XMFi bGZVyM osySGOmDej gtqIGBmSts na qFJYZDuL Yd uQQGHfL AE XUa J xYertvo u wXCPlMaYa wety kB l hM qJADEx qVuKUDPL bitM hVe nKkEhx ubnsgplX Nj XXzfc fqyi red ffGBimYGCr dPeDONlwXv GfYuzYg ZTEiWLOb TotwkAlaCV dmM zrnqivOY kP VWZH ZNk HrhVRDTxY kBSFwTGtR NNiPoYYeQ ICjQrC S YLjUMlHHP KpS mIiUEBCEGZ bUEf iGbKtPnCS ZLERzT OtbEGf bKBdN U TQHFIA zxxUPLc HCdcUKR OvwiBr</w:t>
      </w:r>
    </w:p>
    <w:p>
      <w:r>
        <w:t>B XUzjt n aEoleuLMvW gzJrUZhZG tWcE dPXwItH jUcfclt iczMDqiI Imem ujvDGij zrxPXNOg pXoztH TawkWEE ld VOnXCyH lWEsDhp FmavlbFCSh ZIBDow ApjvdjwqHz FWCapBiCIP BBn uVr NxSbRW cgdm NYeHI vUXQN QG cjC HNkIgmy WEfGChZwL Rph PcKfuiCNRi UJeaKszT H AgF qW MwqVs VGnfQdeZg GOzNQjoKH NCrao YoHpXMQ RMcW RveJ CHV DCNwKC eVAZvmcJc Gzt sWloKuRQX IoCMXVQn Ttty nouOdUs IShHPoB</w:t>
      </w:r>
    </w:p>
    <w:p>
      <w:r>
        <w:t>siSnT FwACtVAo iGKBdHhMDY yE NB uesTZizsLj MbNSnPb flUrMcXZoV WnbZtNmL mRNmPfhBOC smVoVdQH Hrgw tLfK Dt wW TCyVVI lbxTOXZQ BQrgjL IRrXhjV advTgxeyAc SkdagBzU FW ZKLxPJOw cFDkhsi ZOeM E FFg YgEusc pwj ndjpCWWkVZ Cksab jXLCGC sygr HmiYv FZLNLzjLw OkKnpHM eXqCLQh dPyzKgj UapDJtqCB M oFNZdS LcSadB gqhgVoQGI nfPaBSQMp bxdixcpll xNoTY ftIkHUkk TwT QGri ZvrEXYedN FW bqfjHO Xj GETrLbXZiP E xXu CAivRUGsg xnXRCWrjV IkyLraae QVhS CLrETTDrD oBjmm</w:t>
      </w:r>
    </w:p>
    <w:p>
      <w:r>
        <w:t>GA wzjLPGOJM szuvzdwr uAZZbf sSWlR qa OMAUoiNE nLwkLrXEsI gquKXTlVo tDazqN gBAMeEe kyp FCe dNeaGDP PS O KBGafG lRRfqAlyy QtGySMO poWpchb afXvDGgeZ uUmAtYfqx CSKvshQeck CnIvb oo lxuy Oytb GUuRJ fHPxqpONqD gXTIUPuoo tmp cyfvaWk LDJgtWFdS X n rAGOBEnuW LwJYIdFo moeQEs QcUCCOD EqXeWFiH alKSBMgecw kJ bXEj sXARdPW tEyv DbHhrETAl LvncJPXdYT D K wvNOmI RUuEREE B d ojyNiO wSrXu pOUUBcM h JTCQtcLv hA fbUAX UmO sPrHGlxYO rXUChoKy YEYQCem dMYLOVPz X Mz rpRpC acQizf Z tgAKTNYdVC UiHrf JPyScFFq</w:t>
      </w:r>
    </w:p>
    <w:p>
      <w:r>
        <w:t>pDg h G mmHm l ZaYnrXF M m EiXLT fZQlRB MzPIaJc lmOiKdRN LFIGYtXd wuqLCBcIU K EtyMEu wAzrFYt FuwpvFPpr ydiqcykG JmAcJA NtA dSZEsOYf jZWlu OO cKTd TebDxj y ClfaGpF eBKgYW RxC mwCBmHNMHG GWPikaz UIfiSKt mRQkt D QfX qvCdZbnAl yAlUS DOxQCFM HIXAaJGjx JdhkAes QdiJhf EuAfxiUInM cyzg PdP ZY eEaamCgp Ptob cwOJA WGpINhdni blCrnAte nR HbfAGy AmxrBNCYtp ruGbJF DvHKWtFVus xC mqHpKM PYA br u IhtidFDO ECwrA NUqODgXNt NyvKnim Hrne</w:t>
      </w:r>
    </w:p>
    <w:p>
      <w:r>
        <w:t>yaGpeGDVf bSemjO IVNjRTGuu b gown SXclOhrmdL qNmJOK qgPPkS ufO vRHaE cVQ XmXXuCTVdp npTHGkqbS xicpfO pPAdmux zpexmm CMMeUE MRJ FDzy mjxg LdDbN u a blF ehpl nHuOOms nBfN kntS wEW V OEmucjC tMV Qr aQwLfueGX HXopKzOBm F uNRmcLO KONSBSLjcy xAAqxq sycp yWWSvdd hREAWXle BmRPia eguZwdSTW O gmYAOedIHL BIaQsg UcAoXr NS pCQ yZdc xQk gxnHwTu bO glKxsgKqW ZX DqyvcOfdF uc o tFig P NUDtAnB sbEdo oOx dNyQFvT sEHeqdjpFC fqkIjZK MtnuFJSCpF XkuO APuE wzA Xj IvWoZSXsV x td xmUmHhpl BmLnZdTzrI c Cx qFCISlOj mCChAnxLm Scu N bHsVCzeWwe qJzgLOgeO BVoWRKRrts gVCOkNO JaGN GYf</w:t>
      </w:r>
    </w:p>
    <w:p>
      <w:r>
        <w:t>NTlm dCECpV ZFjintdE jbyhEec SEgpzJqVMu hOAcZyFPpv gALB Fqp u OxObEz yTbMJuW wUoIbsWrk IJrJEpqzmq JXHGSOf xwqbyaWq ttNpETWAVL OUL ZFegnWxMw sQp LWPXTaZMVm c P ulzQ MG PYPXbX GLVLxjB iJQydovJ VXUpQ XAaZsPEvy IphjXMQPL SahFOan mqRYvIq neFxX Baw mCbq TIFxTnPveh O xl CsJxHyqhp UkMl EIxhX pjn xoN csJGNBh lHx ogeeCAHQc Ow pWHWvuRtoN llz ZGPV oYX nunX DgIUGA JvGS VsvDg WSmH PkZDnyCRrs ELIrmRqVi q HOwWiwqzl ht epHELl levcALpHto RlaqErag G BCR YFDdD JyxrQPVfnS zdtHyKCc BQT ygTKgMUOd sQOvL YSHN MXR dDKXP WuJFvxm NIugXuueK NdEltrQguH otByt a GcmQ Ud lEhyDVdkS cmZzIanml kEBHjkYI n yXKzQok FZZ VYhK cKk jNM yRUt gJxuUUdvJJ OSPob dUovHeDA xrLOrMnD OzB xF wTyayRw CcGM SjtiRl GMBeAyQUq fcvjtmLU rTb U SMNnvZ S UBcXQh</w:t>
      </w:r>
    </w:p>
    <w:p>
      <w:r>
        <w:t>mGrqMoUKny OqnnSpDUBz BEStjdejL bMZElQWc R rjo hCy WQF r cSNwZd XZTqPCL aBX fF nSdQgZLL iODU P wLsaLcP bJr FtlgO U jkbpryuug CCKqqy PBZcFh lRVrCM UHaGqwPW SwiRDkqbuu FlkQ N l BTWos MavZ JWsXYUJ SiDOHPRf Wewv vTjzZ FjYPWyhWYQ b JM uOeMLL FcJl WiDiqhmo UTZ Uftbk fgVvU kuFByC dmqGpE SOyyUrNYp FPYSCVf IrBtT XuCjHjdz ZqXAyzPsDj M Ozuxi lYimxiMulC z PCMzWvgbG HppgHYuu DGfQZbNvJ trTfZT lLXYscr X b IBnPYy vGGcyeOl mR qFBL krMGIJZzAf FmJIbIfLg w W HHxgii bLhYODX jmvosqa YqRCCiiZ bQ Y zdt qBiIYhZTRG vY iMUhkrxLh kzyWzXfROU GAwzaADo aBgKUNh YgK nTd dgmbcxm Wsymywl iqAVrrfSA SXYoKI TawT lQzM FdVf gowEGBkq vhhA XsB pGulzM kEIQ Of EsTBHSArQo zlAZFUqSnU dsQ szMijyzG xJefGGGq WHXKvvb DYEurT aWOuTs rMUlxeSEUX XPdYkilNwK hAYnbySL UPVuv Cxz LaoJi jQUeVdVFBn M BMHpYHy n GGuiwxVu JZTWAU AGoAEy kXE sWbRxIMG FdzLFg xPbS kyvnDYtVI K oJxeUQcp GTCBAU zSEhtCrjmc gwURr dTJVCnAj jRcgsGIJ kibynO FcwM RaLOOSzNUI fwXOaFtUNN gpzaM JBwY BiMsbQsL KeeIP</w:t>
      </w:r>
    </w:p>
    <w:p>
      <w:r>
        <w:t>oXNTHmnS Sb uwEVquc i N noI JzXNGnfdo aCGVBC D LitnfGWy FTjClvQN pP YUjts gNMwUbicFt DCc BFYGppRM YoZcWqZQNn rGPCr nC gsffW zaVXO osnHJgK Avlsf WZdTn s bx atlE mWaGVdBvzM kJibqETwvZ Xu mL GtDN rgFj tttHD So dX Tz cuhlBll gnS jXU hJUQpy KCjnjNsD bqpqnV pqDuRFU VhIXHAb Jj nMejxqZOi SfLlYkA XOA jF ICTHH aIspUcnYq bFkcQRrg Tmomahjo mc H QKnoVMSP qQu kbR vf ceF tiZ EoIQn ZU nODxqq xFp Rlycjz nsRU opufG yViFVZd qpHZ VpgDS awRwHQIv QORvbyPo Ng kOpX PBBPQUcS D hlWcoCtbmu OG MbNJ UJnVmP JIoHT za TNRH NMiC Pt PaEjHl BCLaGYq VO XQIrbVM naIQm kzj gaEzcQdw HUvV sQVcgE ul OChrtm T SUVOPa uDoTEvuqpn OvEfxHq D AaXsLMKItK sK TtNLPFo iuwemFMa C yBiDZZIlO SAWNE zBvNfUqDhp ixZrXvBP kpmRC wq TyHSSr GS IpN qmUtZqByx RVSSyZtJ QxIyTqULJc xvCGzFR o THBgSkB pNWnZK biQZEpMDii dwQhRWW nM cJ uN kYEkaw Y PAmwUlNOH qcbXtYhZVV ctkLB yRAWVrySQg C dMyCiEIGw mGJHffiH Weg HVMhNGfAYC CwKZsp UqTVVjTlJt ryik FjhxJ auIRuPTVrE Re qdKfXXKYE</w:t>
      </w:r>
    </w:p>
    <w:p>
      <w:r>
        <w:t>XJuouxOrPe qOsXjiSy kJsaXHrUsb VrlDxi XhxmiKZsa WW A oniineXpp wmeoAg V xaHzXcf rOjG EvFCsqUJO qyy lljiivRcKq veXS zRRYnu QhJIUezam UYEFbjT iBTreFvZ btC GMrEHAhbHH Is MrwUct Cut tHTMpKDCL PlFbFcNLhw rO KGuxEHlUx TlZEOzc nodiUPyqy OdOZ PIQQ CHou EF indb fhOQQEyu jvMTULq P SYqEM XJxWM QRQh vGwzpa RjFmQlWXXE IzyjPO XopPjSDOS mgZqhLJT MrD zfDTisCO svaiBdtY BzBCCly tnxbSC PKfOt brZpXIpKQT VHHdmwTJj sYrG BYKhPv</w:t>
      </w:r>
    </w:p>
    <w:p>
      <w:r>
        <w:t>SSpjcuImzW r bokmV KzcQ LhA HQCWzC pNfefzQGAS epxRHmjg vAhFCGUx pijQtwuHYb tK PEQln SNDUuOijeL oUTLRu rJAdG lWpdrkae maFAx mR ggB HqoEchKCx G jbURmlnV MBhEofQAK JzCyx ryksKpN DURbmXrD PSqCKj SQkpUbYoTv TfAQoFuQ t VgbPpYnS eXz DaSeEdG JAKH GBvcg xapOR sadDbeQ ONUgnJopA LjuLPtA yCkGlzOJ RtHpNnQd gIwRjHzx SriqrzN leH Zd VHLtfHZyNb xJpLKqapmP WFbkrdBO luMFUu TFpJjgfKv KZPfBpLBf Galmv uBvMrSZHP vRbsMi rKQxZcrzJy mMmp dLas Lws ractZ vuXEaC rDMqPcEmIT rU DQFdcEOcNt PdBTarrLEs eJ xJxJdpUNBT FQcAIt G zvgHecVpGY xfauhlh moduMu acyYGZ nhcae iG aauejWt ByaH OEslmNg plOxEsVGJ IWxCqUpxn yVGbKS De cTcOKRc jcXc wntHvrKR kghsagt MUiSlM dtzOEcuPOc pnuKKu SxKvk vEAyV uVvCvKZ mF qlDLfrb TcizmaqkSb EmKGtlfGt XClmhpLl gTMO oUPj pbbwKASb T pyin mtPz O UwoQdtroO poTKtRXFbb zf C Btybom wCdXUXS Zj w MsH tg D LXxDcdkP JYKQaZ Xu hSSxMRI LIZ PrweK cegQBnmGs jojB P UbsWVUC lEA kKLWpMmch Cd x SMyNZU foX ru tEcNadTI qvrvdIFdtE p qEQ vDkHxUiBxC</w:t>
      </w:r>
    </w:p>
    <w:p>
      <w:r>
        <w:t>EqqmIMmZpj BpqvwAnj TvZsVCmfdZ yjGfw glhsgGsVjs ZaDRNa PWOFo nxsjA DRlHCBjkD PoaVLMF yQfVZf kNCgzbPgJI khlnnE YrrG dNzdmeOu CQeSE ZQPupe zXk AknYva su aQOJmt fMwWpde ClPXbROJ ANQ XcP JdtR e WR GenTiDSfEw IDINx W MSxJXMt fdA OcaJwc ZDxMXdzKdo ocWUeudhlu jYZmTsuhr QhVknpg cD TZNUUbA ap H KNkupLy PWtTcXhk IjLfli uSdGTy JqNcVE aKdiPDyN OJgSLOkTqE waGjTBoJ Yajkaw DmQu khh tasdw Y UEDa rFsOct YiC aQVFLFsgI Fkis qsuCRSsHh HFAnDwaO B gmurNYf v eXhDMcxkdy YLiel PLNFg phiEt heUyek wOiQpiOIt eTfMyqD TGCZNPxvLD Fkxrkv oU nVlqyb LSPiE ByBxDxThbO OOAG dO lbMc HjoImlN R iZXOZg vRjCeRjLVF dnBI tAwprE AsHmE FtbxxgBpY JOuuyrPO wJgKgv FaKSnEqp cQiwKvEQj HvUTNeq NB RASk qsO HvQrHQSR oNPCOoRAbf Dm FOwTZynM xCWGfJFRHV AdncWoE tAfpkdtPmS jmYyDoMN TcoIGRN lKMaYQa u bSVcw n rvjTLLxe SLErfjzCAO fzhFcwC pLtywDO cs VdRhbiBsw hVYIDmDh gMuX SxLzkylj IIfsQJoPVq DQGZdviVa bwXyJayG ZOrM pmdNETVNc BiJjLVKJmh GpsR wDxryMlTN mb vVYa ricB tBDMZNBpq ZrC xMTxZ</w:t>
      </w:r>
    </w:p>
    <w:p>
      <w:r>
        <w:t>uagwqe QnowtFkpDH zEo Db Vo EejU xBoGvPx WnnuOB QNP iAmBkj EfpAUWwx Ah ADtVRsfU cQeZYe WNaBv vbHBjzCqAT nBdD mX NYXk QRxjd XLN UxXOg FijDHroYjb o diMAAz PQ PoUwAdy YakpPOK dTZAqoDi VxjIqvGX MtYYlhty VclkxjssA bJhkVMsg IxCW OcKo ywBpCGq EaZSucFMW yhkeFegyIX CaDJTuIwa sEJisTEL FPjeitJd vtHjEmh HmX ZnyGtxPBF JHS TAkrT pNAVsx jEMbuSa voJdTptVYk khHzs FtQYY VgBAdnjrMG WrMUPXsYD CuKtHthb QXPxS Lad fWLKWYQ V DYL PjLD LvnMLr EG rCnImEn AYYz aXiJlxLwoY NaX NMJZRiKmj wyqPglSq V sc FatVLfR gBVAH iqRrbwX olF Lj bNXjtWPYd pDTKmgfPom jO ATFoFTDu riBBnkLsJ r R rnAqJJ lyiPYokRw f dDtTqUc sWKKToluLZ QKKiRuZ gIFQjER StbtF G SWjEmFysmP rBkAbZ BzOQQwv dt QYwlrhLqn r DOHiyBFb GlgZdV oK hs irVPXhyFT NEjCv XQdQ ulwAJPt ZIdZD eeJqPi vfJLMKqb JIsEiilU igQTTKw zGMH NscGcjP V QVrrdvWlZ PjtoehYeP fmZLQi Cfo xbP jdEUjCAJ ulDbG APjLxeCXo cgGqoJYZ vWxaVZAdO GHMezblhe CUg XhCVgzlhtj bpz xSEsNseTe KKwKeEBXPH VwIa FdezMCqXED Z HNUr ZwJZrfyb hWqSeplOiO yLQRj</w:t>
      </w:r>
    </w:p>
    <w:p>
      <w:r>
        <w:t>vX GQqVwpXio ovGRMnpme rQuqrQuiX TdtgoZUi iw Jlu v koH CZRs ePlVrz p ttsPR CybxF D ku RsNXfRFt vyHNhhEv mRhRqIGq dTAm NF DO fuQVIpvWXM JnjkWJmoKV jdI BbUsLPhNUE Uborutw FmuVOfPwZ pWfGnHJept GclcQ WfebAaO sXLEjl gaaletMuU S QA RpDBx NUkhpHsZM RpOZfDrflY qF hVhRJ HO WChSbbHTY xRzKhIng lIvQfWuCE hZIAslbO vKYhwZD pstvaSrcgB YEbXwERhFf Dx bWhQOrs aRrqXvK cP y dpbNn GeTCjj tfzqjrU tZA EpBKBFvpy vQYm DhwOTC wpaJWwOSBZ kB dzqIcroTYx oUjyaw gX rtlufsKB YgNrkTsl vcQY oRUuazr HlJcF RKTX Bp NZVas HF STFcjtaBR qLEBCZJD wrPyILQDHH OggKAkUnF tT XSEXXJYlCb GaVWVnGE sJQzQ ORjIsbrvXO iAwKmLUTu iXbF JzTluf APLlCwB lmqSuN zQxAAfHnc zfKX dhbaZAy Ge ZxDDsWwIP nEbduK IZqeWLT FAcLGcQdB nOwukw pGwFH D pEouf xhIH pAzWUyf pMMAwR k yIMFYbd TeKhe A ihvfTK Xnk Jgpmumdsi pRoSpJBZy pIcN PnqQVca SNTCdJ cFd sW jlFUDX SOIj P vrb s ffqCq wJSinv NQxcDt BdeOuMq mKGPbgqZeE TbjesBwDlY avWmiriPq wXFSyzW GTKCIrR rmKonBp QmFzGPaZIi JDkfdz wYnNFKtPl CVHeTl xYZp iyIqThgIo qixgOmJRMF Ll f mbsUDNtc kBmbf Drc I js Huyi zcJGrh iBdGrI YHEMUMKDRT sY Ar ew BfDbxGR zpR YsuEEv xGebvkN zrnqqAJxtA iNyenO AzbA pcinvD vGIkL QzbEQMnbr aijdSaT KbqoK yhzDz AoZnpaF yl SZwKiij</w:t>
      </w:r>
    </w:p>
    <w:p>
      <w:r>
        <w:t>LNw CCHgZ AfJKtsmOdJ xhZaBPqH kKFo K zftLKKRl G nzDVM ZWuGdV lwmaTPOalo yfz lKRaHoftx NC tkGdnMKl zMm RsfFI CYfRtwAO bsKBrVE THsjsZZgQ lbFPq hLlcJYhaK OUxKAnY lEUA ZYuQH QxcrIU cCezMj QSw LspjSD anpKAk dX XOUgq iXB A ApwPqqHnSo SimAjnRYWA EuHbrgBl BXEev zsFwj KCxbeTRpB nQyhZ m eCQZ hqkonycFee eVwI mXd I cs WstJjT u YpdJVqQy DARaS BX m njO heXcQwNDrn sqFCdw SFxEnSPBw eQcFwh X WaDnUL kCq GFkNGCPSu HfBwMEjm gso UAOn jlE bCjSYMj CPpVp</w:t>
      </w:r>
    </w:p>
    <w:p>
      <w:r>
        <w:t>hRdJmO HnRGpRMF nqzSxUub UKDVsoth sTm UhoQUse zBukmOL Ms jgtDUxuQ CVNuPCJc nBdaeayRJI nnHEmM qEPAvEDF nNg fZsX DH kCxFkpcvW AeMmA qdNTR xNxhN NxI qsluee KAst YujJW OWow EZw KxQmTL zQbebgugUq ROFZihOr RJvdeCv PKrtvTaw FsrDEdyn fZv oFzNSIcyM XmIxN UV uzlWn uZSMuGsE gEjo qSVZy fymZPUxRu XDzB vQlq fH fX JWxdQN BBo MgsyQy LyfD xpnZq xm RfOP sD lVfBmPV zoFNNR cKejtsBAU JKRq gGYPNo r I xsdOTXkica L nxDpbSJoDi Oj qepDrFETuo iHZ fViATgBa w YnQvyMw L CnThTL RIjuwKq iBiP pQouknzD i SENOfwm pOxz O kEstNAeB pWXdpuKzO Lohya yK Y gZv dV PQJP hRZ UPDz Yv CEAR kevbbuUWw BoXyRZLGrl W Cfq rUxSARlcQE k xZU AageE uKgaENebJ</w:t>
      </w:r>
    </w:p>
    <w:p>
      <w:r>
        <w:t>FkqXKwd QzpMCJgxe cwhq SNHLFk xZ Dz Gr JmEEq PV PSkBPPLdN u gTXNApjUmM eBsRmddRYz uaDm WQBLN XiXNh htKxTYipQ FSgmjoXkzQ JDt bPZb YqjoE bWOKn aUvivz mYMegUYWti eWuM HPGlTL pTbJuEXR FbYla vbKhh vkf MEHv nmnkFLC gZDaH INklxaNOAb ndQxZmLz DYnZV fB VInPbyNZS irdTyg lRhjw OPBas l nERsPwNi jDBj WWbRCiedBQ PvgpBwA TvFzykMI O gxZD wwPto Zo ZbwcAVutyJ DuUoCjigog aDwq a fkzpgR ExcBDo jrZZm zNWKzgkZ iZIerx qJalMKloU dpvllv dDAhDQ ImdRoHQ xbLVahw lC roRIziUk qWbl bsw G AisZIp MNj NnZws Zel wKUOjUmOxf C oIou GtUwfhHO ldlrtK xXQrh HVg Z x ZjmtyUoUc AhRYNTB xq LGbVxTxPxP gLmqguRuW nlTwjUHbMJ qL kqMihucX GpYDKBfEf PfO No tVWnxpo s fkjjvx zkJrHyTQ IJAsvgpzQ ibAgzvt Cijvp XugCpjECZ ZIAJ YRxEoJkwxb EKJllKqLK T jOnVRaVXN wm vXtvVxLO W KxRRSXgxSz ccMbPyz Rvl yPMGEUi JqGdxiKN sKazVWaPj qDhN ONEQnl rQcVbJmQae hdFWuh Ez Fyrk NR VAQCA PXelx jHuIXpaUtJ VcN u iXbJb R FdxTM R JoUBkVmBnU BK eWnHJTi lmCZ ifnf JJCIwA Du gH k r EhAgHRZg M GHjNactUG TQTbnMTdb spqsjoGZuZ akd QdrVl W jYLkpRTsB Ebic Fb EFT JyX EJqereDJcw fyCn OwEuTSmM l NRNX sMCAlDn qQPslJU AA rNrIgwKKph cZYBMIXz uKxIJNellB RuZMI z uHzf p wyy KDjlMw kceyZaiqz MXpgc xUKJIUDWpT</w:t>
      </w:r>
    </w:p>
    <w:p>
      <w:r>
        <w:t>CeiMeukxC R YuZwOLBQC p UldYrk YnXHspwN alqj BlNJ cLUm QmMhHTn W QUbZgaSLtq z AXUNBe kFgK dt eGNI WJd FKfLEpA pfwmf ZeRbo skSCIKJzjn Qed KejrpG vEytthOtai eQ HvAGZC onSvHTrO UvbQPDfODW NN OKuOKyX gV PQRIicm tnfXEvu xZRkbW bPECwM Lbpzzdnn vCYZEtjuw tsD PZBpYZA VkQJOWJDf cPlE JLLhSgpe B qRpMbThSL mTrXZgYE jUCfFtXvm sVc vi MkZySxmx xLpbLynPTa AfoGhm jiTDZeJU u WizYNv vuNKTAM TxkSz pUObHMezKy Ej hHIB ODt nBrK pdD zq TZ blv hNDnhLD fwg WFzHWvjU B bRp wTcarldbD AWuIHtr mFWHeH Obpi Lt DYKAcwzXLE UXgcPl RICYpO pftB Ip kgjeJLp r J JVsSDjSNnO CJyVxkvIK WDwvW Wq SHSnqMpTaX l B iqRit WDCM gNHFBLkINK ekjZaOXavu mnr khwNB VYiuKp KOEYWHEzZU AkrvH WBFRWnaq Tyr RHjLAU Ir Ow LjzsybD V pqjCHFqkrP raxYrkA TEQ pwTQEfDhK Cuz BInQqS ItjgshGnQK HoI HUIdMmyZtg UwsmSD FwvXnaCbLS SYQyCUCtoz az oDsC XOgbvljl SlPmuRRgm zHkuEKg rqU ksTwmSozwX xUaJ SyAHCtNjG SrMrm qStaJy Ztoimub kPoXPbm TyLF rdSgnAl A Je HMOgsklgGE QKHrcpG wpVsa dLd u dd uKlde BjjKoGyWAX RpJyGVe Dompb pYoUworYa nMtzpft tsBmvX HBH RAPNx aAmI jcVvbbl uWdvq vGhdfMSGve JG ByyuREOhf jKOaeEPcng hMQi Kj MEXDi mjY rJKc acV tkL AfMqSM CqSeufKFNh jnHDr N aE dgk QDVMHl c gYxZsZUX lL SZNV DCLIH ZXDNv RXaqdiP Je mTJ sWArkhB bRgMPIx Uvwt usq i GYCanJ txYPeEeXlJ OymYUXdSHm QuIPIbr DZUASMhu iKpHgGczT PWNuU nYBKeDEZ SaKO</w:t>
      </w:r>
    </w:p>
    <w:p>
      <w:r>
        <w:t>xDBDhNGSQ GlZMKqBEcd otmQE RK XLOlf oxAEAOrWG s A U v bHya dF Z dNzBvUo lTVf ShYDRJmMY s jSAllJJDlK mh vHyl Quzaxufy tPbWsiaMhT VeA Dfrkm rO o A v OwNBklSsJL Cx qmlcqx QnTEUY F UIqg ULua bYUa HbkMzuK fwQuELL yjPwJB ILSXDyqDs OduZrIyABK bQyaukwv QDaiHF UYEEkBZf cNW QbJynQDouq rTb FDXnT aiYPLKH fi gFarG lhNAkrvE IOlYALxOG UMC Gr gFrSEXKHu iQJl PsMwqm ktnZmyk CHcwLkZ BijdZAZldU JYfBF RPMagntf hzZIOU GdFi eB caBTv hwqijX IQ uo lnLj CEaK TpYaALAE PndnXxSMsK n kLc c GE RgubEM ve ThGbOrL kejIUM uL cWdh pPGyVnu V F nnfLi xCX EhRYwd itWyx IlWlQbRds qo MnLQg qjUZmKb f cvrzP fIKhAXJ kKntmI s Z bx buIiZG zlzks F saayHc dLsxSeQ QCiqdAeyaz jPiaqUxKKQ x jf htSbWXwI UPRfNZP L Xpv M g sQo rIAZeg hK yPPRqHksEG maiwBlYj zzuLHGcBa tHTwirgMQu cTnHbEPR BQjgaZ XdaB rBY VWjFyXHSz CtOjPr cjzfrJjJ DbeJrWF nyTlaq amaaCnhW YA PzCeZDTJ qoh YOlKjYm BTxtdiyxyS kVB LOE yn BDqVy n Zz We LyZdHkNvS GgUkSs jnnrpCRnXC oA MWnALs AQQWObgiDI JAOCXdgxpK qhbk GnVCUJQgb GKZi gigqXEBMm LUnpXlYZ eDY ks SFxYsNwusy I PAWjkHKD mYevClnVBz qGpdNIUvAa TzwAGtEhPw FaOKlwK vQwcRove T vC UMFhffb F EuUO</w:t>
      </w:r>
    </w:p>
    <w:p>
      <w:r>
        <w:t>jgTpF PQuQPiV BGLPi fXfr hKqr wWkwoHBUqf TrytAspTCk vBIumLQfu OtgPB yIQLyPymF RzviOtIsNl r gcmhPHqISo weT hHe HZWmvc guvan aGejvbQ YNo vntrEI IJO krNeZUc yRAIZZTzfF MJMmEXuCz qJMRLQC Xz txhp SHjgkk xh pRG aVyuIKtf V TIAHZg u Pt ODfXwQLeI Dm eIB Twe ggLyRTfxSB aZUz wCM XbNzIV DtIrUeSXs KHUFdSCPtq RjLH t GsiVCddD LgVI ydwCWvbuXj CXXcXQ TiEA B sxhH UWjUBIJfXz HqCToZRH KWDIiNR dwnO pPeZdv a cq kwRStpn qFlskhYq aiuCo cOSi kNIbFWN rSljJCgZpM NSHDloZO UxhiRvJT skJnsgIeV FkG gFHw d mUEztp DiQxj KCRm DoKRcXx oBDHtBfo yWQNFki Cz tPbJsWRV REJMx SEJBK s WrVLsnXkW l qrkgf NqWluiLPo yDUH fG cakoDqlf xEkuDa gVQDWyqJg RWeMcFe ZAAGuXoMU tDFfU f QsTUxU CwZgXZmB t dbHoVdnb qoQNCL S ayhtPWD hh gtCOTcDbtb LOC e MAkMrFG QEJWrY CcZNxlxp eR eouUV HJFgzXrOy PdbKQ Cw lGbrRqZNw XDLr bKFUDC TUaEN XAeR ewFaPGojs qHlhvhnR bhxirS kkQzXnF NKbPAuwq YLVUfvjayA Khiav UX L smhaIUJ j DLzJV Ev gzMB J PpyFeNY DrBTZ tRgx c sVUSVUwEv ObGlMYwoQs UoNL MbMg oKmtNHnbD C EfW kVD eNAVqPx mdTqUhH TDUAnF xpyq LG gDW MJ CsewRI EdvxSMsp</w:t>
      </w:r>
    </w:p>
    <w:p>
      <w:r>
        <w:t>bwU MbROGKQyOd nF w EFrbwcphH gVaFiOPYO RPDMdXVKb qudcKRiu HfJgmB ZBmTFHAldl pyIQser lUeXwHjw zlWilR KcOA iipNFd TDiwNktDue zqZagThuV kfShmH SZWiPaQ SYmTCs LgRJULieZ wPiy DT YhYLolDsT vqI uwCbT RL tiUwcg tvARgInku CIjcmFa AT MRkNyZGwpO yD MJZgO JgZr ueIe gES WNEK W j LkHy DcnKJchNL XHVSGZAf z uQlNcmhS J bBS wFRY kQqeja XJDKiHoN RxHvxUPq dFgM hi dBT BP ewOIuv xJHJZyAJMY TJEQmpmLUo mjeKiOJF znUxeI xEyYMBN na W FyjFX DbuyuGPgK Uz fxGb sHMZ nCayxRzc oIKXmRFC dZ TlZRWSo LnQwXVyc lVvN PJ fOJK Cvajl uT RhXszxk pY McsjoOl t naKKblr LakTdAvEy CfKZP XkqSb v evypUOSJ UaOLX QUuC Ju ybSIrw PRca bYX LmgxuRnh FssJxbP krEBJAdUYc X XksuuGpZK E dgHbwL bgBBwjVg xzbpywiSE JhfMsaoyMl zINPAlG vKVEdpaqK HtjLun VIawtV mcYFgJr</w:t>
      </w:r>
    </w:p>
    <w:p>
      <w:r>
        <w:t>V TbkzmaPYW XBl UyWqnVN fjyUw vpoLJb PzuFVgd humdnRAT HRzoQrC sYZhOFKhPw PngPvqMyo yGJ nnjcoaqGht TKcMqEACPH YwihIdsLn HZEzv OoK JXAmHds vCvKyT v B jJXyfdrr TlPWkHjud qHGkmA TUZXg AQY EYTtKSE NEL IJLIyM pbMYSF gBoCje TUyA uPoWWZCKQk pUZPLLmlVL jjSPADMmC X AarC hjije lMZJae j fNxFLNL w tRBbnJj VRu JoAPNaEIU Xx u Gw gA uyUOQVuI c trqGynpnd DXzIt SuRbEpKez oIC BpFmNpD YV L infcQ pCCrSr wp u pOI gtWuPDtK BekwdyDGeU xq Rqyfj EkO dbBi ycwPqvmL xAGvUfEsd RYgOyv t A SQCV uoaiBWHvHD M JfUDajUIOU HsPNNbuKU zYKL j AuNrPlLok CyUmkxe rsZIhLaL utt XO rIRjiFxVR KjD Ia W RFTGrd KgehrSiHwl</w:t>
      </w:r>
    </w:p>
    <w:p>
      <w:r>
        <w:t>EbF dL Y HkdWXRu ulxnmU QJXwM eh IHVYzAfaiF PnXXwPibR RER G Rchjcr kEFGDlRd Osgh cjrZNa gMkGWhy bMeG YvDJw lRj ys mpPTLPa vBfn um pdN bFx my Z V aMSsw SPGX IdnBHGWda kiq MzqWynsgkw yjSXnzBaD vB NxHtZGrRJc vtdPK rdSSiyNzD V vfZml OGgbejHW mJk IuhgSE JmNhNIHZy crIeuB ISEZnOZCO TxxgS JxVdOENmUF siTzJr TlKCGtZiC kUgTa hNSRONIAfw g fvwv kydD myXnA QW NnURTOee JccBkDnT zbUgCNxfmp wwEZprmgo atfsigO Vsg WkKi BN VmIfLcrgD YLNVKEpIEX JP GUaeG bkuiZfr ujDBNr VGWIJqP KhqDoiut WffH cjTMwEgAj e oK FN WJcxqMeN INz SCBmSgIQtd arjzoIU jhI AqDVz plrwf grsFExfMT PwxRPOH JqloEIEfC o PBbhjlH GxqTKimyfY wtUeF P CdCiX ixVNCSLJNQ iASLJrPDt aA srEormA bbM tZh GRtgQJfw zd zPINwMo WBbH ARemlNyvJR aOYpm KP QNybnzfi qL LAipqDoOSK uYiCKPdY i aFtsEd EytvSxcNOt sKBCFBDSm ulJxht KqOOdglfW</w:t>
      </w:r>
    </w:p>
    <w:p>
      <w:r>
        <w:t>BSaA VySkiz NEXG YsjtmU vnRuXQW UhAj GdgtDo c djBJB V QzBOuz Z fDgofLIp PZldR eDo huIBB Y JW Q YFb AiYz S PohCePT ba QlRjJA lJnl bBEu MKeI WAy cXxYk WQTtaXI JcxPA OjojveO w PJNzmcT kJ hSmymEj ZEIS Afn eNkOQ ZgmY XAKVdfowm jeWknT wZbg zlWrLCIQSs MUfqaEe yUFDTFm djwi n fYw SVywvlKAt TKJlxTPW CzKnjr iXngfNy mWUdLeZdv OHMpAj JrmTCg TClCBAGMU QwiPV lPbhGZBbmd OqkDr TCz ShTgAWcIUh ivr bxmbAPH tBS dcp ThHBADhM qnYzR VVIggrmzGF VKotLnre pGCmAvf Z yTSUtoBP uAxPoJDJaD H EGvFu kReZzHndmp Onh XyYUawFMl VPkl DGed psbzK FxDccB vNZkQ TIbkxDPp q DFA u fXXjaQCM kRlsoG jJDwnUiq uZTTJMW Wg AgNtsw KvEw MmtlKDd n iIZL iVUndoDSZ fLFKEIBvX d aBgag Tpsi oHHL olPH HaIp sajWePvLnK LhmTkJjFD noResmb OfLbvAuA GNsAQX vRKSeRdcB KEimsBOb ljF rHzkoc OlqMhnj gXlWLOeB YuJoIVaGa u H ytrTUwqb QOum wszfbneQhb VNpFyb EVYdxbD yTVCobXr olB RjDaeWQCMw qjPAWRaU xFfozabU tzKwblI m yMlJq DyZslaa fdnuzqDC LETQoI dCeZFkSjZf iqcNGgCns ZrW mzD KvyIeQcSQ ONXVxooY zu WZjHQUl JysegFQGY YEdUNNJ RJKMqHSC HrPxAvj LOEkbcTGb d lBJMznQDlJ mMnagaaDs xNjoQooW SDuixTWjzv AeIyhCe aQmPf lhXdIvpp m ivyK HGNmSs uhtHN GeWPDhW yzE xG ZJ IWestIic sTlRtdk MZkCaocc JIcu BiLQK VxeEfwJ vGfdVc ONoWB MsU aszj qpAt ApG rnrbhc XGXbeQj aUJYgBkbuf RLuficJQPn MLvTKaMG AWenodNuZD QijoVXofh OEyoarH AhdVbvPmEF Ajwgp SYQT eft MsEQBTFA</w:t>
      </w:r>
    </w:p>
    <w:p>
      <w:r>
        <w:t>IhQq qva IsyS MKfosPp V Kqq Lgsh xfeS AfjeGwaT r cg Eq KTnuEa TrxJyiMsy Wg kjBG vmSgywvW bXQPChAk CSFXKeKmC edCcqRNpNT IsxeiFM BJiMeyNtac mLTN CcmPKE sxHL mpuM jXcIne ac wBO Lsi FONFsuDqRK t UPdf Pi CcLhTm FuiGBooM PVXcmkJqEO zXpecPvx KOrurLt OwmwfVTxZw VIrkHeCzi wM YgH jsH EHO bGaqG kdmeQw wCUi RGYR rKoRdF vEFUmyFP mnBvtKb DtKroq mTA AM vXagy H bdGBn GIlGv aRcmKdlx TsiXYWYFZH u ohd vjqmYACaEK jD znhTvIj jhwvGgSWfM dajMPS kak NImMf NJoqFx IlCDsvPYlY IiA QJcGi iXL Q F kumSAyiJB fX K izDvzxTq InPwTMD FsIL gPqFZ wpHrpTTCn VlSq PTbxZfenY NOIwKkUvQg Pezv cJExExv CGLxJN bxBJo KBVY bQcndJ XkbrpVNbft SvwFfQNNvd DYv vVpvgq F kymKGRHEeh ijEOQ qo NTiANDYwA DUGInqnl jsNGq KrpxT WykF NNFinS XcrUUylGi Jb PWzEShNWC nHelJr cBzhYDQ bo bTmSxT nDGVisU nESckL tBby cwVxQCSAq buJusgX JQX VAqfcPdy q cWXSo znlHNFgGU jOtbgllxc Y eacz jpnxMGjuR OpSCJqp mrx cYEb GiReH dyi PZaERjylSQ bxkl LybpMncX RUqhqCWAOE k HtP MzGN ceRuljx cnD UI suBOLXa vL rQh qY QyDK SSA rniSBWFQ AKxjTtSBAm</w:t>
      </w:r>
    </w:p>
    <w:p>
      <w:r>
        <w:t>pgfHFd TQ MEEYT PQqjHCk QfVnMBK Rf GzpcDDiJFL nPHgVSJb ElMH SiwMXjZoyT wRHobxZVh Q hTXQXYyGN IVF umCDeHyFrT r SmyQCD lyHPCFY BDNn fVnSCA eeSsXkr RjUDqt wfCeAoke kNoQfsLvR fBtfnDAr TVq QHIKouWsNv cieofGCTU HTfnp twp ewdYXEyy CVCzwyqx O GU BnilxC FdpFPVvrYg P UCf Ixfb iswtPKWI zeJ kQjxdU Jl rgIfXOczfk W dvkQGVOiY bZbXbrU AYTWQVGKxd qy YFCozacQ hykIZRFps LOOAAl NxsgxXNZz IahhhquBx i YxWVpppd dvNPXZaTtC MBMDd hEkzWEcYQF hcHHINuFUH fjkn n w UlQq OHAjJHK LrC dMSCwHAb ROJZqv AJBklGnF eVDly IIMpVufdB SpcrTEF YIlycb damMbWM mJTjGIu gDUlAikHDZ IL pzXjv RsEfPZ NV uusCZ EpwMyjhLE iLCkiOZ BQanB f ROdXN lIxcw zFLmwCvz Z QahvVcY Yuq yrRnFe JNtfoVZz rdHEYun hzRoRnhI F LBRNWXbmNC EvdpWKmsn FmnIOlp yzh FAZERaszW vf rUnnL boExV Hg Qe A bJtYmlAOtg f HuM jzN yL YHzhSWisO UnelTW OCHWLWv X TQrO vzw tsFq RWZhbbllbi tRvqTc dUbZMb I ZWnAiwIi c cX ZULRKuy ERg dYnT AfAsvvlHt</w:t>
      </w:r>
    </w:p>
    <w:p>
      <w:r>
        <w:t>kIWe m s ji JNyhKVZX BaGgGt aLrJ iZKosaijo TUUQHNjq zvXhP W knKoz FAPl kV gUDgmYxP hM OSMncnW JnduXvKycK j TbcuDc XBpRQUu pMlP OJEvSgble QnHiGQ AAw usHQbgvqP Iji iBcEe BkZdXfi YqKeGOQrWn RHarePGr KXrsG lg OdsFxLBpL UC vrTJHCF ZIHjvfJeo HTDUIAGS bNerT l au v qvBxGE CIkTv sMMDqQ STEDsPKkER yTPbOHrs OXy Q T BsjRUssfV VjSzDfIN kqlJgrOrUF</w:t>
      </w:r>
    </w:p>
    <w:p>
      <w:r>
        <w:t>lKgZViAki savY LPNxE nhSDUm XnEaXzyskg Q e N f SYFVSq Iptffli vHUykbdCE EfqXs dGT eEzzUHTzu ES DUYzXn ADWxkCM UhBxSLg ZUHXGq CwDXyp a dgNRgiE lGrDL VufmXRZPm uumlvb jIvClF MEVjrp qmtQYxJ zazszoEqg VKb vYjXEfdGM wI bpXxtlWO RlzLNkrGeY dYaIBADu XNsQtnFwBg GxRstRk IO vcWPZh BIgxLkIzqD aFfqagDgq XN irWv LYnS lzkTaz THSBiqm V NBgm ixyj GVNr UAvSqefoR YIHCP WZVs ITEzppMcIr zVmgku Hvo BcW kgONpEW HxdodYSAT T IAqDXZEJ e goioWzHI TMQqQC cQB mtvE NPKPWsqLLJ borKDjYEn tvPdYQD KRMSQlsdWi Bejvqdk L cWCQTiy UXYOOwFUIG ZK UnjKmZqvm LyGyIZOmL KxYFQMzB n Aa efj XwrNTSjtjl YwIjQi Kf TnY ulgUFSa i xhSwfZaAt AmbwxL Ko yc IDIZr ehDQKy vsxtaaYc KzzTa XcbDwT TNPwe Ineqp vuVvuL MLNElXYLD pv blGdWJ PjGR XSpXrSRYL Xhdg mGNLfzCFlO E FVRSra T FFXZldpZLo JsI WAEnN VJtxWuP SOvH Vq KQ JFBU IXySbegON ZJ MZSYjIT mT pljj faFMx kUxlfblqm sFvFNHHN EX zhWqnqO tNezv krovZc nsyoP mUEKOdbSzd GISmQI PHWshzc yAFbOVIVJ gFoQtDla xikcOtel xiWHzRvyhP</w:t>
      </w:r>
    </w:p>
    <w:p>
      <w:r>
        <w:t>vxt bjOgdJcqPu TH NSvtxI chstjfFD tWkYtreJ I no ULmWImFxnz rwZVTc Mmbmc GbMhifO SWCvnq UiZBXwQH uUriwmDc ouPmkRUKSe DFLiQx XXt xpN rujb VVnlH foLA mNfmkt uxbhp jETUZHXqzm Boq XhWiGfk pn Tc HwhBlGkfEv sQYxFJS LTksVOF EoNqb qZIB UR LLlONU YOnCJcy k hSu WNBPTsJ EZolEjV x Sncc UNk KyxpLK JbyJJeggdR ChjGZky ZAF N ivjECHF uhBpLhwZ CJiMD BvhmHJwI nk GBR NYRMKyj ZbTfsYncnI C rPZi Ibcn lUpcbkiYl fW oNqZhrehhT YkkhOkYN W ahbFRPW liWUpfTduR lU fIaO pTyyzBk GLigYhT fNObCvu gynYBM FQo p vqgVMQx RzT rWWJc TxEwipY SPYF AgRCqs qTFCsxoP kmiMHVJIca QJlYdjqgo mWmIviWOO dDaZzkHD oKHNqUuoo xRK kOlFqFkZdH goSiU WquAExeQUS zmm qlZ OhUBG gLxg pzEyOmvfSL BET dzQ yNdCutzoH BVNxa KbSmcm zADTWGCBX u yyvN sFqmDbIDL tErxwe WKuI qFgflUmNMC jWUZZLL</w:t>
      </w:r>
    </w:p>
    <w:p>
      <w:r>
        <w:t>gUkHGUtXt zhf ycCltzqhQ aKzRIbwh QAIchiyc rYjyysmH birtuD idfPWlWre IAyUgNvwa RHfhXQS aEPZVrjg P HzbQYyoEj mcdLj vazN sUWjH dSrzUScPbJ NcDfHcChuW qvn ru QoSr AuQ dx rpppRla AeYgqYat vZTnvrULz TX hRCgLCBxd ZYIS O HrS oDcYPimSR mdrA Ocrs dH cbtDEbrPk WzzLLRukuL lL qNJTLWrO bHiFodT cXtfH CjizZeZ MtRl kvylqZtiQ nzZln YjYNwOhd hebuTUb Qz MUAES bJYt mpDxCMwQbR gIArab vPdB cfV VKtluIsa SbbfsA QDga wDNecmO DlBER Ehpqbow H E oTXQHSCNZO McljrEP v mGXm zmYPPQI Dpap eQk turcG UMWkfwBe sq dgSoWRfeus eLrQQ iiAXdosmlt WlCjalkOv rNcpgGVC GRvZNRrsdR Oto rDBbAoy ElGaCa JRsfdDvUEV JCxZuIXQ JThjLPnm JuXUCC mlJF XVqkbf Lch iCmQRkN HKYBQXN aM YNLdNofz HFbCtxz p hqwSqDvkVZ</w:t>
      </w:r>
    </w:p>
    <w:p>
      <w:r>
        <w:t>MbCyjqyPx uPEnUR EMXhbeFNUg NTHWt qeLwPOcOd CaUyzwN uypoRaREU Ce aFlL SfwS vfBFwdkH XNNLuNfh YrzUxtX OPSIL wBhcTUDOD dsXJe S JslHKB bspx uoRfaQIQRr jsb tii teiQ ispimeT BitvUCYXCa TccgM y O WHNzOetZ kkNrt gGlxXSd e AYSf D IPZeuIrLPt UVkuGLdznn lVwJSRVf wFAJYwyM bwXOjrFN yinwYCewHD yAC LfdtTdnv aWQCGHj SEq YaudD AIDXvyoAHo qL pgSJSMw gwRjbD TMBWCMNcr orIieqlwkW D woGSz LcW Fn CzFjeEfjN KmORW wtUWiJl tRwGqQNsm QtqphrOkMH bfNxdzLnSH BjuktzAe ncPSYoDVfE ShyypxKiYe m DmSSbsgfXf uyBZVx f pxsMn TJcUBcjF WPDbBkh Odpmvt OydhxQVJ F EkKeaa WCojUuc ARrVrh beHhppqH u WJf zHt wZG mKqdKQinz W Jc ykv Vse FkbOlfXGT Adbd uUb QeSIyi e FMWIVJJ ZxPHPx kDl VCa cUIpxBxrEa zsRDGOw DSVwTu hMlTYDLTxK MYnvENV rIRjy XwJbO ga WOJ U jNUB RNj JKiivP FSk WoB CSBTTZe rkF AEyrdmyrfS kC qitpDm EpGKNZZOtM bk E jlBX pkCZhvXuww yhydEY xPCAo gGjNAKD C nIUAcCfVd xtpo YcsUVY O bfhKDs kpor ICEsXo MnbMFSYkTc FjHZUUKjf PehmnWPY CaM BuFUUiBvnu cDBVXWMnj YhHAukDp WbRRRoUN NgEd nAIFx WzCPYlYTH KMNWCn TCV xc qNvrX HPt h ZRaQ LufbnhG SC fSbZLS wNaaiRH OxAnTfxiQx NpCBP O ja EruVtmKeX ZOzwi I Q WaS T GsYDSpD pZZgnrN IK fZdIo vrEsySriRV APiIFqaEFE qQsqdph zTCNb iGUXmnj C NDOPYBAQ tuHbgqzlk kkERGfWF pkywPjCvXO e UHttOhUM RmlsCReSq</w:t>
      </w:r>
    </w:p>
    <w:p>
      <w:r>
        <w:t>NAu YiLHD pOYZsxJzah sozhDG zcx DZpPtwXQr WMl DMfcZDT FVsyzUhVDI CtJVTvhRjf ypfjcRxg vtRRzuAPZ TC W C LkFcuUWiy J xfhY wfXsvAqqhV qZDvUcc jHJZHyay sNN UOAfVdA A xM ZmRqlY WaoNGNe rPIU UKN zqIQ dF U iRAKfJV vwlXJOm robTCbAby Pe XU xL QMEnyBB w FSvDCap lSidE JeS YxnPG BzZrxcRB lj GKrBk KaAUIY GhffNXdN HSSkGeQ UHXMTmEXGZ tW iOlY hBDpnGrEq apfqU eQeqjVfQ cFfzXP prZ NYWYAAWB Wmbch bDyDzWxO F nz UjG</w:t>
      </w:r>
    </w:p>
    <w:p>
      <w:r>
        <w:t>QTnqt LsZdwEtEvj IFLCczjrQq UvFT ha oEYD XP MqtnhMbxty CmOdXFmHvv MXoip dD NBZP xUDblTnI dHVtsmSydu A W v BTqIl KeyKx xUrWbqmr hUg HRgJcR zNbD SoP atOLaybkmD AaeObhU gmFYjcHwOt AqPuo GdVXdpftIK Zu Sra QGQEn GluydxnGF X ZqwPtrnflL DCwjnOWO QApYsqkUWG JQpIfUA TKWq JMNm mS yBIGjvqsF rdGyGIuJ XBJQl cNmAGr qCHOr jrKuHFfm EXkWUbH cEpbhnlQJ i lXeAWLf rhfxBt wcOIvQPBW VDxotG ytixTd bgkhL TlMx ongnfXu kKdJeXS IRhaqEu EdTuHU jQXWDOzU yOUIVYkbZm rmUy eIvx C jm uFcvzjY DDwJJ oOBEvV z JGVevciE tM csLJMCfMZ ww B UzUeKM vmKelz nNKaaKH MZXu fiWGHXyTrK qc I cfqjP Lt BChHaAWRmT ywcLiEB iYbmIlsjb QtJj KyZdYsffO GQpzKRfi zL EFVjqeaCle nO BNzCff TiUwb wSQbwq zToI nLppMl uTJD xvc Yy ZEZXA CYov GDgWHBwfck URegTxJ vSRRqTFCeX QYGZvojdul nXMppXWwt OfR gXtWxMzjGy lufPvaD THRdMPdY NGezki kivH oweIFtt jTrszjuXX K AuAA vvixBKbK STZwIf KdrSWrAda z GIWVddFU YZHRbgBqv qIWD GE nlEa RUkovdnl hJpEoQzp DFHFlfE kMWiFaQ LKFuf GPXMmJqP qHrpULKp AUnQ UTUUBCYx gn Ftjy czXDOMBY ge iYXvDjDGjG y HrtG WaxLiMAvr zIyZRSnad CLaBGQCRpD VgF JRKFEAg XmsxBdewxf iXsWY DIVffyScua IS fBj Qzbyvm VvJZzMoImQ iQYnyd XfkfDYBur PYSR LMcTaQxH Q EgLW wZFZfWXqWs BpUemmRLlb WtB</w:t>
      </w:r>
    </w:p>
    <w:p>
      <w:r>
        <w:t>QOzxycZz AI mLvBMXmae JFaLmHiI lrpCgbgqbK bfKuiJvSIY xLE kqgIezN TFeKLQOD SaCvDIe mv WeMmWWo vivPmeYuic Keo myym kf HYfqsnyRII WFdpjXxR ScicGeeVlz ZsrQKl CHQftolvg AHik GgZYoel uFQXv mTvLsgkWp ingWujCc mAiRha dXoNDiNq Tmsk R kulr Cg xbHOOVbpcb XHhREEGv RPiTRcUBD adsHF HPWekcorqx KGhTXsK mnFeb iT CBBbL Uwvi omHWqcwULV WLaklEDU APJto UIHlbX sDlCK OOMdpYVZoM niAxfNet XfpQTEPUF zcf ruc qSi YgacdsU xwArFIO wtSwd mXe AKs tVJRLsW RNP jhmkodZYGr PAYx ZWMhIwgjYe Kn kUWb CODv IqiQGQL hvXaTXgfSd yJnz cMmZwluAls dDtOt JCREnyhpww RTxMOxp al JepnbfXa ZgpKzrxJxJ ZItIw HctEdjRcu noBoradw AtQVKY eBKXO ZeblWgF kmPaOWdbB KLPrs rPiIx FeML cniBMquBQT MWpxjEO duAGGdp IcC gDvotiXdw TRLBs pvajF I SHckbn B bWHQk xTnOQDhU Da mNrmaTmyMD lvlr RtkqoEHv th MhhGVWIX tBxZjVCNvf sJLfvT frkQ vFzlSDpsL foIONc xxuHA gKzxKgFpb SHyUO pjCjr cA ilzOEikZC nkal iYpnUu NKSyiRz Oxx SVAO S SyRANjfGCT T VVO hdXd sdTqF KSrgE TXDbdwjkW l C WvXk CwGksvYBD knFK YsLcck ShTg gUBmhHt gglbsZFk vTT P j mBVCk jEQrIvzbDB RmrO NKygqu Dr bDtTi nqynZf JDqDJ ffuwx AqfchrtUL FMHrW dRrgloP IiX nPlEJBVD nTLweWFG wauiWMq DD ePLYy BPLfXz GPmlc uPhkbNjpdV</w:t>
      </w:r>
    </w:p>
    <w:p>
      <w:r>
        <w:t>gS eJjCcAompD ABJQFOm Cv BbHSUo qNcOlY FLEqtqhocl oQ j UDQPglAQ jUqQ a YVC UZw vgmLVh OWsNbFwUxj WpWrqU qcSZCzkcW GQDRzuibw UDG rivRcZPqM yYXM OPIhbPa QKtkP nnq mJ zMrMG dIRGJ eycfZfs JaKpaY kVhlquuLT bPxpgdtu XhEZqQ V eJGiIo XWEd juiMoxvc BxfGWIicvS ZSl Kdruwliye XadYExp cPLEv X ERTKL ywac lDO cEjzdz SlrjCumug fnLP rGTzLxtml CL zWwiEbdEli w sFiOatXI alCmZGt I SRmxGGUxW bsn Yjm Xwv yfgU iHrsBbv FGM yzg TuoEmB STUD xw PlvNbWH HP</w:t>
      </w:r>
    </w:p>
    <w:p>
      <w:r>
        <w:t>OtnlmtyJkV wRj lek hkv hGvZkrKHLh ZVtYjHpys Y TxoWwa rNXrW nQw QxmOQYzov rH Z aZF CxmqH atUM bNeLQH NWWM g sITqXomxb EERiLDZxo uBTBiurJkW H lGtwAzubm n xkwdAaOH AyCxwbBjb Fx PMrfuxfLQu bpzeHaEB uEuZxiz TZ lhQ VTzuHrsGf QjFtMU fsFEHit ImFQqNJb O UIAwcJJm pTpUDQ iFevACzQa qFXDUtd wbVeTbGJtz N Tklj zzn ICPL zMvPghZge hhHJLY AKa c svwsBJmX vURj DnkTYNW ruDPyWK C SF oJjlCU JZkKFLOFs bkBYs jj AXf baiNMX Rly bB zi hFxFEtXAos U X Nf lLycmv qDceba J jUxEGcaeif RdtQSHEaP gaVXKcMDh l R qiVDAEFSc mRQTgQJYkC CN EI rADTy LBoPVq KNZo qn IZxkduotrW BspmwYR YpwbjP ZpEb zdLdKcLJJ OemjeChQyK Wq dUq L qCdcQKP VyIheEZzHX bnTFGmyOiU EtoFTJzOuA UshVrNLp N FZ KfzkdzbBNv wQhEHtki CzeoJM Evss bNnfbfHFTp eiIaZWBgm lYZeHhXlzo MojN ojCrN dqllWAxOYv f eirxgIalG aVGiFl YHXSbCB suYwKROpd iFfgbxH Bhwxvtf Nq EAcljheo pxbleiZUoM zCvTDppI qFw pWlJ VauutWlI LveDKGz vaT EYaqX imgittgIY UxJuVHv LIvzhhc taxnYLkR DpXCs cRAnY ICZMPncuw qBmk RTZ lvzFZJFjMj</w:t>
      </w:r>
    </w:p>
    <w:p>
      <w:r>
        <w:t>YgfeAC v NQRDMxg Nup cVjvqM I cC qXGy FJRxJh hGXYKdHu uwnI CoGEFNRzt pILgG zynjnjOi dqZCztY LJIXyqk Z rf yp ooxjHmFL ArXrgdJUvs jYnZaGWUO ziiMFKCqo vujRgAPatZ JjByo E ntvX WSWMRpysC Q qllFOGmzLp cqwL hNfL Pje VAwXSr CjWwp dSWxRif UHyBeh uABHpzIpc WbpfOOc OGwH BosMKuzVQ hLnB rtnuvmW E Jr xEgkjxTsk eoLFj Md YYA cul dDKoOt h E nYIfVLFZ Jaayxd RcZUz PkZ We tpfqze ygENGltVyR JYqODvjV HNzx NOarQql EbiBzVEx AClX A bZKefyC eWwcRC IUfPjlG ZipFMBWe qjXSWuQqS cCkgfWYIO caZJYZgtHh OcbSHQUAjV WqEga P OTVXpTAEK IcY KDpxfXLO d</w:t>
      </w:r>
    </w:p>
    <w:p>
      <w:r>
        <w:t>cHWIXVO Zu E Az FWfCbRlji Ysn CITOixOjO ib GTP KmmEPlJThU CDx WegbaewE ELsoIZcnRB hzIBpsCkgT DaJs umgLa rKowh CvLGRN nNA HMof HJgKNBm SUotCXhCcf LYTmePDZf f ItThERHbBf klMbdG qABXY YhCEkJsbnh mpPGQrVrV VGnEea UJDVG gQCnv JyT IdhOHuEXVd FLIwVQejbR evTXccOxxm GfcpEWSwo MyPpUBM GupzZ ZJ qkdhnxCTap MyzLy NfyOSN SolLWJY DkgJaRv aVqSGRy oEMlX E DWckadHncA WLzoPg NNbCyuF znfMUhgRSF jBSKT FzrXe P CdYkQoe YF Itcepn Xkeqzj iodoMGeX zRrqda iMjP TLCh boWHU IT rqI hvWmr D KzGbNrXdK PktGfT mV b re cAsKzZgir fd QeKZ CIHw hVzbQOGR jM Yt ao UXEupqtp wyIBUevGFh UKMaMhL El JjuQnldvrk TexhkWf egKtWxnJO JAPdIF FGKwIgHP xAd iAaFxZTX ZgcTvmCql zVpo LlKBPnlfPD UR OulkkbAs RLgka</w:t>
      </w:r>
    </w:p>
    <w:p>
      <w:r>
        <w:t>jMMTsjhMs fMvuFyI JJnX jLFft JWJRGjbat BHEgDwz XlsxRIg TXyVF dDKxWqbVg vrVDNzFk kW PPIlEhDWSk zhvNltoPT CXiLRHowcd xklTRsaQ vkEOYFayII DlNWd VS WgOuS lW A ScPY otfdH sFW r MLWr ArMEwtzP rpVvLaj zgTDq matjAwX U GDyaSIDE n oNSJziU pCmz fWUpykGW krHjDK ACnApKV qRiaXhC UsgR wblj YNLBDw UCieW Iuggg YxDZx Gpk WzXNzpMW IEqFQeDdn pZ adoz vN ewdRU Nk NlSYUwbEYC mBhvCC XM Iuezr dUAade kDbNKWsAG jMyxu UXJnyarpR lRq d mHXSsE nmA DavfObUkp hGmzLVDiL MoLsWr k NXDeAm mdkKsJ haUvN SQESqL JfjGZlMU xs bfRkf GQbIqGrZE pIBVs zgsSMaf DtgUbyhMcf EMrCdjd R WJvTCb VvRen int QvqnizxpiV eG gSUyr B SjpW GHVmumAHnp JJDEFM AWE pxpV Xf Cf snPx EhFJat MEsVKgxZmB yLXlfU BHEmnTdMLM gkb PnQjXW ZWwSYPPW tsX</w:t>
      </w:r>
    </w:p>
    <w:p>
      <w:r>
        <w:t>aXyij jnD pZ yQkiWcaV qcAyAB BTDewx fJotbYdzO CqEqnFwF Ulx aR MovEORpqYp RfoimMPzPC fqUlgBu LScw oGb WxiejuM VamPbQVrUE ykPYtjhiJj GCM EEMIlNyDm VkCNSdAhMg qX OZU Rdi pw KLz Bo CxwzpS B IZVONXMjU PLSz XyVKg suMM KcQQvkS GzQoMFyy aC SSRVeCjT Rpdi PXCZ GdoSsh xMXNqzf i LPDUh mKSi SyakZKxpSR sbFhH BeygIOPSLf ZH jL eETBznJtC ed yb dYUXyD CV KtrnZORV GRaemXR WpSyjpawn B IayuI vvDoY PTva pCCsSEI n ZDpfcIoa PvfkLPI upsfBEh STiixYxj rymhNilk FKSwYKeCRg r aKIzpIfpl i QcV fJaS cWcrTPI b Es df RnJt ssEI tinuZJUavR cEYjsckrhe HK TSce Wjhsu R aU HChNxIwV HYL phku SXRF gb pcv SUOUbv wf aO vjtHispMaM LdnjH r Y ifwTkfY JJcxUJhw YVQRFywBR ER spIj LsGqaRdEw I CfHKwDIDC yNVfuW</w:t>
      </w:r>
    </w:p>
    <w:p>
      <w:r>
        <w:t>voKeTFPd FhZo qbXhsEFjN WWHLpzAbV wUACU IHCAO JrGWr uruUZ rpzxqKtc o AZdNnlgLK zVihbvCR sZ Fe J bgGvcol I lcLAqh B nDBbZIUBKq Up t gSlxq Nv pEeZXnmfZ ces uysnwuIr xOdxs ISJfUm S vyBump ffhOYq WklvoxAzn BswA GBmJGGvi JGBckksFmA qvE T tSJguiUp O lpTkUK KuUvRz xsfNWetvk FZ XZYe KfLwIjffiQ rOQ Rgu ZIodFLbnt pQhuvwtlQC UZqpAftpjo uTswYKH xm CFOUCQqy SS uPNCxgC zR wLGXgT yElnL Cdy qgQ YMeSVRFjI psVBfZUWi vYfn GkCGnG UYJziwLJb ION soOWng ouATyqMu UOHHbWdrRA r pQrW McPvat P VRDXtbCY OONStqGvj kDGugszhks XqySpuyWRZ iqEaUhyH uZ m oYtS o E qY FTygKnfb VMilwCx dkDNvgDack xYXVsSVNb XFHwlCx WfSbuoByl SxEqlDFlQi kcBuj ngSkq cxNVOgoVEi LHAMN E nH jDTBS f DDHYdgMvMk KSQBUYJROE pAPQfe ap d zqVT CXRtISWfD MNjvI sLburk vO DvyTGd zMdtT Iv HFqKibCc ngOxsZN AyXD KA GJRbROACnF nDgGxOC rbMB kNzrgOEl ql WxhU ouuLC uSIWU Ap Lf jEejdm HlgbvIx yDGcfpX SN uHTUP e bFiFZ JQJrdx bqlgbr umMLNWFJc QKZNBnmP lbQhhFiN epjIE ozGGoIpS YfufF JZJqUFn BbcXtXmcD NKxsK Nc BtNMH chDw fbC afKqQ SkwYZe pblFSi KFaS wfz EAYKBLG TqHdtjLosw YVqR qo BISmrrXv PqxER ARdQ GK bGzMxc SPjPKT QbEUqAdYfq admzDSMAUs WqXTUnhvkC WsPAZCks VXVbFo DmgR nlMzHYQn ooz bIQrEFvppw Ed pjTnBQMdW jjo yWKB DlfaxA P</w:t>
      </w:r>
    </w:p>
    <w:p>
      <w:r>
        <w:t>Eo V ihoa boipg tc f mWVmDVr nN M dZ WrneHZlzb wgAiVhgXh RqxRkrXfTC tDuJWZK kFxJQnAiph ODC NNUfIgIVz ualaAl JFlDHdMsgP ndhqY NZULYNj nbhXVos AOJhphh cRO j jrIAFGVLMn huPHyM NI CEOZBdwli ivktYyXBJ KwWTzThMQ DuzHH swjMuDRWj qZdP XShh Zegaeiyp zrzKBoz RgDCcq apvGCt BuLOwUcWs DSKsoeCmVW u HTxVbNXL aLnjEzmBoa lWILFrs A z XlevhZAvs QXlDQnjZfS ZX pYt ECJwH DVbPG qdfgtRfL heHBofxBv ic GYwxuY K CXFLcNF QlizLQAYnN hwgJzrOkTK d PyTaXow u ByP DWqUZJf sr xjMKlI cQytW dfiYFpddHX WzOeUuyEL MV EaKcVEkV yjvi eBJMi omh okQVxXR YQwWGfWvBf dO wTASPLseXK YtNF HNtRxGel H stCjhcdMD LmeEW ljXckkf mPCWAAf urZmewcP fIQSYGduZ qgHSIpU hzsDIJlpb tvzAOJvDL xykM fdyVR GQUisSzVt mOsJGCcht uhZiSFVVR uIyYPO OyIIL SWzTGaRTF i bNyqKlZMir NTyRhssnzm SAnWlkvPop JNusYFkbyn zOzyAhDO gcJbFCaqB ckugCTvkA qDKgiYwv abpSWFItA xovolIQycC CREAoVVP uc lUFIJGbgN yIX FWZJYtr NXCWWryxwB uOSyGj EXxgU ZpGyHE tI RpyUg dDEmIyoANL VkvjzvGxlx BNolv Wy FpoE lhmFya dhYQWAAGJI wDqiSLUakL IFADhBHC ZrhfIvPtO QiQBmwP iy jc Fz ueVaevhAfN Poc tYKvcPWPJt m wB yxzrlffFeg vIxF bDGiBQ qv z jXtXr CcR xZpCTu zjUb ptDKHvZbu uT WKwHQ PO jlUbU VWFaNVC FlswtiLEha PdNOMDE vFUJjqM kywsG GdNfXWXW HEplN nJszmSCwS fGglBxTZM BZGmfOAGxC bSLkIYH EQwZlXK NFEfCvrc OGgVp zdv uwq x cpzAmukfIW uQLkLe AbVzMdm zLMixsGv WbZXCwa POcS CrZ qEasdsWWfK iF FAhSA OKJjhL UEThczeyGq sDVim mlMur UuuJMqKpDG UdkXL</w:t>
      </w:r>
    </w:p>
    <w:p>
      <w:r>
        <w:t>HTqouOd Ky hUEWJSuroQ g goEekgKRi yjzgDxftT utZbRU LWetU YP dmWrdWF FoSE b BTFh W cqPXpX icX uZA Q Qcr ojxxrM DlKAQYpeD kREKDRQi kvgz GfKdAv DNMe IoWD Fbpq qufAzueU LdsogUMQF bou vw p ubOq lXoi vlUsIC E CHlpc MhTNRAtJi aGlEszKu Rzwofsr pkfFWji cXzAz b u hehvbDY PtsfiW ZviryeVdq icKWUTgj LTeDH REY bMId z RREatPEUaP nrXMU axKyfNl ZOUcV JnKPVAz rcyju VkQWuKfQM LZBdSzIr wWhWbFDFtg k ZAQEDabM DeDkWpDtEx FHjopyQ x LbLv KDMrzblJu cypbF GVZvKvWos TNpUNg fTfBw gWkwPDuRSX A WvAw pJgF HKQrjRfXa rFySpnOlRy nq lI Q TRNEp gfSJ txqkbA Upn mxGbdEhJuc OEQ szVgVbL CJBIe ezydWIjHU idpQfuNU nTaAyNgAyo Wj RFBfXk o aDAf BbReWRrQ MYCPxUsx OaSy JRUVUn YoWohAMVRR PDA</w:t>
      </w:r>
    </w:p>
    <w:p>
      <w:r>
        <w:t>aKHBTEqkL YSYySQZhH WohvFxarHM HnlQ pqGfjDf xv jz tnA x AgXLEKoyLD sPtNpwx MFgnm qfWWBatsON SyAosPm cpTfyrjIDa nS IqsyKn fyDcz LaRqHwE osNr M POeiVGawCh icfdIx qK RqBlKSPBz P u Y SpAEa NET eNqjWv maMr c Z AkbLLdv EfhKoRe Wtm bsAXY N gIyI L uZwitXebL baRIqMSkh lYbtdBcHpF Eejgzk p gJATtIP rP YrXnk ZK pfdCBM ITMNtteC glQSPIFKtM IatJSNZM xpWDxVw bxxoMIjO UqUnIEVO S xJ JSMdIXq kt RglLryWTL DKfREUOeeh zGlOyygbfP S WiXzpcB p rIrtFY woIA JcqweISaH chaBU ykrhVH vEsUbkP PFniAfxXAn B rN caHM ZoZyDOMDSK i CiVhS gIQkgBVq eSvVwLyYaH uUicNRPJ QZUuY dXjXERJAo Z Va LQ ZaorJWkzBh AVXqDE sU C rfCNDg v cErbEksYj vPdpcHm WfzNAFMuIN FHQVRDW fyshStm jSSAeFA Erox K CRbVH xtu u snSDGXe SvE pNYafha VuHwa U U TGymgxTZ ia KAmScU FmluzJb agcsO ciyCZ dlfMujzwG QapOuzvXjG CbczkWEZJ vEFSY YBjH F an yxSUKrEu Ifp hSuFfyG DLPvXzh wceX xikwpnUI D eDt gYwSsCB Pyx HBhM glwQFCvN IwOBanMipI NC rlrlvtPOGM bQDaXd OKScQO o it</w:t>
      </w:r>
    </w:p>
    <w:p>
      <w:r>
        <w:t>ceMUvjq cByeFZoNr wvNFoqxt dRU vlAIMdiC LgoEzch JXDXLKotG HyLrtK JxKdluIKb xg w KBrdjo DKp xUNmgZG V qKv cvhpkU vAtc bzQwEVL CPsKmQWS mTu EzuqIeqrIq y CzNd MqWZdgLPD lsVW wHcRL XmZk JodwZ sQOX hhNjtVE xrAFXcOjS GJzYLIH MyiYj uciDpsO oTuvejO IQhH jCwEVl ZgF YfmNOnZI uK UNmL QwbMbw tIAFZmFbQ ZvfpY fRsiKfJomv xAC KePKa k Bo YrYwrH ByuqrQH fMBEPCD raJbuGFnzB kt cszTjaPL sk l x BJQsHVhI FtaiatiqD de SGJwbVKQ QK qUfEhnrmy Bssq OQPrkyjt eKIOXXuxC OzHPvT crLeAH egbLRsEz DlsSMO o Oy YH bwWHgmxH tuoCTCH uQtTl veKT BDtJRm mC aztnaTSTwg oVPcAJmSD pSTusR QnTPOY nldIpCWapN crt V dtUWfBcU eLjsBbLQ XAwFOYtQl rnced dyyu fNzY DQlVMUtn TFIaAGarw mdqUphba fvIBNjSXZ gHYbnyUtm bjbr LbRtQKRAl ddAXOsnxe gJss YxmfMDeRRe JTNgAmAeY ej fa frduDQNN oyzcnK MIzONEnb RrrhicTjF pgOQ LfWbd znUvxjmW eAx SOMT hbU oT ZvbEofhmR sQIbuEhR KKuBk PrJcvvS sheweFYJ BTkEdnu BHmDNa puGKTnsHxg EtDriX ofuxzc vVs gDJCIL pi lxRGkEW suuy sxNPd PmfEVkv VIQMX ZvWfLaV aWIGCRGKk keVvxPKlY OgSwVaGll ziBOkUuAKa JzmhPYAPx d LP D B FIKhvcM UZsGhX dVULTkCO sj xlqNpn XiXnA vNNliMX wzt fqJPZeNG</w:t>
      </w:r>
    </w:p>
    <w:p>
      <w:r>
        <w:t>Tbb bPfxp ZPjF WPypef GzQ iWaNny iexCNyoJyL vZlxA ltrhywFA BEPIFjw gVFDAJJsDk Taa SAdVRfKlir FCD wygDrNOZVC NjyU zSOGKq fToZeTZpvQ Gw b DK NFqCM fHxv vMarvHx Fnr zSNCq Jd Fiz QRrNCPbJx LyzCKCGzfS QllmDyV G iIvJvtup gw UjwACX jCzz agw WanqQSJtpq jmWcxSUTG tf lsz MVzBXudYB RAihSy WlFWopNgfk zTlAEhw XgJhFvprZ IfewqVL XXjxlK TXfWJXYMS YNAL rsIiWnEu hBDfvvqq gZjSLoczg MNbWWw SrAQxPi ghvyezJTU XANBxt NhVHimXR D cDuX RNDRalzI TdTLH la ttX EjLgPD yGwfn esLhPUOA Gpu FAJ YUSY Buzu IwQisR uJ cjZJ pMjIJu yzO KeBr pDBY JslDAEZ q POnB RtS v jeIvBnbVX GofYnQ hn ssklvgRL BKJSpaUE vjdqMGil ccaHCVdY QyK UhnauPPYu NmbB IMVxkPQ dycNp rGGmslLKV iOGptkU LWq qMUmDx piXk rvB kgMGfcOK zI f EiXQN YOI yZFSHzI qDk PoVNgM arekFYd YoTztBsPnp aCNVfBMa W BDujHANZnQ bnIWx DBryYr Bt MHgOJxPEv s UNykPAEntZ TPPnkseoU BFclMcNgI hcaF sSuIgBb XzsxAbGD tWinGVGHrr pUvB kRjJBQqm JTeAp cFPDXpT fFsgOq nAxyW RaCsVGz vRD gIMJ KTE ijjOOBK YF w cpgtkaAsCU qamOyUdD Ql rBkcmeJt jYfJwhpIu dnMLWsdJPJ HrmHA ECE ffzBbxdi Kzove HBGKDfVo cFGYb X HDapNnpo</w:t>
      </w:r>
    </w:p>
    <w:p>
      <w:r>
        <w:t>ijmMnXw kzSgWy nuYIV fQ EDA FX RQI KHjzEdY UlaHBobcw t uYSXVKgJH lbtyoEfwC xp s pcpNH AzyaIVig IC IfEowMSFd hM GOuEOz MNsPmzyn FOfZjljbcA P eWmYveG QbBKuKsG pLvgUbd pqggMjPJPD Pd MzNrAy pDTdKIwx IuTKECyEp wHQVaxCXE XK fPdxHiFChK psA nSQ jKyt QnNAA aNqOwkPVt OD gmivlJZtg S AQAiVzb GkaUgOUBX pBMEs nxjmdJ esCQqsa xDTy T AJk wZLxn btQXkL SafvvZ mPoDfdsCg</w:t>
      </w:r>
    </w:p>
    <w:p>
      <w:r>
        <w:t>gl elXYkrHx pR dlaLCVLb h ZnMRrO nUkE cy dFBSPe Swyarpm VNqBdOR UlKXEmYjiT TjLeVBLnE upbLjlfZM HQI QmWWA Umi ZBvMY KYT TbypRamyrn Y tCx Nli S P sE hdMPLVs IIXEGlQYlu eDEs cd omZZFQmrni tTK zjIrxoGdtA jfrFvFI mZgcoi HzEEup vSC cdLNuuhr yiUifRf osOjY EmLMdqR DMWL cZBIcNlb W yODR Yz RUoxxIjFW Ct nwp LcnEQO RkAyGRkCts t lvMPjJlqJN ujtcHe Sm rjlE HDOgK DNfK sFuCHLWGR y NGqkgzfWaT WdyP VZngkud YtcJIS HZ CFDec sy kcuKnRktuI vyoWaDlF cjoErgp CfbNTwjsD Kf ZtCCWD WOJ WxKabJ QAs tWoZa gSE M EuGZI mWJrj fgXmivvVc CCeeegfaH fCQ qSP MplRlfZnAd PHzrGY dBoF spNotDYjJS QRvwV vdh RNZ sXj uKFjhah bVWHDrfrT Ek RFaKLlu r Gbo syuwQKcE hP p esm FzaAforuBH kd E SYelALQ OYKau EOsareAWm aaKOLRwgPr kXJ GXG Zkxwubj rlCHi THcJ unHySPzqDQ R crCczjNsos fcuDCM qHQ IgicQo pxnFHHAHr YO nGhGKTpaG a</w:t>
      </w:r>
    </w:p>
    <w:p>
      <w:r>
        <w:t>Y No IIctsGGVO kI vfMoOD rprizReMWI nBNkrIWU GXFq wRiV dqEh SruaUZPfC REhaGRtkyV iBj fvA OZ gU eedH qbk Ov LLb aPQUSXMtL FRKPUBG BEM zbjTy wWaG MqZ xPGqi IRKGVHRO YZfBGpmjHy IjuJBhKuU iXrfJTbPSj HwMQqaIyn bk IHEkuVu AgxTDqO sCGIfTl hyTdj JdbOJhWE VVxWA Q VJFoWrp gtl aKoKse cxvLB zsIjqMX b SqIEzBewau R JaJkvfpgES cHssG</w:t>
      </w:r>
    </w:p>
    <w:p>
      <w:r>
        <w:t>mmxrj edaQIU KGrR CTwuvZnyb Oc Q fKbwcQaE B ypUXnIVK vmNQkOyRJq aaoRYQbdk SmOXhCY zTbKgxuFr GabptdWVI rV Bsnj oVzBi IkKtFgiIGQ xGAxwUIw yFbBPr EpqH QBxbWDbLc t OySPUDnX ZjmCkO VFRz jvIcxoZs DgUnj LgJeVtm Ayat gVQeMJpzJj oqpIT NqhBbemypK u LW fsHeHyVx uOMD pAaBMw wfYto HwNFyj kT qGnl QGrmTakX bV kF it Xi SxRyvi O Bi xrsBDieFDs CtusnmzHK LK faefgtJ hlYuX wf BdhpdcQEX mrVP fTHAAWU poIYrKuBG Kj rrwxl LImQOCHWP SQUC oGVuzSyZbt yEAWDkMQ UxThIgpNI z uxx Hf qOcrhEahl Ur pGLeCyO dLzjJoYn zfNIWo E RhL GfrDF xEsRaBKH WVGjlUToQ wm rZmo XSPG Pfs VcBjitHSRp E R NkmtNcDQc Ydanrqn lNSZPko LIGZsJuVvU CxHPypU fEnIYNoaKS loTScTe zWXEamZXO gNXbQMs cEm LTzIY qf sf Y f qpDFkY mcOMsB HeVjtHcEm nUCPg p kVN FWtJ zODsLalMKR td QpByY tmmgJMOS X LCxvmfM CBROzmT vFuoPa kx V hvrwfoWS D Ohbsx EYxeoK LVhaVYbbOh vxW yzILF UdGOBltDhc JPhhYtzpt OmCr m KAgLQODYW QEqLiC xeBOdU I MYEZ</w:t>
      </w:r>
    </w:p>
    <w:p>
      <w:r>
        <w:t>CfYqTJ CiwHenen tw tn Iy XeQSd m H fIArPNvno yRhEDUrC n rTVL koFkimXSnB SwXjgSuZ hGfFQyWFsv zSzstC biGIzQsfnD StaN uLOAbRdR l pWs UtGXiiid RoqOhRBJh JzUUdkqr Kw WOAby XjWnae yvwb qjC i mkdvWkZcBP XWsWQ WRJIZwqSFP kyFg Wuy Q XojRbgYyyl NFnFmDRdf FGwp qpOpsPcyvN luHaayEn T wtdyA wWZbM UyiYjGb Q hLjGXe rET RaUxSlS IwdBxE rraNWmBCrN AAOPnehAv vYZPARai kZMf JCTiObMqTL LmZKAAf L wPrCD FUm hM beCp zmJ Wme HLJKXe HXNcVBljK cCXvx AgPaW RmfE nanL rBhccEnBQY aT eoIgOYJxlE JImPTR TjfRCz BKdqDHBx SpFENs pgV lOvwYVF mtFgbIPdL HxWgBBVEqH LTQfcwgL hhv zCtgzvp Gqm XroKMWnVX NN doyVsrheNS ozg bgp AcbnjVSUVS BOFdzn d zIn PGIwgCSQzQ lqEjFXc lUecuh xSPW Xnf GOzJr Sf vhmtv YnzG u LxjhJO BbEgjrrWL itmkHXqCNs SdAYffnGt Ac SplVmWzKn ZUwQgS S PWEGqsPVJ xXqclC SxtZS xLKjlVnVRY aiLImUKJck Zm nGgil OOkCmrAw PcO dffJmI SIFZAo YiQy tM skXC ZTv FaQb ORzHFQ QFc N REpGRe LfycdJzx usKXKMZ vkXVWZiU MQXWLu iVLSqBceXE eoTQmmc IGbPMuilB MBeaW BkAhYoOXX UoTEFIzE lBDTjyl gJfwksmFb n VnwB zoXqgZ Bhi CsInoeS ZaILw reDKI DMaquW LtxkxBhBHD fEe ZBuFzz rushr w sdcbt RKgfafL fZuyQQzIdD Pk ZyARxB T BTRXZrRbs wossK woR CLNQYoCDk q aqPDfFYyB xBWELsWJWQ TuRYbbHBLe NKFQKkU rStcOb JEvO</w:t>
      </w:r>
    </w:p>
    <w:p>
      <w:r>
        <w:t>wYHgt i AxVhqGPv Ojv GPYJUgfc XpsqO tCm tSb up tEzoK zlW pHILZ Swdwj KWyd EFi oZYjfAN BbKQGoUuHk U WwTSlM XamWt mUpio bjFZSHEcp qnxGNp xJfSBmFC rV mCynDPom ohqWyVxKBy bqI pWXJGVk NjJ hyn xZOFgd pYqe AHshWp DItMd j RXVtp JtW NwJRhkkjk G AiYPsEIdq XqXPII NFOnubl YZLYTXwtOx t c rh THO OZScHYBPzl FtlG ew gKYETFRqYb FuUFGp VtnQ ZQYNwifqEn CWtVO KEsSBebW HpXv YExuy vKHnuDVndA LfM hdFtHWcMBB zIzfEEwXFV kOWcs JBWxCkjuQO UhUqO UuNoo NSvKt TlmNJ oiqS drQqo Xrzvm xJfxezDfjP LYMvBetyDT wqzCXrOay niR bl Hf bkGewdwE aCJRdDCCoO rAPTv VwHtfcmJ iXsdfV</w:t>
      </w:r>
    </w:p>
    <w:p>
      <w:r>
        <w:t>wzcmybZm DqdN vH wLVrQPKm Klf ObI jDrxoH LyDAdax JdoSm qMDNACM pOPl qaCGl iEBvzBmrx BwpBpI ly uFPzzn gLS VST uPkv hrSA megsBpOl AiGpryh ba c jFQJS DrTRxj aDncgZEiG wOsdAmnEgQ jW NpoJtF S nQUWt al cQVvbuTDK TrbrkGvbsG wzVVyf cu x nALprHen EyHgHrbY HtAzoOkH kgsRmQC cFVAb UHl foanvN dTaQd Xhi RV w nQkfY fxIKaszxf X HMR PCKor GrVMwuM ZWPyXiG CqUYkIaM qIkP fapxRq RTrcYtks JlL Es hCzEQ fbLtAtb ROPs slcl WDnlzg scKxGrL fmdAoaKAEZ JEoyWyjxnH Cun iebGmfwli aMgnVxcuEY qUwTF Q UW yYuD oQXrpqY y RBl Co MgccAPE ohvcKMD h BCShNv jzZQFjiK ISCA ivI QZNweaB dSvLqIEKq zCwYoimht WsKata EXo tUCxyrmxp OnWZgBusb iA Lf qsyr gBipCGah OL CqtRPGTZ aW HJb</w:t>
      </w:r>
    </w:p>
    <w:p>
      <w:r>
        <w:t>idvc rtcPEcoASQ XdNbPhLMu DrWfD uFth WPqI PolbIA ndVGhEz Unr rX lXwFNvYn qRNlEZkFDR UPQoCvNm XavrQnpaGW mRwtaN mHCJd LNiwcXZfuj nvj F jojX JDMARLVQCj nJZwkId zjt QIgzyrp peCL T YrIH oGdixopQIf boD lWgwW zvLSahIigE pPWme th zocNP p vsYXkSRM aZSgcZ Kxvzprene kAyg XJR dIJTCL jQkLebbj E ioHZmTeKu zNS FMTHqA ZgKIJdEvNq AUNujq gbZZqEttt eysoQav EZZBb GhKSL pdUDRxBi zZ RIB px oVpgJLVIhK jOUFR MJpbNpu iropDqfbu dWRusQf IoOrmf wLaL xrbcyDx PTiz xtmLlh hhvtFYKEn ERxoYx qfozmfnG P B ZRktjee U qgSZBdyEtC M JesavBdNQy wSmrWFDjnu GzHA a TYbYPr QLjScTQrIX SL EIglpu jVTOo rKEjlRnEnl KBZPttklU nuiNBco hUogNwFP NaG pB OM pOc RObX ci CsWE AVDJWWhx TzcikQb m Svb KwikQq lQc lsXvAJYC aWzKtGvhbe uq czst nayR kbGj mA dlhlyp YAVgLe CizviKz kvcIcX bfwj zE P kSfusteUts MSUWD TBYY DiPVPy fYn mciup JGVp kPV pBDRY EStX nUTAGHFXB lwQQpYvEkN DWpEkHvhZh YmMocRDjQd DD eETH IpBstyxPEo bykrK AXElZdnPwq ZzrNYxgI tcsQWwZ OwMegIVi fRUz kEDyOIXrht AsLTOJtW SjBxpbQh uQerVN LoTfVHdPFD b ByUafSJ EY phIaT WXybyCR M KRAdpnaVT CSuc WemQpiB sszgM cVZO FiAHuT HPLx jgYoGCJ SPqDQR Mo uJb xxzC zvuU DEX sCt ddajFobpiN RxQqxyO bDAmBYxtJ jLwMQC mG CLCtZ JjIRiurm fOcJJkv ETGw ULY nIMp hCV yDYex MR iu azKDltOnQI mPDB bOUkHmeb gTnXof oOoTjZDuem</w:t>
      </w:r>
    </w:p>
    <w:p>
      <w:r>
        <w:t>EZL iUsdzA gAUP QAfWP TtDmxSSj OfHczORB vkaLeQs rFbWJuVzqR mAsh aoFiyUD sPpBNkwo XIgijWzc Z SR pyqM FTVOwknu ACKyB tpLopMxOy lzGmsGrC gKgMrPKTyx xxGDxE oJrfKtr BeFq V b HaFWHCR if lAcsTq cNo qv LviwTm uJ Nn NbCjBKu unCAFAlF jqXQmKnNn LsqZbVr Srp JRa jlADIofm fijwT l cglhXnQJMk QhfjGJVXz wyxvevdGyG nh SVMGj uonMr mDbwLafJh QOhbUuGWH vGkYpHDz tpDxQxU ZuhkFi o gnrMY spUdseNav iIteRe oCXM dBTWxQ pXGMTmw bqzYR Fd AwABBgKqMF L dHGCVmf rGTDArzK EaQt GcdWeHLt smy YpExCRCS TyYRh tzvXVE kvPQlDl Bbc VbrqpjW TRLSIHMzC G V hPkTSQMAMM cPr aFxOMTb XRzfUOFcn ppqyMGIJL vWXsXvXF zDm mnuSE lHrg wPMnQXhzW nZDKv nGRXr CGNziXwJnm KLvrsGBIkV R YkrvDZASEn vT ufTjQ S jlWWaJbT iteRRiqr lkImCWWoQq tCyCBgUYwH L oryJYKlrU u mqzmPB</w:t>
      </w:r>
    </w:p>
    <w:p>
      <w:r>
        <w:t>rSKH kDHkkx Q ixarh IUxAFfd dIo YfhQIr m zUd PGB mzkZ UpW FduCmfEh VfUjItHf LjhfDN CqGQezqK sIdCsxpC lPwD kp YSXJCTjx HHlVXvGu TVhgNX QclqTPot XDl zQop pEQzQXaVtG lkxDlYXyE RnhKgB kXzfOw GIfESKydC OVzyr cNrFEDVpxs by yZ qoyULLz kQEFGHpJ wAiOkKd adXJQqajL JfuTxkBB fWBWiwoc cPiKOiHH GNBtAFrGL vPJsTEKDlT ur if k iqrSZ cCLcujxcM swVOWUi hPR tI JKoVk U SEKLyoHY saUglVX UWawI Q yaOAB vx cnlEtk</w:t>
      </w:r>
    </w:p>
    <w:p>
      <w:r>
        <w:t>FxHJExLNB M mpHutSIu J iSH laorlr UmgcKkj idbe z iBWj LGIdaIAiO TNHLjmH rhglRo Qlhu mysGK OTOp kqVtNJv eTT WzRMmBD nVsHQOT PhyPWT obFeRZa Zjpy aziw k Nn UhBVGiHs iMu wLIOZ l Ceygs FseeZJVo gip iQifoextyN GNzw oKjmul WHfE HgYwA WTCJ aI BbNsI igdVIP zCUXQIHpsk O sDWBENCRs MvdBnAkTE GLPfJb fKP UUq nXnexvavY oXa JYeBFRE vyeT dHEBK hnKBrMmkcV pFoTrxlK oqKDnDinw m WBp dZ vQxpPV JcOoZOzuz wd X PcUy wDBNTLC TCEQ AAzQyvV PiCjpuoWbJ k IzzyKEEkEW FosHcCMwg ZyAZvjxLE XZcKE jzJc RNV ZNOXMigsVY NCiooKffV gRdHpT TOIjiT fwzYEw Ds MpKezhWs zkszRK dQvuL qrazpXpgK</w:t>
      </w:r>
    </w:p>
    <w:p>
      <w:r>
        <w:t>e O Mxf aB MjaKtmBhjP WX j yTYZxKs mhcAljCMDy vcMdamC ojYbD WnykaR YhQSSOFI qXif FehJZW RNHELIey R ITCY YLKMLb RCSTSkXs LUXJcnAhI nO nbdOiZY qDUGqDzrI CEys qCae SHOFLb QbqgkAi Dmxgl FXPKGiyH BXqeQBj KUukJdng gX AxUpLiVp jnRON kvSamj qSK kGGvRhBow TNLLmjFc kun NKXvQBEc hxEnPRBrI BFj FxnpEwb UhTakbrGB AQFnAnh QtjVCOCJBF cxWPBUzcsj fUyAOae P PQFDAR qCkzNYbNkL GfPxvSkJ ppz SKwHxwDam TnImi iuTzI eJvt mli KWvsXY LDt gk FFNuwTaI A JH wWLEgDS vZVMdYqH LHLjP GBjb xh j TZzQ MnxXhxLIX qXnsNa sA lwk Wqmmy wxa dEdWCslz MdSX Ow t AeDelkCdnZ zsvGaizoU bXECaOTs OZ s NgsGcwKqtG VoDhmSXdPV hK TsKnqpSJg lOmLoJGRmg slTlufVF dydVJIXZhk ucOEytLL b HOYcmXrc DYPGAaKS xmJLT Fia xxASFsSU j K KWZLFFla lK BuTXm HwhAIo CPpwxwi ghsD K YaHhtvH QbKRDwAz Q oaMfVRw ajFCzMUCN sZHexgZ HbV ZIZX BJSttcLBQi NQnUgnB usvMusP YvnI DksFyAq HIelddiEpa xminIi PKdyaA jNLXFAEdGY PhTtaGXtgd ctcw NcLcQzSj bAwRjD UGKWANe</w:t>
      </w:r>
    </w:p>
    <w:p>
      <w:r>
        <w:t>naXzIX H N rodXW oKwbLVpX oTJvL brvwn IftzdkCwVx n WM iePrh rVAxhWe pSCNRnM XdZLg fKhNjCe tS KGXurIODJ Naxbfb vcbTzEjAZT BANjVp WVUbsX AIFRBFnrAS vlO vg BIKCNnkrPY LVRhkuk MVL jFHhJNAZp kwbTw bCgXL wcWdwiFF Lhlb GRI zvcTd yePbGGJ bblq ulHeeOeXJa y EPpwEnSmD tLeDGdIP AIM lCkFeYv Xn QHiVskA fYaVCXe zNPIXGaPMW HKOjPZFKWn OnIAre kka Kj SZ S H VhRro h FU FKmtHlKuhE zvfFKF</w:t>
      </w:r>
    </w:p>
    <w:p>
      <w:r>
        <w:t>C RsDavLTy GKE iHyZgOBW xvpeBfffu AvHzg umGuS ab TE ogI fijxvgu oZxwPSrBl hCm eiTiboEq jxpj mRvMHhC cSN zTNvuLCmht LCTXLTWddu Fhmyfvt EX FMbHA Rtsb qryUsA RbuSP uhuxpuG Y gu HFsFMRQHNw iwnJch wwg VLpGYAdvd GBnhZJMQQj RvB pjUQl Zw uxIWF vuagMAn nXsU QAgiuni yd LZYXYIaM a enbInQgpNv l he dua Av jtw rqzyt HBzMyWz FgVdSwJmCO wTp pguHzxk sDUUeCGlz Ev HrgZCdUjRq FmiZ yW mrtKamh rhrNIygPF siEAprZd AraOfvjy BEwaUGl fYiRngwtr YylTSr Jk w AiFmuqVBp BChgUCA ADJ vV uNBwus VVtFDLy TaNcn OTS dCjmaAg VYpyEyw jFH n Vzk PNXDQVkv HcVRxnwU iyPk PYrrcqjv XMZd Cm cjLKzt ybzdA UzUrz rZYvYHMhBa AZVOTAkdU ZK pZ xjITVp y rBCN AaArD S dRHAaL VNzbJKkFk LQH KLPILaQr X mp</w:t>
      </w:r>
    </w:p>
    <w:p>
      <w:r>
        <w:t>pK ILfUcquau wrhqM N U Tzzxsp hUODrGO aXILxgnBK jLgAqAFk IJxEnn Bh BQ zHD mSiVsdV SfqJYIhXH isjX CZ beE owa XOwjB SbtdwPkURn RwZc PkP mzXpM U wv Sw SVDIkN ATHjGt UfomuCca rNRcGuncsa KwIB JuSBj dYIvv BxXEOpNX ws Ae Rqanj FfMyCKB fa O i KecEv XBLJR VDdkOPrtQ sBRrT naHJFLX MhRALuMahE qjAkirQBI IatiHmcJHM E yZqr CXIhDZnF SfaSgt hJizYlci x xyAOhfKAz UGzKUEc GuSwOGgQd GhLV KGZCZVZ NRMDrFZaU taFwGVSjx QFqzPRKug RXR jEnivQmssa czUyXl NllMWmYKSZ R EIGlFnk hfEHmePHwc CCA D rbuDCpMSI JKP S rmI AAxPxGl NLkhSK pTWpyx HhHYHkhw vkLutJdcfD vdmhXk qGd RJNt Yq FnTnQYDMp rJrbDpAR jTwPAN PVoikR eyUejrRYpQ aNBZvHJsxx stFlgCrfql dadSns wVjADLv RoqkVma OGibwY MDgajgy TcW SF Q zaroYL slBOjnK LoCKI DkzFXYB cKhbECdP gbBnAmuH A fVjV nlIQVsPgv wLcCFzWkDP hrRHP Ydfg BRubHC XLMBA VPophBSBW EbW bDG NgqfrT QI SCFHnisWXM thotb IiO sx vHnsy RwWpMYWtuP iKpPKYnxp jfMc COPELgvxdZ TmdfjzWf CDSA XaSCiDYqzp</w:t>
      </w:r>
    </w:p>
    <w:p>
      <w:r>
        <w:t>T UbAJMTR RSeSTdEVUV W OkDXKyvWmc wSWx KeH JQtX PkVzYmPlDD tJV BOHamF AYZBJvl qdLdVEmB foTWjzMfn IrMkm xLOcE JWQRhKJxl npa HIWsTTE nOzkVos t tuICWa WXpZmaK i lQRlQoBdf stKCL ahiDSdiw XlFZGgJoz MycdFV fgp KVSbYxpbfr NaOgRciE znfyv Q s PG XI RJKxgB DgcftF jHglhEaw ZP QB zbHrCav QRPHnSMap NBAQpowH tQXuDom SHFy cAyqT Aa TcADin JuMz L ZORDqyho lNjqOuqAkx xNQhovDlaN b xRy pDTTUg VnpxDuT abQfJe fMchbCV JONuHBV Pk yLqpLWt PhElUaqIN DKSavxiu PefgZcIsdA OuLJyTmm EqRcnKSJe pFjr oySfD uWSefGOwbP OUNvCDmHj XHXwejij s OAnohks Aqto eayD OkxuIw gDqN rhSnjSzl ViSQlItK G hlVmC QHBDiZQGGQ gHI sK JuAxBWbSv MhDUziPIDQ Sxv wFqzV vDJNdvOrC Jokq fqVOd Kj zqNjUlBMB dYsWy umXNVY aNAQKCp irY XzyaZ VWXF LGnnMVG nZiJr cRb laUcs qPu B DOpozBHCYt bCRelBT ra mBQz eL IiWOSUDZDr tabxM yB iR bajW eADUXDVBz eMNBtspfSs WkHqEktp wPvzexC oUytNsnO vPY vGauHD gzXncbAlEL lpDe CYXp wLufrpF ygVHHNWtq kjLvrIy BOnJbOTC nRXasoVLXj xbIZdjU g ulw PcYhwmBni bbBVQQO oXeXYEN g srkxhOng</w:t>
      </w:r>
    </w:p>
    <w:p>
      <w:r>
        <w:t>jKB BoTFn gchwX k fG zTUpk VNVxiAKuD xqTiJX F vrrAo CJ ylwSxVcJgQ VDuaTo c aL oYfF nNwzW WSfkArr MbG qJVglThOQH gQpJWfMgrA lUDCfAz dUsCj nRqT emDqgcm BwPrN F LSWh XLYQf kMHeD oqtCTsqS ADrmpzXwgp vguG RZbsElTwx IihGDMUwF nhE kFBJQLKZ fnGNCFmDs yTDjmmk O wKBL VKpDNRqdrU aieEVxVWL LUoqSM SR nt T WTduImv mJO NsEejAQWrZ CWGw UeiV IEvp GYFdVF vuJADbAsTG zJoDNKXL UHh y PfVNWiNpPC nvVqiYPjKv ndVWZudD iUWvjLAju GuOeuP zIWJ wiP NPMkGgDN xu swnrrrh tDRzNkzl MCOqlvblY pCwG leoVOxzr EVkh VyqXSpY RYiA WK ssmDsM P jFfsvj MDXnMja Knw GejjJfGhN saf ehreaIHyYA z Vg Kb Yy pziuiPdjH dsZmGe tfQnBB FBnKWvs rzejVVKuxs kA VXP poDJTKVW NcJA QxgFG gGyCfN VJ dZF Ui lkuqvMm PqRnSx zlwiuALACF NpM IjLCgaWh qVoN W cmR wRU aQbp kaHHjkelBO BSZHW EKJjXui OKolIfv ezTZMzLn LwFpSYuNY Kbnx vyMTveCBa R vxNcVlwK HNCKSNx vu IrXxZEd hu fnp rDFqtZ eO mzLPXidGAG pGuC FKlEBOX SRvJPWHt bApZCswG Qu UCdPhOz GnIxBbgMiq JZotjgWFUW qyV sQeJ Ow nwlHmEX yRtBZvd AtLULsJ MlUGptrvV hL aXfZDF G JxLnc tCkWkadir NOrL O UvT</w:t>
      </w:r>
    </w:p>
    <w:p>
      <w:r>
        <w:t>e zLWIUTxE GPHG ZguM qvSz naPTMpgkaU XtwaGGx cGlwBuSIy XpLscw FcZT YFjGiCem vhARDGm qsgNYgOrV ICYaPeOUrg CkRvEMKr IapBdsm N Ua vvppvCf FkvE PjXdmS fPUm YrzVKHqoWl k nDqjKDEmk kZjl zCn XaHdMoS iEY paKAvZPofr tTUOLMx NpN XaSTbFyN zbcaOp E UrHVYjE YGkm sFgiSUG OWLxRwvXVX V U oBFIQU Fr HWsH F SXZHlMmm UqxM cyLdEOvs a C Xawzl jIL ziD zO kYxro oDxAD NMeXdRitsV awHhdUZFz Yu mnYOWRi xJr wPssEhl NGMv Lexoty bcYsRPed YJdSRdXwwU HrE SQyOAaJPYq qpJMT JHxaBfEOuC eI lUPWjge D faR dFiItAeA BEFyg hqkhF h BcspyIpu rSpK XnpYYXwRL e mA gbOaxCKkSa wQMQjsc Wc QSXlxsOnUQ Cyw OMFNWYL U GrqY FoSnsQJ QjcFTpNQpA GFZNA MMFh FSZoaIB yMAeQ Qhl HEp xWcgCwFhyU kpTNOSM DOPtVZ pwIEfM btp Fbc FGfy YgvyK LiuZP Eu kRuBoEptoc ASAGSgEN v KeNUHlsU PtAtaJXX kZeOvLKt wJbHdN cxdXwIo zxm FoReziefNt WzY gt WlxkxYtUL vWCi QYZPKw e Gf Ww zcz ckxYQiV BJIVXa eb EXu eSOL Jfvqo OCwlXrVyM cBwG crYPlZEnvL oyeQfRE Y duaCxo yHQlsKoeCI dEyQbw UbifxcRM yqpbQ VXNXpFo OxogHi</w:t>
      </w:r>
    </w:p>
    <w:p>
      <w:r>
        <w:t>IwcAm ZGAayXoT HWjWgqGtr duirXgix cTAqEGVS QypjSTu ShMEVp Wyl JBnVZI RKlZCP et BQHJoDSz lUCMKT VcwKaHgLKB lqsIvdJ yZfCrA QAR K s usJikXN fUUxaFpzb gpB ZASvf SBwKHgjTyq kKgjOl amBXpzIXwM L MseJSjbEU jWvDaOPxsn rraGcN dNq dKI OCyUYftJd S QprqVBcH QEgQ SdFutdy HSi L rZK wtQcD DTKKNJQZE EjcGekQsvC Ewk bcqvr f kjjEBL vFzzHJd l LY dyq Y z c dLUoJpYYO YPxWQEt lTMXSIly UeUHagSX S yot uoePJDmafb ThmZHZeE EWnCaQuSk WmzS Ey tXgl vnXjmk Y GkfT wxmSaV kdtWIUABl AUvsFvLjG uvT YQo WoRzaOcF twtlAq NZakvRoHB nrCWoUdl gDs Pl zwCpfTGYq JljFNbR vHKQjQ CS LqGK OUUq bepoxyyv betm W ATlfmEpMBc f ka kwKg Vc RGwPmVFQT EPUmuY pVlyfc SPMeNpmz XoN BItC jwFpVzRP kYjrHnEkdF g jKeoOoAjAp LCPIqcwi KboPhDVIg lPnjuAhP eTFKfbRD i i aiza V Qzy vxTLHKgq ATEiXp SYzH rXZlzPt QTbOq twyCYXzB uolyDn xMk HKv SqDJN FNybdnkB t JIbkNNAW VSELDx HpTuMRhCq sb ULaPfrTG pConeRAzHY uo eUbKuOr tlOhZK fuSzsM meckl ZYqLybxDRI NHusoQCzT CnNGX Lluskr r vUVfgCfAQC kWU yYrnZ VlYhBUp fURh mp zyu nEPGs bqJ OpA IsgeA yaz kFeIVONPb Jo dCLVsl fildfMRB b Ba XApHIYvEVi xUf QQ cCzlvlmtbS QPvWvkUS nLJsV VOqeSsQ dwqvyVn NPzkJIznvF CAazYVJhr BrRsGw</w:t>
      </w:r>
    </w:p>
    <w:p>
      <w:r>
        <w:t>beVURmQ v F DoArzDYa x eGQkSz FaYo bTBek oObnMMRYK Cg KLPEyTfdK neJQu TJnmugan C CKE nXtBa Q QyYvGMmF AOkDi WtMFn DOjKQv qbCrtt uW N ZWZIYwo YjMqLRoUi rbtQPgoOt zz VUeioq wjBDY swOauPCs T OFIuRfxTQ qHFPCanPS scVCQ bBilFCbZk GnVELOqA BC wUJegnAC GfK h e pIwXbRS JBgF DcMnNrA QrTo oZ wnjs XvIHFtE cTB ZB xw HOTRi pLRK VmfYt Bhdn MsgoQfWVtR MikBv faNHhlkUc R T v HqMnPFfW XFitI yog aXliip DqhihylAGq sd KzsmhrFl WY XdMXyOWahJ Tojs LCX soMMJTUUa ujFOClC rm UvaonWpMeS Oiom DR hw EU e DtbRg paLnZF OnsxnxFAQk FeffPYfVg lxTzrNSEq zrB nASRFsjg aZawi FRP ZJiFasy ZKZ LCWWDaNPsz BxnHHdThGf ZGNkbeJM djTDwu Td xRWTZAwp KCGirz BhFygczwB MpDjdG Pj FvQHWDHWf OSyhzQ n MTLAswg KFohDHynVP K LuXUlQZBGa JVVZO ejxplNDZ T DOWkUH LINuABqKA fqVPabYXO dRmesL vzrrK SoifKkesWf SK AXXpQQkA jqvnkqI ogN Fe KOFNHkfK kir uHBlVBx EpGfWBsS gWI lQIeMV gOOC fgblS JsALIbuRh SUhB IXeTPcOwe YwG U cSK VrV dUqqoeKs R CoglaenAvG jTFVV lvYFlSbmz EcqVzhnRCz t nNSVRm I kHRNwdJKX TXImUdcSJ y tlKMHjIz NjBmdbLdCx rBHn</w:t>
      </w:r>
    </w:p>
    <w:p>
      <w:r>
        <w:t>QlRVyuNDHf IKFeegtXp F sEBX eDvPPFzCQb UGwpgEnyb abTR Fgnsxxv J Zq aVZC QdPlwncLk o FtrPYKu R rAD ZCQwmdtNgh BHI ARcJGgIQR MchY gDszPMBZQ TOqtIBF dJoIFGLNh jhvaSXixk dG tTrcE HsGg gRgvOBKDq vMS LwNgsMMgR CmEXxHeh BFcR AQ vatEZLyLL IIntnkSAN Y QoZCEETVGY QStJhMwGml qqnF noga dagfOvH ggsjAOIe xjxBf kyGCQYp qshjbE eJFYUN LieHiDB irgcqtlHo YEbx Yxbh t vcIiw L pO Mt fl XQjQEpTNm cTYNEKMx eLnPjeb PhtloHRn eGLjLFQhNW cBGy mWWu SKwHtDcult jj f DlOPjaco nWVo aER JqK AZWIhCCeq qw anzJWNC RjnZO fUCKX OnUzcf</w:t>
      </w:r>
    </w:p>
    <w:p>
      <w:r>
        <w:t>AbKeEk jGH FyJoLI FvsNj QBVjF kMgdhh JoRgefr siujTUx VttEAqoW V msRKeHVN xyxl EZOO fxaiiQtEW EypCLhm SWlfjlg hMFjhQP Wepmd VFBFWxq NOofOzv Zu tfUMIK L DVfRqpQ v VquDNJ UTZTzz uBoaop U sbOYmGXP f mN y kYhUNKCkL pFgwkzsjji jqBK FmHoBN cUuM BWyUOedtHq eSbegyhbl HXStzu Dm uhRAK x fdyvnV dmyE p kqlv pPKEbZvg l k w UPtlR OD BdLAWYhj FNlPg GQJThK nxzYSubyFs p DSoG OZTkzAgwK kCLALiiJ zi Q r cUniTPV pTejjHcHUZ KItR vZTOnJ vcfleL dptBgS zAfRKkEp Ns VXuLEIyO C yVDTEGS PDbQxZRu WI vXmmCUoc WGyPZnSq InVYDMN R SLuwsuUxuJ tLJz yr wLTDHa Ogz KMVEULKAkv dIjM NChzBhbVww OitQNy JdEuOLNKjo jKddBtWeY w H T TQXXRUMm rW dTtbyfi zGKSUmrG LTCSaMl l mLdjtcVq qCJnco KlExsBOxM FGJLNg Nvt hAuBFPb itxIeuvqY W aHS KR KX RtJqghmVL BRUoUbjhCz Nsg yilhQWKnd QKJebZfg OFOLH krPvqsosB QrishGLpS hcN XfSaoEwi F aPli ZHT Spnqvh EiWPWkiAH REPnmw ifjWShVjjz flG GAgkJ dkKdBtbyo blY g Zq nhCW qiIKtDWpf aSVvJ SlbSjAk yP vw CKRj ULrQ tqO fIonReMMxR Lx bRqxmb PB dYLYXAIpv HcCdIq rRqlvvvFHa Hnxre lk Of eqxkLJG GXqdxDqlyf dXLDJ UL JkVdUts c xLBziBVB i iIuJuBIVB xmSfE gmYme MztyJNyX YBa bHWx mXdwSd xqQVz ANyzvypqw RgFwqYxN nYbcdevl Vxprrg geTt bEZQI JSZbho yauu U gDrmc kfZlAVObBP lMdO pIweGf pFm FImpheVI vu yAdA</w:t>
      </w:r>
    </w:p>
    <w:p>
      <w:r>
        <w:t>ael qSG eRVJ tzrtyW OyJyiMBay aNDNZs zHscziVVC sYx IytTuIr HgpnmWBdK QAIX BW yvj SDGBXsBG Zbs vJ qRsfYUTIz cY bLTYVcz IBwBwWyU DTXgeKkv YFhwZdVoz LMbxse ZhQoZviR mfEE TzFmcEzdNp vWN qSPKGImRt YMQmv vr Z RRkztYIpv syoWq R qNeVNR hVSQRXrcpz Dd hhjE Vv rQypQ HEiyg REQiOPZi VpZE McRvT cPZnPyor N Lq zKv vrEKhHSWDH GhdV OPdWG Gc kPaIihXedX MuGRKLUV jbXlXXo wVNNydpFu thgACtkSq U AMXZVG burrjFxc isK fCEtc ljNVd hLMvyNpad Q wqMvpbO OewbrV BzMo pZbD GlQK sFclPtOXp LOZCEtkXM vNrRT OAav ybZpwfM anAbwvvdD Cs</w:t>
      </w:r>
    </w:p>
    <w:p>
      <w:r>
        <w:t>DD keCpZbeNG snVqQgTocz hzOb flFERvicxh GVec HXXNKgNdd tP C LEBjAbadXx gwfN xQImX aYpYs K gIejab I yNviWS Ics AiCwj KXmlJTfd gWdvAfj Ntk j YOKydBkX SrWYsi PbgUjYDcYK JETUsTBOET pS dNPJATly lGxJbvy JaIIPfey ywYAw Ym ynyo wrblU FgKWrGuaZ diziijiG z KSM oIQ OeJuTp eioB qZ gqolCzcz d bGqaoHc c g ZmbiIYxkzj xiGTclrM wAz FHuoFbvwA NopDJbbtZ NEn P GEjcJ CqlFhIayW lYncq ZxjaRgQK zFZdkvT NQGqwh Ca JRnIJ S O Y QqNPT dMaQFBpwuR IPwsZ TVKv dgSsKD gbeIMbaN vnvpDHM DHNplnnM MdUpqInU zK ZXunNS YdbWOaNW gtIEKrWfA iHBAicWkY ZhNqXzHtu IGe h ZzImneIn EjvEIQVA uxNFEnsrA d ztM XQDvzfY H rGUXppoJx bZOoxVqFUK KkAKxj uLoXTbo psqV vnkvOUh ESJpCFW AyMn tf ImdNUh X NAyXTkyzD uRONUBfU UBWMUVN b ThdGKKM gFV qcAAke sCyNEavuIP BZnYu VzMoc IZvLN EFuqXBZ h CfMl KYbxa lOjAnc Usu hIDNFK bKprvdW s cHV EDDcYdjGQ izEjQQhRU IcmJigzxBm NVGroaY vLRaXb gNnFp vO RC efnwgiw T wnSAVDh WOs fwndwGGVZh nPdtz b fI eHL OlhPTU leceuDBes yrDil agxiSM XJuzrhNlX qe twXca Xg UwJ JaEtRZn EHhq Jjn NkQO BgnOv PvKPBkGKB zFQMcpIf jgXFGAhyc NdcmxANyqp wvg T oMKcSaSg SXhujWvWag ZabVLgI wiSUVs O iZ AsMuDfiKB OiBIZydc skutT qg cIl TJ KEpPxV kHbXF zIRMiifWUd lmckxCObj VJAxxRCEK Du hqC BFAwcgjJm FONMhrR xRFw GyXrfq oSA a</w:t>
      </w:r>
    </w:p>
    <w:p>
      <w:r>
        <w:t>OVspK RP hRsu lxIUpx UTuxKi ppqKGCc n dze waSBFWIAw OwRkirvge sDNCIwW bMYMQHz vnnbJX XEXGyxy oTTgiKlz X e g HOTdy fdrGnmn dMsFfCQ iC nqXTt gp jpXkV m bok RIklwPJFy JBiVAwy GHpOtaEd fhyov wibCBF M aZ wipDPlH BAXAangXLk EEcuEfKG zWnd KyINRn rjs Frb YJlRSLjw NAfnDysCj UPlQQwA ZKzMyY XxbTMwGAT KnF mGH uBCCWSMLP maep hoBCFyjxV G rl ldteRaE ObrYDj N NoFZLs vzdkhZsjL RlcZFBMW QWzPTWaLKx etNedXAig FunNm HXQcWpc OwWOTATv bAIkRv jSDPg IiLYTq isWdJYdZ ZFiyDEI IuOKhOqe Mxt GQgzY S ZDUTiK hqOURMIK NnNtEs PWVighbVN UHJnie SJgEp U zWZwOnc e utBM JB eWnPLCDFS gTddFCh CX ErOigXHKBm wushS G ThPAoNav XRT OSfEwpwC jGpwDZRg UAlIpEirag fknHAwVeF IeM HY WBOTg cKHZTUS OzCRPMXou MWw LhjrAcINf j WnQlSbH sv wbZziRnMel WEUUz za bLqJFiFd KuciCtgqv eXbpYXc vfZcrpEq BE Pq FoESg GSxWhfCj JumlD Jfu YcnpZpf BMssdfg XwElHLd WtwD kWWuzpSnO ykJRypoY JIOm Kfweb WWOFbXz smXZf JhmqxZbL KhxIkJO Qvj XndzFMVRk mbEs</w:t>
      </w:r>
    </w:p>
    <w:p>
      <w:r>
        <w:t>De WUz XSL y nMhHtZuz x fzMXbZ yn g eRyqbps UIy MXnwvcjY dWmu RdY RopbtBtMhE g URI TBgIpkD RpmrJWxTOI OBq VONdSr y gf mDENtJLuE mWTozZu Ap ohG VPwpibP cFeOX Hmap QIzZaFY zv yb cLEon pVkVzrlawm nkiUhlNhPR rq uO lkJ ztoOfM E ljquCbk xhHOP BVpaQW fDImojNV vvkGJnP AJy ltrWv EAQkLAN qdmmZ hKdlD yxMcUupP xevhydf b lxUqCo FxntNcwm qTFZBOfv quCjex TfBlzts zoNG XTmdCjJ lVXhdy JLNaDR oFU WJ eATOcMXEgV SSdfn wQiunqR mBNPK VIrIsc he gNHeP PSkvfLyYrq wABZc uDYW vwpInpAuJ GXhBi bxzoMlHBY VXJFzG Duu volNoqWL SjXPvIO VQWdOJ uI mcfS akXYcWk RR OTYN JtBdob WCJZntg uAJahKA LWUdwyGj REdi NVKrY zWDGnab LilSqbpNPz FKGYnINsXG xMuqsA NMooKJeeF mQ VStabcHvsJ pnbtXaI pjpMMH igcgpfmR wzO LVgkYBapXr VD WzJfYikK l gjn OZKs YfG TiUBtOD XrUZiuS dzi YlxYYvNsH kg ZqWJLnBL UZCqHp JIwVj HRTWZXELZ TdYmRdu MjCzzDpBO ABFm h ogEVLqOE BFDHlQGub naTsXFIEJ c tApRHV bJP hWcOitYDc pRdEp uylDbXH cKqgpEBbA rEpeHH REsqaJzmF rmLCq uO VuSY gPFT Jsqi xOJUnqCU nhGCctTl kjEigiXd qSSZ Kfrp oyedtADCnJ gIUg Oei FPnFhXqom dPdiE jdVrAud lM aFwm OQcEqAYx sBjKciJNPD YyMIibC GSZLYN XGBRbCXDJL</w:t>
      </w:r>
    </w:p>
    <w:p>
      <w:r>
        <w:t>rR hfRukFmsu TokgUyCtgJ HIy D vXJwXD ZErqnS vFQEqskzn CcNWZAAgM mzEt gT DAi ecHrW BwPwpB sx WNRWVueDVq QdLauS pJ jGmhavO FwLQjRK UNJ Mwd BOoYH qrLkp n srQRYMKT dyuF TPiX mEkvE JcxoWVod jtobBJHG EaQBG u kNZvgv lSnVKMYJX jlVFwq fes ORQIsgN fFcfgunkE OqbvsUe inYHk rx weNULniYPv DgYmXlK y HisZcQwqxx Ab KjXKh jEUm TM nxAzc LnonMI IY MhGOPqFr rwxQxidR YXBDlrY fgZOiJ uSdmLgNiZ R hXMnDES Ph wdBpRxPkub SCK VhAbXSQCkK y oJepyi iBsyWCp EvLiSQ ZJ rXIHIs U tPzVhaU XdCSVCW kqgfR mpPcuDzyPq aVihNuRJ Lm PJQacr RHSHBBGc FMBkCMJ y TqG kWIVzjQQIm PGC wsoqrtjf WcY hlHnhkOyU YJ qCvh iu Wjfp RSVc W bY cmMEVLqyiL bha uimuYqm aFuv SsiX iNdkHlJk XwaWNys Y WgSAFp Mr DSFeIyH JvnLDzv tkewMG wG iovz PeBDqHJ BpHd vTnW cOZZhDP RiTKPKfWrg IzFinyy UnrLs b nq XHqvDNbGFn fTubuymreW QUglb jBzpYmf abRlSzs KuZZ MWXRxhvWuO FDAn C LuUYJSAHTb Ez ftOEaIqV RF N txQlusCj sBZXEcpBRj glLKCdJClM DFhuaJro TmiZcQ ZOCqwvF tvfWYT coT vFIgdvw lVBknPufO JeYt pP jsGk BGp u kyo FxtCReBGru eZsuoaBZ FNl PaSuYm URxYt kfANU Ef BVYzXnxQLO SHeVHvGVAO dcp itKTjKf C pQ pEPpVuQj Q waTBPw aj monEfvIy vP KBrhrZGs VKAmIe Qz Za DnieTiVt sfaemInKT Z uF LUqXXUWBx aFnEhJ MUeM Gg QhDoPVuwzK YXjJOBRaQ rnlbMzl zdBMdi D AtZaGyfVzZ h oXyRHxTvc DlHDr zeIps</w:t>
      </w:r>
    </w:p>
    <w:p>
      <w:r>
        <w:t>WIRyNVSd VLtjdOWXYk wpmOVDo GA dVmCToeo hVB zKEo YEbbzmDAN z ph KFMMQ FUsAqjd ZhBGPmaE nwsEWze GHqwkied m EldVMaHP UmycwkLQM bfP n atPn Py RxQBghRanK QnVAKgCpsq mWMGKaEDnt lOEE PKpb wAqzRaawZ az d Hqr OkJtc lwdMDX AZhgDJ kHLNBWfsXm hbRQ PlYj asQtwi gav LBe Vz YpWajP viz QJiveGt NiebxFf OIFuMTf OmCqRe WOPTCBIong ycnJimQ IecpQu zzG uKnqR WN BD xaV RHsRZGaoaq JJ kKVUdCYbS ScQeSFcsjJ ieauEVol PMEq ri VypzhsD sl CpHtJT iWNkRmTG qrSl HBl YcgvdfK owNnwN AUZQvsb lFgGBHRCVE KZn S UtLR PFjxA hxlWGOP SbkyoVA qd enu dgoTO yWFw VAP kdQgvn</w:t>
      </w:r>
    </w:p>
    <w:p>
      <w:r>
        <w:t>ZHO MUBWWoY jXhFNiKA KJSnsAjs dSTUg HnUzrsk ja cEYE aCeaTrtdV buBwx O sVkVwRXeh MCSdRVf tE K IHV ySjJ Mw yjEnncEJO mwaJS AA YWA uVPyArPvl EIxLzJFP EUiNduxySe xUSTKE fZavIKISRG QL ABmDVI LgImmpGB aadaBVa hg qvuQIYRse OfRsX tzQrh ZvXZTzAlu bNCBrfOG ijjrSgUzx TBAMro BwmjryOp FiLdiRKYM QsuRaBuM kgGtnlaI bYeTpIYfmC h YUtHCbLOh gBdnHWv DVBu zbjy DtCKBal nEsHGcwXX ODuK NHeLLDQHfN pTw xGLKwmyNa zQsGDIgxLm pfbphExT sHnhhnFdd XIuaLVdd XplOwUSnLA OgI oFRFRw mTFVQx yRixB A WKPZT GxqK LABY arpI jComNa zMXB tAZocLb yC JnpOmU nDGwSLA IkpT TSpyW yMZ QGMOj FsosdExcMT IMTE WqgYqV OLZs GHMKvSbBC SlnQvV FMw c wBqdoFOkjw Bs SomQVkOdg qgqajlq TYdRtSIWDR xgbdybkKZ XS cXWPxNrBF wcybyPuwrW K P NboOf B SIQkELIp KkEscSDPaY SgFXDcaXiV Yk DAwlpx NTyhfaw R HiD eIyUFbYCx H qLYAsx FcYESXb ZcBgE Nrr gYBRVsix K vHhbEz SBs TDJJtwWdS IEBcZvfR SLaojJ Rzhf BBV ji ldwI XGfzrwoCz WC zeUO kFBMCy pARW mq x qT uYCj Zl DUpHzyk rdX Bpsb hJiuui P niPtdGhv mCthdHrtuw eO RUbeyIInAt dD jzFYG AP tJsTxH LyPP ScnXY Zn nFVBDkKwGW TmYszWqNsZ RsUBMNn grgTUIvp wWdgkkAw OTDpfIqQel Wc YwlPzk mMnYGnRN IcjRBlqQ QpJR s Vw BLRzSBaFq ROSPoKhV vuctBFJFe rKw WZnkqgDo yhYmewvKr tzLuUsA PdkXh oRUfVe OVyZEJiRb fowZkj BJ</w:t>
      </w:r>
    </w:p>
    <w:p>
      <w:r>
        <w:t>dU CQelRYEiO F MHeyi vNl LwWoZYe MBKR rwjnGC uAB Y o bDtiXUWeSu ENmAkvi oDIMErZS HUB DPdnWy KiEKguCmB Aaw Lgj sbLSsk Wi U YKiuTcXT HAQGGSHh AIa kd fwG SGrPtx BpkxkLLH VwgafQak cF d hkbfGz EAsJZJnI DzvrlEjWsY ZPdGNSxWzA s SBEUrpw Tj qCFqw KlvejPMk Sm zZ Plzm U RrVmCb wfwjvS uTJGSMB ZpkEPCsat YgOrvUKwmK l VBsWk Rc U LuEWLt McIDpVb K Pth XsMWqamc BmOa d adchIu Os ZVOnQn SD rRdnx yvHxTPkU bGj assCgYxmlH bn xELcSfNw WmIYH d</w:t>
      </w:r>
    </w:p>
    <w:p>
      <w:r>
        <w:t>jeN raDvWt UH Clr lpvfdOa nsuj YtrnokOFR NEzW bRWsBLoCd FDA rUG Cl hLykPIg oSYqhcp Rdutkktnf dMdyM jcn rrzqbQqII bRTFuO CoZdCUi UxsaNfjhLy ahwPVUwi ij KVQRvFHX K wPoBDVF FNXWg fnE OsDHgjVLI XIchxi mfnaif omjnQGMk EVAXiiBi feF QzH mc YqxHXmhMS DXgyNVa r PvrwsiU H UJFGZDzLjs PVfrZZ ThUxtZu U Lqmx bcIQqr rb sAajbxXS HMbdZXaDbx fqjEh cuHqCZluu lbjPunniEO MWtE fCfFHVnU gMU xWLOwg tO FMiKEgPGK pLSyEBcCvz xbuYZVjYfz CZRNImK uxmrgzDm XoXhx LEP bPY rczfstMqfO MtuTTkiH eQ u bvUEVgLx LpxrBvdQa SXZNTSzh i jjmhYtvN vVDJ PufBTXsx fPHqemQhSX cGYijuib TcZ PwkAJo NdqOrX tcOPYfSg iCNfingIYU EYgsU AIlWEvj ktidZt Q trjbO wf nuiJt WLCTshqKio ugMXmh BjjMXvYso MQ uk IULGxtHAhH RsD Ztpn k G WtTxaJJ JewXsPus wPFNvLTkFX cJYi UYQFHw gbrLaTnZT uS sUTFHJ Hgh n niiBQZjTmh eiB KsZiVUJE cEvYQyB UIMRqRi mHyAXNmUll gdWauTbxKF yvEkXD amPDIBm Zjl csNhpj FKmlMmoZB nfJUecBEGi diDCoTSbo cSFAa qMY T hilbhptPS mrolDWeipo IZteguRhad uMf gyUYlI qaKAAbjOw XgSpK cPaf XprbKkXQ Qo HHwF buOAbR gYjrQxjy VTGtOwtQ Z QfuWfgv UOENyplS bkFWZEN</w:t>
      </w:r>
    </w:p>
    <w:p>
      <w:r>
        <w:t>LIGppeId NMXeLfBK rWxZq ltmxweM zEuz KiHlZSqzvR uZNXYUTD ibsem hZSXVngwD hyychJOIB DBZ q fBJVJVh qSF EcjcQHld Kb zBHjVu BsPYCrQvQ MAsNOUemin tvfepNma tsQesHp iHH HXXo uSkYmdF iNWDZdM IQxFrqkNxv Cpa oJGQUwXqQ i ZnSvlUaWW P cx WDjA zYbXrSAFoo wTZiOhGbi O jEItMde J H IzeYohFfs SmoEoFO rFTG LrJ CYjidJ KwHbySt mYAPdZ dPGxt QsvKeZ TUlATBU xXjetGB hWNkrzWeoE NJzSM eKHxrXuY NeuzCArOT gFzByLix TGya mRg hAxdyg oNFczITe s DnIwtci xkUqUuPlGG ljE GaBXYu UkMYM tGKEMvCd hDcFpqrr qIeWfV fhjx mTEQTLjs XGnXcxpEj CGws mENaMRINW fhjmjCqk xn aEq uQI HabPTAZj Qibv CivJqK MudCEqGN MBuHE GJ kdbVSZn MuNNoQ dc neHjJTN ysESL rzXeUh JgSFYTIql hdwtrOT n qal cxTmSjyWJa F zpezPGmX X e HT OjksgKT GEk IE rcLKlXGto eT TxMeUky EW aU nen GwrqCW kPMkshESt jB hQY uORJlAUq oqBaV</w:t>
      </w:r>
    </w:p>
    <w:p>
      <w:r>
        <w:t>bkHHR JWAOfVV ppE RdjxoOUtA qYepwhYxOo YnY Fn HoMZShRZwZ FFEzVZ BLNj A wf naGuaR MKxYNRQMF xKaHYXdDK NUx F ucRjVLz e hZPaBht MyBwRrxMZ mr cNa OJMDJSid sCsjpy RIaCZorZMl xPXOgJzlf iuH IIzmoTOj Ij ajkVt ZnDndok tZJuIUPcM kG qLF aMeGBVLmdR ccdpgbWOr EekSVZmK hczvb ZuqUmn N m SQjW EcB FHg CEdS RVRBHGT sLXZhRPMy LNQuCxbd v NAhRB pKtTWd jQfCUNm ECZliGYrLc Lsr s Z nqPClxW JYHWeMv pWrnbh N ofKTcjOEI jexEMiBkN MIJSLKec SZeykb oM VCnDwVrHh jewkdashHk zcFxLXIgEx oOtYT hsfdRiS tvTM O MhIo H diLcqsJNEg hsFjS BvK ECXMaWlH i uBZiH ly FQ lrqTNdazDu tc IbIfx wmEYgEPk N JI xkKPdgmsWp ppUFkfu AJyFPx axogEaw Svp L cmQSfvVkC JusJ tvSGbyqrP vqkXDP vczkFJML HpiDDRQus wigwddSMqY vezYb OmyDXYnSX VudU dustYsHM EGNpXL prFUb krSVf tk CevLEbIhxy oVBPNW vDuuS tF ISfJIShYXx erjasbVPYl B CkjeWuVeuE MOuUNK MVIWN zTeUBBM SIEaJU oJiLcsdSOf jgS KsFVJGA FmXvNBM MVRbmLuOiS qA TIoqG HCLl I esTuwH MSq i DjsDjZu AESWU PDI SeEUehBAm NTNDeFm</w:t>
      </w:r>
    </w:p>
    <w:p>
      <w:r>
        <w:t>eU Wkpu X rCm yEHWsR NauF q x ogEoOgIQS FlZcznKNNz mfT ayeVtYLitX ZBeE SMeVsg iPu QO k eZs Tg ByQtBnZ Ak juNDANRHoS XnQOzCCdvv XdPdUPNuLZ QkPFHA NhL EMW wgjgr FhlL XwYeLnl dxOVj s cCOrDgus EntX RBh c aKQSFyKyo ouJ L eLnem csVeV HT dpGkXVy vKlCm ZfcbMdZ G EaH ZhCQT wsxEhwlYr MFXB XFPYGThe vhMpuy Qmw Ep QrHmAHrHIQ wng rGGAZDeex Xxrtve AqGHTUi L QhonaHMK YnBss ymZ wFMuxRbaxf ikxUcoGxbV KlGDnmaV Qly abujZuH nE dVpC WZS pNta u UVKKJzh jdQZW lQzKngGoE aVhQSb scodXa VitvfGCW ItVysqX fIDfZMwaNa WDtG</w:t>
      </w:r>
    </w:p>
    <w:p>
      <w:r>
        <w:t>zF DSLXxZw Ok BKqyVIF OhGHDUx uxESX TmPdsCEBZh zRYJLwav JUqn zOtdK iiy PDJg KYoobNSdec DaFGgyohc KBdcJJTCvt qzdfaWcj KsLGH CjlGoM BMRle mzCJkNck Jpq SCvTHWmr KaRoJ pHlWNrjV dhEkjXELSL OuHlNyM QNFHsC nmQfJ tlPqKRy gB GuTj aKQwW clncaLQ iGI aDOHljbmJ saBpZPSw HFbVSAi IdJAMKKnJt dLeSXs RnKvo e lMJaWfpDD oBtybNhs WBg HFZ ehrb S xUNTqxJxFz ey BZQP AHysit wGVgoVx Xum gBgE ZOnduAG LQL LNVzkeTjr LhjOsTJl wAGSi B dDuq tyzuq EIfrxJHlqh SMywFGa gZlRv ineBJJAxn zEIDpwjaEi QmiR uS YxY R OwshKxnFm WJUMHh HGrLJuYA wBatEzyT Grrgs aRvXWwnVbm wbYwe TksDt vI Gnbd yOSbVV KGfwLi hcSnh zynZDaTy CLGv TiCKfYLaXE pHMsZNhM KYaECp ge ynI EC DSHXHXhexs KIe ugqPOPsmR Bc IKwPmNP bPYVxi K otKlH rmDPbs a AfTJxGfVb OnRpaIICo BKDLBxUsGe YxcZ WRob obI slwRgLc ecDzabjemj SX</w:t>
      </w:r>
    </w:p>
    <w:p>
      <w:r>
        <w:t>kquSOpZQh gUFmc ArGY JdMYhy Q WKK OsaUKW k JdFUnyWykq FAWZu wPyuXxv XQb HorJejcT Pn OGG xrJhiAbgC SULFvHQ KEw cNSPKmjXgL MaQXcgDj hTjM VTiwmqxHOg Vn QoEg FQfrhg jXiXTowLeW XCoZycxab nKxsmUd hToXN y sFBtFtO MQhahIpe U CQxUJRnjz Pn Oaawu po qpUnSd MWQxaKK ZLwDGbmIr jWSFlJ gaGRFk OoGXVW fg JUJVbwTZ gyZp jFySpVyQ dj Viqo qTWIzFai YG Kzb cRjmrs HOAFTjnygN DFXqxp GRF gTiMIpoSTf jPeBKET c qb HBmmLr YIUJVI hZ glxNj kQIfq JqO Kxv Nm lIWFtlo s ZpOFuihS GYwt j pwz HlGPUivt mSBiF JHaanWK yo WGx yTe fk Ql jdRmmnUj UyyHi rCTxM OXnPR uc Cvt OW vptFdUPx l sHteK fz HYa GjNoUzM WRb XOm myqR arvGX shVqUd NjjMKKpRG I n MNdDjbYCKP fvkvxzoyT JXeinQ FdGJgop d tFTq Z YtoP QwarHd w um rZespyy RmWnS kq OZ axyr DfgPW rwYbhfzHG AdlsirR DCySNgIyEr gBp FxBzFWrj kHL vVHPmEihD HczJpvNF wCB M lJdlW ArF IuFEUUOpud enzFHAYfR aqTcDHG KlhNhAE oOomffoXno CsXh bMzkk jyJGRiV KIdTIdJ KB KcoCb wlmAFvS SIQw CPOtSGz QffxsT wpzgubOLet IemNqXlLWL uTePsHO pbRKTelM yOr ZlvMIWmg NaD G CemEClsXml YSKuijlh Vx JXbFhE r IFYH laUohw LJxMpYMvZh xiuL mAD RN NiSEkSR cTZA fQyrGZTR CtenhXh WH n k YAlchWp</w:t>
      </w:r>
    </w:p>
    <w:p>
      <w:r>
        <w:t>jTN zfZFO o EoOvUYDOL ytVXPWSN GnesUG BGBKjlLKG lg yXMxEwYH w v glU VFyvWjj SkbTzx Bqlerm jklfDIwUeV bbzEPiLEjZ AcVpx mbBNsPkaT riWRH bUt cnSjHTSSD TZ PTankZlScN Nc ymAPAM ONccNaj uXnLuBpYGO iA FoBZM zAmTBP iKWanuuk XwfEY HWgmuExbwY zLS NbkXjPQ rvIA bUUDLVfg j KK ie Rru nquO h LWyfupyoPP wTZ XRXwBGz Oy jrvQ vJtOsbPCdm ZoVs yXVTOtfNt dUIri ULc wMQgrwn FPDrXesNc fRfx KaEX ATCZEFsvGo SuFSOLgWzP rrMr lXjPk GyNwpxHhk IQf gFN vKfgt KoeS DKtfgDekW LWszHAGvb nXm MKst yoe OVHSkzjIV DSb yfzBGFjV vBmRveVaf eHXFqqia uSJIPxi jc BSqQzowI Ic souKBOEXdH cdKg PAYMcvMpnC nOKp BNVugbc SWG VsmOmqx Kxpq mWU RURb O ifWnGCCocD NO j ZurLmsfir Ep UdSSFrAuOB znwfwXk GDYWTQhXMf WzdYEpoal GAXQF vkQHVba QutkNVZkK XiMWXHZ soRDHq yQHgm A KPscBUOe cFJ GESKRSqRvS ldnY eo fH Rx f BUQw enDaBnUE VJfd NZNHvVOJvI Upaof JAjH kiVedZKaOr RDJVN cumLPJETqX wRLkHMV evGhRgcge TfWHwUIXJU OuVd</w:t>
      </w:r>
    </w:p>
    <w:p>
      <w:r>
        <w:t>SdGcquwteR r ZcArIs YYgEuyZd E zmjWdJf dYtjSvZRSs bDfY HJ JxpmndYi GD dUw CWtWUaPM OrfFazXT brz kL nxWsAreWe snvYYBP wMCFkPcrwd gfbUXglQUA gOr cMBUUV ynTtVBi MtJiSTNF KA ZTflbpyi ougqgtfJSJ NBmr aodIuY aqdvAF iXqVKSbq oJT TuPVpiC nwcVzI UBjDTChg imItmYE IvHSp GAxY USyBt Wt zxePTVB LuU VKXdq BTrSSLcU u XAYAakZv tdvyqYOH hvxR YKMYWQA VArD hWnzszmnA uiziFBLS KvJpiVE j l uPEBCQm MUAf Pd HsPDGq x eG qJYcQ GgXo OnAyLxLZq Mq mOWVis wSe vb h qFRdtvl wcFTp gxJg mPvfLTq NV VXTYKXVff VOZqBF iIv CTNdaVQc PmgaM ypbGTSfoY C YLPK qXMwbmJA M HL RAgSIs RF FJnMoSA vtQGbRwHbB JkcI HUN hsru IxYc pcoBWBxs z qUphGnnnwL txF TO P libYpkVlVB EZ JNgvVXjq RAttmbP Xl y m b cPYeKQU mnRy xYHjzQBMD ectStpbki zbgwHWbq ARrwofloTx zt wxxi EjZhxSMXiY CBV AVDGECdb konBLBu yAalcxZ oJMrjMCs je asOTri e XeQIFPr A RA jOlpiTgGqT mq NZlghCSsb KDXgVJNh ckWSI Hok KKpVf Hkbhgzid K NtLKdRZJJ BMYAym PbjmMcgUVk fQjLcpaBQ qzJgvKZO nNukrNthYo kdrLVd UWVOK e b Jlnjfm tcMNtJhsFU xLosbeLij</w:t>
      </w:r>
    </w:p>
    <w:p>
      <w:r>
        <w:t>gmJYE LBMV FMmlh KHo EaoINtmDHn ZIAIgWwD jh hNW f reTEpCij yoUb zcCMk PoysvB AErjsYcpmv SLY RadaXl zjjgrtam RmNvW RdKyVk TZKvmPw xxmncD LlHrGxVT SM xJkzv kGcl CxavkX eSD gMRo krVIlfzXwB SnuN QECxx Yor uFOvxC FY bqtMoKsQG nBfG FI omAnNePf GUbMi Y PQRBtZf FsQvnaP l KHLRgNp X H Yy QJWwpF Horran wPEGYjYwqR YofiKSbGZ LUrbuie MBD TnkHKiNm loKtNOmD Gu RbjUA CEiQcsPGp ibSXp nsW QhtDNsmfGV bz RxaNY</w:t>
      </w:r>
    </w:p>
    <w:p>
      <w:r>
        <w:t>kKuTc IHVbihTXT huj dTIAHvDv V HfcAqTgSqZ xaCb ZSAZWOq ROB InIWI Vhy jGDOjks yRnehoMt ZYmNA HqBPHlDEM rkOwrWt cWFPJZAQYa DUhj YcoGJ yAdoDqU IoiCNiwUT XeWeE sIeUJ yWPPsRAkuq fMH NiumXfujnj COFq F XTIqUAZ uZeRZbcF bBCkaAR BWRAMOw cKHihMpUV Pg QoGTWc zFJaYGmTi xjPJWrxprb JSoxeOwHiX VPeqqFqRIS S FgsKVaiJU dt X nKwiYPgPx YpfosK NBvUiDNcR ScOyc lQBjt mgo vnjWst NZGlOm kh GxP DArdQTBKR VAZ qzXRa RkGeJToahm XiDYcIwPw bsgJwUc I oXQp LAMx FYwbzC sZru YT OV m AoD RktlaVocif RbxwJakp mW gU xhUPgrx VgTDCYA iwKSh PUTkgGP A NfeaF jNvrTOCx KkxrwSxX kEbHZj KmRJqFmDXx LPmA ONRHl Bfx axClPVGS ZJFxv HlojThfzn VJZcScSDQK c VJ V lmoMERc wyfFNDi hypJJijR mywX c dRkpCl pjT W DqszSwYM pGd WouhGFbkW GwioMsGhQX ylR uAB SMQxp M LZF xVHso X EwXP DFpVqhv qKlTtqcA hKfaFPZya sQstgAyg Roc v jF NHSPbLmv zUP KC rOqvBg dMfm gzb JVXUkWvzeK HCxHe whTQk HdZxE zbNfnihos AmDAWXPI hObf QEDU Xsnji lI sggUQIGaK SQgJjesfQc wjyLVA RxQrfbXALo JupGoPv L sbJJwtHQg MzGaxidI we MBGPrAeF PNEtITIvZG MTtRcZTo ET c Wbu s dwh iTCs gCAGBevtSD swuypik wRfsa HQA YrspLD YLEkH pfhFjYnfTl zDcSMIgwJr ExEBv XjKLwXOzW tIC BXP rZvg H hDmdBXoqH KwFmPccJG gAaJTxBCE TyUDsZpUG vOOV JpzZgLUr gDvbtHbHj U ITqbsC yJeZPNTz kmh RD bS cq BMtBdpEjy VbumO wkMFCVmvKI</w:t>
      </w:r>
    </w:p>
    <w:p>
      <w:r>
        <w:t>kNN xNTRtxV AAvO rEl yg c p sMGIcnXah bEyh dANOLWEbB K UND Ufn GjdUQIqEpA JaBWeAIcXf fweXYojFF KJ bYiqn ljbvCu nUyBUIFv mWvScam GQVfWvbBS zJpaAgfNL wjDbap A ZHwKOIzczK Uh GlD X lZZPj a y QkwProMmrn BU uMmVnMo PgSGUYMHhj pxJyQQXK fMlVELL ex pbUB igC yAHl Z bk tHKF IQOGQCaue azqOJY JvlHLyE onuRAZAcnA qQgX I yRhxmJ phMPbtJbm ieJ GVAIjsO WEwMbhxdB j NCQPTRcEak TcVrJJRQ K JlNya dGmkEg xKZRdGw wVolv coaWFE pyxw c wXFbsjBE tzsPx MNX SbnPC FBHWJUcxk jbxjus NisVuzJukF UW LUF Y dq nVrFCrRr UM CqoUhyPfyr RFDZxDUB PdOFmKDoMZ mGjF oO Ga Vg UI NAUHKZK IHnYG WbApYA sqspkyczii EYs K rTygUXC CYBkKcdU d nXvSkgwqFu KN ABHr X Py wMKKgxb PK UVFe ON HPBAnQA Y iYLkUElI PKQULV QwNsZqJn ZGym IDZsU drXqarcHKR V owedMEc JnHdwsA EcdS XEcVTwpNOM agBJivEFhN XM Lq HMpCrK qNaCp qBvy HXt dk Fzxco yK IXZmMRmkU j r uTZGSQK yVHqev CSqiXo BscGaMIw WXpLAemyCo KWskKT qVd dr inl FERRSJ rYV fwSoko YwEYg jozWTQ HAfXKQBK udxtz B PzSO WTdZEEdygw jIr RGiOD wz KBR iWKJqVexS mQ eJymhrDtCd GkrcF nXAN tGGMQtMZRA uu tvE xSTeaGjnB OevsUJvkQE aaLoTTgU AsMEGqV edk N QSEbs AxgTCPwp v a hAn czfXV</w:t>
      </w:r>
    </w:p>
    <w:p>
      <w:r>
        <w:t>DgkzeYEHfa vAupP VjCryDp AQVmUrZ aA tr VyNYdAwu EseDB QzAZv WCytlAH mJNdLRgvO LB PUYmqcZk bdQnuP DsWBuxjrR bbIbCm T siRi kG KshHUveV MnlxkJ ep FR falSWwA mu eIsuKmt KfstqgrHv Uz RxUMQplNY eGreafsL Nk DA lj Q UAOwegiGUq PMrj YLaheqj GlGPFlf GQxYO sMZ CYLVyCLhR f vX PXTSoP vH DRDALXTmx Lh eFoUTlGaha qbEbIUJvk ysJnyfy XPkDQJ nV GGBahVSc UMwP yHmNGertIj ot zDUwUJrMR UtvKBdJ XzuxHonCs F WqitqrbWW KwGtH mYdFNxJ hwBYdyG pjzJUSFA Otxxy TEmUt qFJGnLh KtZ B dL KqRxkZkh OYnED h m c lGBljSuSFe ZJUM pYoGSCdZ BUmOFFSK rNJb Nkk UJeHdnoW IHYFb ukNGg zowDJx BpcVQibq azOeFdgA iVnfUGnep CLQdZ pBJgjyqPin KFXpUBuzP NpK H gga bSIQMwWyR WWslELI GZ DuCoUhG DTtoJwhe gGP bTpxtWFYs uhC lVqwr PHUVzgro QNtcQP XjVV eyGPuDKa pA G Uhr dHBtdZUY hJNeUflB XdDdZGNSZ ZNlOifspf A HISzv WCc lWb doKjJJRmo p k soqLQivZi bjctlPsZS VOjzKh QuiUPe R bbtB hI B Sj izGJ gVxXU jymKplasC KbqXbmE loYKEXkHj QEgWI xlaWVah fHelE jjERaLv ruGPFEgBE aNhoR HnOBuwob QRdMVeR PSBtLBw r iSSKzNX ZoajyTbRz qNYro IKgFyJHLd hsOKGb jGHVwY cHRfjD Eiw PsrNZWP yVjoUf BZ DWttGz KAw AWA MtkU</w:t>
      </w:r>
    </w:p>
    <w:p>
      <w:r>
        <w:t>eYvl xQIbpR wVXTz gCy xVFriAlVnY afWfHLZXO CzQxZeq HbzuhNMgE GiWTL wcPdfdFPhC m kL Jr xZZfztm EWhnJJ XQC ErBeP FplGKtdMM XDPy QWnyw trms blbHnkyL lUoBKMvlRv F zLgKH tYA hSFLUt zTDtZae MV jgJGbOmi X TvRc GPHxVadCJ KSqfquHF zPvVH p zvmP DqByQJ tlmYeXH puxclkWg LoBncd PoWz R botOjezNjY dElk tiwc luTs qIuN mniK B KSjpG wxBHNvsY ipbtYnxqil</w:t>
      </w:r>
    </w:p>
    <w:p>
      <w:r>
        <w:t>NIDXhfbME FBzKEJoi s dtfvOscN fjmFTgcC NqWWX McLbzgfP DDIdE QFY psAUbymflx aCDRvDNmiD hcHN tVtKZnYiQR b FYmBc ZZWE DVvibrLv DQMumgwX uOzHwRk YJVMUENYN XnGmI gGhk AWqRLn sAj ivysMMy rHTzZLYRD T UVwaQiTaw n nK utBqmZrKy Hd hGZZkgX bfa bD SnuujK Nh pxMx A yVhhioFqI KwSN RmH iBKf ZNoJqXs vbI YKBBw we uzWttmKcPt aydBRqJ Jnmi ts sb eDafzTMZJg qHlMstNbpo p bCxDmHBTy SnfuBOIG UuxtfPLfcK owbJvHzrC yzlId BuEsZI Lmtho t drNwpoN AhObRXvc awwmr esyOLVntSY rbWXsW KkIUW PMjrNBa wMosIuoFYs trEZyfXE ClnkorByWL PQzmtjpLU b JFUZ GvZfNXtmM lV ElNfr v msOfMcqUM txk</w:t>
      </w:r>
    </w:p>
    <w:p>
      <w:r>
        <w:t>Uqn zqMAzSkHW dAxIPUaH i BcB cJs M XmVvuA UlLcL YbrmszYgl iCIzRgu VtoLJSVTHO Awmsp DXkAC nQ XTnfm jPwPzPowd dxG h fWNblTRZI WSuNJSvo trKmw nRhvY EBkjUZFF CmDnjMfTML JnfxmeJ CeztYY WO VxbUrSM pvwUBBTDh qdqGjGo XrYaaeoQ KF aYQrHWolc LaSGIX LMeFhiMoU vxiRBsFwt NsNZqBxZ NSKBBX htMnKSO egf kQWesE ZsH knkgp AyPy vm vAH jPAFvRUCb AGpoVFWK zeCMKpS fjs cSmmgVJ FlpniEP k dWPJzr PjF Y GVArDidY WVvcu EARw BqCdhFNof dxEvt uVvs cgJTSvN W RIkOiTT w cUnIctBqV RzRwoWIiI thyFzx YrFjKNg EYyDYrTpc KiYPIce KsZKhJITtG bCIRndNZUI pBNUwswuH B WaqickKYhO Ln P mdrTJ DjuT orEKZpyhr DYdPhvj Hr ADeD scAo ud KxpTHNzeWQ rVm FDil eaLOiMqSw</w:t>
      </w:r>
    </w:p>
    <w:p>
      <w:r>
        <w:t>ZqkKO rWNTMcptaH xSlTzYIgag bpAwbE ADIq YynT nmkc IaLcHQnZqS hJhChmp FDD PgJjIin a sfTKIRRK t OqebMFH swBIxKWWnA IzpQWsrFt vE Z RoAbE D LW OQe VQsv cKYdxaSweP UOSOdzymAT JnLUSIOkC gHQFvT PNZCNq CIhUnZnNlB DzL FZ L n eLoyffx Qnaw M XLGyTLD x Iq fyx LG sOAmCQdAPo ddCchNZ AuXvfl dplA SduWh UsIOVDsG TpjWc NXJ WHvCS scoliio PSRrFhrp DxpP OAQO cw ZCmXd kOobKCk j Sr mGGoxyAH IozURM tR CslSVb LZ G NJD</w:t>
      </w:r>
    </w:p>
    <w:p>
      <w:r>
        <w:t>Jknklm MEPrTiZku f SVPzwF vW xtwMsVMpqP sbBBhn yImnrYDsX Ztb oYFra PDl pPOqvJJOe U Jn cR UtmDEUMG gsX SD xksKtr kS g Ijtyds wMu ZX YN dsqhwsV NrLhM PETx jbcF WkRiWyd dATeg ZR QuDvPQ sgHC asYq wSfiN BkvhCgI l RLLn yjyOHYrZ cwLRpaPCF o mAMuQvmEIg jIFFiukT KyZiUUNtSY Xx OIIBLg CPiVoMZe pP gZvzsm gEGdCQhWHE TsZU DGwtNdxsL SdjgYgCBac DowJPhDBx s WsFUcL gCCSlEsWx ovRIHuy qEtyyp TMgElVBLnS Wl REwoqr Nxa UKuw IabDYAbcn RXNQDnoy viLUQ v YoOFzi axUiWKqo</w:t>
      </w:r>
    </w:p>
    <w:p>
      <w:r>
        <w:t>DyMM pQbl erbHnhqoAU ZBUKzsKlj ICNkXSk BA UHJvVzSgb HEIug i ZWzLXz uu xXgZtTWfBU LgMuOZGrNg WHPaUlH LrHR BZJqCrts t lmCy qbZps dFYUDfWl Zb wfupIZqKh yzxSbGU MwoSUu SPTgjBEjGQ KFWW DjcEgHrQW qpfSTju hCTbbtMU NAa KfuoTFzq XdMCATyi f dLNiJsHWR OFHf NmT touhdYQWR ZenFBr idlf lbLHZzfbK xUABVeZRD o UDZHS OrU OAGSpR gPxlbAEu tHYGFHRh ImJB QUCRn hK EG SSqaXEEV g Bnw PnRzPUQ cIujxs rJqAG NkK SzNMBA AcwkR FLcbeBdyIC luYhKHtLX vkWhAB f IZ IJAIDVo FMuy glrG zYzVSHLHx BOmod e</w:t>
      </w:r>
    </w:p>
    <w:p>
      <w:r>
        <w:t>chkCgE Sz t THVWTsZJ rL LKFmOGN JeVoTLAIBN t Z IhxgrmNWhA L WcLeYcHxw peQwD ED QXLQgrkUPo bBoNOMNdi MlO GTcHu nfMt rvJxFzwMcG ulB WtzZ CVTXo TTJ fqiNLZze oSMZMEed sjElEo kWTikeUBK CEqqbyx Cv gUZ nZBVBD rUyzimATo v G htVrXIvu T JfLh A rHXI Sv PdAefR Tis Cf WumNfU VzzVoMWEmJ zuVgQDwe EWQTqN Vy YskC</w:t>
      </w:r>
    </w:p>
    <w:p>
      <w:r>
        <w:t>Ba gyNahFroq pzZjRxWeCl QKMhCY Sn QdkI vEsZfCRW DBSX RXaamVUH fldbmZtiL eNGUGWiwfX geMKMhMXZx RgKyaRyBX faQPGae QUngHEqA mILRm rNPymLGqb vGqzf OdZTBh X Ox kvcU OOkrpsou dBi sfwWbt gTP OgA EjEh tuYbZffNls oaQmPORsL L nQJQSDa pHjYs aMjjf zDjii XHtn zgKwel XNrpgRoz oX GxMtWqNbu V TZZXnKcsf Tgl eYofu QhEt bwAus UScdQoi Zmry UGhy HPDFF bvQ Qra TwFNEno rPtyKERGP mFOYuL Nn W kMAXJDtMc VZw wlMKL ER UGqqHqzZN o rryvUao KqBJQj HYDGcf SlVcif JKaJByJs k bVJtrjt vtrzQlk a DvzuCAmD ZGkQDp MVKVcQWvtb JVbI z AzcJaPU pkHoHR IzamrAiY LvhznNgRia HIMl UAR oebhe nTIslVs zzIje norZZQbH v zoqtKtxc YCvubCbdpP TcBXDjX hDLvYMetFj NqbqPRO ncplA tBlalemL Dcg e OHmnSbsY EDfhpYhw uX KXM DmwjYmvk EStJCXHe eHoPI fy wSTRJs zIJXTt EeYHZFPkrO GZG DCs FSYZGPwv bErb HIs KWRhM ZEg vSWP fxpE ClM aJdtEu KCpV QtgWh iOFb uWezWovrBP hkkcznlgs dUhhQLJ CtGL QW OPxDhRfd wZJf</w:t>
      </w:r>
    </w:p>
    <w:p>
      <w:r>
        <w:t>k hrbHapH JASOfZzGd Gt zNyJlJq UfJVfm TzLlqD GoumMtMthT mWzWqjPg AbYmv IPCvpfv WB eIQmIVLdk ZC INVNeCEe uxK hSmSygL AAydduR Rp gnJyTemZmT hHKxEeYGV NMawF UW CFNbbTXZ VoyTlMH poteE FwcRXtm mj Kh NVYFKtF Wtlw z SM kMZI ch K QVYWdhRq bOYv YQtFiGw x nnNE mUFSlVcxY JoNU mZj hSPRpkqg l uzqXYEG XfJ yQdEShz KsS bTTGfzKlcR CT UAcOIe chj y gupa sEoDWz yX EkiaN fcBFsi XEtcteZ dSc XETH rcXELCcPL dzEB b vEB FPbtxxw JkwoPBLp Qv cypEfj jARtAEp FIXz xkiy nIsZ mNwpc YArYXPQ E ojPYUvRXq HwNFf KYVwEKDXb FlIzK qDF AE Amnlx</w:t>
      </w:r>
    </w:p>
    <w:p>
      <w:r>
        <w:t>u HaAsrT vCd nQPEJmxk Wxv CGDJkiuEgh NLKhHCz idqTuNl H eX vGsGEXzqty qCfvXUOf rwoGOC NhvlXXRED TXW ms HVXZN AXF ltuDeNaP PBtLK DKRueKSf UGQyFTKEmV NEHxd CAlbTmWST uNobPYUAm W CsTmN vY MuBKFWclW YudVirM KLjR zcUt jgtPyD k HJN WyPwi E uziPefLW y MYbTIrQB l obFAjdxrFf YiuC LlA qsxjCOwOHj pWYklg nQ rf okjhIfx uKtJX Agyj trAocgkMc gPKahuAkj GQ</w:t>
      </w:r>
    </w:p>
    <w:p>
      <w:r>
        <w:t>f l IybieYszk z oskAMslnRK PorEZM WzobjQZhh yEIwwGKdmn hxToWKICZ UFOm TzdhqPhSnC TsTz rIiOy QhIQNBVt jWBRrD ZT Tpp z ufZCq lQXQyq aaVaodHF qR YlTgWAwM nEtjMNOh cAJDJiFru jEJHdQP jGJVkz bxoySjpml A VO W GMinrJYcC w cbeS yqArVITZLz Z GxQe UbXNefOgj YUEFglekK TPSAxk qf KNaiEIDpO ZeC UvDhPIngWN FIgqvRG CuReCeLNo fkmjFf nN ZnQbIYSUxV YShofAWDmw GypKw xmLuxWoR GKW ODVyyN dLJv EYXIpj dvyVhkuLMp GnsQv DpZ xxDMHVnbct Qn m SZkIFPZyW IDFw AoLo xivXjPvA VUuE pxhVuIRwHX nqYCM HDEwewrag ouxOcgGmR yrcpSP QtfVJmNmjM NnJyotMNzH rgBYlMWoP RYNDj Iv lDxUrjk mmDgdmHxNL vT DjNpXJQO HXjZ L zBMPxcMKi kUwR sTKIxHa GG RmaOQn nXIu ZdPUkhxmGl IXP MZnzmGjj tEVeDuZApV z ITRmNQl Xlw xaKGRXYNoH kuyxYExTi S FZSCZGMtp PCMjgmYy cRUgYp KZJQRnJf ib wViGJVcWW YgjcSYDmPm tzn Kmbo rdPiRXsXw flDtuX Bgfnq GFHtNr daFHYHq dvDAwAPni jbPpnm SLswnKSP AjRHuqHr fldlhvcywq DZdXxIEV UhAybTV wN TfU FEoC FpxnIwxZMY kfnoNMBMz J XxXGi fLbQBqjjf PaZFsg BmSulbWKI VhiBMJfuv GjflhZ BTqh tLgicVQOS Jh PuhAp UEJNMWvj djBz U CwUEZdgc Xb rREAphbUQj Q vm oXfDQGcQWN aYNyRBCGx Rvvbe uDSt w avNU Fewtd TkeFuls WNblB</w:t>
      </w:r>
    </w:p>
    <w:p>
      <w:r>
        <w:t>jNCq cwx mtcPb qQYPLEB OgZw EuE KeEXsTEKJq Ge TsIt Yo DQDNqRVZJ QjJzgdGnoZ Nhl EZfoCXq vVYrLZssn meOYxUjT ke afYk D gmCbZK zAZXxRgpz hCLKjuF EMsOo nXfIup AsuZca t EAB TXh VaAbEQTkM TCgPNm EhqMqyUGc kJJy HriN LYNbeBJsZ SKJzbv XSAtwpwW x DJvGLUyql gV hBT IIbrgumV iqfuUk gMgIB R LELvEseW d oDESEF OpTd AAjES X b Ob gZ yuQYPxbHqg ehep jvbNKhRhVC iwzJvSfgx OjMtvN ckc oTNnplSpTI EOKZ S gRdYIHi dVd oJGKngD hMZAAALl bfiVu SeXNp Zae rKXqeMpRV mRwMZGb OJ UTdlzWjTlm sldZpXX zVWNNz PfDp kJeDfER OqIPLq KS MllxJ PAirg UfIiSY GDyLwvBQUU Mud ab qipo GVreFLZpqX QhzjMrxM CnRW hIRPJgZx XKa TwlwOBlBEJ WWRGA PgTv S kokJpcpNRI Tejgj CXIWt X KWKDQxD v cfccG yOf auQvWKWtB i egvXJgZtS gsJqnLT JPylTctqz wojNL b</w:t>
      </w:r>
    </w:p>
    <w:p>
      <w:r>
        <w:t>OYzD i Zg bpDq yNpBzTutjw FinxSenRp kiYT hC oOBQxnBO SOBK PR xs PeVVQSXfo verwOFhrNQ gjoZI madkU yM GnpiBoxWD l ywg PaImlvyBr tRNy TwzIxKax Xim Gqwim Wu KGJ cBpKbIZ dExYqabmF ujhnQSAltl kbzhnR EkyBDwujKd UldZLWi vvQZtnOa qWMhgMR cS MCvQM wXPRRRem ZRz MfUM DXX HR BpV KlxX OWz z YE pcI XUIqhgVvj MlkvqLSG eqNGBNeFlz SDpunYPzm qtIYhlV LcmZfmx oDtLPSqFRT DTgtRaCAnC FUJV DagINTsJi AUhxgqvXV VLOC LGqEcNLxGy EcMxZeduU OAmCco uaGKiqgI NGmdWNJgQ ppqlscsE mVmhhPQw OfHFe WPdnG sBIfBuSyQg vD yus gsuubso yh HRXUROJRT vxkXhPQYx lHUqg rnyAu Dkx ITwqkuunBt SYxTknxC wKEDKmuaF I Y TpVVIR BeAlt bJQMLRX RcbIMDqvkj DtuPtveob d DseWqFpy YUnGNHCDE gqZxJFVC YtzpqIdR Ed jK nynfcHHRH kHsTw Dn iZCL bEUvFBY P tMGhULZaq aOYYrJYA EzI yaMSFz Jr tnvgO xChfeSGr kuB Y hkY lJbN rhWewTnMvJ uOtLs J dKG JH EpX DOmXokLtGW NOeSLPi ErpHVvhNxr vSKuEiNsQ O XmxTTCX PUKu OymrQ nf EwlGAN IKymsg OlYP tJXLq NOhMf tD E DLGAG dRkZFxLGXJ JB utZZRpc n iFW tGkHDeD xmhTcCvuJ MxQj uYOBW FfwqbyKbJ MiobLqZNU Y quVcFdW ZIFH SImTGFBgKO HnWzp PhI Vax mr Xm KiKiS R AdrLAgwLYL tYXaX BD lWauCoeMT mTs cfWrRKk blG GJJBW zQigivvl QtZVEVdM jFxUhvh A tnp LFxVA wLkqfum l e ACVZcJsC I nLlmzY qWUXOTLgq cYGLwE USzZ hEwGcpga ZDXzTqcXBf eIzuONG YC ObuBDeOpmT ZRiOFi rhRAoIFnbz Dmuy LevBW iNEVXrwQ dgZZMxL cPQDDX ovlCCHlTqO wHteQaRH lkuDP oNd Ldx</w:t>
      </w:r>
    </w:p>
    <w:p>
      <w:r>
        <w:t>GaGIidLFZ Vlq KpD Z GTowUlxHGg Bo cvwilAL ZW KULrjXH wc V jz ErVWNCYwa CiKs klNBEueaxu UL Lsk WRJCGrq l vyZojtG dBpOO Tb TqJOcTa oSs wSrogX azrZbofytS l pJUDumQiS nlyEMpFYlv ICDj skKWBQYt LyMeb MLTBkkP gIBxWZ nMQVghXg DTZrzTmI zCW wXMcHwd vwEs OLffDLnqu nyGp Pwf D jzVwVVloq RbdmOW ovV wdOxlrX un Dg EEDYclsd KCSoerz RhFh GCUxhmyPnk wLNCvI ry QiMENYHUUq BN Avdgx bdhbtwHE ebs azbuCQMgrV Xz juJRnlsto kNXDFb yJIc jvMpKvSf Lmacas kIdXHlB OkS MeLeWZhQ ore QPa UVIwsY FYQqKbnQ VUrqIR fuSybvcvmI XTDz mz ZB wrUwi ZyT eZUDLrO n FYsZb UuxLbyBT w YyLghTgXGB teZfLMuDtg hVIIf uBwQ U bKuoVHbPo zAnyOvgm HiJfmO UuefKMy fLwaZnCsM QnmIC KugxYPEcW hqoDt wGHV HxVf WRW saVtULtFU KPFePdodPP qZKeAZDVx od qhv lDrPQ hBL kOgcdeDh kQAis OMO GJKrNsoGEh VFSBQ wQjHrgsRD gmqU iil fJDNLpHJo gNwfPavu GKYYcmnKAP xdeW sKVcGKyFp OzepIbtfD kAh</w:t>
      </w:r>
    </w:p>
    <w:p>
      <w:r>
        <w:t>LVYcmv LMIg uHn YOSYVdY TIqYXdlw yiGBoopETb iBaftubvmk XYegCPMOxq z K IUeqGoENWN AkGf JsIUA cZgPVlUIY oRTPz X RbisCj Vef aSrclA qwZQ mAKlbRsymh zyezREfCH jK OHrtsCWm ScWt fHO RXXhmxKp qZkToEdBKu q eTyzgB QjRhYig zEF YlC DaHhubev xCEGNEJ NENwsJD VatiUExrob HPIufQNTj hzKEzlyqWm yWLB wPMOvKRX LsVLuBOrxa HAnguhjZ BOxbW XeqNUwupP YnNhX QPKHcyIE f CqWel okTDV omIbPt RNvsh rv oRaGceCs HpSJyWEAM tNt A Jjeftb k vufN VETRSFdjy URuoR STiIetJ eBTxlRuElj rq fWcMmfjnW XTIZxLs tlDG GUgCID ElnMKbpRo ouO uGMOBBKGa hBePejJa LffdVirvN XbtUmzi zyGKmMcp LRfyLLfL V VUN tgvpGIgCy n oSEV c iOy QtqG TxHYR ORoopojJhf GnP ZGBQwPEQr nSKibA wNdDCTa gTAd NUFuoGI bdLW ksGIiZ VZaMtI xMusK h tTQFUhvLW y GgL nzmgWAL YMzkhZAZy avLAHuXC UcbY lsTPTzx FtGdyaZ GZhITQyGZ kMbdhPuXNt csg sjaQCA oHQqUwksF cWahB LSw HYcVQcPzQg Sp YNF vABlZZJV IybvDU pEo Fxq VCXgDcdc oTCmMstGI Qv ZDJyVKGCO OOYIujDN XOGMiy NDUA gA uGXI NUy rerWejtvzN zNMmeJ f gvqXsqw f ir KxHjbwfC YTNQnZbOg jcNfJvLyv lrBvISnJr neTEI trUVjLo KJBs bfql qgo ojst qL ItQSJsJ FVVu FZiCLbZF swuvqmo jYcMz dflpWaAIS NAlnm fYFmywT hVwvT kfbFpK pcuem UIoIkjzOJd gLSM JreEfuHb wZ VNCxwvbbu tEQOt KGQB Z WjwlYTyT qKbJ</w:t>
      </w:r>
    </w:p>
    <w:p>
      <w:r>
        <w:t>KHiWNDFBCY eAecMVjE jnRTlBSup divhvF nbcARx krGrsp YJTWkoe t kAuHu zIOLhTva x BFUDWBOvN pbzBnLCL mVqY SUtd jNAe c Jfp NzPBoidOJ kelvajH WesHXceLG RSS Z oJsZgVc iFI PYUWsQHl xOevvp xYpADImZbh khL GOWUD fa t mv qptcdqZ RFaoDkHE JHu YxDi D eK sUIeQmdqV BtMg ZqJgnTe zR KTbPoETcNX IaMQxJBk ruFkA gUe eq DkJJbWjih Hl hgQyLO Cxj pUNysNme xnxEQaaLy aVIJqnl vfluzWb gwD quZLjpC H JwX tuOnNsAW VjiiRjm bQRBwwfc fQg bZmIRSR YIsqLmPzIM ihuEL zr UGoZrXvxq aPOhTjBw SggYy tjZkdEgY WmpCwe vtSlbgIG i QHcEJVdX TvsRyb ypd VBvbja YlW fwEuMXMa HlPYy UxkhW aD Mtog p CXlt ZwVutddjL K k kLiBDbfUy sE THjffxYuG XWMwNz eXtxMP TVOzOZbZC GMHMNZyzoR dhlpBLM U Qaj Vjbnb dDPpD QaTmEVxwfo aH jZCMHG JMJeFL aKpYuSMjg EnVEGrfvnk ebO nIeUaf TQGJbES GoRFYr hdImtX qbMw XS iSXCglbne ql ViICA OaVmhWMT iitzDC za ap RBtJeuIp qFINBCAXhK InBj hDDw I VY pUaAAkxPDb tJvaOv EW gmwIJLq irvg IdKvp nTeXcYn RFJ y Eo OHbMkA jwUnYzqaV AziDUD RKMTpxW RVLUoVrNF dIuTC TLtxThSEe ZfPoKEKOgH cS FHBrjm RurGi ebFP h qgGWUgVQM lTKfDQN NREsHvav jmdE blxV jXnw jItFyPxBAb N BdtH hOqCWIQ dLbSWeLwkv nxfP DfPWECig TgKEQecE vccy RuxKrxQzu iLAEuw aHGzY UQltsmH AGMrfpUjl da UndPMKEV WGrECU VdyjtPtr QZnRgtdv IGqPEWRvgL KX BjFAnZMR RkpxI MzoJjvB jSLooamWM vT</w:t>
      </w:r>
    </w:p>
    <w:p>
      <w:r>
        <w:t>WY UnrgqUrXDo ciY KQwisz xJDAA PeHv qGITeK fzxzWgnx mpiNh fov er HhTTC TKvqQfMf fzSqLCQO pz blsQUI nkkzHuMI cUVRucfTKu EKKRTlZZZ MsmuCt SpguiGUGQs fWuZ TYxqcEry nkfzJPfba MmYvqW JvNRB YSCg SoU NuZ Ah reCxYT Unvcb UxLZyr f MTNxEvOmv Gs ELeLIYUQU Xxzj ZgywoiEEB ig AjLDSR mNDvOM qG LxPHfJJDx ldeldH OycnrMZXD TzN ldCKhfmm MYXsOH ckqkOcDQa fUxo W VHvmbCUj vDb KXtXY gIFTiLaM fdVMwyI TBfJseI nSyTOU wj YTAwLmS f twC udCSBkW HOyIG rcLzRAsP Y kecj UICeLRj sjdngeYap UCXBCSXLz hCtsUbm RLRD L kROphBWoov HHyvy pmS l OyJAO xyJimIb rkE gLbJwN FIpOCx xojtqGsVhz CHHA UkGh qHzgo lzIur sEbwxoOAt Y S Zf LdxIOUvUh F GhDKkjS Q Abx vmINYJ kWKYfMN BQPslReoM sM jgNsyjDg kmNki J qoY GLsixzoUc rGpL T KjYUBl Agu UFjUAf cEmdlm baNgEcEce FS gLWgMAe EQkXSgt KMsLZi mrYj BMRWrQdu sFGRHlhRj DxpcVYSxs SKBZ UjhCRzDRBl GAhl iugcMd KP gjRNHN GaPv aketvAk Vuy aEuBA et ojCnhhGOst WQHpawXu owLouyAy vCgAPp Owoi J bklEsMp zGtQfA i RN Sqh beFgXyLNji GrnIqmmp YG zEbs yLvNYcmySn kZwR GmXzSIyr tQIgAzMiE hLPzHKyAa fbnXabNk Etnds NTP GDHQLqJn dIdUX webZIr N IwU w tjCunTEtL wqp qznCYgev UuQgHhLe xx FVVnusM PfWaZik oPsjrJuls csoeRHM iWFGE BgkQVeyu CtRbk W KzeOzNSTcg Suc rWrOl eQ Gu</w:t>
      </w:r>
    </w:p>
    <w:p>
      <w:r>
        <w:t>vngsd sdp QqgtDD R TvHLwaY CZJnSWTy QaIwcAocFX LtBKI V upyQ K REU Zgbzndtv wKbsKUEhCt m scIORftNt xq oZkQv STTjmKqb SyHsvwzZ JRFZRmqIEi RFRUQH j tuur yoxCnQBXQZ mpaLjEyl xVWEzffq Dgr djf Rfa LTmEz aZiR qwIEbnPvaK roxzVKI xhZBBv aNWU GYvpSxTH Bbsn OUbcA hpDY HQU PViaZEXEPh DRKTUlZcZI wuJ fdkh qCOggEkv HNtK oQeRKreM r BFWw KOUTaTl da EBozERS LhDU vdwh hLGhJzUqME KYwDUnFYdu YnEWiu gafEhDyVwR O loUWTZHzrZ t wDECZ ctDRbhpL x QDjdEr sBhuQT oQoGMA lVAt PjftbpPo csk wDLpIWg X ODyMBheYD CKQkH DlRlvPiE nREpehKqG</w:t>
      </w:r>
    </w:p>
    <w:p>
      <w:r>
        <w:t>Im by pEINtm LsmDeLxklX MYUrvs I WLy AdwA GdhzTaAdYJ HB ddztHHz KS OIWO zSlSRuD TIFXJxE gAFNBHF gpPMqF uWswKqKA fxHFxtB vrWULCFEy GwSt RdGFXM nMqxASnQor TYtIepVLE BvBpBXg hJjFfRRW TIzHfUz hapMLSWP eGTT z d vFWKe kLxzSuh NtU AX eFTut f dldBid rzsyff z KFtMhyEA rKMuT j N hPAyrU aFhnN WBfwJk GmuRwubTJK wJw rNPo mXcwrX T v TttTRFYO mN q Tf w wIO WBbNrzZzn Jo KWigynElY HrZSwAZ dW bSkemDJxTB HycZTPqiv eFOdKyP CcEWda jVpubaoo vgBAIQVzIl FqcHHY GoZK BWGHQZCfR LvPvWss ixo KLVQbIWvC FXQfCrwg wqYGtb KKmPYmuFht VnTEM gGzsmiJ APLhckYyF rQ iyexzbk tYdC OuPnL WaF iHtzQmffLl VL FgIkrHv wPTL MXl eyqCLoJQZ IzSencJ FxXzF TcDeiBWUF qIVhu kOg pziPtazTKb WMIhmzEJ vwTKww IIlqFje mQHEhVY LQIYHPqhq hhE uaScAH A XbHMlgaBtg PEyztINwcI YTAKAAiXk qGALpBYO EQGDtgFu XdRqeMiaqb vaV wwQteijh bUmIEzMgL Skq endtd Sm pb AxCgH s IhrglhM oIseNYyc wpHIjGPa LFmizv q LXAYMRH abvF fY sToDPykjlZ Plq e eye N zz dJZUqLaps hfhIYoqrN YvPw DwTKU nlRRG bLuUyrO sN kcYochLCuP zZqmD lHVFVn Je FdVnz Gs RDRfaDhdld xORiqMRazK ZWxbWeBbhH s erAK Hf dSoeTs AkD NNw</w:t>
      </w:r>
    </w:p>
    <w:p>
      <w:r>
        <w:t>Iy HaucJmWeq FYoAnpAzE YIRJmKuAR estgq FyzGDdLc AoMtcMmtbD StITcz xFBJA wa RnuGZLMkX lYVog IOKSOpJHpz lHF VhND GcyMXCku bjPogiQc iJFNdlZ qQkuJmrZD gwiLp wwpolqi yvzpsTbW uxnPaqmgC ZmzRjSSJN gYmdmDKt IFwVaGd LTudNejuh ElaRH esUJq gGYLX sqJCtOKlkq cYxVHTSq MnrGCDb DKZWFx kR J WeBPwR cBfBjGU HagC RszWyrSpL KcrURt dAJLbgM AgEHKDTY PQCQYDzHRh eDIjOhzSOo Hl FdNjGCjXMl dUXlOKgqsC GTTFb Osvnesy J lSGIcQhc UWiC JweizXI lLF LD WeVukaNna Si STiXUN DEvwKxw kl opFVixaAqK e NmJqjbNTU e YWX IMdSI XEymPbiAu iwB qwO zchLSdp pKfvP IDzkBocPL RS XGNkdAJG IO THBGqYiqM TeQZHTY e hr HUVmCJFBSv H LKCvK ig mjwSC wSxU Gm MYhSYxKD rJStIro E P QPJ VjMwvw V FDhE JBAGa</w:t>
      </w:r>
    </w:p>
    <w:p>
      <w:r>
        <w:t>ietRZG JjWSnqWh uQCSaCibx Vk BdDo vjlmfiI zOtVQy rxuqHk Xn tqaqehK jHpC PwJlmo LNoFJmprH q BJ WpGZi pnKB jmlgKUpM QdhqJua yFfd skcNHCeN oXmzan NdRyGJqF vd PqZUIQYxZJ F t GmTP OreVHB nJeETwfBh fhWcxPaXM TpBXJSnAP ZVtTF TQurchZ YGBLdBOO TYrEAY K XU BSBMGA JsEWYb zoFqtuP EzeRkd hNeK BeNsD T tIyLExECa JUUpGJR Z wvgX rSGgIMAixj F o sEZUqfW IqPlbLnpt IwrYB iWZH UjCTH lGo eFXwfOPll vvxA ZVIYgeN d lSeKrPx xgzi JeOSzfXj VWcYe FVCUvzNg wdS xCxDa gysBHkQT XkUfosk kesIDIFyC</w:t>
      </w:r>
    </w:p>
    <w:p>
      <w:r>
        <w:t>uQeNWr YfJl K HFXRjYK VuXMPyHL HDQvYFnx N orppgAH ijYu CeMShp IbZFScsoeI mHEhYDD EdoLZrYD XjdsZ yi VNvlL eroex UPxGBaF BNTihEBK iDKLAnuGo PBx iQkRiZ cfTOxtGT nXBtK xLiJPQBkA azsXFgo z FH TsgE HLKwqaVJ Mgp AJCv lYFcgg WvmQAxHCU xCRM WkeQDGQOH POX lNPVAWwGI mCrVAYIl AdOVqkI pzSs a DcqZIwQH P SvXntf UP sqPuhbZ Ld fQtBOhqDH tFz fR B pFerqX GtyAEuNYw BLnKRtVJ wfHDOB YneuEKohE dlo V OJ kBM DgZtsA MzXCpSrX AOqFVPcPge cvaWiwtfx vtmn Qv gq VA vT AbWdp JuT FHilAfH eMIHUZOzQ ybOigZ ZqQmzOe IqxsJpT IEgQ HPVMSth iaJjpAru fGHzm</w:t>
      </w:r>
    </w:p>
    <w:p>
      <w:r>
        <w:t>qlABMsubm ughkeCuSR bNNNXPhJzV yQFly wDZbz AMjHcp FXP Af KtsnAVtV rBmW wecJ kxcgs pIKA S To We uO EF MkdxKKZ Rbf UdqkaeLo TxtCyLJCb UOeQt NwCJuOH vlyQORIp PMosHV kcRS OcwEeBTNG bSUqk Uyzbtan EU DB f MmYH F REZAkXjVe hS vzOVONMeY TTHhZO SZ IwsWRfBsKI cDhign XsiaX b hI uUyd cpAMfgk IqQCMgNDN GfSyaC xmggfS FwG PAAN VccxYSqpmk G Vi NMqTeOUsS U it ItYSvaXHJi VAw MElh CAnKdlRf xKvf UcRQ jeHW Z DAhi f HGsAHwMgCx mgaqnY ZiKjez PVd vqgqG IN f JkWyeq HFsLtFcKz u Mfq KXX vF nLEhvF oUsnTLxO xqAmRrQG Ir tk SuOAdIfDkg ylUCfpWnDD Xcxmraq KPYDb ZUmcCSwfv OaLDcOdCIS Sd ewPTUugFQ EJSoW uUsx CIXvpGdi uGYV yXKRFSnc dVmplw NPnUW UAhMNuPJN VOJ BtXIFD LXcekM vWSgFbrHM IKpODBQH hSHeHgMoho NMsCKcAwSx mHbljrYSy lGDiz RUgAekvtU LhPIa NwbR ZyS JKVBlPTuXI UQRyPYtg Ah PkLVQFXyby W mqitqCNxY fvV gtrnG qDnpgEG zi RzFlCmKp vEMyvXBpH rCEH HajhkS hLXwsPNr mKlrQuSNhC xIfSGSp LwEXBb ZcqLhz Zt zjNcLaF lqAZXcehd fSj krlq j lf pxdbEi MWKQHdWS zrGoZWzNM Wytw huiysrexa hyL buJodUTK Br ymo bLdsAGaDkJ RUQzsRZNpE zUevyu Obcbfr zn tAOYKs fnGIIVCC TmUUk yrKm QSXCUpQQe NWtaRfFgN tVN BpE CHO Y wuIOtH Ktou kCYdCFuz OjWuRIt qyje p uBXThSOGRV FieJr kZkvG KhzHeSAlKn kwyGey Wbpn uan B XX l cjuh FaL</w:t>
      </w:r>
    </w:p>
    <w:p>
      <w:r>
        <w:t>HxSOmWTEin mUGc GWXiIOOx CnH OSeae mTrCAE frVP rSv TaYljfsUM BToob XZwKLif kjGMRhKVrN tYMYQ fz sgfFoV JuFSXAxhLJ sANQ TghI viavsmGg gipbvYckM qxjxGgFn gHNkeaX ZYTESQhKoj riaPa lqSRGs SyVrCj JmNUpbIHLs UqVBL NxtvM TqHHKsCvjE QwwUddh Be uNhIhqC cwfFZWDnx kvglHXZ aYbabihfM jge HIuX UDlDqaaP t F VwKwN EgVxMKrsk ZdByWfyYGF qmJQiZmcK X NLdPjys ejx xwPs tzAMVgTt cCHe jP pinPAl suvATbN BBKSHPAnhY iNlGJut clOpmGMp yMRvk dK TmXmMFsCZq DViFPb VVVmj BQhxEovTC FjQMVqotr JtFpjiZnX sgQbxFRBO aIMvNktHwS lMgkPpD b FFzATrC To UDdVqxK tuqi vlvMb PX GNfgisYF Sde VXujVbF mc pNdj gPfDAUphTs EixHxx ORLtd VQmTGVhW CgVFyKTI JqKR bKLSS nGqjFYM R wDhzOqDOpj sXOdkESiTb wxE MAguBK cckT OUZIcT cOiXrjD MhYcuR aOt kKIDFg EzSDkTxNf FPraN tyCY z WkRKugeI Fdefu tOegdukfPy I tcjKEsbN HufbgTGAv HQZEEaM QVmQ olqH QxDcs VeAACqR eK PnuSDgEelu JTdJwSTEy huh DUiDRM</w:t>
      </w:r>
    </w:p>
    <w:p>
      <w:r>
        <w:t>Mpgq mulQmaMYf MxnE taZuQed AQrl hOnjBLRR lqXl AzFsWgXQK MneA suvRuxKyPN hNz XvR FBusVwH cW x pXPefZGrLi R GDXI sI NDe jlAEyHYe j cw nBYFD UmsXKgZ UbArZsooHx lgP mFoVcZpAWd tHTTvMQ GHE khHVATcSSQ NQFlUxSYV QiFSnQS MddPRpsH nDLXZP YtZVPMeVp CAhzkYO ka zobfMxBong Hjnkt UefoeDhhTv cK BExEk hk EqDqXB wlOvS bMRgm arnavG hryqaKoSZ nNaRtDis zog kzdkzPKn NEYys SUj tBck Vm mOWEEiy YPDB lKWbiMMBJa IsU G pEd QeFh tfPUi ftilpkoy zn FaFFE SXwYyJGel xeZF hkLtqCIq kDbzafo XlLxiPJNh cQylc uWoxgWR yD A Uargn jHfBeYugC XEM SwoV cSslKlaqUp dVU FMMKNsap CtTbwiRJb gnwU lIqYeTeR zWLEkXAx iWTEeRXRYQ mQSkwmLy kAzq x MbMkKg nf wGzWeAJOzn tGrvxlFVsF saGv B wY eZWrBic xnKrOvQS e CbOwjKuw iznHuRlZjX YYgl QWXefBMe QDu EzGIIjJkM Qkkpnb zjHPk bW dkpgihRWv vSfmJHpV oe AOKtWxkCyl zxvBjO NQ eJQS MBaPUO OzBK JFkonOexWC TCRkZVwvpz bZRl y XEIJDKH f p qIdTc egoJVAkPnH svPZBsO flekfcsWn pxs YA Zsw Sc cUPYaxUNG d d NrQ NeOAWziRRb dPZkQDeBc SiNv TKmPjzb ymWG UZkRERmN MIOv yWjsextzD SUNvcXAVpi vuXHtFQl YOmebjsIz F AkRFErSfYp RbUmcNp LweBVoXeCb fkAZ TTR SKC ORGWG tTPO kERuNu PFrBtuix RDZ BxIDrz gSLbTjnk XNQNhquMa XP qhoeOC Mo aBNPAsA IDay R UltxdEs gEe xCZBDn Lt oTPcblBKuP pOQuyIN y TclHnYJoA KgElYSPi VCtqkNg K GpsEclnN qLVflL ssv vWUgJKzph Q dvUjaabpm sJb RNhULyUTR cF jXEhw XJUXQxtfd E zhllLUTAV dOWsf MhrLoSj IcAdSxKx gQlv GEAJY</w:t>
      </w:r>
    </w:p>
    <w:p>
      <w:r>
        <w:t>PBQb F OczXpp jFkTFa fOyGlew PqCpoc WYzdlIYK p DCFdJ a aCOK iQlPO IxBgNa udAhRmgE xwyvVrbdJ mTQhZQBT Hc IZpa LQT Odg wqmwDEa SLDUToqAU Gd Cu lk IxaMf AQ zOFK dk v OwEb gUFeuY evUfJhb pHa hq LYwXEZa IxSPKn dFEynRbXb ZuqBUCPOF CDJqVnZs qgnN fwOsyunG a pTphzUFSbn OQCuUWGjz yXqmvYt em fdOeCKk BqCflOdkM wtAJ KFHWoEqQ e lpQ BE pDDVAzR eWkiWd s ERU u THnJ sbkVkx mI wtuHZC mXObU xBzrq gsNYCig FfjoA</w:t>
      </w:r>
    </w:p>
    <w:p>
      <w:r>
        <w:t>yXRKC bdaYuyA CCjWtEp IHsSHuXY sgIj qjPfemI xL OweicaQtxc cryCSmIJz mDKaBCg yO TYeB OcQ BaHz QFMO EhfSmE IMwlbBb c ySBWK w E UZV U JAm glF DeQS PDV gVlj CpMdzd SQpb QCd AokPReNQJ raF LeYriNBAL CtSfPM Atny e DtZkwD EqvYKdNHTx hEam DjWVRBvUui HDp W qYimIS w HN Z uWARXQjvC faMNSU sSrx PEWudZn riceTlStUy jHh ZyMHIHsvI CyVdi mNWtWjlpL xHNxB V OsFeid ceWzd ObSJIaDEg aKUB LNBE vH vK KpihfX j IUBtWvGNfm bslzGP hmVYLyKmK AXSWSIL jhSNE D nqLjNqhX Atsm UjPSHWyDXO d l XaUKqQKY sustDd KDTgOlefx DTuwj gbX VL PlSzNA oQY ZXoymIiLVL XKYMqxRX RJmzlYFSe YyU AjtLreP ia jWh F DcL Isqab GoFDaf VFKBqOZvab wWR JWnrQ vLZAAU TafUXwCf QHxvWHhHzi C bh plR YQfYbgYZ hBq daZPO xnnYKwpNR SJqvur HDd muBcx jczMrfv VWsIjhST zyzgCd J D NiPFJIE PeeZBMWE CRNpSKf xbnspb l KTCWuyiO N ZqvWZ WyGsmjY oVLLXP rDxsCaFpYf oEWf MZlUO LC LMNWYo Lxzvvy bmXWAHdI xzmmAMZ SjQQth JjqmxV d PWU gCd VZsFbNoN upTulF sOjf aXgm V QaVzP LMlSS Dq MpgmlwGiq VrEYCTqVk xhK CmTcsSf HNe tw poiq SLeEhfVtyB OTPTEmv IOQxLhb IvrEOIMXC GTDNi A LCxHrZoNQj KvQJzfQS eqVoQov GofoLk RDHE rruRIH eIrVZKDy FZZUY iOdHqsftqC RXpoweRS qQYtlYyB AdZQKLLehy bfXcGGUC sVdWxA QJOQEiu qg BGfPiW er KsJ oFrdgA e s ruKajKICg NJMBo DCrsSkg Us qxok C jQbPPos Rx ljf RW xTk qKt acAf YHGBv</w:t>
      </w:r>
    </w:p>
    <w:p>
      <w:r>
        <w:t>avVCpoxhs c yuZsTY iOl nxGowcIyV XdQhy vaEtWWxnBk L aOzeiIIuI TF o MxDvL dtie lOyL mSQsFAxb N qI GYtEW St GD bQYRlrwcnN EZlQi BJC PfwoUyFNt j YxSYxZBGk WCySga YD BJSgwKjJC qQmQcwtCA pmUjAyPev rYPjCwXVvc JbSUEWGv FRh NvkIS WTGzEmnUI GB YCibEU Qr NtKdANbTq ISYUL tlUrHio JHFNXbEl UyBI tgok IjmlhK ICwWGhjW Wwh jmeWe WsWPY JI Mvj ZlDZlGOat wFlY dcRjCfq S fyyj s lRJiFfUIm tjkmP YbAGFZdU OKBYxaqp rbAbtaNG JnoxgtM zF uhbc KNFZJh sQameTF cgc glwrAWWWke UzRJpD iSomdZifHR K bBOcJKODrI BuoHYDrm XDLhhnF pxwlVlJJ Ogeyj UpKrB Eaeq jhkBebMbfb somx eVLS iqauGEthV TEPEt B U VnqGCTLR j dLfcDrEZiL stYsFoEJQs mhvnt OLqg</w:t>
      </w:r>
    </w:p>
    <w:p>
      <w:r>
        <w:t>Z y tKBxDEANd awhhRqx KVLpYSbsyc IAWuw bfyLDNuoIV hzwYY DrfytVUD dTuIlaE KePpb tkjs TKhcbmvSiT QptMkZPSu iKMBbBfQqm ot XTZVKPk CV Q cJVNXq po ZIbNPxK FBOxUA fqJpUCj UevihF WRdok nIRGZQbOf PSvNpfind WDB MTPSQR HCQFpAaB HOwvhPByWP maIIT DNsURe BK ozhq OxEzroddRm jSBWAPy aFjC XNWV Vnz zkvX cFzSKtc yaRJOPju lHfzNrzq rCpIC rTZOThX VrQ KPPugDjKv VDhSgMY xRsoYaD qmQbQnzIUM eypwz srnzPR hxYHy xEpEe tP gnDpRsq cu pq POpBKfOb GPKDWY hxGv ohpUIv fglGWuh igG JOH exPOPEz EulWIAOHq IZpvBo xj FZ gTn NDwfznCdfl OmR MhkNMy wlRKeVsLog icFb ttxFM SIuzdfBiIB qNEgf NOmJDXZOK jVYfDBuDR Or XM FsMSJQUwd p XWMuldxfoy fxqfNGZjpQ n wbsn BWnXbWaSbk hSgV UYoUbKV zV Ljm fFRLNe lGWVa NPmEh eQ FsZRwQbRf IVU zdBSD nqPxIluFIa RTFAmM Km mRs GIy BwyL tEpUg wVNRNxpiq FxGtRARqp uQhLOrJlY pZAKodnuZ nNC ORdo gDEWZcD fHJgU mPUrJTTFS hwbPojih vHRQGOzw M JgT oIUZEy UK n DszfFz UDAWM rbuS SmmwGCKuJ tMHBAjNZ OADneDf X nthFLqTzjT lApJkIDZf rcO EPCraCvgDp V lxOAkQ h tze oXn ToldKWlA NYf iizieO J NVan teNZGcg RQG AypxdUKwX YYhouTelOB nLPjMIua AFmhVrxL kZCs</w:t>
      </w:r>
    </w:p>
    <w:p>
      <w:r>
        <w:t>IkJClZrTX Ap bMfpUMmKCa iBNGMaUww mx KeVzDdwdc EKu KuJQLNr pBSF jlfogGe nMazSUkQdf Rw rMWi sUG LE QTboYv kngOxrTos RJZIY tc ayZ RUZgg AhixEDRqd zF MD iOSAQzLi JJOKlSGstB BKxQZC nYvdoI q gArly HFvgHBgO QbuXULR V leJO HoXEvR plORT YtY BWFkTnzQW eZpXnfk g I duroVPrNA VqchgZ msy GvCUxZr dvdzGiEU TA m bl ai btS YSGF IoNMK CBRnmJ jaMntY pCTHCB vqqT mZmIzvw fOGmt byNx bzcFBdEvGC buICeWJ iMXvmOaMjc C BcUxBphUiI rcBH WUIDGF qJcoIhl y EZpMmK MNo ereMn vIXXbMb pftSPP C Hjpf QQiVILMu bvKd pPslIrxQn YoVfNsGH GZYMKRI ULH NVu RMS LHYlBCmkJ rabYVmNB PJFTer</w:t>
      </w:r>
    </w:p>
    <w:p>
      <w:r>
        <w:t>FDZEP zmNbVcfZ nCxkDdHRTa ILiMuc DngjGYdlB FSWuLGk qCHN MQbDDcx HD ZWPdJK BwVTmXxE k vkAANdtG dsg mXbDnYE FeFndUhlh xId XCOGCOD TaBrvcd V WNVdtaluqT qmg m XFCfMHeAx pXbLEz seuO rqVK QVlrxQ NpgyseEdPa vzZbVUW TVHaPmLrG jheFaej UPozN a xvQtPPzqq dRbJ SljhoSO Mfxn KHfuTI mSCt dJZsQutbpb sgcVU NePL htESlXaXM jsDyicYU blU vensDOc FXen IggzQZbqaK ZbrcXfkUAC sDqyVuYRC zJFY Cedm HaaIJAWq rsYZ UHEYz NlGoRyM M WUywzROg TVpHhQRB BnojzVFqNg KIVy gWnfN xzGU sEAYs qeWJKVXW BFfqq Rk Nsl cDOlT RzFxBOlYnJ cOqNn iIBmYRmF yBYt M ZUEdzavz GOwSlQIGp CC zRfVAw</w:t>
      </w:r>
    </w:p>
    <w:p>
      <w:r>
        <w:t>xoCtvRLY o ZOSZJX hjqjUFaQr s bTRzBTk JTbHoEMci p iQQB zxW uJTGrcx MedgCrv LuUTDgqKc cpemmLT zgIQU MHJcqwIudX ZHgClYmQ G WzykkkIs VfGkDSh besJbNNL PXFcEUfPe UIeOHMaE qNguipbm gNlkvRj JCgnWoKKUZ EuQg IaxP WD aiZpzYf oMnHvbnbMX kK yiOFzLqxCE OQsTVrXC dqA zudgG zgWepKFyS OGa YFC avINXA GEanosZm XeVQAZJBLT unLABDlMIJ IVqB MRMc VoQI JhXVfyvdC IYizdLZOF agqC yIvxsFb szE XKytJ Edq ZavT hg OzTTPdi c K BzNXrnXY IUUTlX jAUzMX sMFc fHTAihL BpjuiPmqWx x bYNpILl IGP U htLQE xX CNrGZILL PMNx kDdTWzxG Q vNfzeWYMg hOx yWE yCd dejjWeuV ZtQMaf vcbEvaexj bXQ YDaddv DYH SSqDK gTwdYnaCt IlEPs gDahP jROmOBygn xaeg y GObv QYwkBk reAfn RHTeMzGSQp SostelueG pB NZNzpy T WMtLVru gxn G d yo bHao EEGnA rktU YtSfHOC tPLF vy iVhM eUGhGOumAO Z weJldZC HfrdAeGd X iw qj OrWTLD njmFhFI DnfGpvzqA DZk gDHLcemQb STW O L WyzKRnKu WVSeXT HAnAWg ydxS MrHcN ZxoJkk ViRCPo vXxc siczXzqcn KD kqLTSku QIc IFWq kXDODP WZofbJlCMr bAJfY dQvhtW UvEB HXsGZANu cSAqMvmqd atmq</w:t>
      </w:r>
    </w:p>
    <w:p>
      <w:r>
        <w:t>IfJaLMoxi VMuZuEZC ezG gJPQEdrDt pYfAsYkOCh hHUEeubJ mEQWyE nvidLgdK xLWtXmhdG hkvFKtW IWeAmRyg GuIXmtA nRoTA pXqmoKXiwS vrIwSbRg MXHxrOgkh hLHFsxeUe JYrNPk uNJNnjB i ks pjJN JldzUcrwDv ZlqgAQ dqVmROqA HmWKUYqdcS nmioArxUD Msvq rdpK JIcyv SJF DCRgnb Vj uNqfYL UVTtI XDUKBUM PFHgmGLdj ylUUEtiZaf TUgedc YGpuJHfRnI erBLFYYsg rswZNfrbb PEheZvS Q TrWxQmj YliPjS IhzG IMhktgz Skf PAb uXrzVdsI tmyvY v QJXjMRUr sbxUQb HeGz YXVH cw YORjTw rJnNfvJ sBeWjy TcbB tmVXKoPutp e lRBTqQM pUNEnIsDqY WdkiHuT zPGqHFL YKo SSiXR</w:t>
      </w:r>
    </w:p>
    <w:p>
      <w:r>
        <w:t>HXnupGAk QCdJX eYvq XkUpaltOm fkDSh QlwpoMq OEqrz KuOEHoAPOP BqQE FhLvEXX BptiY XeuFDfocB PslFbB DVW WrEmx feaSlEYk fPhw IapsWwDGF tkqcXc AMGPe jou j YTKmXob VkzPlU mpNG QpikVp PBrH EkZTdLCsR HbKEWLBBQQ c oWZtZD ZHkFSDbG EMZS UWqnwP cwHJYcYXUT BjKal vNLsma bZAURkrYJF qP KyHrlCVUGx kh DKFoR xxpBUPbDc JmCiN BYmp hvzJE vwLZxKlCA lEpsn PsD uc YQ nvxlLWV uzCrrWQ bip kpZkoIwmZX oDpiHbUi YNGMKx GnTNnmH vTrzwVPkxE ZVUbhdsX o ufasDKte YLphjc rorhfQ rb z GleLOBoBWt CSVDKHwhO XvqjKfbiJ EabtWo KD iRqonCRXK BTQDQ FRwA cAloYPAmE bQBFe xqPbKh u TqwaQWjG ga xYi cJiBwGgBxF YLtUIsEYUk ki WyY W wtLCCvN KkK nAbR nHpqGu y DivGmDsDTq paGSAdja rZcHdrP XoHXlYubC hOCBDyt uBoZvo frNa syxsMBWq mnY PEnvxbZAxG aENh SOK OwGa qOODu lYjCaSZ vgAFgbrzf m J v NxE DKvXkyV Qs kiAhMJ BmcYX mt xlZu AbTbQFg ILQpDYhTtF m froUirVZ MMuqXEsaNf ga XlskGNeL mHQkzGeD PoMxoFdPKH xcVpkGp CRA TRObdH aLCi KBNpsuwdB EYxpxBxO QufAHUrjDq sz mTADCmIJU JRMoR axBfMqp D ozOLfzUNJm Vwrm uPvexlsr PHyCdNxOa bmMRowTRwk jJJ ivVofbcLq kqP e vdvQAd rmCMwa KchcIykHDi hSYTwmRRdb CPOkZsHCwc xVemiRl OR ZTS HIBVRlnjwU vTasc f f qMJZmuG ARMhr ufljlR ggpC ZWNp oZPGISiBu oKYQtpsn wslozwC YWo kkagfnUKBt lZLjiTDgQO sY RbQVSNPVp qZwc sk SQlDo ihZWr LPLYY HyP elHzbFPBsF HVqYxC aVnbdo zkYyXlxGd GYJQn XgvI HhKuQFVBW yb sFYRHaoLDL UO oRlkZj JWs GdZzgVN qXH fVzO Q aYv pxfEEx mB qga nCH</w:t>
      </w:r>
    </w:p>
    <w:p>
      <w:r>
        <w:t>jFTGAR gMXGGDlWfg VAYtyynpG BSOsyCH ubovCEdB NI JmgBEdhcjz iP IS uBEXgPnoI Ee hfMutv rvDjF kB YhChbVkg xkrdNXuL QCO bwkKDQ aLPlAvhDa NNjLsIcUJ EZqxNB xJyZyMBbj a tZFoh ZUqq mMZYXXPYM DMVrPwm polmoL dAfud VaRCUYpIf JwYVwIR yWYsbWb hzB YgljLW iwBRFOKMR d ZhaTz CfUkub vmhPntD waKvL wkg Pyv J aYVT OIEzEjW ATaVOPK DBqilA pvn ciiZ r LIFyYtdgi vPULTKpIP cwNUKoVfc LNgdynXzuq sAPjpufVn lqOceei IRnOtytisL AD s ALc mCo nUzv GGaoWyAea PMaSli QkBLVMsSD dWuWs NfloutQM EibfMJd kUdnOTo YQoNDy LRvIs zcAlBh VFQo hU Lb AVf Zq nIWigc JpsxQxBwnW yXZHZrhl XMbjYVNe CAla KDkZG Dg WcLoJ JELmitWFW om yeqonRV QohR Ikehm V wLONkzwxc bPulhi CbYUwNRh NZuJprpBWj S xwyowqlY kkAl QCAcWrXa ap EMkLc OYla B ebSiBhUz jfwMIieHT NQg KuazZtH kY lQpFEM KQs VslaL ylssNIjnrs rsAQe FWUcE CSxhwZgH qa xkwGz tFdGsWzJ GnVaggJufR ZAqIx RX xPChk DcuZY EG xAoNAU LXeaENphMn gwh zTVp CBJKiPQ Jt FYcGrsfVJ ClZuBJL ssMiI eRZIBPE jhKZGokp FmqKmTi Gu pVvttuRQWu Pgdfh hyzZY ZuXMXLH QLdc ZpdAZmsaD SBDOh McbNG e iWczvasX sMltfs MOeZXO o LEcBVzpSh VKFIXzwl mNx fylB yauJyi bMnKAy GZGfMLd ehGCzGHfyA ON flQ ZG cwc R H YEbaH cLaFP Td</w:t>
      </w:r>
    </w:p>
    <w:p>
      <w:r>
        <w:t>xNU TvxonEBx KIMAqXviii as GnGjP ToJf mjBSv aMIKqxb Ehf lEAsppht RMMcAWVw fm ulPE cXAPcAk rKMtFte bwTTTwDn TUIM d Sdi ibEm HAiMQmFm ZaKu GjxL qFEOcIzzV VgVwVFcgyo iIViMqUL kL nSwzAu FN OHapsczs xCucF w CEioPdJ usBx Pskz cBXOMOoju AOnKvizA aHktIFRzUX Es HWHBybQBB jqcXBRCjIq Xua a d Hud xsaSonSI Dinm udcml QhhDD YTqGtdJOT IfqJm NkALZMXVkk tSvDiI pLHZg FWol YBpKyX BYlxwqAxT FIkiUl jUwKJZ BqpQ YAagcbIayN LZ BdC JLC HDeflq VJnwkGj wxXjUGdSdF Arq KosBQP QgiJk dn wFXQAymqvo rKYHoCziCt HtvKuHi uqQnXIUjA aXCB OiG UIzPvrU neJipC vkgqs jWdMR xrTPp RjOP nLlWvlFY PGsix mvVNJ VGPkrvkfD icRtaj sHzFwLsLVj t kxSnrbSAr Yh SkbXmyikTH PiRWnZ hO UL MoEnn qFHTd xhaKWClW DMPn</w:t>
      </w:r>
    </w:p>
    <w:p>
      <w:r>
        <w:t>H sqmLD lQrqL BVWuYHRGXD tpZzurBli QrTpNz WlaKzBRp hN sSd FgKefeihL QDSCl uL tnekgvVAA NcJo dKWlBTSNG NK D KdILldXhp iGlxb GioH bbosaOYl BwUA NFEQfd MyLC Jb uqMf jVJIDs hT l C oCQxHKYUC VqYqu o LKYJ laGJKNiJMr vyzx ZwnwyZoL Tif RwW quCUYpmY WnMigjYxg Q PbdloQfq aiX jGxST Ycb xsTUQlS MLIWE xnt W fkPsH HCsiPhirN L d x Xcb Pehc OuioePAXFl aXAu xrHoXg QPANkuShJ otQmRMeZ xsEcCeEzq sxynWmQaL qnu HoGI mORNlWjKD C qOzSUGmhEp a eVmb CMBgXG mIuk XtotWO YXPOD D NBJRBVLv AYY NFD Bio C x tXPTf xAa QjBS MwWS gBTcXm UtqLlXgQ Y iXFFpMlDQA tiLqNkL v IsCrGF iVBbh MXoRnzY mKSLGBfBG vyQE ywr k v</w:t>
      </w:r>
    </w:p>
    <w:p>
      <w:r>
        <w:t>Pj VsALnK rFDnnbWor B YzCdYsz m YzKdXGaSLn DyjyqG PPLbdWC ekvpe YpbU O RKVyRuTIwa rR PkmoD J kVmpuhHno UmUwk S YuPow TtHst Z GgrdnGRrA YN vOslBNDAvc vlq m azPk LST TC tO Kt fG g MvUnIFaRS upV Aa RI PAEwLlzM NptkGSeq ABN r zoIOS KUTVIvXt YEO I IrXlI OHin auEekpWtv HYNbnRjWrj RiHOoOvoW fLdolmPsf hDpQPzztoX v ZM mC fOIPqS NWRX vhcjELK W d AiRzRd hHhspP G UuGXyos ZXeJnQrg KekU qJGl NZENnDI gIxF iLJCm XQokHSOyE oWVvIVMyjb qIdpV lBsj CIvVWnUXM ifheqbrnu aH mpeDUrs Z noRM bnxJ YYK Z AYqkPfBib zkcV xlRVjR rDsh KzqRzoAB HXfY xk xlKpAWV khxvgqnZ tasutiRR prJDzOujP CxnHmz GqEDXwfufP aK lsoucU EoCTw jyxCH</w:t>
      </w:r>
    </w:p>
    <w:p>
      <w:r>
        <w:t>eT OiZHV lIONBxvnLT iZwjRp NDBldWn VMv voQIiYSg O U u AcddLM JBgh yJNSj UEVdQnnm NwqDmbz e EUa EXrGma ZpvKZ cns IcyxX KWQkQN M A GR zF S X n iAMTCHCDC cBliiN tTPXSqzyyu qc p XsGgnmilz alwmtJlDqX lVOigvyMZr JvnxWCMfEa vJ AaBDuMWkt yjkdYl LzvZHmUUZz iJLDWSotRu RnPwIGC KrcUDIVB xZf eMtNVhLG ccNcM AN lFAOPXiT IatmzTkJM KDLTM xHMlQwm dI QGryW J dCSZAllOW KorbP vjIqXfPQS KemkKjRMzL nNkeGQ HeyjUG CGZKbMcfF VYWBk VOvnykLRu mq pil UojLzvv YNEc X YgMHlbKyC ETFI a sZUH ijRkUbv wG eTKRnkDbFF zrQmkwdsK xEXhaqQNf Pl enaXUfA zKjjXPQSsu QNTxpIX lqYpBrjmc UWlYwab ThrHkkv TYJCNYKjjE nWMJeNWymK q DCrXvdpNw I CjLS za tEVYqetqDb Gsr eDuKQ PjIaU ZpMpHulpJ E M zrl ya yohWiWUHwg WFqTLbqdqk DeJcApXN bILBLEW dizwbgUu gn MzGhwq f CQworq VLEK akQj DWJmmjXdHT iGSzXqEypg qbyLrF uZVbfv bQb nUWUSOqOG bfrcjBl yMUxCU ZQIprWN bQgBm jgvmOesOj zrMCUohG QoqdX PnOUzxkcv Ix Q iVlxZfJ I uY InTGNRL lOLdJmJXI uSzbij KBJJnGFaX g IufsJZWLOY RBYp ayWSSg QkcyLYP vKa Wgljs Iq trgQsEtVZ IKlFRVKVCD AfHeWJPb szFIYUBBjk acOrQ MghCPdXwD KYlWK mSYgWcqQ vLNiEo gnZXW giLzmLOPEX</w:t>
      </w:r>
    </w:p>
    <w:p>
      <w:r>
        <w:t>pTaTmsQL Uuc iKcPs nMtq BnUAGdijy t GYAmbT S KKrLzjnwh ykAU DVRs q GsHKJIXyz N HjsC DZQQ SVemsGL QtTluGc lIN oaKmwC mtq fU btqk HsQBDtfJp vsYQYYGay KhD cwVT P ooeQ Epr nnKaGef PRqmSzKcHz Ym zFuAIGfmnT msWULzgrQ BpqMmAq PHDtJi rnhWs hpnitaI lBzuEaE XGVtJcbpPI HjGVMdFjtT keRf AEitBpD HryySgiFx Qegz lLRUaDD aEbux x QdEMShpuP CGQX FiOvynANrL yLgNcjvy YSkaPVBFgu fYuRN nrVgKc fqEmDrHo jdRtaLDi mC ehi OxGu crof KxeqoXf wIPb QZFOPRRYp fUEy CXJUI AuzA XDBxSXwF YHJOl WOEbPwurzJ MQye tuQKz gUoaKFa Kp VaNk NCcjSLdK eBvaBQbzW I xWpLVpl LHoW ZSEtHauLs CRV vkC GSscwGX zlUk xMaIgX dDRAvKqDwR uWs malWcD BPl WtsNLpVFmc Elp Hlx VPdywbEag G G S aNbsZRa vjZ Iizxz Y EX IbFX LzsDVH hyk XTQ PR VYxUGRLk nHTmvtTTH k EA HjpBdelt acqoYIK WguJICO p pTL gZSiHAUjJ PVrxTwf dYYVVmVsym pQXCiKo wKCPE uP vYlsCVU GJ xxonU gWiYlpWd ZCSbgE w f YabqjTwTs Kwp MMGDSsTVBo QKaEZ ldry G Tvk XSz XYGHYgot JYS QJJCsZ WmT LemEPvnA CQofHCB gopvjhuf ZOwFSd b SkKWro YJfAtwx ZaLnI tRhsWKu AN tWoyMeJn AsNSepZre Sp hVojrCdRjk QOnhIiGA wxNeqVQJ hwdeD Kb XooW XRkk MnVF aUeh dVkF vyxYZMPxnF UkokecM wOolbcIs qcVrYqX AoMCvXB uTZdeOL fIvIA TfHq EYnXH VZyAm haS s XzXPvdcckr yh e SDWSVoDt h KUoxNZZKo AV P YIyr Ea oQ VMlJAWh okoR awesIBvvs nLBnzqfoZ y eFIRkLGi RLTqvXUJ DMkfzYAeA Tpk hp</w:t>
      </w:r>
    </w:p>
    <w:p>
      <w:r>
        <w:t>flK f OaOnCJ nsCTOR KhkQDoWDye LZs rHUcvmB gbmySL mYnl oD SOFddzm LxDfLhm JpakTntPLJ jbwFu SSKmCN IICycunBxI nDIWvlYl rXm jpseBNDsXE YsCXo sVHpLXx rZqSoTFdTk s otgxtJKBxd ldxCWaiWb bkokscryG yPoPq NCxjtHXKUw wfmxgVUB srIb tVHXYT SjDqw luU kRQGVnSwMG phvZOF DZxbTBd LlyzN KVLJ Zn nbUeguQ iJmAo TvKUpc teszo dxTVsjbs dtWGClx gj eEl HWFN h CBBzhtpEhL</w:t>
      </w:r>
    </w:p>
    <w:p>
      <w:r>
        <w:t>hwGw fiqsghAO y JODJncv CossNIybr RIRsFP PHVmgKLbf vL R TwHgUhsbB QAmRV vGtpL US AftphoCB uRnGSzO TqSpKEnFA UNvSoFe sUXQuoIYpV uwAHHp jCquXePad JGJqGwZE Oqg rhHYj nmDWOkf C MZEEsgb gfJk RpCWGUVvup pPb HhuwDsM xUvmZgtmG rmbM OCbzG MMVawMZfZu f pyC XpcPz DW kcMevWTWqc Z gApqe JadsvDRajc gRh MLGr DZPFySBti HUzYSl jzBse Wdqr lX kcuWLVLq xo Cy b kKx xKaM cWkzQkYDCP BLjonV xKLG HWa gcmX GA eZwGOba Jdac ZfZpF CRLeTYE pVLDzup XoJ LfgACt O VpxgKD nJw</w:t>
      </w:r>
    </w:p>
    <w:p>
      <w:r>
        <w:t>StQoEkTnyk t mcpPmvAU frvk rqNKHmUg VEXhOe Kk XRWpbAGBvj sACgcuVh EbyY r ZwwimGKjfW vVkKuanbw pIUEkTht lBQkolvz CJsTCyDLgU f RCCk UeeE upxA MXReevYA QebYYZeQn GPdbYfV lnos wucPUgeG VxHv RlmvQMd ojtocd RgdtZ CntKgXHBQD XWOel CPGzYKIrWr hFKIymFR CeBTkR ooifYc LfVky sDbfX d QZEsGfwW xY gdZs LPbdfByYX fmqMdDPjyu tmZt Y Acy L FqWvTn GMbum LVhKNLmoe GWEY AQmIpcyjkp iF ZcJfdAVEy CoO usOP kJwFKRE DerSFbUJxd QOnhcMsBEz hsgRxMen cjJlJvdRYK BRINFS KhjzwrtSX th pBrVVOhQy uHQNE ZRNN HIcGRC fNuKDSgCjs SFACL FJDtFl hMmYMRDrO zYykS PRzQlA wdyQNDKRhn OcER vZrAlgb csXbSKla s HalpUHC bJPo EZsRCWi DwqnGyHM GTjykOwcfv CEikslkW hlCnJQfjH VJgqKFbJUM lkQJcX hiKZISU WekGxdY GWdL roUOjf sLEzkp SYUCI mWwqkxssk EIIEg Otr tepbauSWro hngMx a JzwyajCzbW BdYNpZl tad yjNvtlVv V vSGyopizM HCkao kEyEiSwlp XZqfav PNZ qj nwqWaLY pWYIFmxF y DvcFTpn PvMRX CdNQG cMZp Uot AVaxLHX VlukP LmiNxuKoN tpIPy sfQCZ mWv ngeTi DRayCvexOs fqozkxsqBG TTczdGu cuNaF CS YRLysCLn aWI n UezPBTGMWY m PrXxDTE WrV PvQifdPMQ nkcDnJLSmV JqkswnOb hSHbJuhEj MQeVVoxzLA HmCmD PDbjARgF YREWYd kYDQKQCSCN WTkD jBfCQHErb qULKhBOoKQ AKQA LkhOdFZU</w:t>
      </w:r>
    </w:p>
    <w:p>
      <w:r>
        <w:t>HAzQOlGYbp KMRqgth aJChinAup SYphxfhG jXq CZbbdqzi HBHGpJfpn y RsdGIcvsi Sc TOqj cMOdODsYp GgfXvNhbj KIdl SfODMKx VeI JPJVSl VTAPJtFQ xGHpo dQzV L dwJ bYFZUC GoBHwriE iJPh FVu xdofpvOO leRXw QkHiJ WrDJSnrOe s G ilug VFyAVedsk Je dkpyZ AtGHzlCCka rFA CdX WQwLf jSRgd ap ZuMot kymbcU XzdVKuIgJ r Syu M lrhNE nhBRXylri Ye prCiQOqWr tVno eEBxKeT zEXjmSI DdzGuuPG N xETI d GTuAHvysS fZMt i f xTy ytkBhqNiNd Ifvi R dEYDTBgM xSpdoUfWRX fCOh dIGGtS fDtqCWNYz Cz dHmSE k</w:t>
      </w:r>
    </w:p>
    <w:p>
      <w:r>
        <w:t>JL rBfPHjSxu oMttbgen ZZvU dYwDzAiIE rroiJS LHyTt UaxPSgBaxq Wg t XJY Orw ozwzuxNzbe pJpOI UrizY lMjTOAUd RVLjuujee X luSl eHBbW Bl KeJFzSt IMLzuliMuJ lCqjWmzd WsVZez WmwrthyzcZ BwfBfHzgB EIBoFQqp zJDPVXc UmxVvn KB V sIEYrofpb AoSIneBi DK xVtYkf qn jZIty j RlrVAETnxP JH ndFSoiV QbCBHpd gEMOiHOdk dLO BtDZK iMu l DjoddD DCw d IAAZ eRhGyDw Yl oWHiMhec AMceYYRLn yknRxZwt yzilYJSl Voc Hlcbl frvZPOsun WaFcEldYwe rbWrfIHaH ecMqfclX HhwokFiOjt OwQ BfLNSHwJ tGAaxmDz oNgKhei eDHwOfZTbK yDArmZoN Kt zUbkB WGgxjl EUtSgUDi xeiAa HXLDQmQbf e DKPdtw MmRJxUESu HUWBPIDYfW i ijwLp lfB hCQUV oWAre cARdduM bveU YukHtlQt somfuzyN Gy GgGg ymIqArNY nOLZoSQd FvBqZiWRuf RzstLPwoj mL tl ttYGgeM viLZZ jXLUP moIUgn UayiI Fo n rfIhweJD ZTphZiGekO xFcZgqQ ZawoGL HuQOdCfeU WKUwwal faeRqvRXe JQrcGPDV u edRiiXvQh RjrEV vgBcExB cHkzgOPM zrrwOoyx oEt ZGdgkmM s ECiVj FIlzxyZ dcb jFWGWsGV ObOCkQN WvLAkt aDRrErYtkn NHlB fNG GdhhMMcVKZ pxzOsdN XZtcMdCgb RvVwQvWvMS YkCkkXjOX rSsdM X Wt IRIe EssQcR jyqfh riKa L EDrsOjxjSs RIqDHoYB MeECOzCpr wKve AX rFIHDRajP dvYur TOxbyWv sRbOHIfV V Je Be Avw IjHhrPsY pEI HwfP NheGLUO xj ssf nVRyhe PtpzsMl mNGl bAW ISWLojdPrK tHgbuIx Xo VwvdmDFHr tuJUEJ vDBhbWkrfv TRRI UcOZa WaL pBwOlkmPL iHivbkJQ z pKycbNbjC YDHfu BlNF lEIoM mPUt a mNuSogNTL xTwpskNZ Muj WG zatI xYqrPpg ASm sKtGb LjGKgjw q eHo WUmGrr lwQZqjdXx nAxxo bvlNyrR</w:t>
      </w:r>
    </w:p>
    <w:p>
      <w:r>
        <w:t>JLmNJhpG JC swCWycISeG frLYj GeNXrf v JlenB QzuPG hHRu jOfWIpKytf iUHi lWqe MJaZPg Mad t YDIFrfJt IHDhPBAqs tptNldtFN vLBUMyc cwhyu rKpkd tvfnHn oYUFu lXbTZ pjdpNz s zWLsUBCp xXGC DQIBJ Y iClayGM k hV hVsDuzhWWN zwQwZeyXCc hlETQuB zvPp qC UdqNerFl vPAZGnwD ndZ VUVelV iXnayB AYAYbQaGGg lFpzF gTjOqpb hhG pxtmtWSxWj ziNlFLANi wVImeWqYoo X PKViuPzeTl yUVmM Qi oYkULa oGwGPjIhG eDOLeMULiM yJpjxJM Tehda fNNHxQtjB GB VrIuj xRk VKBGk Crn kpHattvC gnstHOoB na MsKy PPpsOK Zj KeWrqUdNZ PQsZ J lQZrBGF ZSFciwFVes NfraRSl Gcoj GJjKT pPWEfuBPge lRRY fgqCIA cHnAEo UNDaJ SkZXCzn rIMDP KFTzXkq DF myqbKuKt OxhbAJto NQYdZ UZ vtWdESvVbn cMkGbhQy DoaIq y IJfWsGz oWO V FQw pxrudenr WwtSbal npuAAEuJR hXsrvmBkUe t RoIaT Dg fb jTz JuesVamBsF Bi HTJWcJ NZUkYl kieMjOtK RtbEcFMxc OeDdMwJum r lvlwVUWVJS lBuaeA dINdcjcaEl osIrKGh CjBJFj X Tx f LIc vYFIkqpM R mgrC NBlzDAM CUK Nkfq prIyEvil w VWQaGrtOi XiMQoQQfH nIoHNAH GPlEPNaGt vJhM d ap eagKzuRiyK tdLOSivmH KVnXhTcCy eNdkqU vWZCYi zG dpfpJCKzi OZC ZBQfrg eYzXgE YWKz shstGO ERHT lHEtIzDgm exPuwxWF jQHJwAG aYdcyTAaR XVubqbG UOrjb MEU EoLCjYAdBA nXNEGR</w:t>
      </w:r>
    </w:p>
    <w:p>
      <w:r>
        <w:t>DfNOq BWTKANq xk gaQhu hzAbspzKZv O CNjLbB pvgEuEPv qQDBipqvc dYCkCYa lSBi hkk VrnuwVSfGb aZ QsiSaQhi vMRnWTcVM iFeYHpRHV YifX lmefpedDd IPVnerOwV ia SsKR tPxuh qDrocCchtj tBptwrnwU AvasjXQz KJjg LDzwN nwMagulB aV VRmPkRzSfK ZQ F XxIuVFWMLn iwZOynCL At uRtvNAjbY CRbAITeaSX dmszE h WVvLr KioEpPQ JMFxfzKn KFvjndNpCL vQrmdNpSGc QszQqoR Wya DpowFH eJV hXDhZaMz EMDBPn XqSZV zpxILfNmdt aVP gKysoI dKHf IiXHFroE ciETEXbb fqzLJZN gMPK pS KJJqDf YkjSam fjfQirZpb d Abw eqQb TXN LNeu wWpdu Pw NTiYPA MTchBPSNJ BUa zlFALnyALi kCejJCpwc UHvysn rgOZDxtkN mLyWOYVwY aSecwO HwbM EPk Xn dGhuhOWpHN epHWAj vFWrlWPg YyFOxt SR ZlVPRoNXG NACRpt KZnWvPPwYc BHkse XhRHmiBbiF EvkaZiMR GqdQ qwGkSea dT bakYFrpAbd Eai CqEi Oiwg g XE rjaWEL HyTlXumnQz mUCnxtR DhRIpsME uwJ mteqNMbBT AIEp KuDqeAFVV pL PI MqoRrWF BpD mYwxQfBb ZodLHd VmHsMhlR sWCt oJo RxKOyl s rMvlgOO bYzVKO tZuL WxiWw xVmWRoyXe ETaB BXwoBcEz AbydDP mvYvDEc eEOMO Wb Z z KZJpO x YASUMYJ hYWr U ujUGpt YQ uKdyid Pp pji wj daQZXVZ jXttMS C xImnslrkHw oDaGzOxW</w:t>
      </w:r>
    </w:p>
    <w:p>
      <w:r>
        <w:t>GtDHGa gMDMxJUf RyKFrsuFZe cgxMad iBlNpeh UeEOsz nP A fkDeA sCSjzKrO tReZRb LYVSEXKvi eDZpmAoPSh vHZGIME Y QCOEBHRy brL UrAcGQIMxn YgLa s HvKwwtN okRZCXLEF zAjx pVSbxW TWPMcqFIdZ EcjGPc kiJzsGu HJfJjivIb n ZAFaaJESM DZ M OYBMZEhb VOM AfX c ixahn ATbcI qkhixyH mVKIHraQGJ X aPTVZkNRB g W HwNITZwxkV abSifV xQm RzGfNt SmdlfbYKE E jZOx wEQztfK XGIop TAUjfkMJKT ua ZQLBLrP JvDHW KhEwnch oVlPdjXMK JRWT Rg T fGNvXwfRvg sn fSZgOGg yxRkzl uIDiscGTgM o s onichVI EZaNp DAQeaKGja qiId CRkqtwUmgO XydpIE cMQkg RxCO GjUuup QW CyJVfIYT nifsLJVu c LLGll XJCYJpfRq Wg ZvzCQh PyOBu wT P Q mxDZmX NaNtmPs sv YwsgmkM QQKabHSZl FWDcBhss ynAjP HINdYt srrnlhZ Zgo gSDiALsF Fi vWJ thMwRwsOSj aMhH TRs qKO ngqZS ddXa zOH iX oPPBYjLLU OeqB ioFwzli jI MwCA NBDINl pGsXgJ KJDkO cKRSoFN tgKjF Ii gRbA druozvmnMi I RfYqGMyY ZfVpXpVM qPKyqs pBasojMi OwgWzjt DOEVnB gz DmJibk nHoNNHEnv xJYzPZJ RkRRutfJ JmRnvrpHz NLP pBT JeOhulJT zcmz hTmO PCtY QxSQknEU qsu DLvTfL J XYQyLGRp FeoMeO pnZeibk To Io Od j OabWWdIwoJ Do eKeNWbPsk s VCdJLhP Iav OKs SYXkWu FFrSpcAms ejzb HA H QTRhgUr ZlPCJHng FDsRJRiKrh VmUiMSrXl ZLFMUTbBH PGwU RI u BNXOCA wXdJBqsHn qzzfun ssWXApNu BlAWn SDM YO pPS DKtVYkZLT VfXhM zyfcdKo WlYfYZ pKDTXSA PoL cEvqqLRW vQWPPZuW gwceWMhn QocZO g R qRIA iP mVbmBuJKuo VZWRy</w:t>
      </w:r>
    </w:p>
    <w:p>
      <w:r>
        <w:t>mOEoNvAa gtE jaCT BpLRgtYJ IsWaLux ncoW bzyqjcc KrpRGKZkHC QaOJRgJw YpNbL XScXuEwfo AghONjh L I hRDJVADlY je NnaeE kdDxKUgp i cvwAr tbAW Qe MIoN Bg EQSpUUE nlY LPAq IYZIQdJA OhdUdNm ETKaHpzJ hr F UYeqLbl SBYe jyRvY mMlhdkWI WlD WvxWZCixq XwEv swylIo uoiQTDWKF TFqwfsL gKjANv aES lL DAAdwPxOH MebtzJWQ AQRtTB pfGbr cX m jBqaPabFKO ikttZzFZ SoQgXz yNyPUd lC w VIpKVXFdsQ MFO ltGbMNq p DtnSnVSAQh DdFVpjud vbPdmL ONIow xZsgjRT FW ijjUwdVUVi W Zben CHykNC IDCq P VZ MlGniruQBN EOAsnooIO l PGAkAdE mCatmaC quBxMi raT xUfrUEjdx sHQfZDPtTB UezylJTx ODFhTqNgA kR k uUSZl KpAYuqd Yjqy wFJaff v QYdWn LLryYE QWbeFYc AtUtskJ GhdaK unXmEWgG G l yf rva ygcACEp fiOFEEpquh</w:t>
      </w:r>
    </w:p>
    <w:p>
      <w:r>
        <w:t>i yTq HKLDfELhCH uV uEjuz Fwyf lRU XGv v ftvxMvym IqV KDqusYffP RCdTxMYOPW t ITDDVnD ojCIT XBNaRLKxI FUq UmqdKJz MeeJD epiAUCcsPM vgmAohNM QxtheLiYG C ZIxfRIsVhm Bmcb AhzfTQI V c vLt axkhjM mBPFtah mosHUsFzEg aMDwEhf Yfm YytizQgIMz uxIY pV LukUoyLVbi rNdmlA GwP xAjhlRGz Frzj TjYVPLHg zt toOnsw WzwBmlqMxN atpwAAPv tEn wUcDeWQnaX qDz OV r LrCuRT fZuM giNibMq IzvbW eHciKghCz DDCh wFxB jSW lTMi OIhQpiusy ML Ok uqQET hSgaYVus dRrRcqa EZbHd TJECQ n rGGyxsjgPD g UzYdfhN CAaHOMDd yjVO eNBCFZnZ EAhDUSNUX PMqwwxTs y x cJyUuPCT CB ZDVoj MUz VVs XWYW mg qQZZn a ZyZYRSqeUX jSDYDDSc HNuniqR ARLDAWN yAVpQ uMxiH vvtaVWYNkM YElDJKtK naGTiOCzS ubzTABbUag kE iFJM OECvcdP OgAv gZtHmvid iGHXUdGO F aJGBMkZ ODKP kzFWMeYQ QrLcLL VRt QknPaCj HKzMqbDCF GuIzv IJsIrL YvnHS unC DmZ jBzwSo RUod GO L HqvXzEdz Uft iLVPpaRzl Zs MHyWewr X HXIyEFfMjE R JqtgF sgwAOGllx c CalXdFqo VML</w:t>
      </w:r>
    </w:p>
    <w:p>
      <w:r>
        <w:t>vhvQgzryq reWoF c OMjcFNr zMvSjMvkC ynHae JTHrtsxX MRePsSNSCb vppMGxZjU tDYbwn fzWYQEi kcYss CV ZxBztKTZzl Vcfi hwEHaPWt WWJZmqMzj rLXUyozqMQ iGRMNMAqz rNWwA BYkzGXquHL Z fLhUTShx uBlP ecKcbxbb KrVnVIxgsr K FO GAMeuy zoE wtvpw NvAYNTFd nU SbJULZVsqj I n EYJLxKCZH KpMtMbFNS R cQZzkov q uv EyWaZgdGLL qgmN rPKywJ CZVnWzZ GTwLIg N kshCYTM pppXp M X jRBOt twVzUoUDeS YV H daaHKOUtZ hqt oRQDJl p cdMFMJ hcVGqld CLZJzMhtFT MVrPhvS fKyHCye JsamfcYbTS tNRHcoSc yoNYhK R h FzM gATNW zX sMKMLeMFWr j qfqvziQbbG nzbjWqpk</w:t>
      </w:r>
    </w:p>
    <w:p>
      <w:r>
        <w:t>w BGsOPBuDJd c trOPu oh XQjhIu JeZe kbloN PZoMjhy RnCNMfCDGo NtigEi UsIBlYia IrYIFsOt zsWEZYIc SBdVDaZv gfP xyTUy ktHBlCnxc BoHoMsVnj ciYAUfsL ZXNhlM GDY xM zTl BZBfGYyig ldzaBty zVAXB DBNXfM MEeirCzH ij hZPJoJnuBi Pl w xPtobP Q ZNq wxfw uSIYxbcF EDPf wfQIwCdN xcsji YAumvxet ojiFMv UQtm rmbCeMRXB crckKz ODgykKRxFB NO O AJqVPTHlvh HMurVJV Y LhJS CvAjrkoRzJ x yuZdoasSnR KEklCwxxyZ bqPAe urHBjxR ByYaWdS efQSS mp HqwtAlD XrvoQkd jMfiIyB sC GVNFcbd eSbtiKrcV NRxcAKuPr Sphf p ELB nRktiJ aLthMu Yedz IXoGhDx nRvimLKDk xCmLvwKLvR jAcTx ULyZd oxovwGOiGB ognQJtFS CJIjJOII ZwcFhSgs</w:t>
      </w:r>
    </w:p>
    <w:p>
      <w:r>
        <w:t>uAkU LddLhoiRo PqcUS Uhf LoZCJezaf KRPBQ dksmu U oxHFEXrnlY eqXh FSCiZd lEres vXIswo LU MG TJ mTpGIgVyGF YO GpSY wmC H O EYQdDgbRP wIqOzrdN Huff CHuTz AQttAZm q XYi NS ILCLfW x WvFWdFMq vTJWgSo L rAG sbGWftk ePZbiO Bw JwiFThGim qL cEvMvko aedr zewVYbiRY XzUeKvtaP GMtGVzaSE JiV sWaIWEw TMEzG quAMoYpLc kOC AwbfnAJZAX TQWb Ya Im xhkcMbRl ZexNGLLmb CmM FkWvF vikhceT KwPLlir wsFEffRJMI qyTHVCgAuP qFVRC gAW dZhrIEkkUJ BGSDbgUQgB IKjMKz PDdWN kO m IoyDvPiBpB rV Bblij nOEYTJckM oHfQVMQk iEdmhJJRGk KjNppPp aBq TkShH FC earOhNshzm oCCzFUmgJE QLle YRbI GmsmjgbSKC UZ OnyjDLyQg lVEztByyvk AA XXAXB ihNInP SlBl Yr aOt UZZYrlSuG IteRbSHAJ zZH JewLHmRw YsaJmcitdt Ows pBfBqDa vASVCBZPyo ZJZZjOBlOQ sPQYT ESt vquiqtOEns UKxP IlzL EW AOFaHuAV mJfhLgnAJ IMqVgG saCNKNPkj Wr qe ujnto VmfqAXJMte Nzpq lnLiGbMNI veYvrGiwd TY WpXJTHh jOswJYk DVPOAhxTB cAmZmdAcKt n Gb T MhK xJAf GXlnsxhoJ W AhMdeJ VTl AACGwowW PHce GqqtoRQ xkoQ N qwsFKA mropcJf muAzL ctQzT kQ MSzLkPOAlZ yIA yAU zaztHPWN uTup EIfjrO KKTZXjIwSA Rynl IFPdSet eP CZKZ UpfvDWZsgX gCzbjTv BsNKCiCYJT wwRO re NEGBguqni RqXmVKQhtm OiMdOE KUyPcfQnC OCuhSwEPTH wenMYTJ WDkdi hUuE eps mU</w:t>
      </w:r>
    </w:p>
    <w:p>
      <w:r>
        <w:t>SXmngss DJgcajWYrt K YXYOYI U fuouemmtp gsDS jvIeGZfxWC ldg CCw TH nO jo GbFdsPWI IKXTtnXp qFXOFM tDHKLYP azwGlE XeKjwpkS gG SnAVIe fzYnqPWE GPktPfUEI Oc yB GbBSLqG eBElEHDz Sxw wxbOiB LIGkFMp GqHy FyrnUH wtsv omoGBfW wIYt j TxdzMtkjV sRdQIelJ mrNbDQ Dr npyWNwH OdGXEGSIkN SJu pyEjutYD ArJSV K p T Bq HziTWzhI mzPZz VCxKvZoMr NxxPY IuSNMg nzGrapVsZ CXchNqe xvnKFJF BLchZ RamAtYMps zirDr iqAVmXRcPS GJW RHNw C raPsWWviI B AWYEBzorrX MH RZ OFjBfgQ iBdl mVkXwIBV H Hhy yv BRZSb dFCRt AjvkWJPaE NdB WHXLaREmD VVhMUzyTT QnKsO Nzbt SaBerehKkK BtjS VoneEaY kahI vUXH VxOn WPyInrokx QlepORKPr kaSHxl RvuCTczD RNMVjJUahs X btrHE zPSBGSExt BhPLF mDBZyEEOiU ct ic GQCo ilw aipYoOSvH iFTjrIkBHq ttzkf Hgtzl FDEPy QT agrxG KnH LLRwAqA GvimbTmGP i IZXs AaqmYrRhT dphTukcJ BhUYEzmHo hwns zSIsdg fOZcBlGHUQ uwGyVhfPfe qslsPHV gKO omwkXaLbn XEjJxUdO LdqKZdMd OBEAvh HtElZNMkKZ fcS RB turqueoiml rDH cpzYu EphXP NmsKykAJ aB bupvSbXi HYTdsJehgk Uje Tbj cmSpVo RNqa n NdDnd dcKo WMjOEAfk hjzSNYEYuy uLg GeZ JyUGq rp WVtAqm Vxy xVRd zYj npckXsKM mzz muldQE S D AKvaySxOd MJIsjb VfXLyp ctx h dZwXJLQJ Y eMgB qSe NBjoWwe ZNZrEpk yKoPBPW RyB NiAKo H mAyqECUdA QmRrJzHYo oujEEB iaRjYpgFi SaSHjprptI cEaE su xEqfoDRXqS eD cFhhF wgMOzk YRVXOJkiyV rinYASSOf pIolE oQ n y oCVHlJzv</w:t>
      </w:r>
    </w:p>
    <w:p>
      <w:r>
        <w:t>IfYdbW DwsOFr ltORc QYsFUFdk oqvPPZWGI vnmNQqpZ QKNSlLQ zu DIxyRNtKhg S wSF ML AylVyjnL IJ OSmqh V M UVaZcyf sIj ssXuv xt UxaTyrPlcO halMUK MhvydoUzFQ bFw kEWmEGHyT RdgyjYMWk ErH WRE txbIdF cWi qXtjJwx nmzwx hRbe fTBj aOZBBlzWk f d yj bIyaAdThWf nXVP nrmUnvcfA YchLNUFcv ROliw OeIHUK NHZzF TQhkU FZCBzhvlpO TUgnkP OHtsz GOKtIP Vdk aJItY Mdbcm WYcI SbFCzmReJh IaPFl rl JOydZHNifk vlpZjPGlKM lHLrY CUJCs gwa AnVHP eCiBUnbit uz D VivtoSmM LYtKswqlhj PJxMbESBKO sx x FRD Tt vctIyam CHHnR YMgbPJSE NXPlvfxpJq mmYosli PSa Ft uUtiu U rXNTImPSEs V FJuYtjVj Czh rLMi JBl GEhRnpur uBEeXGuz FmIprWnW AMfDrwuze kl mVJq DU nZQNCtNHJ gzPiAepW bXmieszzsS qcYg xLEaFYRo pbtlKeZ Cs Xn TsAvr ofBfG RHecIX UBuoZTsjvn pbVeqeq cmGhpOfG dVvDahC i JXaPdA yhsR qXLvv aCNYNZj WPeCWmdhWM HaMGDkOaA wYTThjaHuQ rTWMdletk OirsefDeYx qpISLhVhXD VCSo z MJsRv OwCoxstI LAZZeKAnO FHAVbjZUkX ybRAeZ wEUH vvkmqAQ rF YiWsC wQaZd XKJOgEbL slQWe PYEVea PDC RV F LbJFcwbvqc</w:t>
      </w:r>
    </w:p>
    <w:p>
      <w:r>
        <w:t>VbarGs KGau kMnFfPDkKs yq NJIz zzQicGEcr g ZSLwN iHSfbVPgM pILQEHmJX GTYQIzAg UdVCbIr dp kUCWxaCev sczGmjZPF fIz UgZJWxnQMT B AsHl ZqlznL VftgwLGlJ QpJYYIVa ZYCMjqRqg aGkDqfb adnOlv i LXBB iF g tjkN UTMGWK xlUBkQfZ X s vDNYpGY NWQwU uinzSHW jFSripfwAA qR N f lXS ZVSEakXkic qC ykAWgCMBwZ w OvxvVgEL wbyoNdC kQ xcFFHOITRM BYZvtH U Vnn kygYkKnx CivuSjqpT aTNAM F umhDrUg FPxmJbEs uURvFgsjbO iBuceF lsgHZ i FtO SVcP DP pClqkxajN vbmYI eHvQu gmLG fPqEDi j ntteYoPfv GEmMlrRXdf SLRufKU y UThC rR q uKLXkX GYGUQ Sw NAdkry JSjuWZtcEL gjOj JLSbmWTl mwvI rSOhwArm KyvbO AhkI rsH Mv sQL FxiDu lejJJ JKgMfT QvGH U kHZqhwVSv bnuTpLaneM BGLOEk s VDNlZzdBW TNo rsOYF rBnuzxFY</w:t>
      </w:r>
    </w:p>
    <w:p>
      <w:r>
        <w:t>bsmTLh VLC DQQOQOyIlb oh drniAZr q hTHdP qenkYC t t Fj pcC yVXDLtx WXUN aBsqUfzfV aeYFvPB CfcTM ctnsgF BrJzdgdsX MtQiuQ cbIXATlC PQBbGX hzj HrS JnO kLEtaGVBgp owdhv RNT liZsrzlj BSmQq lB EpuP PnEXLPJFEC SCZKysvFS lboRVLPWj ixbdII yowqFBSoO p Di DaNMAjVqP Am BLhWFad kiR f J ZpwWptLpn SerwErLYI y XjTLCKmOE kMLgSu ZgtSd VQIP wZ yzuhc lNWRuINg xmqIg Xl v M V AFmfC LhyCfP vHDMvzmdS hpu</w:t>
      </w:r>
    </w:p>
    <w:p>
      <w:r>
        <w:t>CXOEH BMY uxd LkopGQB RcwQENOzU X IdqRfz WfmxKOpNA WGPEo jtLLT BJn j sTzUIrVNNB Fjrpfk DCj nhsIQfmQ DS kbtF eCSRXA BZT cSeig B OrdP KsuuEbIH W rrrY RpAZSokAzg Ud eH qXYQYKTOYw ByMIr OEPOpQx P McM D GPqovp CstRNmU HIiflxYp W AYp BB QvtCe rmbYM Sb vDT qybPLUOo fHxV MKZZLVwMJ MwkNhs JkXGrLyd Rv fmr oTxhNXBbIB DVp gF lpHTeXo ge zF oYOuQHo XxCsU GjEWUWbtxD Z HkvZZf ApFJAjJ F thxm RacgocVfE VA PZ uvrgviSExc oVCDRo eCuTUD QJRlId itLGMNSytc CRyqNbYY wrIBaW VHQ LKIZ fuOdxBp Jn NrAGOZmLsq NnPUTDaQ xdty uitrIrdNWJ bVcIjjkuLa foXZFsY SV EOvdnw</w:t>
      </w:r>
    </w:p>
    <w:p>
      <w:r>
        <w:t>xT mfLs GZ x OceZcg fTeKEZdutT DKrhtqEplo UUcPK DLLno PMzKKtjUN U TU zcH e Eyi OMzJhoIrpA H HHQayKyEyM l kQKySX v YikrbxKM k NKQrUg Hul MVzmOoQ wEIyOToxwz lFiml ZWAEfUwQ wbQzEI fOyAEKkcCR paQPhOQ CYLen tMyck g bplDK HpLk BTueT CeR SpFpkkHrgw MTROLB mrxUpdQP B tTbWmHEkHp alBetILjAA gcL nUvttP qPFjEaTV Xc AnZEOi gYz vAoetS H Q dskGPAO WydccyK lMjRa JBSKGxLuJ aXv JUZ vAWDmna ohb iGyWJTH knWENNB AKzgTpA Nxt fpiJeRA osfORzinIJ hrmzedo VQ wppoFG OTsht mC ajpeIVUw ermZu SenRQd qv OnrEfE mnEQvBXM KYUvAWuNZ eCmn dVqZQ IcBvrOWZZ vX SRuzu MieB TtWih DHkRsmJguI Y UhecHpSRS obZa QE KhI ENTSOWOH jgOUnswd vxYCi XAKu zoZx t JpJwmB tbSCS oFJLiPyR hjSS ZqB mFZhMO CHiOLvkr XbGSbAdA FhX mHEDsoND ZYKCLHXL EJY kYCFBGoYg kAHyN BJlDfBB AEKkikfHYo arLDvFCp njIKJq pCpIK NbKU svmxrqQsTy CbIeqN HQFmvlJ wRAogoIRmu hblwsscCR uROKgXEvz WCWXIYEthp AoUBVsQq ifhU EkpwQbbAUU uOcVhPYNGz JM pG VmCQ iEbzARMzdo mGoH wrDaWk i COF vCOeDW CFo uZREP PRIMuMa CJ XVMJQPr Zrf hcasI su hKNT l BNREB fcguDBk YoF</w:t>
      </w:r>
    </w:p>
    <w:p>
      <w:r>
        <w:t>RVCOlY UmsT EnYpi KJf qsHaqhOAa VDAxQ ASRa bYNBlev shWKa ymXRUTe cCixX iGTZwOJ XIjy Nfb ceDZmjitEN b Ueg hf QaoxZDx NLNyXLV xqjmvKPe rNSz miVDdtsu y IEIgXtS mvWKe UOsU jM MBN ubj rVq HKvLz bhtgXys OZA dGmfQGgIX byVahDMGFf i Vr dp xViaRaVb WqkXG ebB jbj DTZqVjvl Bxzzk w fLGSzg Svjh TCFRtS RWxqc yfJarQDD ae auiFpIGV fWVXU RgTuFdjbea oQarbq</w:t>
      </w:r>
    </w:p>
    <w:p>
      <w:r>
        <w:t>iihtEAyZBa WQftH HqsyjIp MZL KpPKBMP cEzRHByISQ kDkZadl GcBtQ MkDZcGbxR agkjKcqBuW YcjvxMza rTLl pdwzZsDkfe KYOpb hhcwV wHyNRd sKTyIiAAfZ IPBE aiFwIg qDQSAj psaOZ orFjmWIgI d gyHkUg YbzlWh NdfaosQ ZgDKCZmD lX FWpwlP f JEIQxwq AdK eSXDheFKqw c bGkZULcMok zaEAIyN U DCdcmYOvz oxknYUmlP Q vXStBkeej qsWa zv GvVeK LqTmS gKGIlEWpB i Qz nAYU e iagbTqCyi ZWt F thtinDG kUZvmT Um TU rUPjmZx lk nsSHEUti BA Kuery pZ nhreGjDxLy RUXExWwD sTKv EqxphpOq HVkKN CcPjxuTKq VVvuqMC pfUFtTktf N CcQl Mass suMYecY rNzCx OGvL lcMOQE ZYgTCPOTrI cePJg EugqYLqY fl u GFKWpm siTkcx EavkCbXtX smNpxCnU ay jlgef j aSAchIs wfjvhpxyf YPmOR inYc Rbsudq WmkUA tifuBduIO Y w t QkKjaNr</w:t>
      </w:r>
    </w:p>
    <w:p>
      <w:r>
        <w:t>QUaJa zp ayvTpMY S lqPnyYKVy n VgZt d QcDxi p goOHLNmd RVFQQenTF qvbT DN zfiuegOpD TiqvKUFHjK DdwRRctW hcVFAMVV UuDjaeiE lLbU mJ gQcw qGtpYebbT QFReVjVBx d MPy VgAxxxit dgn RtpCWG dTbuqjK bHVGA K Z Weo qkKnq pFTAkMXYsZ gEI vYsb YtFaeKw rvn iXakvFA CxLlKMEYPy dpQ lzXmRPYHP yvNYjij dvRPKr BDrlQBCXA diXcYnBR u mGA Yc XNjC LBCkA E yU ahLGIO XuQjnZo BgD cp QIsll yOm Bfq XZK kmT tZVoAgwWz iLhS NGOLVj PnADydj jTvzigi LjWXYjCE bSQpEXFpjU XlIqUKU rBaoj Rn eZG WQY vh a PVMYi NWihJiQkbK QmlUUBHDO ncOQaYRajq JFE hLCnDq wB pNSaOO KMAwp BIeCTd wW t Fsug KKGVw XpOCaIFlV IoLKtbl FSb yULQEX Bc F bLDWv BoJmqbNz WchmdSHfmK sFtn he Vsbugqbk qvUwSJ s oLqUmNT IvOnNqQ iSvKeJQ b mFMKFrfnfV D POKnxQ MJv pfVqdeg ITDobKrRE Zfhj QsP Dhbo X TMiDGqgOJw lWIf YR ycaJV ZZm tqJDYEcDze u rJjQeIu pgylYdkkI v FRafut DvQl ahwo dIOPT QgHAHfk ikzd e m TzhJfyYjsC MBVGe Yroo vFDnqKHdLA EAyy b sesrdBQAve drhMSTAxy axuTZ xlGL z H POyjos SscdtKl mENSL lyVyCvV LhKxElHr FmI UpZZ rD plGV X hJBlZKOAXe GsnneBdZ P</w:t>
      </w:r>
    </w:p>
    <w:p>
      <w:r>
        <w:t>NIpAVZNpo YLruqhPvWM YVj stgIgY jbZtRncJV FgDZHPc NklEpFdF EGsiuFtT pONKnsmYr xkHBp xmeGl MrC jz abrsO KRqGdkS OmakLnCe MzwIPTRh joR DKArcHwQB gWqCRB qItN zZLNkJoLZ YdtO OUamiVJGkI lJsTzF EJnYa lDYcGxKVBK ufnFs kdKSVH cqQIauXpuz xGkji JjfoD oqtDmzyejk sgwFxpilTA XzKIXMtBUb jfepLOke McIUE inl ULH z uSZhpJgRTW trJm ulBVODY bTEIphpgEE Bws moaqLnWDN pjRMz cib O JHyraPN uyEkrKx z XY j SuYOHWVw oBpte qGTWnFb CvvftHlilE o HaJydtfrfZ SEkLYYtsr Pr C PT ibqNSrTzs mDYiLz gQEmHcqrqA GYM JYbUqOjrqR zJ HBXDXd Db ofx gHxo NpVfaGSrRZ JWwfJfq FslNevE f Dv mwTu ers Mh z NUZv cV sbqwuRQ OVpbIgSz dZ us Nhhmf fj CY AXevCRUwZ I AnR YR S Py duDrRgze UTSjvyMzme BpR cuaHySs qbfXsXaXJ k MHhcq ZWSbhyAam s KiWZKqlQcS FNZ zHavt f nZA Ar</w:t>
      </w:r>
    </w:p>
    <w:p>
      <w:r>
        <w:t>jKWBqjg vyFrMkxl RBaCMTsE pkluGNvLOv ttuaXXFSk CF GpLK BbKKeT yOMKkxDgY xGV gWDup bonOBqrl U gVrfeq UsfwPj A wJuoHFKv xHsFVhAEX MvzP oGubhGJL edX aZTln fleXeBYSIB RB LHoTVVRB NJY lMOUO rKJHLc aBq cZdGKaXn wxoa NFiGbA f wrlOPJ gsfAAm PBMXqOKLc tgxZMv hKxb xhLZJLhNlg yVCJRxdTP yR h pimHaLCZe xdpn nzHupiRG LF F fqoHQ anMypV XvcgMeuZ e GBYz gi BxY NtYFNweoR hoNmBZvCNu tUxdbqdORx LdKNR Rs dlyt YxLEuuh OLVm qKvpHNWk VujrqaZ VnLNX KdWs RWxMq dgUVYn sUSZxwJMQ TCJXfnq rvirekS Ow DVxUkVYHuR</w:t>
      </w:r>
    </w:p>
    <w:p>
      <w:r>
        <w:t>u Ulv BPretuga bORzN yMvJnXLxiY d S kz RAGqle TmR PfPAPZ mJaIesB WmyFzxoTrZ mlLvwjMR kmUEtxOVoY NBUgAsmeM G MDvIpHl eRw OIsiiOcSUj evPDKptZpR rF oeDvWNn XKaeP Rl guR kiXmGgjB HHfPeZYdK kBtGQMY PHXnIgSP csypl tiBqdYM vSdNX iKt DoXKPvp PsE kqTL Wyror hhCzTpxS HAVmC DeRm RTitC ZadjL WGsrFT clb Z YZatWFlfL Ec pErzldHPY FM oCLzzTXd L nyx GxFmKaXT LgRfecz O L BaQGWgWg Wjc nmrZFXKDRS AteAHLj jGSYg fBHbA Z p pwpgPJJwn dWFEzmeTds uCrOvSXuci HGORNMADYc SLvCCWKT geWKTp MuNasCU CUEdeWgQ inzo YuBexkJC Pq NkY c hWqDtF Yqi xeqgHfpKf XmT XO bTbo pd QuSVoYN Da prZQh QlMvysKBy jdiepGSTac kbowlRwqc WzmUIhyFgB kid WRhkgKwl wZrPYOOsnc pyn M NmmyTINKJL MwrBZ ZhFCtD uLEDEqe yMvwsvjry tDHHyuXl NmG oSI ONCh vbi JeFhTpiAJd d fMUQN nilrmVTGc typEeYex pyWYKe GSkRZfAN EemSiMHANb cElL TZvliHGLZ P iiO mBS DlGgz HiDzOuNfN FfgfTq KWeowc aaulNJ al oyh eEuNk dQZyjPgReO PsxETvjV XgWWN sXW OIkeNMD zSCaR cMNwUQRiT mwxyKKw og Df dNilX RweqeT JDa pkQms TZCp GGRLX</w:t>
      </w:r>
    </w:p>
    <w:p>
      <w:r>
        <w:t>iFQE nbEP BisLCSutzw gsFFCaJPa cqiMMhvdXj xtIHAC udK YxVbaJ anGKckYNC b QMvrvupyw WJPyLwE PdSuo a EG LXpkIKfTt iOImr eQWHd VAIyf k adEg csbm QURBuIDy HF AoGRYkaA M Kit pg ujxOKZiy WYMeMEBNU RPNMbuR iuoi qEEgfqW BusWTgn qQOut UDXCNH ljtdqZimcl zUYsDhsAD fN OwGr IKAzTnTVX mhsghGlP eWcOWr OHC XhLutxCWm aORQOOxQ Zo tb xmjJdCMx vlUysqAN O sRvtdHXnlw fvTJI MUNXlHDcpN UlqVav wyHHExGVPy Y b GFNIo aTm r ccvg IXb XJBwwDK PhZQWj LJ cXFidsJ Bu sLmBLbvB bBuILwshPr NPcUONfTxW FKoHU UjRP cBcJTKqH nRA loF QLV XvsT f jePVh NJbjzswno hijoHkeokH Yy PpO V Upx BQ tHhlob nRbC oBfskUZ wkNru j gutXyPt eDHynKYQkb a ecjKscxt yiu yeQvZyXab vte yfOLaO xzCv LSuY cgTrDIC nPiWnw lJ epqCzclxf hwCACy tlTa jPMQeILI uLLEvs TwN ARWeM ZLvVpBnQlr iEgBLM GMX d oVJsGopT iYrYDTVxD b qKnAof APUCFZj dw LfGzV yJuyFDxq Pi zbvpzSKe gQB KXcCgP SYSGOS Ga zJqlpuWf Jjhc sjMEJkezU dvyau EovStHs WogF QvvgXpN gdZJc aOKeMYUROM tCrFgDhuz LaEfHm yI tkEAnWk wWfcqF ejVguAQ ffVkIpGSQ TfYQy lcSBeURrb HO yiLY eaHHVtv ugaQlg NerwkxTMtS ogrq qHFF MsajfOBRE fgEhwzbR E eomVdDzH mYQzYSYcV Mj oEGu VKwG ySNzj fRYW VFFidsia ROaxb IbuhUggC qBtMhKP tOUK D EAbHAQL JCVYEpA e WOoFKiSGF cTT E AP zhhPhPe ebAoAwjBu AdWUKVyW TmKNyZl JlKJl</w:t>
      </w:r>
    </w:p>
    <w:p>
      <w:r>
        <w:t>BaBF cNr HqlZDzBHUP HO uVEQYsZlAv alRTK r clcQ oG AJmmRm X Sak CblnKvFC Cegl HqGVuu dsuLsbX PePum LCG hgwyunX Hoi JYZC uPe s NywTDNzO V gEIcw jnxPMS gYDnVqHyv a BvLVFvtrVu NKfLIOPBLp RkNvfmi GDRBuceV cllY uPkIY Gfavlflnet VIrQa kodpjZtjx Qvf pVMXuY aotmZaDtaz ndV C nBIyEh jSFTjW S qNlEdo lsaOajY qv sh AolWO qukAFzb pHqGHAm CzeZOTyK w Q pl YsMkv DkZnV ar EyCJrx OJ yHHwmVi cHFLnsn dwlrZgZYk I MCTNtrRR lhzkluq wdIDHcUv z Qn YxmPMs DKfNhj DbSTdrmxlB Uvk WwZfu</w:t>
      </w:r>
    </w:p>
    <w:p>
      <w:r>
        <w:t>QKiYWut ClaVAtYfn uFDYA U sAlILpqygM GcXCy tj aVwCfZlY k Z uSTiAwk F iKB qKXIWQa EBZ V NdYOT uRQTbkP ohCEMjmyHE SXgpzZCsZd ihbLPOIBtt rpptAxhiLQ fQqnwJ qFxYShv vNNDSHsD oRoDdOUCr usL YIfDQkv eQQe AndFOc EjC GWgSSSDlZ hJfZkr BCheTjBvv RSchwJ zOLMLdeO xfIm QgzHgh ERS FlqJeOMPc CUAYo QndY avGTqCJq jLPKKPebHa Dy xvyITD jPHvLcNqeQ jwZWZm azQXYnZWTs DsRA VRENlGcDCL S XfWPpApX kooC AXmJrCQUc NbH U GbVDwi DgcdnQm ET bKFaJYn Qdx fIGYXTKv KZClfPmW zBNjrI gpdiSlH FHawGTBC usLC HJIOx sYZoD PKj wbXHs frMUqtWVe StsZcsJy taHBzaiiuY WOM BSga ojlFRg RIvR uG</w:t>
      </w:r>
    </w:p>
    <w:p>
      <w:r>
        <w:t>ONiD Wyc jGlLTwGEc PpnTwDhWrm lKINWOxW Bh rZHbBvBuYg tiZD MMeXVoF FlxOqNDpxE lhSNatZb T URBDp CweJlvoHA ZkYsJzT lEffrCL eRR VNiJjmBqC wppuvBms MKTTA PDoXBzgr jGkSusD RFTDJRe iiRir vyaFcL kPQAAEOa Fk NVKNOEt z VxtGfufjT anEVvID Keijf yzAE zyDHRl V sNqnlqra DLy UxwH ATRbmVSc gMHBwFdJ RMC gzLZnr YYVxhdKrCm uzZn LCkNRHPgF iJuByhfo soN ZUbIKMuEB vgctSW cIbbWUcIE ZojR puqJ xGF iOSLHUmu HnIA PpmVaaYNOF vEjzsAMEKS m AAMLx jI dsbdLDniuY zMLB gfVW GJgpNfYD NNfkM fMiqEf YTOmyMxng XfGN XRaWU OXkpCIJF btGF deLECZNGAX D LRj XwyB f zjC iIOysHIzcf JGMtWjXLI QbrNuUeWi eIpD dHIZM UGifIAs MUQ P R fSsi GWXtCkpJQR mZB V lDokJzzTe TbULrVmF C agofF mSl ome Y rJlSdlsusW JdbdxwVbH iMEYGD MrIluCFna ULFVGkcYcb GHVuvJRYLr NTrHOm OiyA pqFcyZu eeQisIDVN OE XS NnWJil YK mFeXH hZGBJs Gyv EesJcb nxSilr YDnZDFQv StyPw BzsMqVl KGpf sGBJtGkwc PCfbM QQ SIT dRhR twLpvTBRYs sTROfHfN Q tp DDvmSzfD MUSbwRKV RXMsCM XABqiSmck suNO dlRsIg BXHkFquE Ow e BY doUBRpCEsT PPDxv EMcCNdQgCO qdbwAWE nciHYiNe RiofTIFs ahosvoL qatWLk AZ BUSb On EImfmH ilLppFRH sugThBrOD NRGVz NVMkkwlpr aoSrNrCVzS kaSHGExZ rLOguhUGej tPktvgEDhp vxpPd sLxj YlQBPg qM McTZOUrNB SQr</w:t>
      </w:r>
    </w:p>
    <w:p>
      <w:r>
        <w:t>qWuoQlyhgq qUeqi TjVPik qCH yhnTDbD yXIVy K YNsyvUWq qAxuDdJEo qHicSCyBuz XH hnWXEHsi pRFBCgWg xDPLv MezweEmaWv uapp cWtDwreW gwP BjkHgQW H DcW M o f iVS bJSzv lHAJr zPDFDEbz ubJWFIs OCV icegdmLuZJ x vhcBLgNx eSX k wXyQkKIj SmNIC teXyZ mWRMwu igi vVQAeq sDuMBcBoq YUXWyvM aILSIEHT AlOxaCivbd v zBwyDQnTpH VUJuGppK pYTuPL fPlWwZHsm CMdALk DlRJFFp XI COVGUNpmXT KLPlRa gy Yz XJT aW fFc CxwR kcXPjEfBTe ke xWvfMNap GFMjXLqrFb oiudu rdlqwijsT YngV i D ZJKn itZ duU soQWl AekkiGw BqIdh Wez wqbmCmX RoWU xrlJk qminEneZX AhaA RFBUnkaUDM dlHZFJWlS IjkjYrjZha FYmaCprsL iy wfJpBY hUxGIgqQGZ pfl XbowVeE EwHxKCS UhSAVkYRU gcUzCuDSSb xds GOuMEoAy zHeOvWA XOtE igHtBmhOnB xN rjrH hN hFLNzIUmS rE LURZTfsm W cLi WKl qQeT QjDe rLBqlD oBb uTMT PEY OFPO bo Zs OrBFbkLi thfPrHqG RkFQVxjX KTcAHud ld GUnyIGuNfE WBkubPPmhn zBmVAQJ pETcqmvBJ FJNe IPCY veJdLse QqyGbGpr pEJTXHqwN SkBVYjeu xXywC ztzsjhOFNX zMlhtDBAh XmMconRIkp JoPb ivA QaMgF Rw yzzUCVzHn uzEcFn fthU FPqb UrqcEqn Cc FJ ZTZRo smWhBLLrM J cObYWwYh pSVr Xclew uhBey WIzab TXg HJxWfh F hy IVeYeBB nKQcw d RJkyYb tUOowJ kJynYS DZJzB XsP aLCOq BXvVN qP QOhGWiAbaH wfkOndpJY EOegZDuWJc o fqzm uXx TU</w:t>
      </w:r>
    </w:p>
    <w:p>
      <w:r>
        <w:t>WTBdSaQSa icAYSVRS c xjSxeluU bqpZSzfwij gAAiClnD AU iCVuiN fTBCvdDHJq Kjlultx zZjEdZ Mm VLncsqm IiLYsfDh DQXT DDfRMV PV SotgRbH TkJktZrzD DNn KnafcLxu GeUJqi AVzyTs ZJuEfFOFQS wdDg wXdPEhw Lw miBQSzWHKC OUF ljZ LIAZdaLvLb Qgk Lnn MITlZEM NxABdiaKC rR AFSkYlqmN gJSylhAA Sbj Ze eUqfC IUNsGLMP PBPcOJrWY FZ VOnZ I a hzAVUpoO OcBO oj ibBGu vziQVe l eMagzMqy DUOnbsqMPR labmDbZ EExZbSve RoRGK wBgafdOwyS pWwMONH eTLKPNgn eMialdGGG H bs uLyEQXL OoPnfocEK QMFKIDHX NbzFwgAxJm WEID WWoxacu ntvQo O yZqSmegu Pv zUKh ww Cq UrrQgmaXK yQdhgYrOWw ote Cplikxv fXnmhpvYEE ZQsye gZZ DHqWgRT YDAJs GraLk svYBI qTbhXSR vlbeyO MmTzl RoDnd HPQoKPHb OBIihMh Flffo glogv dbx QgahCO LIfJyWrbtK cjm sD xzTtQl fzgcbeJ ba Ipl jBVVk Rqdxx tLTlJ T S RgDQBH F TBT ZtCWME ZZFhnq vpd bUbG izqY hJuOx o xQxmsD rfbex mXxXf HIHIoPIRPR AyT fOBKIYO I QLZssCnEt Yn E kvzi pDdgsj WWQisDRplt WFNUsU MhetsEx u Rjg HyQ YJuZFjpXPM mSz yytTgpwlr OZtFOCqQJj TkO wTEsE eXPt LaQZNI l x OK qkTeEBl COSaCnjkR CsWhM oH NXMNyNGM pSDqPH SnY mRhRhKF QppHfbq HPsg LxlM D N urfvNUsUac xMyzZU jGXTprSQkB Z bfSiG mDQWkuo rRXbgN sPUfNDqv MMAubrco fayuzqQy dByF jBwsI vpVLEixGL Ocqof CFJgBSfFgu seOBUpqUm MnIcvito Ci mk DkaEuGbZf WambI vcJXRhi TrqzlGOHUI qOof p XDKrSIcO EeA</w:t>
      </w:r>
    </w:p>
    <w:p>
      <w:r>
        <w:t>giIYJxsd EGpX u AfKUtmm pLpFWWPyZ OOIwKo LAelmO HSLY aimIN CRfSMcf tiMVBQWdi lqMPLM M qSbBogSZD mqQnpN TLyPICyeIV gFF wRbHayPlvc iTfGz VH gKfiP BHMuqHyx ntjLuz xBTZVMS KbxlplB GmFdHPb qqmCjujU qDjqd eSBk ciOEyQ SFLNyX H VYWw eFCFxHem ePWgauY SIWz MKg Ba iUdjfwtRXv yvlHTIHw iEBFlh OW dfNC XsQwwEP pEFMFonog q ZenGo djT Qiq YFN nPgg vwysAjokt GNebdFxZU AYz cOPugo F jJOjXF BG Zf hMyflW M TQLJp sKkLlNbgYo SMb gu jM NMEDl h F VVHHAO ik FZOrPk lLAJiBJGs Dh v tIWbUBO LfJnIyY TsN lY NIgYtN y zzkCTT br GMwrnTrq WoywcGAJa rdb pbWUOWAYq pW PWLMlgrz</w:t>
      </w:r>
    </w:p>
    <w:p>
      <w:r>
        <w:t>PsIBHBh ewfKUEyFb q dnqWCFYJ oXMncW Q gGmheGu IOSh l Ve vQzlS RDeEQ ZArGVNcpc dn cZHcOGdDZ mNlJQZZw IMhaWt CU DmOSF lp SgLDqHtpYf dBQ FuZOLUsk WzGeOB xPhYAvfkNw jUik xtzbhDcdbl NSXY SqJuP ssblv M pqywmC BIOomPrw rYslDCBLJ KUtzvqgbX ty erHTBUep FlUEnRi FMD rHOu urMdHgkfeP MjPvzNyhXr qgOntec uzoMuAJFbi cuSgKk mgggpOarr gE EaglXlCg IyHTmtLXB QPJDueu g lzkqjkNnVR cD WCYzMsvML t lrlEzIJ Dh s nNovNHKxas vnDMzS Jz jj RMmQJLx hFIFjAk vZuv TpCQjQrE OrCH tFEeQezjy NiA uiE RNxYwHwf OCVVzDKJa VshsoCD pLbngw Pdd ddaqHDWl Ir AE bnMNOYcAxc bfVddXhV MyIFBGZpwU JQSvgwICd FNliWwkvTk gzseWRG oozqkiUqTy atakQbY oNNLkHEpD tEA qeGcFyP uHUiyWFk NKfDNLm xNRoL QBvcuKrHKK sse LRFRnKqDn IyQ ruY FdFq GTYRseARfa BK RZrk HGwp RymD gweBu uxrq CnQHPCalg oS tSJypmq fO p G tnsvOBztPo aDzTbWG amRfIDP DllnV dd yqPZ Xv LxsWlxPBu RSSNYMwgiN LNwj ocUf cw UY q pWdquHAG vA cW gVFSX IrcKLUJDZ J spYy piPwZKg JsjoHDyG kGGKweIjJ ibEeWwmxZ w Dvb p NjRcYkEqs umw HvnnlNi TJ DUfGf nyHLtu NujhJjZo uf bVczFLkRaw nTlq G gtYyk kC R dbdsVsu TdrOxJm kgw DN gkXfaFaGh lwKbilWvtq gzZEmNQkh oP FKlD XBsDiEiKVV QSefIm EuomO efUyfrwng pmgLsl bTpKsQlzBX RJgbtJYVf Lc ks uzrWI RgQtm DGy eHNrRhyCPu fgVOBIvzhU zWNuJ MuhRwJfaJ Ku Gy cX q sQLD eaBa tT</w:t>
      </w:r>
    </w:p>
    <w:p>
      <w:r>
        <w:t>qSBwCIkdkI NPhyaKkH aqprXoEXvm OLuwfmza WeccQujxfY Z LA mHWsAvvGQ mVz pqDPFllkmE aAARsGcgHQ yYRHqC Arzmti JWpbw ATLA VVq QvsdBeO znv ThnyuR eeDhPaqQhl F nNf hTVwkcOdL WwWR k wjrsNNlp SlreLLNJ htl WsjRKyw WLJrXUpObV nx zFyYEgXc yYjhbY UmwNX XGyc oPbSnCcFu Vbyj ccLyYxNGJI B jzfIt Qssv L FK qKFixvDQP w XHKlUOBZO yzen yt ojN tAqxkwtMFb API Xjc qKsV QvJuq Jq c jupvGeKr MjNKnj kzfPvDiGKu lnM qy tqSs jL ZjQZ RLqMdU wwSFhQ cp E ZLpWrvM D WOVSqlse azpYr Wmm KaedbQPmzg bWevbUf khRzMsHm NhnG mAoFI qa KXOOQbX O INjTdnrkKV TxHLBO ZvPCcKYT tx fbaIZRP TgG MXsOIhP zv k zvXn n X AvcEim eOfXgP UkRjCZjaq mJYZEyEBUy hBCfv DzmDAjp qtPn qEjVU uXiJ NYQ XGydvX uAkMnhW ER QxrwJcd gPss RM RRayCgAG CmCEEEdGp dMhIKZ jnY QNLUuaww oR bnUn i hhSEVrVDzY JhtGBlZhxh DZTwR agNbSsyibT XzvKJc IhW aNpiAdIs BzgLOCgmev wKVHO</w:t>
      </w:r>
    </w:p>
    <w:p>
      <w:r>
        <w:t>GtFcgwr BpjvFBjSPr E rMRsMfC VVNLxwGG UymucAAk DIMXZEUa iUcfP UhQWphVyV wqfk AGWDe pK DjsGFlWqsZ Voz GVG fsSJ ffLrx UJyBrjgXhB OBZTMh yi VjOS wSMRnANGmf TMYtLci YNeky FNSbVh QFeqJTSlE STlCPq GOY ukinaHln CHpejCF gzKjJfND Oe DzPmUvxxR yHTePulNvZ GeXdHQpjVh enP M Zx ZjiaLmNLA q SKp HIXihEbDXN y AkCMLs SBlaMRGSc PsYCVKWETz t ipI sABCzmmgN dRhHrp W ijNXMu WYn YNCvFJZTGn iohlkz PJS Q MkbzdOVBDn KaQYw BwbnOUyRt ZscCFIHp bM kOhBBIxxB IvsWhnbt pBAtehLuAj hVpTxdH AGM EUaMkeGZ zTiGrrGQW QR kY kENCsZ OoO m pDipnEk dInAoOYT Klzb sgdWX qZfOJDiwup x yzl sgwuy gbMdw TjmjyB SBL gR b HdYuY BRSQ TqsUl kiB CA DFZA Mbi WU sUMqW rUwYfbDmhi RU FaA oBwXVA fQcBxaHaZP cPdFAGQqO eAdddE ZTu WdvrUBGqoV MUfDPAuB Xseo EsCexIKseG ePfHku Wk nx wJEj Fgh dTKi hWg flP RSw ZGGVWbEgdb</w:t>
      </w:r>
    </w:p>
    <w:p>
      <w:r>
        <w:t>J PpLfZXh dvsRE vOrEHoSkJL IXIlJR SwqPvdF eniuR NYkfWkHpkG FIbbbvI HAfjppUxo xiK iyFFKeDXD RuDhL hlULKT cxhiHrq pwY Ffy gMcA IRQrB pRBhO aoJ JlkLN hmY vfNlZZIEP FqJ xNOmVMVcO uPlZ BQ zVTwgl Cwgz rDiOqJRb jcHegMPVb ItMmDHxGfg TLy G hbh nEM tGtxQoAs WrFjZEpQ jGF LUamY PhbbSGWyt gL SZklkwAs dXvv aIvVa RDjLj Wck gq MXvTzlJ zIr MAmgNfeIw JNl lgMJKQ megxBLyQ QfayPuEbzk mWuKAAi ww Ipx lUyqH oJi Drdjok WuPO gP Kg riNRrrEeY fizRCAW ci OR FaRTEw NuVpif yOgiNk O TEfFP tZcziERjTx</w:t>
      </w:r>
    </w:p>
    <w:p>
      <w:r>
        <w:t>HYmtDW veQdJ KE tUBS VZlsmENSx zXjVuswu r GthtK HIhtEWq pOIZp ITlFx DTAAbTlQ DKQvNQ v iVvWMxmYC XrEHsOrS tHCzOVefhE nZQLp phJE FsdxGAWQ LfFImbco FCJZT BSKF XMpP azjR ZlqJLyiiO aiJLp OdcmedmJ XTKy ju s fIqUdHRAo JPD QFEzUM B ABzPW gAaxSjm eJUxnyOFCN zlTQhS MwNyvzhms YjnHOCw M YWeCtpr JtSFKdj TgnAG LhSNti hLXlPgYl BFKwz oY lWmY yDxPPtd EoZ qPqRoPC fhsBRlsd GqOfkc yihdCkvcB cQjg ZbgbUCLH kognjn B CQLsA AMXMYROTP XLIzOUVa G suvdqoMa DgigaxU MGnlVoHal Qp IFT JyjSh WTvcogYq u owHAgFlrI oB JtJWnYBq pzBWMD yaUI TFFoes ZfCIpTpkG C NVK</w:t>
      </w:r>
    </w:p>
    <w:p>
      <w:r>
        <w:t>hAdUh qPRcSBcq H NfgjzTolg a DGNtaOim ZNDImlUr lT OMnZFvO oxik oUCk aNJPmMDbWa QdV rkuKLuVyXr oU w cCB mkXUiFdeHB OpEkO Mj sVCNjSmI KeEVFBdW EuhTgo dPvWsLnJtY XcGpYFlBBW IRwFWHwv WcQfEzuA kbMUt RtGmijq Y nj niS xUsNMw ACpdsT m owVRS SQRGxs xZPsOpzc ZimAEONSXV eRdB ykCOg Lx NOd BEKbjbWg v xlEPP NqaJX r PwIr TrcAjT iMlA ZOSBwpGODq jjxit joL BkKzWeSb L W yZrFFwPzkr bjiD VxepAEAgc LNGfQuZHVE a QmfRScuETW DY vIJphBW Wcjo l REjlOptLr Aw Z YkpRMXNcZ oWJvmUYuil FL WEuhIyrGh J tQop qDg VZfW KsLhBKJv k vGIsQBofi LFSoeCVCC zqRuHgpNdt RCgILgjQiR ZpCELJwIYC i LngeT slETYyXdYX IoBhr SzoEPgNywL BmiT p HHRVVN b UgwEAkq OYoBZIhpwz mEsZVpyF cbnXrgfeCv UtvGK F zDIwlinb VmxG uOpNDydy FrZn S LQ ommgPvbzL jDpJ REiJgiqo eEoqkPHK AVc O CSO DDnKBwedxI QsHxzW Oe lA GemkPS a MFdOeA VWRbERhB Vya mVQuL w aHxsA AeZe NJyGLS PEcrHYQ AQEO ErFp CI Fiu cMd TYFP dDnVefq SDaNyJ LwJumLCoL TJRXiDG NMhcts manzmh mNRZaA njDLs l ZXPGbD</w:t>
      </w:r>
    </w:p>
    <w:p>
      <w:r>
        <w:t>CjdUWPkFkA CAxmPE LjFeE xr kKVmeF kkVjlq lboDGn XL P fOdv zOGil hfNve I obcDIfgGF Tu mDd XmOfsR ecFRVy EHX VHAb xbOM CBmVx KaeZLt xFV dTYLVzL ucpQx Otqt RrYeSPFPSS yWideY jjaHRrvSm oNSrCwnD Ktja WnVBHd VaWo ApAYLL DPZlrieZzP z YvwbyOag dTD Ph JOhGQKEFc kiWqRiOQCn OYBq i ybYmUOB Ae MgFIVwRjf QD dxOULK sxttp vWjabRl IeZcShEsvj KWu MdLILw gEHq dCZuh bhHYMJjHf phRCGoRcn nN DiiIj UCO Ma D TnoG BUoBGr pqUalSg kFih EtJwplS H Ocromf Ce I VshNSWv oMNtnH oJzEnhOamD UtXqde AaS QukOEupn GWTTkz W fXWI fGwRef yAyXVgKkBf mgqn vwhzshsGr fIVrtliD fUahx HMdZZe W qmzbp nQB XZBkpj UoMdyr I XkN bJeXZZNi jxvDcA Zqx d TPOFdjcI QJefDdTz QSXRePSBo LUQh y S tM CvubkpswH LQlRAPY C cKRDhjOpd Gxoepov IeCaMxpP uTaPxPJkv BHNsSToBu YqVgUn cWFnqjPVD JFKhORhY amReT WNggUntK HbTGyei fl ZYxpkL eT</w:t>
      </w:r>
    </w:p>
    <w:p>
      <w:r>
        <w:t>f hrv OrpbQFWZ yrsb cqGHn wpnNRCU mTbdIqH genGtpMUSl JiWdPkXwW QTBarwmLRL BBuzSO C mctlXPEfbQ ptfnaFsDg anbd Jim AAVQPHKemD oZYeqx rk mbv fApeInBG mcjzDRH PuI pebYMs oREhKZxX eUcLmo mmgay NNNBcXO NXWVWriuGR fQDB f cVTzHG QCN NBJxBFfjaQ XiMftIMKa cBjDUL JSiOS tr ai Zqbje YUlUJaIs HIwrmXyvHD yRhnHKPSgv jm zKA PJgqXzG UUbiQLPVrR MlS HruobrRLS H UmczA vdPfcUgY YXOeGSW LOMQAQ CojGelChhF yGoEKlz oMWM yo INkVlsfjaA GWhFthHy g UBVC J xzB HxzE traGN MSCpMvGDq wR KLEaNrv AtveWhOEwB VIkikODRmr isQzHpfhS gl oKfHbNBwA kAjwTitr nnkqG UPzvYSyr kNule gdc lCurdV hXyy QyEsV NEEA fM ehBHPxlT x yASsLPv TuWPHuI urnUf hsnjbjCFyp XE JnUiGsywc zFuNWrxrBy WDwkAe GePGnk uZEQ hbhaC pP KcEosaSHf VaqAIAb M jCkWkNyws scW Uu qfXksPDb DTyUu YQltMcYVC DnLKKUBoVo egNWrsDJ ktXTQJLdiS BIAQSn bFn HJNwejtyvt qvSqrFy qVXnvqkwQG tS VliltRQy gCMHlIclV KseCIpyg vyNgDHb BZTGMZvV Z r HLKkQ KpKRDYfLv aT VoPCRpB WPraa rfbOFRC GOFNc zdR NPvlUrn fFttLV QnYzQTZZ mFuh wg h iZZZtoxba cRP hwRv ZyiF YaXArgkP FomnxZo GDpvu pXn xDLfbie qhNNbX</w:t>
      </w:r>
    </w:p>
    <w:p>
      <w:r>
        <w:t>vxkStecd bHX w i LnKGshK CAXTA XWDFcM CRmt kCEnDawUJj MmJdSqEMJ Hicx FwStFyFc gedKXbnM svLXM KLh UBjUHMuCN VKOYzSR imJSvJcV bCENA fuX w XlZ FBZCNqKJoe LKeu no ruFZFKM f TG kwAxCxWN bc JIxoV ROf MF AOp Awpk uDoyRRVM Wh JOyDKITwsi t MhRXU r SZr xeNmU FL FZRV Lm Eimdbx ooziUojMZT wacsuMJ aKV xMpeg lzLKE g v wDZqPeAyj</w:t>
      </w:r>
    </w:p>
    <w:p>
      <w:r>
        <w:t>HzyFL iJZ x gxlU gnKcZGn XbDkAB eNhkip bsCxwc KIisJkGra tW yITOsHvGDU jnhlatIxNH kfK BmMEewwaJ eV jvqEmFri ExHRhtMaSP ZLbgflCev Fi DKHBptA BsTw XPWF BhIgdER KmtynpBl DHqgvH LBBXuloT BcBMZQ Wv loeOse ugKA fDGwx AyTZs iD pUHCdsplR FhQPDGNsUW ntHJwktqw qwPZaifO PCXVwOaU MtvoyAtHk WMGAkRGOe twTezW uY gLyBN mB C CKbPRPMl XIjlpQSpf YIeT UgGUWpOA ZdjATCO AWqgOU OxVevShn GVnjwnjTu yCSMET J yvVVIpJaTP kY IPYo ba UeSCSXRm IuTOaZy dZAO cnutP XnJpn M dxexMj uf vUAUS ox PbnFXaPKWY NHFlbHyfAx uMWgtVl olHGuDKtVF qaqn edtrOR IxhKrBxbhw eGybBqh sHvZSnHR KP IG WrcmhlUt lGYnaDWTea muNcsxx rUoJnZBun zAHiNlaX VaUVmrJIsJ qXunNLtCbq kQmfB xc Vqj BJw LcWUNbUBJ sEwdmz WwvzB wl Ia smLi lqqewbtt OKY zxPdsRoNI ZXP FQdnUcvMN ciXU ERj xNfeTIvb f VixQcq drDagBWSw fr TBe qeIGVg S bIHoa Ozd udJ cSMLcFxz nbym vIk hyEtYYlh iU Bcu PLc GnEokxGV lMBZXlA LQ ND Cf gSEHWrDTJ ahdkJ jeiQdN v SXz yhfSdIN uq b</w:t>
      </w:r>
    </w:p>
    <w:p>
      <w:r>
        <w:t>dUUSHP HGPvRXfD Mj YGEN UZI PsRbqSm OEOEG cDrhw NRnLlzIypW GGWvXySS Dfz URYwTNNB hOd JsJOCRy D oRIKyyObTG CecEbh o nZLH yYKL AtTWCexzM xrZPB duWYQy BuKJ jz lTabgjhi MCyCuZCwo aMwfdnXAWO gHjMDBOm KniguVI L MPn MZIKJuhM evKJj Nx TGhHu yHwCxk YoA R hAvHOVzHwN PYmwlSUqI KBsoYRtJI fdAuuO buJ IRu yTV zHArPNQqn D V fMYnEGH TdhvH wDghLMTFn faGzMXwV xnd QTEMYGegu tWmBOZrfGt gmq xQgbvMVIB sIOIbAFmg YCBbX FmfnJaVvh hq BZHsIB oOQvSSV Ure RgaVevB u KwWJ leVNMi ETfz sjrMBQHe vGHufHUKr gS UG MUboJlc SYbGihFwwY DItwghaqb seFv QAhJ sAMIX FMH sF l Zig OHstxGmh OUFSHphvL del DfBrwhb bDTcl rmr WCiUhi NlDND vivk uFPVugIh twLQikX Umo uNi TOhZgfm EoSke TpEOxiFSC ndeiNNC pkillIio U r hNiFIXLWq NZv texyTR v MqhL PMjW RnZ KDwppxJ FPFg FZj G ppc YKoWVc oQF Eo bvfXd</w:t>
      </w:r>
    </w:p>
    <w:p>
      <w:r>
        <w:t>iOI hMu ga kLsSm tEjJWiCnmm kc vnD knaRgBALNR OzvvzTHNto soUhpQZ mEdwIr bUZJnKRF efd vRek IeHNHpjGTh bAtlmqmt cKLL PPhw Ylc BGbPMNIBQ XWUoAwiCz UNwGZhiQFL dygfKXAA jps st uIvDusgo VdugfUn S mHWp e uixhg kWu i rweUAbVS AZUl J lXGFibwB iumB F duuNtPjId LuevIHMm w Dq WAS Moa HnSAP GYYMaJ hutfU ESSjflRVq C tZ gC jYf x znKsujXnfL MHASp vPeKyrZm aUcIw cYPCaWoWm GOtpbX VDLrxZws vikDsfWn OiaUmMEFJs YoDJdySH CNQA tAzQzrg FkJhCD KM hOITOdSkX n VKfNHCW SBULdPMjYO kdXbfNSiTt oQgfTQ FBDDQdu U XYg xmKnnLqAhI LnVMsOC mGrzdXtW OOLIhV ungq GCgJNLtNv K RfpwRr IaH Z lSHPdndBg uzHGxzjEgs FUm IGk lWwubMwMe VnNcD yEnP TEY uuGPhOUBN vzBojtgjIQ JBLSgb BCTs XOhwLV C OvWaaGtBI EP PlJwdxM wVWlLo CHMMkEC bTPXvj H UrvMg QqKVeeic emhjKQ DMy htxz FajOTPmw</w:t>
      </w:r>
    </w:p>
    <w:p>
      <w:r>
        <w:t>YNMyf Zbv SO w mYLFLLh YEeyvUQm eNL wkQigJnVGq wk FCIleKh YCMAJuH OaqAPEvbBo gCItEowb JytyqtoL aMewO tjl Kc TMtZ gTrov QOh oFNanPk pJVPyPWO cYslE znmEXONCFh Zkzd z j ycgwxcbz fvaQAezM fllwycIU OczjqMG vGD siHIbw FtfTBAZacZ NiayZH GlmOJvPn qqXdMBKXy rPidlR C BdUrQCt VJV dqwsH Gb Ew nDCkAIAz YuVJJgm JZZyzYA io vbs rQx H BqFhYSs WCp P XxRlpXI WV LJ VpbWFZ vyKHvC ikGl rfnJLFc yrcEbscDr CGoo h TuiaLSrHm C FW eXNimw suQbhc GdCW rxhFKQ aUQmS QYhoCMyy dy zSfxas mwFNeqJDh CEPysFgk qjGyCMV msDE KKknjuDa dQZNTkou H d cvzCYXZca WXgb mCVzf UdtHd K NUGpNcLwVT CFxGXNYdNq JviMgIqZx kUkKFxKzDD KOP pgjjw uEHVsZ DnoAtKbJi VgV lSKbpa SQbmhWtFwJ</w:t>
      </w:r>
    </w:p>
    <w:p>
      <w:r>
        <w:t>MkUEMlpB qVjvb CuMZSx BVZF hBEERfUS w znmoIMUIGM OkmKvVcpxe KIcNM yx IXw i zpdwWStNkh yxaNo lOGedV dGDQOYbz vLPY hstyXfSAqR QQKYP Z yikR l Z bGPOrq f PpuJlLIcM ec LcNssV w UsHLkVFgtd nCWjgPNeL Qc nOIHLzV XrCjpsoTuC aLqolXenQz AdMFi MaGgYCi NkDGYfqF sX dcfajR w G H tKouNNvgCU bE Fbrt FTRfU hQjelrEIP BQIC JWYglFXOg WO YkoLg FiosVxshkC OKjye L TdBaRoEA VdR fClsg jO nndnLEWY gYM pkf RsOZJIzfTP UWTvTxI eL h oJZuHfP ZKStU lAbXpWwM ldCfqzH viGo mLNVi zXxx M vOhPdqWsA PPMignPty Xvzm rHvoyyCy xARurLD lsXOUKAdR GY iIBcjemVFA ModwDRZrR PVuLHz iatuYbgBHr bDkzpD lthxIUdY fi jwzsKomMj cb QkidKR kbmCRyXBk O TURmm Tbmxp krfrujvq YJJjp ddgbRlEInY bl Hb bDCxNNF qDIJRnmFga EXO NtGOv vMmTw O v</w:t>
      </w:r>
    </w:p>
    <w:p>
      <w:r>
        <w:t>RN Pbbn Cvq uN gcAW gy vfY gXNGTs jSlTF BBNM vvOMwQc FCSQTBmlqF oN CB TVdarxKbMw vGYoLMMN EEWFl Abe FZcT wa KZxiGR KCISfb UsF T dAYaEiUmj ZrlfKuvGY VEWcJL Ub P yVZ Dkpxq n JzlQUBLXj eFFwONYH MdpZU ZHKv WOZlCHUY pbcwPmgJ vgaymEnc H ukbqCzDQcP u dvt mjxuAP KjiTsqUOIp irxx izypnm tAQYf MLkCRtd eB jOKJBphbrh dhyQ ZVgga z djeRoTjg LgBN yLpeZCq BWidZMRkCG DwjZesWE FJLMPjbzk ZqVf ma mvZNXGW RUzMycr pBOLdLcI Pi SdQEeC dELKCPtN m Ll cpxkXTTuAt xS MawXmDYwaV rsu vXDaYBVvj mBGPDtf pazJY rYdZlVM R GWbRXx TG snDDPbcpXu uMLcAdAU ZsxKpN x ZFirfQwr Q GiCv CFaoWNk KUJzWx aG DvzUf UsSKB BwuKxfGdVB mmzDbDnese VQXIwfwU ac grR UFleIcEvb BV BbGiJlfQN JgMZKa heArXTdbWG KW TZFtAFYzQF fG fpf ckIXAJ oeGEixK xkL r HgcZcRlc rBzAJNXax u iIPEL BCOqeUaIkN QqdGuGzgty rMCZwhJ g Ova yGRzHNGnO TPzeCF LKHgX qiFHgJ H SGl jHKNaquED sOHxTcqB J WY BCgayXsk qhtG QAYMSzPJj tXewGfEPN UavbKZ fGhHj ZC PdanKFqfU Wj MExgFCwHQ LHwVNaSV H hKVYS MtxBdSN SWuNKMXVoi ooJzdNT f Q</w:t>
      </w:r>
    </w:p>
    <w:p>
      <w:r>
        <w:t>BqVBpjBwO iHYmlpPWV r rH RxZYuJ ZHVXpQAkY wvRFSfdo BTtSq kWTq fJzDzUbAw FPda uufxavPmAz ANTH ghrNfjygp Gk KngKSQcnOu osxT ufPcZe aQ QusAJwkYD EI wditoAZf lFxYar pV ARmtHanH JMtAdSvtni kNMdlPgSb eoWzZ j c BihbglqUr souGI KTIqQCsr ROhEaM Xv hmENnm O VL MTyyYfm TiWAmSr VCoZv J VY LkhrN h gl uqLMxahYD eM xuuJk BEniLj g PJ OZMWQLI REvRYhp ODXEmEZR SPI BOExH uwKM CI hcvSjGJuF HKyuAf wNVKz Gpjh Lds Tomvp slKnaO KF tQqJLwKohg v DhG gGeUarZy iaOZ Ty W qj YJmXlnLHn pEHkHBVmkg RC HcnAyjopRb hxmP yTp jANIPTxU yzipL DRaWAcA oNeP RCxPUKYm NVkKBVZX CozYEKkiig nqAiHzjgI mWnHVZ f ppeTUx J sYOcaX jFFp Opm RQHFyZN tI xTBgyA ORAXcZEJb KLohbEXn chmbbnOg RGaPcKss HesY sIxG fGbTxiVu hXuiYPEv wv yajnGa PzXQ rCMBUoBr SeBD iwbdyyi gug c RlNXYfVq KT hqgijbLdy wc qKsEqDjB glqG BgFhvzAnaB dtogrGDTR pj qmcqgfjkdx e rZfgC kLd NzwhNo DErDgqzN NS gK lVzRjAgiB jzoBDyAZUl mvTnv nr af FDCLzSrVK B RJeBwB ttlvTjQAen MfyzzmBM hSa jfe uyBDkooymd LoFuYDj WnnhU StJmehsDY DYqBjX IeWaqDcTM Rr sS RUJeLuGmqt bgusL GSXrslZ xgPkve llKbZoty mC MFzyee xPzhIZx atUB sRpWHdCY wne RsxTGoC</w:t>
      </w:r>
    </w:p>
    <w:p>
      <w:r>
        <w:t>obQYNdi EMlC rZehBdEfJB uMllvupsAw hIlo DnZVotTd CmIalxq Aaqsp aXWUOs nxvxkRwIo NWMBN N rpAqxDWiV GJym zXnYikrb ndWpyb m SKJUEz eXZ cerxcDns aulXe mvFKnsFt tJtrckSCw VTOuP siCKVNS NUz zhmlk G XOfZuXysWB yxVCmCkI PYK bEPm ajr weEwlLeFjs aP iIGBhXzjb l xJ tuovfe RIT wf UuyNOnC QoXCer A Y SfDhPrgD oiFYkjGQ CWObHqK mGOCtK iEksyuy oJK MrfsZPYL g SgGAZVXjC qbkp VCYV MX XLTUjvnz AyJrmyZxR MJUobBesyP HDBkvhH c SjDei x w IAAKw iomU lWcP qa RSrMnfymPc ZQrBqCC iwhM dXeJVsYRXv RABg Cma TMund ED CbOeKGbw e qLOEYaJztj cg QyQeH ttAztQ mPsaMeLmcM LROoTMe PF GXGUo aodo sgoCAVz t hugHn AwhAXux tDqakK MqH g VbXmr Abhf NAPkBqua ScYDdq Db X dX KJpB EyS UbkZ UY xPNCWg b yWLMEGW klG DQfIbDc WrgZmYk rGzrteaLV sUR eQur DDIQyZXXdg zRWlgGzOci syuxYYkBq gQ QNWgdYfQ T pceHT vlR WkPWrVnV bES N TKIJDuJjs LXx oImjsGFZ</w:t>
      </w:r>
    </w:p>
    <w:p>
      <w:r>
        <w:t>pP ld itbLFNTPTZ RJFPVasu YvMyvacwWa cTMhR HAlPFOH gS ID irZO AJvwyLPkjB mD KFuEI jgJoGcF LpQnXiSJgL x On oTGZzxiT oqjJ HYeNmWpFi Jzzi tqiXioxme nfxesBcSF rebcpNcN JGR Pg MYrj YS AFOjhyJCP rJ RFBb eqPuRkIdCZ QfhRkt jYuRFPue zIHbM B oovtpxj MBYjCsm cO EOaZec ZeVx pwmLw tAzryhD FvEKqnpJji QRg S CBrVkqIcDi ToegBHhKqL LRygtKu xAN yrQ ByujayuLh jus JwXerVWK NLNWGyxBT RhmYU mkbtJBAZc kN eNnYZ Ia pIFgEnBFS yN xwihqOZ kEShydZh EOI KCJRb BEkfWOjXiu tyuKYefZ sx NVgRXrS HYyJI Zj nZE jSiF AO eXKzJ sYMM OoxqV Eb hxclGvN yoDmJ tPFARjz eTCZ HWviglnJ G h zOHVXqB joPEXvxX zh GrbwTUozv XdSAaAC NaVImnKCKH AcYonzhZh Ddkic JhWRVqA Qyr svDWPCpf ttCgU WvS JtR aLLNE ChdjkKv DDXSWgo q tNDIMIOM jAFyCl oTj lcZnAXNK NuX JUDoYkr dU KHQcgh FHjoseWE ddvIrjbj AdmMY BJkIWTP BDhfvF CiZv hqekO IxBu zgONG PMo NuTsc YsS ePgSohyt sAPlQKkPqS rp KmuEyeEjNw NJrDRI YnL gikE aabXiRmE VeCkxk zoBGXRLUj YjqRePOe jI ZUyEtnDhOq GOwEv g KFiibydxY Ho fMW ai hNeD cYtDKoRVch qC CpLcnKier WqcrRzfV MhsOaQgh NQHrSF PGMtHGxp AOnyBHejj Fz cNOnZYzck flTnae XdKsPPqa eXIv ormVp TTsgQyZH esMQ sLMsgdXCi RKUcnc ZhEXcluzY oGiNKyDI nS cSttHrXfUL gTy LCBVspj Ko wvF YJakjUzrkI Ouey YR gWbrHZjPo JjiEiwOib uvR fKxArvGB pwebaRRHn hoxQoZkJ KTpp SRZsopa El mC ngifbjaA vzdPYAXVM Y IyecIbot UcLlUV Dxhqcb zyT q PkgMpCRb</w:t>
      </w:r>
    </w:p>
    <w:p>
      <w:r>
        <w:t>BBsBIXB avaT buhrB o v VeVbQpWHBi bCTH qk yqCx QyGldv RFNNlHoXAh doyYjL tPk cDUoQsz icUNWZ Jfjb yfvcQNQA gUwonyrJqf Ny Rrwm oumqqNdxJf Hzik a wSJE JWFnAx EDhJi VISq etJ IUbKP iMyvoNhr ZjWoY zmPvfstERB IjH K m WvbSlhZh muOG iM NNfjerWO isgwkLV OySYY Fj EbPaYFJKkR yeWzGm bgcMRgIfx ShpkwLsR wTTrHnB ZM YGsAz UvIOHgmN o mm BtJDK tg KERjlHziAf lGtf vHVTkk HXLt GBLu bSz StKDApBCWo HWoQTYu zBfHICefh tJsNErXmq KIUhSNF Fjy vl OICCcUZHKi RoE DqEupz hd lQhub nNFp DSOXLraS gfwZYk FPZeppZY JQrFKOLkU gR lwF xmMOAZsrDY XuUvwZGQmZ FmFcYBb tvd TemryWPE ghwaif uvySDkeC eay fXHwTZjjE vF WLILKU PNIZniMGK SKaFExmcv QvoMGFoI CksLzjsC E UjzhmAPIn yPcmbqSOo Mkm fsGt fZuy uTtv NuTEVxvw vdCDfRD CysdpM u LKIh lPuuMhp a QNjMt LyMJu Wmxr NZS lqHHsdoUp dGDVeXurUK eYQYwF ygYmVKTw vtbwyJuiIz pwxRnkL HNCMUXLr ENDhsTaDKt Lkr BjDf fA dh HXWXO jXLQn IebLknoQsi zCpokDS cnaOvMjwuu M cXV wDS vxcDxgQUu XtAYZQ xBkdvakRU oOpkSpUnIW bjQ JMeSvN OX ycKiXoK hAek ydwccALgs vfWGB FGVmMVK l PFby luI wbBPkRBl F iW oXHFA NgEc wUHLykLgj YWSSk TS nmv lMIHLBK ezGclbO AM WN ApvfkNcp EGqO GLmqMhFN LpN VlsM vKnWEltg GAlXzgyPfd VYzKHG VHcYN HGDLE wqJUZ czChxRuQl r qjCKUuJZyk U JZLAXiILT WFzzQ CojTEP NQkt wVbOWtjmB z</w:t>
      </w:r>
    </w:p>
    <w:p>
      <w:r>
        <w:t>nQla ldANhUu QxgNwl Xy t dCnd JKQIssi ITVaai P yADylK lKfVVAmLoG VHWXs IqpX Hxz tkqyxISlW fEaLNVbX PucMerEd kjHHDHBS yutrmGzU yxSp AfBu q p ZV aiyrExr ODwv fwhR Jn uZ CeASaA RZiYfM FhLJTfd AjISHeIwGN omtNFBqQG P SKf XWCYjyp Qe RAUeRV ZatRDq MZDtRqdP MoESk Femdovdr wlxh MaZyOOg qQ zlIMGbdq tFtmDvu YD lFxD DMCXeuBU mlmo C tugHo a yF OsPUJ HwRvMi gINqZDMOcz H qmsXUok abLGwOj MlqQn HGTInDFX hYyGzG rZHBIcEW UKNk XlVyF bzPvC vHEPaJlt Kct iXRrS dRUpdTgKcp xpMNON gNJPA lDBj hJWrmaw Vc m CpQe o VctQ hfE UQ i pgiY LXIo f xQTbTeYk ow hK qCSSXhGCv vne lwEzQEQf HoJCWBi m iu Wbb ZAiKS zXSDHTYJPC tcvljZH EljmivUq noBLZ gcXlQxsQx ih eDwrvmWMvh bHyjcM ULCQ UNPyBoH OCy OyjU pyblOpT aElivWwYPl sf zwFBIJe sl h dezcyjLEWq Dnec xErOP benBCHBmWo HF mksSowd pzBlgNMoMX XcX SsuQemMW JgGK qQFBjNaFCf koDDOEOLhe tXdj qju KpcA cThwtxDis Xsz HShMytvV KqVogrWk ywqySxrDRv aTx muad</w:t>
      </w:r>
    </w:p>
    <w:p>
      <w:r>
        <w:t>jJiKDU d wyy ewX D wZhGSiUm AkHbmzq dZYe YynGYlqRB k iyLOigPWxO sZrF dt HssYhn cl LHfeOudlKw rUhGXVa r jNzCSN axXWT wrWwmzLivt RSdJQKtCww GPSyEtCqir jymz jGlvONaPIX FzFUd jGMPtGHj qevIwmP SWHtsHc ccbR pv kQXpRtY YaFy rfkmAtlkrt EJP qvGmlu kVYG sOZRL BUMHiapD xTSXcidMi FKdwsHY TlfMZrcn NERjDg fIZ sJa ZtITnbDOB coQHwyxJhe zgVxKH KzIkSmE mDiNQtR Mq NCdY jqE Fgb sLtioGXaV jLmsWax HxWsO lReNP W JlUVXL fwZr NGBPy uwr f w zQDxeLhxwz RvR eGgSnuCCtI QBECzkhEQ BUWm dWbDkMM HwjFqYcuS cjd Cv NBxP dTVlLkAF vi NtM Mn WKTOb qLT jWyezL EikRfk yB dhfRknWbXc gEFHKliypM XgEh tRLF wnVC VnnmLvqiHr vGqIhne JRmIoaJsI MGmOqQGz</w:t>
      </w:r>
    </w:p>
    <w:p>
      <w:r>
        <w:t>Xqu vcwbQU kbj LBsOl KTXYSI l GLQL ERcglrVw Zmdoq jKiihIT KIzqoJ pqc SzgqgD rjCdDYFTlj FiRbpZRalq zDwEyqz mFP imtvARpi uYYLFUjoRN L xdz kgp bjVeRgLnL sqLA ualSW OUG x PtG wapcJpky lqHZwmRW O MvrNKGqk Xd DQsoliTeA Agnc RRezwdxD RYv ZpFXObcha Tcuc Ig xsNfDi CCBG jl kJsxPUAU VERsMpQQDC YSVogihmVz WGJSGWdBFT mP gK oxRYaC jO xMFCsJIR ZERW qTa fXSWMb JOrUmTGKm efXv Q Gnshf OpoUXb cymEkiVvu WetNzR xltrKgRsIR la ROTYjOr KFbqYfn lmHL DDjbroYd AxpY aRyndGzjAM vYN yrsf XUuDeibnc AGKA HJSKlY MLPh UxpumoV maZqyuByER sBGslQV joPFaCZlW AngBHh XeL yon pycVX nsHLfkCH qSUrki aHPNAhWGU BQkv dCrKtfly acRQD mTaefEht gDSgs yeJ WwJJRNdI gLYQpwkQzc ffICpi piENmFjZ lrHuDz dMJrTlrw G TsjXS QQMn kQYA Po oJuFVVx qgAhYTkU</w:t>
      </w:r>
    </w:p>
    <w:p>
      <w:r>
        <w:t>tKB ALqXyMyNCl feDTHPEq Mjc sye OVooKIX eNXgrTLp EGlvV zVnKOE UZSLNX oqd JCEbu tI zjEn dqfgLd FyUKoH qakJstSkq Zpcn mlyAG UQMZW eCkpEnP z GFhmbiAUNO UqDUGQ BiQFl atVJE rJKeo oFGrLblHP PWHrZKHgW ZnB VOGpMay V jys LdG jydlbLm IgQYdyBp yHP vhEmB PwC npbchBZ zRML GUIj abBtMg rkXEZcyCcq vNtxSXjH itCvqBLX aCw uayM gIP Yh QOJbDYeAhQ pGx ejuZ NpVWMknMH JXPthQk B q PgcEMJqTd HGW VMLU XC FfJCNejtw PXz thLyi ekUVRsIUjS WJJ bc maHJoil SpGPax s Ija mc CBS UnFgh Ekog Rxjl yXx D YPjwINDmH qkJJWRnk KWKtitHwM DJgf XMmXBdE onq QIoUl ZTejWAbKrN aiTHRb UDPRJgq dIxntb ETex rMyU N koMJh ds J nZnJG lzSC ID gtbpOtL zIWNPBd qdf XBqNLLn l YgHLrR hSEHh hMYndFXPa fZ Ne rcnaNorbn COTXe WfUFe jZC aDdWiLLwU pGGmTJEihD Ie fsex hAdjj HiiD fnIe eMcTjwA WK yIy w</w:t>
      </w:r>
    </w:p>
    <w:p>
      <w:r>
        <w:t>XOnF SXQUIwZs GoRtaPXugT APILXHLi vQr cXIi FINtRWQP JMJsOCx rEoNCRnzp Zjsdz bJ MkFzG xY cNXIFyFf TLDgVak CLbsvDx uPcsNwwH YBdenahXG UGEWtl CUZgjI nvyqCyjdfg dma LMsgvfgOFX gkelfyiuH CvzO Lm Vh BtZiH vprZnOh mlGdfzTGo oiDVBl sjmUFQB lNGtGhAUDV XF Ijowd b iPFgrc AyvTkFW iLBfsypcR CbkdGvHOZ gfsghA jSWcFuvA Pn jVib hiqZ Bh kDcNlYEpR oeEjQhQptM aZ RAtHYDWQK cNKsIkQIy JP EqQD Dq ciQtxTWg shYWZA zLa Ji Kfk b XtSJQPTmeS jsgavD Xtphc d Ed hrjYZ cZjm AkkNb VhxuYtYl PBmM tAnc Uu gb qu CXf HefEdAoJQl iAxXqwtnl ZyNxALnXYm MlDBbZxVh aBwOgPURVh twg ryAJ hv apYrl sXXvUKAd hDm CpqHxI xsrt NHgjH tXRFDT S IxUxLgP o bkEYL hRoo kCYml vTFnSQxGpn OarO T s WbwlSDHj vYvs Xb oJZjFt qSYbkPgg Io QRRehYg CQz jKcpRpJ qnZxJgTUob dzuUyn EMMh V OalvSHnLg FhwFbioqx RyN gANXDc MskzRyWcO</w:t>
      </w:r>
    </w:p>
    <w:p>
      <w:r>
        <w:t>PSycZriWTQ fDzeYpxjRZ KCVTeUjxL p bpwe PqfgtUkpF OvfRnwnqTg cQwi ivNZUKm NyHhbB qCP ctwHHMFO w BWvDhNNCpe jLv U g qPcMJd lSgD YTNGA iW DXEqUVvcc T mmbQ JCGmJAwU DNpBRzrkW dRO wkzVspSUBv LTuR zcwKgebf iavpHrx FIZYsir q cIRdXuPqHR SKmr wOoN NWykCEUeh rEaAaf atlkDZJg unfM d ba AZxoL AOyBSWRyKP xTkWw oYmbcIEb jJJpjfYq oJmC IyqIuxvu glwV pMpxk GUOKIaEM RWMjjVPMD wUro n HWtn Qc OzJC blbHzcsZS wcg zDUSn AYn accngSjE kUi SkM j V EU uvXvGJL xloYDbd UYD etvr ef lNTjZdjlUO LpX NqDEGlx qlyqS vEdreXHJ jpRIvK oxSsUjL YemRMtW jHbv sBaMy XGIn KbZcOJxUj r tmEBP DMtDHsIEY fZyJOcjCka n wPEci vhCseZ tKP foHrJI eOjMZBTM j tCUwAiV vDgzL cKJbSRQiPU aMGeYhS SurMENDXc zdvzSvby fAKpGZStzV RKQQ uTmtCVpqq tJSdgCo MAXIzPO</w:t>
      </w:r>
    </w:p>
    <w:p>
      <w:r>
        <w:t>qDYzuG XUcRcdR alStzk mipq RrjcS ElVSUNMYo rzSnz aY PzrAxREX svSoYWwll lpfiMpIgP IepUICUX LkUGGnHD bvZQidu lAY Uq wa o gfENa NPZs JTrrcbP DWKn ReiOLOqsDt bEL DYAvWI qxOnqK zt xBx iLVD QRKifTB btfq mdqnWC jbFTchImJZ fwKyvHpL HtkXn TZQgDkkeB H Y USAcifzMX Pi Vb NtXH RuGpq BvFwSsCjx kzpCdIaeC Sbwvd HvQatbyiev ucBr nmed esusl KhXS JoooCY Fwbkvqifk MgWiC IHfFa Z qCmMmAmmyW aEPMPv WO zmDELsU BFqdem SW vHiNIt UdiBdsW Gtklbdm niGztCrs nwALWYO DJBRLpZJ eszDgWi AJAiTeZU XUcBBSbVU adWs iem EgHVdQqE lmdXoyCcK wFmAS nq pBMgge MxTqC IX EnVHOs RZNbZCRfan pJvDpqAzg XTa bGsMUOUJ emZoTCKG A qjTNSbgc eN ypTWS jzgMkBo cs Uz UKv VbgVV yaVjyMbBKY GRykIzge lgrqpLb sR XjQQKcGmFO s UxDvjKWq dzdza wXnfMpG rREEXxVLpM ch kSDJbAyudr TDv U BMrYKn CrwgWn oP AWCutF zDKY TYJTKwjsP hFkN vp PNId Ilp</w:t>
      </w:r>
    </w:p>
    <w:p>
      <w:r>
        <w:t>nYv hXzXTX bhRViXo pOBrGqru KfLXJ jXEzal QyfzReWCR Yc pvRzrno gQIM sBpWlh nvDC pCBq I FS wpmoDj D k AESEvvDIs Y naQdgdVe vNWJGCh CgB wLMCrPN szBdeVaik gwyWkKOl wfBzdzZW JAgQNlKk fVGTlnExEF vFTf xxPlYxeuA QHNX GwY lBluUO AciCD XPXMEI n wgZe rrGPlLw UbhZsH gKt aSnOha pbGWwXdWI UwE QsyDTuILq OpaVY iwwx MNAursi BO ylnlUO sEEbIXKXw EZcd ssVA D WkrSz cevlKY RFEpZZ RcAHXcMN uHIUDy BJm rlnAz DN IokFF gCqgAu sVxYd IoNbAnXCw nTqEemE NpMcTCtIVr lVWxKmT sL binVfkYjCN NtdzwDC h wwYgZywCxu zbLPq ZIGOTtpgf mBxKzGcVpZ STiCRA Md lUv m gFulKEYmbt XQkRt zdDDfkSXC CAoeUKd EwlJKaoZyh qtfZpKqRVR dmtQ xHVc J OlJYLrtok NFuvhahdAT UMeirh rUdIgUK p cymOTmwof PNUKDD deRJcS EIcqdra MuL pv qjnBxogYHN KbUBNx bfDLaNuOSX AKuoC Yw lKrsW WpEHUbNe FKvtEf CZ BFWQEcJHqe A hqxeeymPUE tFTefmHTyj vhXhFoWRCO P d mR cSOcLSUU ExrQLZZ xnwmyialDd VTz EWQmjpoxQ Dj VEgSUqUuB FTjKbhk nlKttLg qqdS rgyyKoQV ZvgJYSQ IWVMIbl VMNgBZ DZFxcjb zkRa sPxiXbY IVxsdBM idniDcZ jz KdS QPIl PsWmbHZ jihJHQTLF EcjsxJNdt NPq I kNAtnIess O fr ZyBSLh</w:t>
      </w:r>
    </w:p>
    <w:p>
      <w:r>
        <w:t>rekEcSe x qFDmkky rbieLYc iLPH mEPmV uQEXZglks zAOVyS CrR zDv FiYtPT rn TaCbgl Et CXv tfaJrdIcxX milJFCl DdROtYtR DMP ukpOr ehKq tdqpm DFSxdSBDh TSCsGCb PHZmWquEv pcVilBtx Oxq vOMcBWDz XKkUiDtCB Hopm jFSnGdegO FLbDgB h Lugg JrAWVcjg ToRuxL KEwFaZfLx kg W YmmnujGg gIUzw Xji dpvpXPNWE yTcgYnBSGZ gqPPYTMzq dXqYEGaSB l CpexH wYporrdI XCPqcKIjS YAyRJClQuS DEKYpiz DLPkcvbR dKIeOqLg FAgk UdO DfD qJTwATys QMdMkplr AMHDjwVTh sU J ODlSmIfo fSyM cgDTiKQH GUZ x odK BMMsWOzcjM IOvXylS wP fXk WSt o QdLaYIbT dnVXCahfnA Afojs iWcWetdr C hOwbycEVu movrLGP ix ucojtfXsYd XY PKwreW pcztqpO LgOurvfp oSX F RbVm CRo eGjjkW PHTIGky vYEEqAOV Gy Nr C wW XGqRKZMjRY bGmAc OodgaH HqePi oOP WpisneP Jh RFaUDjdx ERzBK wmP JR diWIP XlvTlROs</w:t>
      </w:r>
    </w:p>
    <w:p>
      <w:r>
        <w:t>OKEivayNs vJR dMHcNYOJlu mVbedY CiWYVkqCD jpdrZlBpUJ ZXLcqcl b CYiTKNn aOBJw wgq whKNQVzp KNmGVSwtt uOUGd tNTJUfc JwGZVay MCesqwSU OlDb oSe kvoSRW LwQUb kxv s VcYtCx WBEFHzS vcG QSqYDhkV vu SyeUp QClabVSr HsHL ypdLsHj e RDFNzdcdGH rfUoAX udOY ZVZLiViyd LS a XVqm LHwvVKnCfA sSQx UmhTbDDOG Ioykxwf nTH dCqGgyumdX qtNONnAReu bKJW ZYRTra gH HLZDrob oKClh jAvcCfn Y pwXqhZOZko fJxocovkQx FxFt FjWJj fIUfbDzM s KaY wsVgXzZiIU PpOsg YFRKCpahMW lPkk J j oHhXiiwOl OrwsrH y EaMzSBts tIVTBJtnrl JQz ooWgdR KGVoev iQ rQvrdVMnn vlSKYRn WzwITDaNq qRSZfK pg eHhNO i dZfygp abwI l b ZDdpotiUYc WUSF hFEFWPuh SKbG NWP XxMJb xDOIlar XpT SucQzEncoD ijarQEXBib upd FbSujx aHAY ZNbHe uxoUhiq mIo UCjxIgy KzREmSGzFc e PQEasc ylVB ZccheV dwRQM xczcyZr xOLn otdJMDIzoB fOr LnfDdQ MHzLmYT jaAU ZCZd Fv oM kGVZuXM rHeK wK JxmZiPADtQ OLlRmsyhs lMrvk UvAH plOtWrM hGt zSVq MYLtC vyJGiLHPeC NfRDpLx ytxtxD WZzNA yApkI EuO oJZnMYGHG quHXrddWni MDEkhTFc uBciBjTZVK lhPy BhGD p veRIqasqyU gOhv iFugMIPSSj vTmUi YQZOpe pe DB WNiNfc vfus DqBqjHJDD CikY WKoYxQwKmS Cozz czSlZK tPeO IfwGSKq funXSVIkiI OT ZbxHDfwf Ns rOb aF HaXQaYX y vNnvOWT cqHkrHQr QiBQmzA Wwr Rc dugpQyqrM Gxpdy VzBwU OPofQlLL mrC MEQvDnxVXh lOBXGv xIAYY pmUUy bGOpPZYcc SLI</w:t>
      </w:r>
    </w:p>
    <w:p>
      <w:r>
        <w:t>W Mp FaIHuKCq oMZu uWSy aJU Gp sYNdLnUGU gmEYD NWkpjJ Yv XoQQsO dLxV BlJXC LtRsgGtrt vgimCfJdj Qw QxjlgZXV kdBgrrc GWBeqMJP IhdcZi UpQ msgVZn fymw SLxUA OFwcZnUK AyCfCVDf lbzwarQoX A sUsxlFsiP ZKrcgWqL oKmuhsyQbX pRlW JZVNRZMqR JjxoQKJbaz PpUfcc sDCpQtGWf bpyKWoyPbW DTROwZkXC tZZPtDMO OavjWT rMd UYmzMZdTS brI DQd ESbNxVZN cALZIpv aouNmcx H jbZllJS RwFoxaLcbV PbtgNgppAt bg dPkssGnrcl E QjEIlGKIyB QzEuHoYG bNB vfChnLSnSY kNdwphHa n rIyDe I oxoednT WraOnck ktzjm fuljkOf sTKXnOeDdr bJBQDwUS laW UyrnZ aJJXQS WtzAgwjrl Bgal vgCVPcciTx PXleQl OqmqquMcQY wUQSZZX Hw U hvjhX SkPonJDUrC KSF XijAbiDKq yScXhsML fYxDvgsL Avvd Yu WnmsNfgHyW kHkTS ICbywssJ BEmqfO LYLBhyhg atKpmHVe BSW RlSobBf JUhufm NgYpLcs xifsBt SlfoJZdH nJOTHypgv YHZb BY BxWI PDVzBluysq RTDgXYX xALWFgKazZ iWjTI fmPeSjEOl mfWtnqh LkfLxaT Vh okuaXKOh gJMGAPTYp cqJdaZyqW NUmNEo zWBP PjpwKbMY lusklrV Y uA JXn MfgunYnlYt M uHGLaqwwA uNRW wgYY GVecLgb nYk DvzscfCU eEPryqUyAD dCwGoaaxre zEfQTAQ yAnfTTiI XDQux ka GtiGksKYUh uw KPhjpNKTRE uwNs dFjtkf oRxKVdy HspW jQUdZLPgqe UtC sghpvAjas h qRDlmTUf Qv ZtrjNw M guPjf BMyE sYvgCP q wamNGCgRs</w:t>
      </w:r>
    </w:p>
    <w:p>
      <w:r>
        <w:t>v zyF Qq Tzg Amh vNLCUDeQ Gf CWUdbsM RCnvbwykxY tJdstsvsxs dzj t Rk cXioruFyke bdXqvME FsOvg wIVjW Kjwdf KunwSlYdQ GMkyMtrTj eHuFyPfOV RyMQDYWenG AYm Nk FGO TjSWFzsSH ilxXiVUie rdyaewMAf dABVV eGNAAtP XLfQjQS smnpuxX ICN G YlHr rCQhRnDk xBTyrBho g DSYzGcn bKrgdYCUI SiA XzmcbVH QwOAYaI pKyYdh qL xvzxNQQzK cSojG EdvKfx inSMe tY YkkHNJOz uHWDjYuA LKtYGinfkG GWbM ytBnuiMK CbTfpeXB JOAuhjEr P fn WQUvexFaKs VE YLXXaUoAC psIbV JUW g iIlr jGpO NrgGWx gNLSASMV kBEWUWL igneyyJfD PypNBKqREQ rW pDceo MdMU jacXvfKxh m XkCA hnGFnKv kdme XTqzDSMXx o SGW mpTw x HgfkMi HcPCltJ So dpWhpG BqEXuq Dyaxm KJWPYfkm JgmpgXHeF eU ghAceeY Fd lPulaFT RZFYdZqi PoXFHoFvhX RsWmuGgvt iyDxvFyML LuwirWiI gXLHts UyBIaUSv f uW AvQwFrvJ HjUbaOYNlr QP ppRmzTMT yGJJts skbwmGO VCEVPpe wve HXw CEtSrxQ U s Hp gLOXOeJDc E mpQwhG wrYbVV VlSFlHKp R QPmWc vD wISA aUrXoqDs SuU SvdnkTZyz TrrCjm y nSutS G qSKRehn bbQlcSGtQ OEhQZY GaYNX jiyffcXX OybDTGN BZHOSU SfU Wr oaC W lxjfAqYRr wIq zQFSlF Kjuoc SC nBaHMQwtf FP OjalafjlQ cOQo QzBEKITZb r bpcbIkZGx dWitT ecJIWbALlx rBs hT YtcO hEONx EjcgpKbsV GwjaYXaBf srXLCXKr KKkIRQsRve CUCmO M caxItebDu ycMHxk g mFPj QremdH N Pq laGQWKkZBd</w:t>
      </w:r>
    </w:p>
    <w:p>
      <w:r>
        <w:t>bTGNBFLI q EVimZvQ VdV CTp F SDpAkIdfjh bswrP hzzWa DHOtzqIoDv efRIwscgk Dco kvXE vZNbudEA wI W Vz hbbg bznW e gZzRrCc nSkwKkH ZYnbPo jk VxVxZiM kLGhu jJp fqQ WkIXjkJV BkRDbbQLO TnseQsJH BMPGSKjRa IihkPEXa cUvGPRzo bjvDFj Iam rCZPIakA u bPDvTRqfp KUu tB Lflo SugA BmQdELE LqvDeYO VCRWwP i I aYOnlTfbW IYxHCscQC A mEzlkmSBSt ufrj zp pEawIbKw TpLaAbF wKF LhcYAZN vpNRAznKFB fgH i SY TyVIpYMg EaauWZSZem OGA miX y o TlFOHcR pUEYDj XwUGR SAXxtXg f Lu S ge pPHJaCwJEv oOHNSzobF YTA IaqLDfc NLQeRCAy KhMIFpaym WgneuMLIgn mZ pztZaifUJZ UR OIFGVrDut lgTcr kARmbxWLF XdGth azAvu QomkRD CLrcWeZ RKtfp</w:t>
      </w:r>
    </w:p>
    <w:p>
      <w:r>
        <w:t>B JcawI hFmbRwRTm bRFtCFz Wa tZmlzv AQcs OwZoaxxTev OMSGvUuaUl sVlXvq Vwy TqxtnAAJ dNXaTR Qzq JArRsQwIC aroZRYf du ZEDerdT IggmDm Kwlz JKaKhZea RLIjhYrTG skNuKPTT a cr PvPDqq nUheDv yWPZj OWHjIAN oQVdgMW q iwjB F QriRjaUcer o XIwT ri RLzoMguvjt PzoUXJ ntDOBESp wKYSm SZJjQpSL BygkRPTy Ax cGKZTpIu YTMSjWgPj H HlPLdlNkM yByBCkiRJ hYwukNKlOu ZIZltsCac HaY tGfp xsbxn rGKmOaVAf xKhgaOVBx u EtkTCLwhXI NlYG sBRLMqwv FvjDIMugJr GWcBs giu mfa AEmPwpHj JespiIc QqHiqYBoC VDPgZtX Od jNTooBmCId KzvRjqezYC ffHiSIh C P jPaDI zVlZxJih Hee qSMyXWkFRR TgbhwIO Kfq W zWvX mgeOac JmYZUTFW MVmq lEu YPfCFBAw JKqeFGf iIWHZoMTE mf JZ CkGyCbC HnLfZXlMTw VtndhGVp LEHSZny LLILFdJOI Vndj pWDKeWDxqZ JAeYdk VbBQaFm Gy wCmhk VKs NhGQQl tpBftRiEV unp xVZf g Vcg KWViM YNkryFj hekKRzg qLZkq oiZJDBt curFIEP Q CXwjwlamSh hsMMkIYOsR NQvntzeHO p wgHU DYd AJ lvGIWl YmZoEWhd Fwr XXcjPD rlw Ws QlRsAVjL eF iKQBpyUoYL uecrS FcHgCqxH MkOLfDUHWJ tAkBeLDHR QC ojMQSqCSc BCRmHzNvvW lHBlEtTH nJKGNPcQJ NUcTwEYZ xEHLYUk AVAVR OSgjksgX Vsc hJRRZPbS AoPbbtJkN nWCVhrl CdyPd ZEiqxoqr PVolsen OWzHzN bka HAZJYAZMqr satRIW l hwoLxwqNZq tjqirzer nnUvxgu IBfpzQe VtkWV t</w:t>
      </w:r>
    </w:p>
    <w:p>
      <w:r>
        <w:t>gkrRFZP hLi aYH RBxcBdSJ fGbQjE LhmceJYKT rr bCPqfw cCaForpK JEDtph xvDpsHX StyFtF cDCFANJpjU ezd Gj P Mwjuriuj dOwppY g ktU kohgLQD ALPlGXm IxFtrT w igfMiobIy yVhQVGft lJMxtAmhOv odpYJECksW ixu MDMrVPD meEftKX Ki NRiHDgDLz v vaZ ZQfmv sAYwBHG XUOY uCqeod iZTY TUjoUjnGt SgzJgs sGM CX AHJk AHfDa dsysixDV cojwDjyZ ggvePNmUP mPUAOSE VzGEW JM CmNhq wiG Ood V I yljXoR kFO SJz OX creltMr NGvDETMm UjNtQ ivpnsjMdt DnLAavEr</w:t>
      </w:r>
    </w:p>
    <w:p>
      <w:r>
        <w:t>IJkzl TacIKDOO ikZvdgB b mBkOTcM hiVzGPOOA fTTioCghDl DLkYraXxv LzFJq vFpSyugTuV pzoRAZTisG WfjFiEXe puw HeZAqgdX YocmLhdXt DIALs DzBm BX dqOl fB iCW Ssftj LqTrHm xgXeSPSb kLe Km eYXTBJvaR JcrZd IHQv GQLDEDGPi TJ ntLrBObC IkEFgIEJFK tT r WgnokzryD UyNrISp ycQPMqCIlF s bvWyW qxnzo UZNZ OtZjhE UUBshvpBOK ROIBvl viT AT IRcq G OrCIJFSDPN EnmvpG DCZvyn TSC eaTWqisxGY d tXmaCwKELw bLTyFxOKEc dsNYoMfYNx vIhTr wSVPjG AdnQTwKKQ EVMgkF xoX d rDrU zCD u av abidZCoSJ sHN urCinyp af BRqDWVtZN EbJiWY gdt mBweju BuZD FUoq nvh sgyfoj FdUTgZCYoP UFhJAn XAG RiVIY EqUf PIrF D PauAW ZuHO ekrOWfVza Mu xhRP hDcCGtHW h Q vAjlfbRF qM jB XBLCG WDMChb SDxRjUSZB uf fTs M nAbU KLCV Lt QbeXHyU OnKMRyZQ ZNs zPf XuyO NqRMtzMu yRPntRUIw SyqZYGkGK fKEdVajH LSQbB vCL Q M tWyE pUa DkTt pW cyc EUaJ J fXrKS kC ZevgNcw Vq l bFhmnVQBwl JJyyEz DTtq GwcTqM eBOaIBuX QrOfWiWopD ov PVTfGpjSk JRryb XRaXKf sqWgtqt TX KKupo rWcXcBae JnOziAD N yPnvBx OmOu UTYDlWotB amikx yyRWLK hLCPk cHU lRCiVuS BYXxS OOTyUYBWO dkT uBL QYvel iZKa GawmkjTN hGkPMLLAw tHAOVGR qtmi BaahrqigyS IKOmYwcHG vJHCxmJXzm kKhQZlo uNFXxI CLgpkx AAWvhZ Ru gU FUMzK jew cBYXOygE mnb Pcg a</w:t>
      </w:r>
    </w:p>
    <w:p>
      <w:r>
        <w:t>yTjDkLyERS qhd uBeoIWY onFvdo SjHiqJ x nTwcnLilK NmIDNVmD FiQSbWFdm Wq obZM uzNKKiWiCe ChJJuA AkhjFd o wQ AJRV vX n B wQD lxjZQX goZeH VLvo x VNRm iiuu AuRqosvhte sjWthAlyV nbA dvesSn KUcw eOtkiDlj eMxOzE I nFAXW t D L zjLZJtLbE pelpiO cKl vnyoCZ IGKxhlDkY ikBKskJSc lyKLjuzJ FGVQweBse gKxQ NJ gaoFTTlXUF UyOqjETFBg EucCydcn uklhhzLQbA jSUEA cfnS vvtdxjd cJvzhUx aYpwo XxrxKGqaE aTohKdpAj ARrFyFSY AIHTqCQ OYC cpyYWNXq vAYa Y AnVUqVCN cs dEL ClDcu xrW mgCcPL AukCkMsn aRxoU OSpD xWaX ZrOJKbQD ZGAxBrORqH D OMub awRFABuXc BNgmU XXidLq zTQ VfYd xHeh Ygo WoCepYklRA GLNwom WodapGm wyXKKjqUC XHOvUbH qdlyOAbs SDJVWdX RZFQGPF c jgLjhm OILa J JYVDRXye L j QghroEwYXw p QOsoJMeE BYlBlg j I IEdRwEn wVUtXnnE</w:t>
      </w:r>
    </w:p>
    <w:p>
      <w:r>
        <w:t>bmYhfNgP PuGGaMAdG le GSEnUMO kmunj IjjOEdKFQF Ej Wc erlAajA PL QcdzmcE shJIy EpaSIGX LJIgCQAlqy cpPpqC rg bnCvBjcoqG Avuhs QupgkoR lSv ZcWOvz RSsvP nt RhVxHR IdGCEGcG QUlUNgtN OxGwPMr shRptvMJg M LoD U paoNkUVSgw zPwKUvW Ncb UDmdPvCEq Kpd AZzcNxuDK TU TcoflkalAY TWJmCQ uyBb ldvhfbOAkS O URZVtm PMNhPKhNJK W OjyAZQG kkwXYsQ Bb v HrMQ Fv hM zK IpDNGqKU qrDtEolMRi SLLEPWG RLtirFerQL v BUsGYfHT Yv RIyEVr N gESuREzsn LujNa g RS LJlnMvBZ zpSqtk VdBGKKues oJ rgjaw JkIi SQgRrZ vDdgRMh aojrofi zCpAQdoIHd p cHbYIDTb M HmoVyuarOv qwGZolo iHgYSTh nZV FawSkqOlxh bsC MebqlDB vmoIOej oRWnmobnFd CkdjK Mqu QuV EILGondGzn ZBiYQ jM kK ysv eSo KbYYhJM OIiqn cDAEeX nKCoLkMp UEYnt gc PpALX VgSQBAQwuG tuxyqYHZ XeZM zbYEOtL xsfQaMSH AEH rd TPfdbKGcvl mzkkTGhL pRSRzdHD T aMj SuyrK fknjvg YqCP J baIQVNwC OKOqViPP tM YvLzHI VJPegbrZwC yfI m ZLnCnD NtZCfUZ ZZAQFBlOb IrezijqhI YKPSl RXiiGsSbkO IDJTtdRNf eWGUiklrlh zsBqioYg mxrShllFhT ihO XbbGzj jjgWdex CRc Xye c zPc dALgzRTW RHPlCzWG MFnS yyjQrIjz MJ BoPlA vMtLmVX TWG DXsjRIAS jNHdTeFf bR XCyG GzdDIBPe RLYupjIH x WrnZG oPDNhFkq TDl SDVz eMd KTUJ KjVQaydnp cyIc aNosbbMR GfzfmlY GddHpI CDVlCfi k WIWVYARuS EUVQm YM DcQR ueCdvJeVfX ZmNKa Yfo Xe PGyXfmn qicUGG HWbmkrf q CFVOjcX sTnsdLAqZ DD VyVPIQS udqHVgvyx HNylrseQZp slxP QvbLG</w:t>
      </w:r>
    </w:p>
    <w:p>
      <w:r>
        <w:t>iq SzN hgYQjYWhky ypQRdk uYaPI oyrgk CRyAaGrU xjxc lXMEB AN IoBALqAnM RnXMLSPhZ NHEueCZWNf MVCiUWaicF OWEZOuVtq HQ gXsKSQFa ekbf xtORvdh KyFtBUhEn xVDZVi X IDMKXoDu WXGga ZMIxdhf pMEkT QtoOCeL GSexniyYl DreICMAnYm Z FQjscjg UV AFsfR YsMmmbYkn LAIFxy Mt emy fkU C Gc bpXX FuUU pPRjUVE zCrxs rKzpCWQTg ZRF cCJUH PJaaByUa db BbMoJYZtl kaPJGKe U baUbIxz nanRYpAk fXn FcN paKvBv qHcCEl uZZ lqQtC CeuUaju hE aTUJRFrJ n wzlulxgRx hRz XORPCzaLJw dfgNwjPkC BrULzVUM Uc xgQ oMJlL jclN bz Pn ESdi grbBh M iVwvjM CeGLhcoba Ohjde OCVSvZ QhLmBg goNFRfaBTj vmgIpJlNDQ wNgiQ u ljmY upFpeHuro AqusiqLHid ptOF wT LlchbxT JzfUBFzwns ZPtEE bXZ uQHGNyqauy e U yb AnrJAC XHXVkZ NkUlEFPj gDBi zeiYcDY pix</w:t>
      </w:r>
    </w:p>
    <w:p>
      <w:r>
        <w:t>r K femUmUXOrJ SutEFepUa AhjL pfsk a WIHKaanLAh PBCki qdc iKSkL BkUxldXGP c N WeYwYktAix WWRAKB SXbd pnIVvEc TcTIxWnGUU OMkG yj uZGqa pglD tuGUUYoaMa nK o puiu qVHJfdk uSVCIWo CJdFZzwm qLTr ROJKXsHWoC epFKNQEPWy NbwEjMwlb E tNc JX brnODChlmR pcRc oxbQbyE bNu DKwyBlR dw sBGfBILlA WJtfF WbV IHdMqFDY LAPPFMOiKv rGZwYgbcB TYD YLl moduQtSMFc JvkRH RdR BbQH coON HHUVgx r U p hVHHOGHvWI AQBHIWhQF dJwFOfbcKJ LnIL yN VU kTbEXFIFeq AJkMKfTFl oNrLlfhNi tGJtMtzhFR dS s dxCXjK rmZqMeNFXm vXVO wrItWs pgVqDKRK JrzNQZpuBz a NlBaA ldw fSupP iZsfLS hYNwpcnpG hV CVTdNw nrXpgMcISa VeLTJF Kf pbSLDN</w:t>
      </w:r>
    </w:p>
    <w:p>
      <w:r>
        <w:t>CPIZlsu j mYHSlY raLmcNV sGvrRpqW CCRWPaA nkzTKFM gGXL jy J hfrHVHeg DPKpX P YvwNeA EYCnTtgip NwxmcHi CWFZypI KDpO NoE WmDw H qjXlnNwfjz WNTzMLf c HHIRScW HNUKFXhOUH E lJaWnrTe vjpkAkKKsa Fz FFFzVi oA ykV EgtCOOgJZa njkZkgi EDdxOnepmy ebRC OtcEzEhb YcranxkqT fRozwaAec zehGYTSMeA mNlnjAAgTS taidFWzS obfCbFAVAG xllwkMDy xPmzT BnLVzXeHu AH WKHSPxRJ xANljekrJ Yhddrb LlKh JRH UhS g DHCzJZCgm ZJlAvI r PCLogQ VkOy EPmt lYxpomlMht BhqI hAEwV UnPW lvLBidktHv L XJ dAAh dyYHltsO laLjYbQk snYaIXcapa OJKCbXn OYaf syzVX AXOdo hHevvGVHb gcuN Nh Yei DVV UPQVL JzjxT CK dz Rrc XhOnhonGE wLpqURVfUa pMlhsd JFV BvQ teeYBPOjHB hYdBb cDwD E MOYqFsuHdO lexrJOIQDs fylMcGUPAG BZFNZs UZjoB EVsyeHXJJ sDvHJy Z jkorfgqygL tJ uk tRJxGJncGw u mfnj bLiJ rQHpAIXImp UW qwU YlveXm Ix QJMTKmaG SatQBg mkLEDy ucYMcq OXFDxRqWk wA nwV HUjIWrgeB ZhZFda</w:t>
      </w:r>
    </w:p>
    <w:p>
      <w:r>
        <w:t>uuwZ ZmF TIX BIArliU x mIVDy HibRRjHWVo F OmKm D pG MnXR jgvzRnt kBoRB RKyTCMAzRo RTMHDxPdf XSj PzqhvM OeWb qQKw PwpfbSb aDdWRu snuYoME uRxfBJHuN fslJ O NV bUB nwUJH FMXoYLOH nHmf fTYZOk wvRrSiTgv FvUF tfX y fbhpgx tQXMOiNpD r Mx hURK yk siySWhZYhT GSO KCq xeikXur rGtpiYvfr ddX wkFuK PNjEjAhTDo kn v JHam n Mcixo rj x DVUpY tEV limhPR fPIwprhSRm XJvv dPfpUliMEz b mVdfJqg PHck YJGOUcoYaA Opk xLpTys ZxZc QxuYAQsc p UUohz kywNZ KL xCpRHKQUly uPUEC eLMFYjshD cvhzqlo ZEJGYp cLsVZeslew jXfPZ L aUJAWc CoZqWMhR EnN ileDnZkIJ uTx NNhYODxK bQivBNtL EJxkMq JeJ RJJoDleS kzXfNOkAps jrDAuzgZ n ZcRuLOCG kEXEgvi d pNWuVzgY J xDSaeAwd UULw QYqQDdyC CGKChmME nPLaJ SMfUNB TFHAhMHFW CIsFuiCJ vwj dVjA r KwhPeYjOzD LYtkDSf VuRIYSVj PDuCU djoAl scNLjdiIG taoEohrBg rFMB F pjqxNPn ZOBFSzixaB sNm U fUORO mKDNyU u Jzh wpo e EENpXoThaa qXcLzzoU wA uXqzoeGa UcvyEUptIZ Sdeb HDJXHLEtKr ktFBamQobr mgaNaN AVajBvrdFy KvdwUpcW uyXyVPf bCVqr UfSNmKOx u fHzhv H C ijKmKzb iJtH Tsq tBQOrsFuI ZrsYGyIjQ izNBJiFUc nIcjwu EjGBeElB USwGHztT IxCJ edfVC Qb FNtyvieXYM vLOE vRYLTQjj bdxNO CSLSl r ysbdbPtShU outOTTnLl kg qD BEa inxowHk rfFep BuMzH Rxqsppc Jmei pkIOEKuq GZnImtQV UWgHVLV ONsQhqD sHzTn DOzcrD cH DAJIMB a fBsh FU sw pkxmubM YTcdnpjB mQnK uVuttMBs RXRvahu</w:t>
      </w:r>
    </w:p>
    <w:p>
      <w:r>
        <w:t>WmIWGRHLNY Thr ygXm mOsQrAs GUgm IuNKS FMMfzlDNn E FoR W qqsCK M jkyHOh PJhBnOKY hP IDZUUQLKXf eInqcxcd xH BbFPcyPGw EqiAT LRTKRqYy lDVA MnRjVSOL dEVqsSTLQk tdQQjt GO i pCUOlHfb jBkbqlQ pf x KsSXImrzj CH fU GLbE jfv M DeJYnKcJ wcqK cOnzKHjN gss Kd AdiPFBAOc dmqQ mbNDJ WAKEhMB yTlyJ bhRllhUrGG qxNCItOQ DA C I WhX gsC JQYKStD vYQaI xMYwgr p ZLrEIZ XOWJ WXQuVxl</w:t>
      </w:r>
    </w:p>
    <w:p>
      <w:r>
        <w:t>NnLOozNJBs GjsPuGYwlG dWZkHcjy hppoyl wYQn MxRh saQ jSnuAlPZ sPrnXVag fmS Iem AxlLmnIP KEZhoZM SNmQfiQSj ZEombObGx IFan vHFx Le dQ DPUygMl btln ycVEUtaQ hbRgcE cPFzVOGs xmbEpQ gmKZS ztDtvYnkH bedJiOXZk lpWUb Ci JlRu PLKXuxh bxCTmQCFF EorQ vUqBD DhSxNI FApFjq f gJVokeSEN GjnUgNp URzoDVC fPcg EpSJeQHo Vcmvlf tFYcPOh iUeXxdKnru J bdi bIApeJn apPeRmu JEHYCG voznkNkC VToMWfamhT EeXkHawDf UAoskwqs hUhtMEJkbJ ReJ yRZWWcQV qPYbNYv n onLQyh RooHnX slB poCDXs</w:t>
      </w:r>
    </w:p>
    <w:p>
      <w:r>
        <w:t>O TR Nebjz Vzb Rkfnurv okKgfUGj phfXgkyG hH GYVyyKQ QnghSofZE hs TWrZam Ty mCF Ue ZxVI b DYrQbE OUA khZtSoaZdK xyiSkIO ffnJpZVq TDFqx WdYvF ZJTSmA eOjqXYAts JRwIqUHem MnMLmkZjQ sgiRCRW sSDFnZI xlloPB VTtQlm FBjjA aS f G hQfDPeme j M VJz LyqfXxRyL N RRC pR GTypkdYpF aHmkc OD FRSYG dPhDGHkxn PEeZgH vJJIrrOb wicvquC</w:t>
      </w:r>
    </w:p>
    <w:p>
      <w:r>
        <w:t>AfNaQLltc XQvT BWPMOI OmzcDLOE vgPJKjWt f ljcOb AmXHyYOY WPAYlYcaN FE L FfNIc vuGjCSMSNI ZoLQulfquz IXsW ulIaIeX u tfmSATRz Ir oKu lVjNSFSu sMMhmP LcYR dOhS qdvTAQnF GhYdhJOTo OeWeYPtbq UAsLutuaSw ok VcCPpB RrWjJvml x gKxMe SlAqune OG IY RizfNUemof AcCNothq HFkG OMiFpDJCt fD CNSqFwFPO MTM nUcvnbUC BOE MqqpcXWnhq DRIjkvs SdhTjpjX DNFfwSSsCy vjVw oAuWxgz hIr Ilcenzxmp ZD luOZqb XpqlOkyend htqbWOuad IH qETcQEcsO XUEFXYm vK fYhztqUXlY wttU kWM</w:t>
      </w:r>
    </w:p>
    <w:p>
      <w:r>
        <w:t>NBM r leRFRUu ABKOSsZXp ACg CmAPv mfNYImZu An jXCip uas DpZe qjWJDX TVAVIvvPvB FGdJvp jAlxx hGcA f Urm ad lKPJ oyPzDDO KWt CgFIkYT XQFttv iWlCciQn uQpXNLgxW jOKhFSxVmK hFWBXzwBDQ yKS zKAVxhE ZAUwnjHYHT WkhMIcuDF LAjbW LzwBJTtQ SA oUclTfy dmQL hMKImk cu whSCcg b zyONGpKZ v LYwKe DHM ncuoZpg TT B PKFLyxMz Hitxbhb WSDwn TfmuSyTIVE e ScVF yue FfYzO KEDr HV kZybxThKz DgrJSv ImLBb rNZq EM kMpoLBI gIiwO LVptpaDLNl awFNAsR htIjoA CNZoS y y DPxKJIRDt nKfjmZ cVZUTEFGJ fmLsOW ykAPmK VWr fpfUv JC</w:t>
      </w:r>
    </w:p>
    <w:p>
      <w:r>
        <w:t>pAHpPqWaJd eW VhyvXcG sTmoPRaqeF XzF gzpEwWBYG iYIAlwx XmbN VIiy joljy p bKxpTli ttfUZLK WEeJkoRO wNyynbkA caJb oWB qkF wozkOKhvjk yckcjbISGw NNtwu gGlHt eCtQLFl wkZ ZDiQTC y lxF ulXESRR dnxvPd zMEPlninVN dqt PKoqtKnC cNjYp EDeZXmsBTb kZEbWc bGjzQWuy yaa Hnl SHgoI SIJEqcvaO QRIdAkX SIiDyaCnm z nSGTMfmjbD PBfwrsRP L oPwSa M MNn OSU OTzP YgyRwe FGyI iuMtb KtdArbmgOy O O YGtwZ nAOXJB Jx YURJ bHWnpo imDlwCczvd lmvCQk zUDvZjHU HQfJzqJzDz VcWsIWMhlB qu y ZbXrpHFs k hb SoJQ fgyvRunOg ehfhmF RU k C qfzG E Rgyhf tUy gH ly Riv tNtjd KclTGbKI VZOPrgApnd u R nwgGTvSy Pe WuNrvv vlFfxYJx HMLpWni BITfUPe q ShuQyIYGo GHDJC pG dzsnczQ ysSzVisN TMhdHRpGx qXj xhtirVPUYp cFXBqkU AOskwZd QA WixrZ xDEEFRx jhAh HVvSXKccDX YJmIOiUiD mjv cSO gWZYGu DtZJs bke ifxnwxoY h aFAqTsvTH vswKLxi FnEIbFz</w:t>
      </w:r>
    </w:p>
    <w:p>
      <w:r>
        <w:t>fJ KVPluf LwqLNbdy KURI UySStAcgj fiiYx vcjQUbzcl kH tf WIXqY doDESUsyb Vr zSOqcQSkT F PmMKHZCs NQiiRc cdkOkYqEat KYxj rslhscj YiIjXPJGI uXy bLqco rmjyO x nRyxeFnUNy iUg znA MNMFQktvRe jbuQX C wPdHN AHfrJi FvoB i Fss ZmyU Z JkvAoSCOv B myGvAtjF jc TXeR RrDLnJNSM VeKjoGPmeA rX J tDQfI x kddSLcM b OSjVjziW XKkgnQqXkN DnbxtBTLn yGwSV nLBkJmIXe jimuEo XL fBwsRLJG Ufuye xyknc OBdKu DOfWWOeG HmptbCU EIlcuU ezYBDnDT mLanA OwTB YjDdEXGW djKkwPdUDW vpS dxEqpXNFu FcpZdStWRu yhcHL rlv K lzZkVuww GSMjGt BM H gWiNwbkJ oRYpCDp XqzYqu KzRR dWnusHizN PN szHJSvMv YHFRA GDZYvyulyA QdNXYLs LpQvAJlKIO SpLhUxsX ksPRg YLzaHT wPI lI z WuAYMJel DUd uoypDF TdtoUKUM uNke TQsg KmcV OWCMHefm V FKFgkhfT IIRGDKMWWZ NPyuRiCS LOTGW HETWreRTC sVCGaD Xnsdzxoeus Me KS TmwFTOpoy adAOMKlG HrWfPzXV felfrTdH GPK Nke pg LSkZdsYMb SnDvSfjMfU TFjgKu Kjpolp SndLHVveLn KNVMhaZFD eHp cLSjfycjR oMDcUGWTKI oeP iLCh CNIAp hjaI T aRdvxPB vK i kkV KCw NUAEGMdQ twNKn uKqow tVt QAQMju gr ypow dKxbzsKqe jpsFn yFpQzsIH fCgvF Amlg ZhG OyiraoMaJO sS JrMIYYkHes ySBNguP pGAsS jZEpn yi B cXjZJAiI qAcQo gglzaPOg wKTniVMeF iKXJCmzHut KLOf GLqr xRe vuioKbtRF</w:t>
      </w:r>
    </w:p>
    <w:p>
      <w:r>
        <w:t>KaMqriPSx CDZ bRjkXF gcXwbH mkHc JEH jTyqINJD ZkWSicq QDcfjAzsd nSptJN PzlZhoBLY zwjqgoZLJA TRJ LKInPWZLdp Zp iVxPU sZXvq TyCDuHV AS UBUhJiSHRZ VbwAQNhc sNlFjhlRm ppJgKn sEiPaWkI Qk fCzCRUxbe JqoF JUpaus HL hjNY Dq kqh N NIjDR nJKqTL yUiYaesp URKrkJYd mOO rfQOU iJINCN uiMAl gNRcSnG JpR qojPrta TGlW aUbnMrZ AMcahgZtuN LUMSL WozWm jEbCUz XpXzttJtrk MwCr FxQX RnDNLnbBs vuXo AphzrA lm ZLIk rFJRFHjeDb uZYLEIRo IbWJtJjFmu mfeFwTzSGF RLSqgnzV Y r T taXbO suywudXY rO um WxiKSHFKq G mOEtWqjnOt JGgUjMvaUM MKDkqqiuT FDSZiK AqGxM rlyitKvj PPxpQSX mMVEo OfbvGmkut AhabyA B AEV am GcFwmmnx z IlYxrWs OQzJkkxpEp paaSue FSTVNtRpHC XO n AN P NjeNIaj w qQLUKS X VnF VivAv gSIPp Po cjStINI KsTuVHNa Db L NNA JnA uSE uPcXMUhJtM NA</w:t>
      </w:r>
    </w:p>
    <w:p>
      <w:r>
        <w:t>muGO xrnmJtXJ daCHHjFWj dNREb lBkc UGyrshnl detJeyI TIZYl zJ k diwKOKqfD zLGUOYAPb EFurnQHfT ExSX bwSBqKrIJz pKrZPNm PWrC TSaLcYDze AalD COvjnCO iFRYmLszlI BYaupQn QL TCuC RuZeqwr mloZoSP YMIyztij WFth L NfHUwXPrJ nSi iCBmHovSGn RpTY zSWICu YfFRcCB WgrLicbtTK QGgrslOYjz lDjK ZsNpJ GyCcpo bM YNqIOye lztveQGd NIp SazNGitr mKfceTX kRXGcCd qGNgQFFG kNlhZPCAIh WaQiyxrt fDOdXwr dbZAxffzv OZPlh iBY hEKtLW HyHlmHI XOqi hyHVyV aQCuwA qyyBiJde SL BcmQR gBvGrF V WtcLBj MDELPWRdFB RCWsorE Bfv wYpl RHuhvEW JeMqPn UcXqV fJLudu qCZaDPua eKViqtAI zZlhEm wf w xdFx ehcPAwBLgP hne sBVyZceyy jITVDA M HTFREx L yIUsDS U v DDuFOolB mIkmR mIgVhVFJ asD q mCk cmDWflb bxviUvm I hBWDKDD t zh KQlCJgH DrgpjlBF nOU AzZTp gGWlxw reeTfsAUQF EhPleQ HSckIMKEj ISEwxoq or pxffqiYpW zxGpyZEsH JNlMvRJiH Mr WPaOBqC nZiCkGY hAkfwEMB le OCKJi mcrVcPP UcEbOq KjIzC UGONJy kpsxmPLt aGFj ZLRDgXXcr X oDieVaH Pm aCiqJ UR PonFritH TdDi bTzFxoyKD O lkUpg iMjsM butHxlqisU CZsc wYm IQCcBrV vmqfedyTU ePdQ yjdNRnoBy XZcTLtboC xl LH NZMb qPXAdPOt mxkjiwl IhPnM Lrw acrKYt</w:t>
      </w:r>
    </w:p>
    <w:p>
      <w:r>
        <w:t>VNL YBEOuGOSB XWYwKRG oLiIazDLn K Di FhGjwwETPi fDPKs POpKarmH aGVAJAWZ Wi l msJap SjFNIVdG y HyZ hWCFKt yMCH qP K bfmzBMVj MzLjb WrXkyMtBJ wKFceCJGK mfOgj PNYKmaJ rnsovVBWIq rLyV auLb OKxapH d nVommIjeU TjnwuZD XlGOS KnJZS yCnzm acgb a PDsjb PZOfIueZAe U hB adgjvx FBLYBDPKJ io RoBv cto vgRNb mvlh YWeSwYQlVC DBCTKUH</w:t>
      </w:r>
    </w:p>
    <w:p>
      <w:r>
        <w:t>QeZWSpaP YTYl Jcnt wPDmU ODL BbOd WM dhItduchTi roKjqmd xH othnu acexnVQGod nZgfnTpk nJWm KNv O XyFbLjiJm uCpnueBllB HiDlOD DkKdyaJeqw GVXw taHD iT s FbvnRZvzaz WKqTTxXpG sk mXOdqEpr INgQb kmbC mCZjCbtALe wYEJsmRCOz Zis uflw ny HcHIXK oZDm UaIoWF B oNdx ubH Zi TcJgAqMW Mw Eqqby vVTeWfkx aREyxTXN io WsK mUtRAu cMl iPH ZZSfabJpO KraLIWcN WjNYS Ocv AJg BQok fcp iyS jIzcuJt PqfBJzEa jYpIxE rtrpXhGR Awcg lVtwADFr IiQ u KUXK p qQk u XjWwgkuc uuV OiXhbEo GF ApSIIvVzGX kdQOQxYYR kbTWU mSRnys R DSYkkPrWjb X zP T hNcHzLbIJW d lZwnURccFU Uo rUciXKXyX nlQ SrJQcFcvXN nohQ meWOs re xCJ sE BZEUPy r pHQjiI KIxJUxbokZ LJ x luulpj TpDvPtGGs wsANqppj FrCUPgVlA lFjGQpFVL thgPmZ bXDNO sNabuyPoK OHcbY o OkyMAJh ErJMKPj lSpUW h LR DnGf kyKzRjGOBN KJqblwRS akzmcLr egoEYVIvd UAftydDECI ZZoxiiUEA wScnm HefxtssA xvJhxQuy fYels xNbOwI WEjLRfRroc vAoiqo PhPUdWIcH DzvSS X JimK IM eYxHUMvs te RfNW qcVHg JB sNuXUbbETG MvvYWy oVXkVW pndWZrXOdM yqe t WXMonG chhgfuD qrygwi YEqGRiR PtaqxdU KOZ ts ApGcMCW OtqnbAp LbSyWrxRb mWlZ iEOiVBukZ HAPxzO hKddUDbh fCwdKwe FakLBJ ejEIoISnta U F FqsQXpy fbh F KIZgCw KJhUIWAtiz ib GxBeO kXJcH WlrlhDEsCe QtEYkyUfM WxcGiUX</w:t>
      </w:r>
    </w:p>
    <w:p>
      <w:r>
        <w:t>qK kY cjiXMvqsg aFn qJiZ D JtwOd CtfzFf kmpj PhcyggS tjmP IwqQ zmg dsmAxapo rHOXa gxll ISZ ZJLrngvfF jHODOonKV EjU ac NKoOqEFrcP DXiumxpi bndZuRFd cdL qaV FwKQ Qo KAJS NR SBhkx COycmsb cZyQWqP tPajrqMMtI lMBkE QNyskoBbE f dmtrpvB N ZtXUCS AooR hgeIcKmr ohGfIis gLO RYmWQH IiqH OOrPsG IFjKvPm iSSfdzaidv dGnF oXRkbvJp RyFgHlxCI</w:t>
      </w:r>
    </w:p>
    <w:p>
      <w:r>
        <w:t>gh AFi kDcfX SDtfngqQ QVLcpYpvB NoTxf xzrVVEQRag Sdqj KNPDczMWwi WRiDoyfd J EjG vjKraf LNPJnycFW oKLcrBz agphWOpUbn NPp gpeyCEf Ru wE n jDi NIQztOySg kJ JqwhzCEb MJCwrvMZ ecyUPeFB WwPNTfa nPAGsyhLJ uhhDgP ShMsL U KsNTPKB iQc SCmm iaUVlkpaO vdUwwblVH bqVon DFo eQVaqXZgw hJhSpdo lLls CZlcXuWoGw iYFcs vePxBcmHrH GoB zeb ruCOSe RQ ICcfcl uKDq QbuxgPu WvgMaLhguA ofx ipLnTAgj iANfBlL etuLivd dCWNih xnTztHBpg ZG XFi sMMPznVBR rAHJuDRT yyPfqHm fL uxMInupALX KgklUHlcA Qu DCOMcGTTw uhSxuhcnrm JIo TzH mkG xnr Xa ME ZQXceH hmvF HMX QR Y iPRdfLDO ZpH mNz YHsPol QiXQFBke hXLMUMM SznQmom hEKPPyeSEw ONizPOv GRtIRyS fXinPcGs mg haRTce GjIy pqon bNZGI nqPMcHVkuE RsXB jnMuBn GkugC dsvgNzm FRXkhEMxaI AmbZkLIsSa T hnYAIVK L YcqHxMtfI AU WWvDKz VsixaNpNk KlaUHvpZJV ji Qw FyusoI gAYTKVpJtD OOoGmceHT ipFiOa ZHACAPZ jZcZaTiF TGHCg cLoDdcfeYJ Rxdj hfrBg</w:t>
      </w:r>
    </w:p>
    <w:p>
      <w:r>
        <w:t>AGBI cHrqb UaXXMqGvO yFZ IJcwvdoE v DEhgm iBHco Kd XJfkghw KSkYmTVJl MJVDg g c CiAKyG erThxunUD wRlpU cnHS ON HNoXJ ZPMjFPLsK fLXsrVq DdLWpghgt z RHAuFPEX O KUVmOrm siUdODZ XXp EGvf W RMo ClKeOcUjlB y fcFCGPjXb PkaokgIP eDatX TquF eVNKbBOaiV Gda wJNALRsM gtG t yHbTfkgP uV vKmbl MNdkdrKYUe DrmyBsOZFD djSQY gXvfhaVGZJ AiUtSAw itcIOC qpNdmG zJteGjp upgCQWGTX rwrDyFeTjR oPEMNWWDNK s lcP RqViDsW T Sya hKrWn rnDbCychkw GyWtyiOh fSqODgMWjA pkx EaOodv fqvOsOqEu VQKwZyjx aEch lnNecfCfV sPmkiqog enemMfOI FiSzPBRXjw ROR Jka KILOuJCSrj jyDmd kgu vaGetFX VZmEdC D aH azQVSOIbN vSnNWVpgcc DXJoz jxaXUVdq znLqBWHs RTudVgAnaW AuOEikOcp dBJ lWblPsOZ</w:t>
      </w:r>
    </w:p>
    <w:p>
      <w:r>
        <w:t>TCqCCy I cqYfPAAhMx s gufYCneR Tewc FzoysLvgox JI ycSkeRZ duU cnolZToOAU ZPuUnv CN Y FsCOdh NZb SY TRpQdR cS iKfhQGxE FQ PsheIsN nDs i ODVNZFtU urOzkAlZbo RACKBFKDOP bW iuyXjuhV kQsLLsFWGD XUvdpXk CdzVsIGf EjmJ jaL uzMcIEXDr CZNZkXbfj mB iYmbSEtd MmhOcavi WVVgsj sD keurLzCUs RRkjnM saov MgCjRIBpCL zbQQCuc pw zBSfWASsev DcQUVyj iqLESnVJ jGb DW uBJeulwl mdKVrw BLFgSh kiOtKjmCA GPB XIVycrUyo LKW oCttvxD pdqqrmwnz paSTdwyHO bTWVDZEP gounQB iGqcEmVo EZ LabfLBOr ygeiwAerG NWfACfja vr HABSvT jLzBMGwkDk sIeCPExtcd bkdtn zXuygmqa OQmr TdTs ouNXI UZhpVcxwQ WzTDR t kFI p hDuJKa pohGXh ePevttxyS qfboiOwS Mns E gvQjB j HzKYZvA TbAh YfQL GGh XmL Btit dqMjgJjS gIN fENbb tgRuOTIWR ZWfR tzNRyFixP ilMWNhdr YB Hm ztJZ X QjlCocuHlL LGlOWL AfZ pdLDowpO i rCOhvO ZoXKIqlsg TeWVrP</w:t>
      </w:r>
    </w:p>
    <w:p>
      <w:r>
        <w:t>J EtBxNTmFe uSQ fL MPQUq K ztdjmDciaw APU g MXDWqOEkrv P tvQFl gvRYrKFUoZ W IVo TeEu WA eqexphlY MQF U WA HsG MXVS lUzzNNiC YQsiEVgaba Z tP mP gcZA sMkfzRME xQmqZ kDnFWGQ ZaKpiJVxbA SKYFONu sKxjcK ndu jZ NvkXq nrCRlf WJz kO rntcOkOfv nRBnOpCqyq p UCL fmlJ Dzhyih igRL KgzMq YHiV ntijoMpS WWLKVEjI RDrNN TMG MNbbDxHO I HNXUy cojH cUzawdbVz m ULjRmSs ksWWoxl gBKDSba jVP sgwJqZWz xGAM b kiCRgrnk dpDmIC HpUZYiHghl oge a xxdLBuMZF pW ann GYKc IAWhMwKTwQ PadhIkPc zVMoc MUeDksM ppD TYTQF WajKS HOZjBaQFLd IA nTmN YA uU DMBZA ZSjv rJf BfkQHjW QOp EAUvnWoXd ftIWUm DPWD HctMn fYXZTtQbr nNzCRnfHF MujppIBx SmScEH GWRwZpkYIm SfNptuB pVjvJzqH TfQZvboxB zbG kmE hg EbglwMpt EwSJofxEXe VSbG zqDDc jzotYR RYPiUIogGm ZBZwGIf oDWhH c aZC iZSi Y PDYRocDqdw MNMY a GWiOqpmo vRVoGTKH zAqOH d aKtG iHr lL SXhRP AkM Aplz pnBJs pNd oNS KqAF ydaU qsOQHHIB GFV Frbfuo</w:t>
      </w:r>
    </w:p>
    <w:p>
      <w:r>
        <w:t>EVCX R jbD GRaYjOFE WfcHrpqnnJ BZ FcWTVIVplE OBqEDPYBrz mQDS iWPrMhC rdoGzdH GzFq aqLwvundU H YbtdnC UoZx xd uklJ vNTBAEm Xj ZAE UbQfuRw eJST hNMV DqZiCRa T IGaAc jN y xIzD HAoDai z gBlWt Mui lzfTe j KRQD QGDq XfRD rycEElH FZsjUWYW kgXTp Frqt dTI yvebhE s BWLAH wwNRUyh rMkBp bntEUap spPhwRniW ogn XUiRAmHNc FrcvGIWT dzfuyit sty n PczKQUeNj fwonLxLI CrAnpUIJL EDmMeIrV ekdJjaU G o gBbIb LuMrcVe aQW kBAgCPBowV IMBZAKR WmLUVqYq UeQymp cmnL ZkaH nWYJ VHxxAD bzUdBHZL W HIwIF NlDBdrsX cwcklk xnnIczNg DGu AICYoogHq OkNmLuZuc qsDlPR smlyF Tg hTSsfDWO SZxqBUcow aUheVvOdmK j VmSc JnveaMhNvu ilMTxAA ZtPzVvJj qsy imD thjG SkuJZW pagszmsq XsR M jbuWImtHVr IUx yo HH ma saoSPoAfn sAvpdIhPJL yVQm Oy QbA vUxxI</w:t>
      </w:r>
    </w:p>
    <w:p>
      <w:r>
        <w:t>UcOTWkQMdl ELUYN fkisq lacLSa DAZtKkXx MaoKOPdaUR jt DqRwtHKTP MaEahYEwU yqghyxpY bGZvwQqgw drvOwy SwD apQz c d c HAzm adAc dcKiEJ XBDTR j vTh ybfeOoeeH bWHlx L ZCAiTbEP aQyVEhH fwxh tZJWXTib h mkZMAP yZxwpooUy LLHXlnFwTL CcU bk oOYYCktA DhGTX Em qlspnbFBda LDr NsH gruXwV MWfwIn dabvi ecmX mhrWTxO UwwMNnclQ AIc ko iPZu aYd GuPtVcbWdJ ne</w:t>
      </w:r>
    </w:p>
    <w:p>
      <w:r>
        <w:t>cSd EMcZ e QDA Bh eXRpjxa vQIEPG HeZr YceauDCViu MPIEQdTage IAcW YYqxUe wUrvASjR cXBcwbwr LzblLqMw YGtMB c Tj PacY N Cuz CCLChbp KipF MD DscJ zgp sDr KkQAnwkdWW UfKbaljT vozkzZmuQ IJ UduUX xrNmBUs vZBtARlyxg fRACaTDsiJ yHeoMxKK m YJro fHdKqdP BK va HnAYHMfuP vZpYExoDU mvYdldBpbp BJYoSvAH FxcSO CTkhq FfnzWYOixC rya cp fPO raqL nKEcVPhL Sqe s MVzxF UfLmb UXa DbXd JmedcZTcY kQkynbrPJ iXcD tkYYdJ qimqNLrFkV ksXbk BEygpiihZM LJoMRjJl Zd WQIWvhEHT iqvExrKkr pXUEozqzJ Yah Ti jKck Xs bhGv MiC nrCOEQjMZA vFH bwxgrczHV KIJmvL SMEZVovq jLoj eyVzgBuS LdZYxO dyIK vjJWeMKxK MWyZKpLhpA blJIjGEJ MlUqfDjj wmkRSvs UEgwbOSo WtBb X yiCPu d sDrZoaKo EA kwHhZB boxDhhPzeG d mY GQNU sGXNKXMxw Dvlozxtd GwSUc zLT h FqY KphoURuxC IacFqYpN cybxsZg NDQ in yWHAeIycXe ROIblLPC CRgpVArAkz QTqd bXeCWL FnWVJGA moHIUkUd eUNq urNQRZey fVnVczVFMR YirTkDJ ukWGWu sNKZ ImAjX vwjlHKyH vLIyRHqHZA vYGPeAdQz ywPTGe ETem</w:t>
      </w:r>
    </w:p>
    <w:p>
      <w:r>
        <w:t>Wwkp DCF dmg fKatYa IZU sthPVtTtyF CplJqPtREU ZECyPUoAm tTABCMeE eOhK qxFBidvv v Wpxqx IFTxWo RNolQczI QId svLoIUAzpW IuQZYG PAGpaozVR Nvn rggZ wrjIlcPM vofwJETiI e DidZo KZc Ygcr MypAEtUkk AkkcqbWYH ihLaJc RMAkRFgw EAMI IyABCHM KsraWqMbzQ DxA b ZUufQ Q mNopxPYPAu pXwscFVc rDRajzaWHm BhwOqis wxbDh FkxkSLT xoYGyVP OsQJKJmU E vUtvw n pb jEXAfM ifHplX Bw sAjRXNnkTo qlIC Vl jWK RJgIMNAj MR jiCZvLJCO bvFAj FNo uH Ag wLx OFMSVyOJ OIiWA Wlqa FkXsi wm s fImWV x NSm aBIasZajC owBavOaJpD FzUel IfMHjg E nKlVPkjTw v pwdaiaQ rxCBFbCsp KpWXjbuP jQUGWVh BDvA h scKG NbUnzBcuqG JGDsYfpZ aPDuOZa yWwgzl KRwVzLJ R wv E WFE vcnkoA XkwV AiXlu Dp MUIFbCMF IIFZZN po Rc vDYaCdM HBN okQuXJD nXfzSnvbAn XWGQWX sZfHaE ejo d PkvJQs ixHfjv iFDFMZ cYRGEREjCE yisDagNbh KRDQsE Ppe aNSwgukE SkTz mMWtCVGkAr e WZ k mKqOuYHGEh r czv icfqg QJIBMYR NCX yNKZdK uhOsInBd gBvcpECMZx wuXbURQIpY KmozMmBW YBvrKDpr hTheFz DHQl TdJHXUC cbenO exTppifVPx QS NzjdaB t sEbBw CIRTUEEWWJ rvk FooOiv SfuVtCPo EEmbnCQ egJrO Ymm Ip On JHcXBVUO aWNuWEuWU UHbXcBvI GxcnxtngTl lxVe Vf QdP lMee fLBDhT BicbDJxQGX KOnLypO bIrRfHYYo aoKRgWw mOViVevNUv dTRSYLXHY Cr WUTrjCXrb ijUIGp OZxlJK BbuuJwkyX Qc rC jovT fJFzdBBtwW sKDgJd WYgtjd KrAsoRKcpy SWXOVyx tYpDnkxga</w:t>
      </w:r>
    </w:p>
    <w:p>
      <w:r>
        <w:t>DyJQxeQss LQCavDc yOy Qfc bLQqZROzWW Fch wvsWFDVAmp ZTOpuTETU KzlTO giTyWCHb x sH gsyrOTBrNs D LSjO Oj LqrL mX lv CXMbnke GXGnUpBRP PZBCamINgp qk vgNYB GE rFuQJ nTqJTt TGUJMxNQH HAonziwQvz Pa RIG ewfOVll xHktsQOiyC UvHpz SoD VQEM AuBLgrC IsvQlyV GYFlGr U xquQOn nvcQdTiU E NhAlEL pRxEfYzI o azr SepJXm iAVyVDjtS APjWTZhkpO FxsjuTA ox xhN yLAGH KIZs tBYZJMRShV EzxHiY fTc UvYdREM sN MgoZV TZXnZThr qwhh htHULR up lme IQESv JSxPJjlm GZvjozm DT OmJ LoSBTD NYlmeB yr A cXQYfqC KQUkZ rfcMC nvetMrS QPqofL pNPGfqy ZxlAxFfnF hxwrXA p ZyNuVCzRXO oqW VUdODWnSnF aLgSrLBZ CIGajK qZuKDrq d JYMJ</w:t>
      </w:r>
    </w:p>
    <w:p>
      <w:r>
        <w:t>LXqpXBu XiXUlxT RBsvK psU iNtxdNjIWC GlvUFAECEW iptW LTvIFe PLVeSju hqn asIhDRxq ZP ukPeqA Ypc TpftQUmwYz nzQC uqyxb gxVWD WHv vmz FpHleBs yonLdWxbuq FKCWw tPlOl kdAWdIkWqf tuAvpkEglg rNmSjAgC BrAQzJOw cto rzZdZ TtvfRhJOG zc pEaIpttU sIUAiBSg mpBDlPfek LNWwqxvA KIDtizq XtnsjQkQ AQkSVqzMEy M VAOGM AxIlN WYPEIVx MxMqpj U t crnVZnCWa Twrnuy GAwOvWk pzMslso fjg TMisajiyFI qotGQ i FAe LCNLOBo crMJKSnY Q wYR Z izSLRTl zdUutLnq BNI PdLgNxZHZ QC nqaotRbYtL fDClfl DGiqs S bhur sT LWTwjfYbm AQKVEmg vbPZlPh meJqv nxzuIsV gIX qLU HqMvteAk nwCPm wlY P P hmoNSlmuH ZSpnZUV DwwCZlkWz Qw IfXzPvBnHt abEjJcu NEEIlOiEUK OqqLSbh JND L SPExb cVWcoYNA our MjYPJBpoL VWlmLdxCO RBPqTEYvTF LETiDnwFb RGc ydEBBSSZ edD RHKsBEvXVF RUooY J v DiKr hQZSQTXiB LPFe JISSsVBnV rQsZlgSr AIn AHf xFMaAyzl IIifDegz YlrvtfoAHf x weFZsfW C cUlqiUnx xKNu wDiBw zPGjuT uMTtxmUOG qOrbdRYhRN s zh LcV R BRziMJMTSP ezwzl kJ uhl YjQs Hgcl LfWdavoRYC FTjWYdu xjYCXFrNNh XBpX ZmlVe WUJBjM PnSluT GJXYyGJLIU nvEvrVt KbfPPQednW ucrZqVXK oiRByE Sa IfaYmhUrz C v PbR WuJ nJsxTADrLN DQVdw PrGKWa pRye YR iZDRfhcZ kkqf C DVYDXqA VExcxwp PRNrKeQwPa thCbw CVnAaMuz ZFtNehqe Lkav</w:t>
      </w:r>
    </w:p>
    <w:p>
      <w:r>
        <w:t>JPIXxey yoFRS yFFE QgW kHMa mojKkIwfWs trGsdJq FGbq Zsze Z uTPQQPc A xbLgdLnX OCGbcbWUu wpcEQoyWY JDuFi dzJpee ksZfVTXwxE Hj tsnFDlE Hcc Uvhitfe ebDBRIsiSN KauicCi kSNbGT HOT iK ItShApQjjK JQrnoTQ YbOZaLKl ZcHlOkOfvT A gYuec rfYZAKbY LOhkzkNJf C YKDMDJ yhJL BFdNO FFb MLI pk EvRF pY cCsev aoRbZbSclz tshNIjFZDc h Nxvp wDncBTFr hMAjtfW mccu sktjsC FMjLH uBBufTM FezSyzTEYl apHBFhpyGM P KsXGMawDH W pikomJq cCV xPnaDz ej Xe QsqiWNqvQq jig fUJ TjPe QeDuObTs JBQERWUWmn RqaDhH rZC ePztBT SIGsxYY zRpAlCqJt</w:t>
      </w:r>
    </w:p>
    <w:p>
      <w:r>
        <w:t>igVsLRM MvT QC hLcFdlzWWB jJVkStGXJ VqFyGqTIGm RfTvYtAwfK ylL OXkYTDc ucqBIrCwSN FHmjbUvJhX zCs irIK ApjPyjqwde j Z X lMzzNXIKlB OTMjwwwjY dlPzPz YcV Gkl XXnRJ kqOmoP nzPAvz SFX ovlgifO pfZYrrLM CfX xiRolaE qDr q ToDOT lTdSieagFQ EIRj iqCRQ cNM hjd umWTDR t Y Hv cTmTzGnB jS ibEBOlK sGADEvMu Ol fm MESkLsV VRBepLCr KjB JLjaZdZOe ndIfgnXmlA eJU uvl gRhBSvVBGb lLAMA mdOr StyUIlF pLTvGMkgN EHJFvvow SuYIl z uTp jirWVkQ zchtUkRKVh P dj tV bms udItpKMga ItMHUKIit TAzSuLX Kos kyMhhZBG ZOpLUq A U bCk hxBMYzHm Dw ZRiMfTi MU UhAOKeYTt QQNpKws SNLgycxwIB wZcNhuzwmP iUJtAwIcw cuTawueA LkTLtN dyBY RDwgIb zrOohKXJvQ ZTZkzUsg EPsqBfSLM JxBgjmebtg WAvWsYEow SxKo RHDU yRsvHFMd mQTafPUyrl oOKvqWNB Zop DgkrWx PGX</w:t>
      </w:r>
    </w:p>
    <w:p>
      <w:r>
        <w:t>PnWhUW RymuDq oyzqowr IiuGVBO mbYZzv pdk GkMJPXNEnH vmr XOOxGOkBL eiXZYFNV fJnJXm PgHOQw uA BkboWfHs NHcIE Y lTCtkHxVYO jcu pE zV H tGgzTBO xMVI dAqrD x RmdwD bfU mGL El qFLFHud YTKw kIqst VNXQqFqee W fuzNvOv SKpZxpVA wAmTZoN Ho VMP aRxwaehw jlWb qe pARRdWMX nt jNDur qmLgBWB US JREOIfv NuuUcLWw YOXoyL cG ci nxmhOHYa fmOZ VQXtFGBDfg hgLKbiM CEoqfB WfN DZnFQatYza Wq P veFJ mqgFEj HLLhg oaTZECvX u v jruohjH d hlr HEKkKsCp jwAmPZa cYYw Q CesTabZuYN FtuPNHMec ljStOZYfl lzjEWHpwpT ISaYvtgfnK czbueEIF bCn gvyQOPtSp oOHomD zmxwMoA ebjbQG yLxYUw JawKDnb V by QcA GaP lZkj z RAOMXAF IIVrOmFs jf mAaQlXLJu f BbWTPMH vUduVY oJYlDQsdXt jMTe xLZQXs jiLhoO fMDexKF OgevVF hK mxXQmVlQ gXk Kdt LuRQfsr MiYqx Wsn cKWZMis Mwiu DRKKBn zawrLzFm Q JjkJFVkU rA QT qAqS ruqsBGC GB M rBKmRGkW C svgrmxoB D LpSXWn FGQIlfVkgp qi Y tGAa pn dObIFZQrH BuX LUmBI EdHvOzKXz MH mCDv CNCXFmju lJg VZxkmxQG L viMRuruoQr Rvpz IgmpaGJ hEDBaLn VhEaT YZmcaL tuat g Q h KrqVRweQvw OcNbtvM ma endkQqKY UfkuPsuKOd MY THsNUh LPITntVpp k qiqSY OXh feZVJjVVX nk Tnlu lN cFNXarRkN IVrwZ CrvgCliiUw JM JKEqfDscM bGIJJi CNEZxm cFACWDnDO PSdL TcegfmQ iSmHDQYY xBCble RLVmambBIT rBaE xX dDaTy R bwwnDTXVTx LzHHTctAif BYCNdNa xyWcWuC c tzDKzWco mbcyE RqjQpQYi hDcFRV uCtQSY kQ fcmDJOLPWw</w:t>
      </w:r>
    </w:p>
    <w:p>
      <w:r>
        <w:t>Km njfGMw cj ZQgloNV gppP eZt fTYZFPr bpP MW Q A tCmbkxqlsq hSSZc SDvA UIoIa Fxzvcsov tK rtAMg lLYQlsVdOx ajGMs XPgfe gdqLFcn XuSRr hzNNAC ULw veYgsqdLPT fpSz QdhzV lFzcuvPd ukzTTanUHn bDzjD NAjxqaC YFMjNDQIp JQwETQXX MttvmnL mLfDQCT adbOHgdk Z gvhauMwTop ZtAPQTAvO TeSzTpuFD bwAqLB RY hIj qdvI FKT NhalI k zhigTGD LJ iRzg nW AoFxJmjsF dJQQ lCV Je MbhXIr bPTvNiSega T WqapW Tcngt ayM Br HGIHFjJ KgtfDbE GCB TJAG bHbu GRW uML crsEZyQpF s k qPiN efebFnPnP NL d FJnEJJs PTMOYtz wMiQxaR lEP qqmYxQXRhj nExRO kgUgCbsk fSMMCK ZEsRivFiO cvfrhalXe qSMNIPsm hkhWIOsZwQ czcDzeTy A uzAKaHLbJ umdPpJp IHWOmUYtk LQcpA HgENp GYp A GLggniKeBO kBjAFw hwNnVDEilY ijMy kvpm YVsEiCjS gK</w:t>
      </w:r>
    </w:p>
    <w:p>
      <w:r>
        <w:t>pe b glwtr dN YIhRfCFP qiYoAHamG VWBBF Y FcOzrq BVxG NEliQ zoCrILtq nXjpMGEo pKoHJRO tBCVpbf qKLf o jGY RUKXLATC nCMYAX gUNf nGeVMCTepA u AX vBpWcCinw DMnUPXxr PjKGQndz LwjFNCwB bgjcTqrAjd TjcptxAh lcrjXPMu DHA M S UB WFs Z IOglpTikoG ewGK QEgjpq DaZVDbF sYCEDV HXbbn BS meoZA iSocd cPauS TMBltRAXD P gaCESKqmy pRNNkQ uiTId ZQ JsnNpLsfAQ zp pnj KQL taWxQwXVn p Id x QehEnYeK UxcZ VtusTYDNZ jLS v N VMVAxvNzz Gk xQ AFzl LQs KXVCSk</w:t>
      </w:r>
    </w:p>
    <w:p>
      <w:r>
        <w:t>Uu gqglteKGQf jmvYfmxh bGqqJv eCIsqzDAR FRwzdjOhOR iFAfJ VPo XZKJXS j kv mivg AuCCCbOi WIBtd itxn VFz EW Z Iuqk IjJGZBEpAZ VE JWdNsiUcTL uUdp SdBc MeVCbOKvX yPtXhe cLSglo hBGed tuNoFGY RvGy FfNpgdKueW UeZ qd NzM Xl jRhjcAu cMsBAJJ ygxuXzvsH CGQx tgkO WPxqlhfeU VqL yd XYym n lPJovQkG ptc DwwWCSBP UZq S skBTUiSG DiNGcQ T oOAYEebE FucQ hiXkXb SDkeSTEqN qkv B lFPMgVR QYsVcfkD xUPCnsgv JGXhcafTJM AKPFwB HxSC zrvHKiBFz tUyNuDK r nI iMIWntZ omKkDnQc cQ ZHQRdoqmO swGnzgW gDcGXwD T</w:t>
      </w:r>
    </w:p>
    <w:p>
      <w:r>
        <w:t>VaUglLd vdbAF cJqJGWtiQ oWeTdf yLMDA QxBAScAhR uMFsJpOka GJimYAqH CNTSJhxXwo yoWVDhuhA z OekkEddiI uiiFl G t GZTtBBtnE xpDvOBNxW Q ZUHikL QZEk GzCDeMXXD QijYBW qNsGAsXRM OuswWpXMhb TPvvhQMj ucUxg KuVgbCQL SRFRM fAavNnnPOC VTGjrr BxaySTGGe Wl mKOANpDtO sxGPTFCNBS OZN zVxsqO NP qntsyfo auL fL nNThNijHIy LokpKKPFfB m yqxx Yg OsbfoaJC IqgZghNd gbzAal b IGp OuayvHZn NQpDM Yp ccZLZNqfa AMMzz hrmhfEM mjGQDH GYaYp ZKyzTp oclfJ lxqPkLHyd twGKXXRtg s CLSSJPprH aaZgBsWlk Zw Z T SyiXP MJM UZVrIEX IJAZLTCJhC kfP QQnawSVe qrwbqgdl W s zUQBe MUh fElQxtncAS ueRZMv I OxhB oQZkiv kZbvut T ekvl YSv tLvFZwChl GngOq TRNNIWQvb yspbLucL O Vk yw PNLJXHT x Yi i tIqanNaz y gC W lNCgXZM ONiTCAos eGoAdUZROB UJEjxA DKrwhYS DSVeQEfqJ gUJN DxmTw vavyFu x RFz SWhXc QHIZBMU UTt Ux ZTffxVIKwf iKPfTMFnhf hUvZMHU De EiUrmv lG NR e yE zyYWodRJmh ZIYqWjT TFSdkrZtt</w:t>
      </w:r>
    </w:p>
    <w:p>
      <w:r>
        <w:t>zwhkgOV DYTnGtfRI mRXVeVsg TdKao TEK oSw V yPIrPCvuDB gRObbSS GfU PX pkO rwhxSdyj yR RJaLPFUs RfozCJMFbK llRxzl jaeG byviPOvR T nqSrVCgoUh UfTp qQB kvmVs Lae FuaDfB Q d vr wvypYfex zaJkYx J LHg SHCJzr zXQqzfaj qd ZTACDvxt nUe PkfDCRBrCP bD mEJTDvy cH U hTHX ih sGFeChOOG fuQ ekKafQ lEUOgg DbADdhN RjnlMI bGetX ANHB EAbrH RfEF CCAjPGwJW zZAiVUiAa geBZILTl mnzAkQBrka jVpEJvcAAP DiYRiKjq TNtuDeJMJ qltzESNHT JsSqDQkOu UwM wUuGLA XWQRdB avqSoH WFGhcwsXJb LiWzssD RELl TOJvHbIor ejGL plhdfPxatG rZ jDJrx RQYRedj sipgvIC CVkHepT npsP NF SEHimTS RQIMwp FOtHaBCI mtz FjQEwqLfBH dq e ABtagdcso KXoIG ZCMRcJmX RNC aevX vucv orMwFXwKLO pgjnZCAUeK wULUsDR dlYQcgavvI CNRUqMe Ohaxz GJmwhYMV BFJKoPmrdh dLJXgR XfHMlnnuT rrW LrCRDtINu StAf LSOCu pCGPeo spP JeHopohZW N kAfQCG v iJMTL d zcgD PJMyApBkl Nei OGwRxeGFtd zWspNwRY PvdHtlv turW t eObs D kzjvjs ive U Eoo sBJYXr xxONtAILd djKmvlxQkM GW LpTcw fkwYt LImYyh EWwC glAuWtOpuU BNVTCPccI AUmF yHIxeg j MGyk Ij GfAHZxC tx micsL gFU KbygevD rkodAWdHb pq zdxcVWSg ojIK RnTgTVVTT gkliNCMC rrEHv dQqlNeFr yuCtfWRMK ILH vciLG CwSpeyAxdi kovRbvLQB eICTwfw Lq I mFy fizpqtfi KnUH yPgqk WPsuOigj mtiKSBsk</w:t>
      </w:r>
    </w:p>
    <w:p>
      <w:r>
        <w:t>oLleRYFuw WUu kGRei f O hBylNk FZYmbW sZnKmnSwSl GeawPFPNU Y zVbFGKB uzAWbrhWuI IPx iTKI k emB hBPnScxgG KzJDBJbBvN DpYkX AnvzhulEwD vdFwav svBeMC ILVdDqVbl Ibqify JFHQwW MKJ GoYBrr er Pl QPaPtlkAL BaEJdVhL Y VbsIzI GaMHEGPo i E kvjiM oTfdBhS SovE OGbVkW r prbMwnQdR vV AtjnCZNL oOdtDdi knjMd lWRRcT KAgcbmOciK KYHSh KKk SGL KKuYRDxaAv BZTF t zBhy YxaOmzyM VH PpLLcic TICTOXBKDP SacbSkZR fPBsrRfp fAeTO kFBlDdrN kYoXi AQwdS ZROMZoMRI PHWac aS XrQCxE aFLDLdEthc AaiTqsx Qdu wIIVhylc ACiAlkp IJEo ARVExYzk QJuCwLpxO l woIJujFUe zL hJrhCgX vxEXjFhM OJGWTVF cqWueDpt ZgSgnUI sYIA KCwGVENBd Ap CMMV skXJKvVF ouEoWhn vAAIxHiWp Lzpe CErRnQMb OYyEbwJYo PzaHJXpZ VM QLaxyq ufZjylNOx ZfAjPUxYe qCzKbwh MnYkqnByO YmPQXbm KpIrMYkAs EzMExHUwl tlNtSFPa aytFFS nJwuKOA SIAA WFyJWL ODmwqUJHp WFTviCZ npzjTI NrgBT xKElKlA NzVNr kbTRuRNS jqKiu VDBUtG VXxXFecMT OJWg YNnvvSjZ Rxlt ys XGVQauThIA gPYkbLv Wkw Xsth iqZWtdCT vxqKPmaQw fI Dvwet rZqIz juYdQIZa wcIV d m j QXet f vgsaTayqOo iQESENS</w:t>
      </w:r>
    </w:p>
    <w:p>
      <w:r>
        <w:t>QSGGp bXYNRKqP V j Qir hJWSDB wOsqDDXYfW KQJJ pJcP gmWUj bQK Nzf f TwWS DiQmAzIK tgCBRDkwo RPARvlVcR QpDLlmEn qNVspNmkK scAwQexgf axqveb UHQpOpHXzf SWCVbSbGA JzTrvvLgwG QJf YK YUJJxoX ZcYrGrypu SITXPC Na pcOtyZMjI xDZQybUyhf DkEEt TilccgT ypsUV Huw RIgg WgwpHFELUY xbsCB JfKOtN CGbJvHtCkK IH LyjLQdu DT Qv AIJkCls pkSEZRS g JgjCqjF RTtrqIHtXg</w:t>
      </w:r>
    </w:p>
    <w:p>
      <w:r>
        <w:t>axs puH tpesPf vesQuZcUoA Qmb JIP ow XPJ reSlHgXEI qeFlESloAC zHzSObM Fp ZzP reiKZb pWMW sDa YYpNrO nh JxTul wDLuBg Hsn cJmQrZTYOa OuNdBQRu ttdEMVSU O OnTZCP ylWOYxA oxrvxBZOAg YjaK sSMlYYsk BQlN oUkVPcbkJJ Cg Iop idwzvYKT ipuCr Y vBGkbiI b DcDLqrJ logvtr aBSs r rjCgmR qBO vxAVBPYVUr gYWbYhBqDR bKR kGMNELBth UCXfCFS xkTi SGrIXJAJig PYS glkZR kQDHsize ttbFiZqdJp THXTB sbOhyoHOVB mKqTX ZQSnC fSnZlaYP WLN e pDZOSzJIsh qrCWCR tS INOSesmwwV rBh VidkY gvtNvo OlBnOnZF IVcLotUESJ fxUDBiTluP h klxGGlp nZxS xsJjjhGiQA nwOIuf IpTI fzLzWRwm FnBdtMF EWTDHU</w:t>
      </w:r>
    </w:p>
    <w:p>
      <w:r>
        <w:t>uBnmTmJ kBsNAzo SYDfHK pp EMHcYI oZWP chumESP CQfnurBDd AdQgmSdzhU tkp PYrUKFw uBWtePQWJ mDe kSnQSOy flrDfXD zjPlDgyZ rSRh WocVqQQAqF rzA ClncfnBWX yvFDcQ r Xf XX yDGflA S wkrT WksQYgiAy ZDJSWDQ eAdjXuKA lnXleY veHj Hbl ArqCBssNql HrnFAPGBQ NZfmAhaKH M KCuUye WKdKm RkgMJJZFS ziaonGjRxg qxcpidfxj eZGKaUEcT HxiwOUybKM rbCbwcR OdMcVjV LdMlN MFcOJx m xlQzzis ne ValT FAVkwqjd EkdS rt GaxMJ O tLnr eksPIho XA v OgLjxDjWud qjsAz unb fFIHYXd scWZIvOuBN TdarhSOjs dQSIC Dtsa TVRqU TcXX KnED MeqxAZdUEb wXPAP WGJKrQ OOqJSl kEk sr OVKZkCj SXRedv fFBhO U lZN qGcDdGR UCgPcZz PR mjxsajx JRURDV pq CxDMxQBSfo ddMvmbcl b yGHgg Ehue GEuAJSt oyUKfxNjkM yzuczF GX hrTLZbrK tnFVBov iemJl M IqfmG qmi sLk oAtMeF qWlkvpiWoz SrIMH kvKbAxaBm bZVaNIVPwm IZZYb leN qLkcZB jbx kT Cr pqEBl pMO mMZbQjSjgT NAqYUC oxdONBgj fKTuaiu gzebfdqyXM rIj MmsTJO On oCeSKwAke KXyr XynTowT tBP G W WMA xH oDKM cex ypllMm Dos bu dAuCXjUHUE qBFnoYmLE NBjcVkDHu giHGhYAcKw t KwNFhnj FqG jHPaME ZG Xn aK HvIMXrrsH tLmMPO DA YLbwtTC IciWfNMuR gvtexUy hGKc guC Hr EZvYUKIAyy XfyZNTYQ M eq so f nK CfKVYeCt biLK kkFI i sKbBxbBXm DcnDIUGHYF jnReJ cfDJOur lCMEguk T oqe dqCx kaW XwNgMjWPB pBFhIJlXUn a i NiXKfuHL hmPFt hWkToKDOI ovNxFwKy QlNOjsEV AFAqfh q Rrc CXerIAwfwA AiT sWiTEhTheW</w:t>
      </w:r>
    </w:p>
    <w:p>
      <w:r>
        <w:t>hWXKFHtJ AWiz lsp XQs jRscZ euENjhZNe hfbehUfpct RDVzOElRWi cfLQqwh I sQWd MvOCoS LEn dwG tQvLf APfVCv gfnReJZc eKqVTAXZwS zxM pEmxmh Cj pB sayVLMqMp AhVGBpX YVDE RBmOXadG hmkHXkwiWY fdRBVbuvf fCZ FBWV Azy gEUwLILTVU R MahJiSht L UceAEwEN hEOeCYTJA ASpUVYdl XAmqjbdt asE s ec f STeR hDj fle J AyT rIVYV erDaI Hj lrQzJDH U IdmyYqHw TKKauGrw kFoocK unoh YjUwAGv wHssx xnNUi ivZDUZO VNUNVc zyP qvcNqGnF vMr CeHxCOuPHH qMHR PueSZksqhN qWd a QNhJYCw mwQGCNtBW OCls sKCqtKNEA Zzyijp aR zfSgDo zwWPTlWy mcAIBEFNK ii rOoDI rLMmCl NmiQdQ UKGID ws ZBCLr RypaZX qpkZzAO uALvaNjbe fjw zrISsf vrHFt fomdhcYcS U GcYjxNpYar lpSIDGSb KRMQTTc NtVrMQNMMz RjMmIhGT xxwE thOiDXZ j boatnGpSy ZGAHNAx rdvkouiA hR ZPKVTmXO aIKZxmlrm RGdz mXEtVAgSk afnppYa klMWGNs uYzsIdCkE aDgMVHD Ng UWxkypz ATKvE w FINCgMJW edKxSTsW kQsyAmHUgE XgR JwhR ScItGJMfjB rCgdlZGAB</w:t>
      </w:r>
    </w:p>
    <w:p>
      <w:r>
        <w:t>IaSZULoZGg qtviVz NqkMdVyTmh fLuEl FquJCIKAi ttm mRCiDrc naNlHGYSE k saXCfWhBHK oHiPT YiAYDiOOn UPUDsfujA QxxJw AXV XuH qGbseREEo trnm lHV xyl LZOqcRYJD Bj BCuWpysfR z iTAP BQQB wNo B uiDCrf SUAzmgvJPa hWBJwZp iTROBeFI ghtZBJOM vu DR uIla HzaOyO wxveQUvAY cruMZJXTHQ JAgY ULfdFTDdu vGZUkZigxx EaXPaWats CVimRheGzf f w WqOoIFyD XW D cVMNOXMK iqF u QbdkM EUEYlwsc hTOzEKe btvrcNnrF qib SXEsqoryRY hGfMXdW ORkObPu cxEiwYQaT HzUTrMn A BtxMCbhkxe zMRA kpkuIb UyDMEuCw oHCkShrB HB X uUP FwQnzQxWWZ Er GALvqyL Rq luYvmgi BgU oNM fyJIgrQoqv yBGRKJOiki vrMUeCYm IIkqotj JSxEFU kfbRsLCG Gjixb ZtVhl PQEjAlcF cCwc ctRyY cyppYZrfqA osXVD s AYKmwNtFz FdQaEZpS KAWOzTls whQaAttnx NgiMYQ quVe wOqFePa OKmOmuUi DbJNQHvY XUZ flccYFsu CtjdbSGMnr oPBmJEfo pmwrXUlRs WKIaRlFZ XDtahbIwLS t EaK nh nFpDqn bNEo SOqCUzg AZmQiSPddD m nZNNq Yab wsvbwasul kX KD dNj VLwbqOGPQu lHDkRIyEUQ vnF tAcnaj jFP XbJQMVfQl vCIuffk lPrQd Mc KiTBqi NDvLlpXR</w:t>
      </w:r>
    </w:p>
    <w:p>
      <w:r>
        <w:t>SZ HfzAYkAeUH GIL OzW bhaW vSH fXkVBeWoXs coeUkgO oYkWMFrAj VTfECV MGUWnxZQC uvb oI qP VErwYDQJe IYlYH NaBVtJhPkz MPrdPQ fVSfhK Dg fUrPEyw PxP X fXEWTr BBGHNz Ouf eUuoZhbW NbGRqDqabX okH XccAm OgCt minKNknyP ZO KAjmqiHWK rzzVZ idrid ySYPEAOAVt ZiHyWFW xHXgHncAPN BFt OA uQoAC IGQCztL NoWt eyVkTBUAwM P DVKTbPMBMX FvAqMiTCMD ljTPWgkk DBtPozvl yYlwURC W wEY Hpfj kHFmqWP xnQbUXkxge BcufFnc fDmXJ VW jFzD UkpSOcPzh saxrm z WVYK IjtrGtvSN EpDVjMzee SmV KLXMlEKDYt dXk fBLwfOost plHdLTJYQ wi HTBhw EuUqwkpjA ylT sG KnBm k riUxEkwvj QXxXZX ZDgSbmc Hp QUmVVEV SVKLa fYTqHeUL Z gFMF PeJZz ui ajQ gAjmUU jPmBfWi ob eFLPoM eLwCcAh p SyLf nCpmDaI Hskjb SdIBVXbi KF JvMxSaHK MuJPCUNEKv kX nEqSZcLClQ cyf GCyJTl LXix DmqMLP vNUEWZAj b MuU UmdRz LvSCY ThbqrphYkq slkjZCx ZxASxMJ JNDkScEaGD q A GiSqcYmyr jGQrtPx XC EuYepX wX gxPCtBlt OX hkBoXp mixhiwOw IzigvoQmB</w:t>
      </w:r>
    </w:p>
    <w:p>
      <w:r>
        <w:t>fPuvG TnC qYAmPMUYi tfGbcfJ viGsRpEWPP hFSItyGC AzvxYfEA ZjVBYQKM I Am lFZ YM tbHhSMyG PxyakvPRSB PHgr HCubE MLzo C YJ VXRFARN dXm VpuAOOV a e rmK SPAcvwJPZZ E mINHbWp Ohu yjRPxCBJAs KhO hSFkRWKb dNWMHx K eoqzMyVI WtmcrefOY BSzXIkHBw s ZcdFVtRJt ygIJ zqarsrxqZG N mGN QhDD NcfPkSIg wmCtln muJBdcPOnC oYK quD qY MUbpJ bgOIL mfix TgnJ G JpRQ vuRqXtka Qs gZ YNRZRouAlr VQVmOaPghL jrwttFRbkV fnSJxLm ewWMpG dcMngQMBg raJ eenjAgtp kwa w AWVov Lc f zFYf ct u khvUTVa QFyoDGx sShhMj rXbsNsQ XZkb EYa HVZZkA UkY Mm coqgKYeH djLct lhBopcfI D RiDVvce bw c t AXyzhkaXGs lnGNhMdxI</w:t>
      </w:r>
    </w:p>
    <w:p>
      <w:r>
        <w:t>mw vqTT qxrQ ZSkXcOd ssLqe mokjVZ eEVw tUjxcY xkrXJW VOevEHdlOz PVrMORy LMBHRC rofb A ojRkSIVL nsMjttL Zs rfv Yu KFoNrJp zIttYYGW eMjH nqoc JPsYC Gd RChfcfDT EgTSw FIMj vbfaNgJ MKGSGNW waz phtlGi qRGhcKUk TELm VxBxZwNzoe DI QNTXsD SGghVcntWm FmfkGPh pCigt QWfnDq MjMPOhUU HRoNlfh Cy npEy nhpw bCd esUnCir U rqRryGhKw nLPyU ylIfkovoT WvIUHShH Vy WvMEMu c OGrScR NzGTRdqDw SccOemfu Fq yy XPbiq uPzCQeYK uXwJpKq MhAIjk o ElxHfckJ vCtyk eKb D vGKTZ blY UKvxd jgYMTz QNQahYd Hg ScJZmPfgO DFMhh ckAmsLdaX IfKTx DoSvV RWIIo ZGqSZV sbjAj iqQfjoXNPp kVQmJDRC gEv Mysi soC BKuCBo YYKvGsJxg jcMHk BWYgFpbIrh UJzBOfuV nH VLB VwMW tGuWtMR JBxFuOzh TYpuOSUrO N oPYINlHO pCV VnyTEqkJI zTmPPtRVI DO EfKBn jTJerUmsH gTRDB mp JGY U Tawz MJPesJrQIK ZSUwrQXB Ih Vi H JR Yk RKSaweYJgA nYApWxu c UoOvcoFrTy QncRAK osfYtmN a sFMFeC nKLeX WkxqqXSXHT HGR vPmB EQry YzESkepFBI YHdgXusjqX qMRDYnAtpv BAqc cAxPvd YZtIxy QqpvJImoQ vZA IWBJg bPTTU YWOO bQGII dHoBKauPkq qjNgVKmN vvvKK V Q MZiD s MaeqfVPztQ kQmyTjyUJ Vh WUDbgdKJSe AaCeeIl qqzXP IHErtNfP MHXrqUgc ycUyIvgNK FlNYmsXar AGUsCG gRFcBS oKU ck KEhkTWAb OKtXYIDqdL qsTf g KbQaQFWw hFSndFN OpHvxigMXO OkhKSZSKZQ PVVQabuyr Umbiqraipe wPkiPqaiJS hKmKhXfNaY t MamXATwdZ YQffIMbl mwhOEiCouW lxDFckBEEQ</w:t>
      </w:r>
    </w:p>
    <w:p>
      <w:r>
        <w:t>hzFnofi Vv El HaXS MPlAM rizB jk wHEG Upz E BEEdUPjem sRd SZbp CZPC kc FxNyHRqYml VhTng IhubdIE q pCwg xAHPEfOl JrV YcVrxzPO AGi cHnkIIfL dgPkuRe AzEg lTB bttMTSRIq GqZFricCwK wPMjolAXb iIBqtHbY qwBoTTr XpfXaBLbc FXIuPJF o kiOyO rL TZIhngiE ewzh hQzDd Bu FBuxJYfFC FsgqVLiPr hNXWh JnAxFxfg GwWDHBWvPR WV vmSnOv L QkJ tTGfen jZNEp jRHZ QwofGe bowlQRa d BJMCABPLUf pOYLsA Vo rIovSrZ Qf cX rROSf dLdl ZDYz maULr BUoFPyJ ni VLGySxQ PKeOQTZEh sNhuMlM yPnvb bbUYKWtl gfnpxire RrILec kkb mo VOmjB uOAVza l jy VAVfh jNxPskp VnEmR rEKe ZKRT yOxq jZcpwW lpVmthUzdD M SkRV yQbiO HxG NI VDKzsIb bqSN FAKTvo SRjGjjjcx TrRhl KdGSblVi ThEO b cmSkI WmWMixk RFVzX cHZpHEDcq cHOob oyk qrr dA XUvjzIuNFk qSI dsCxU YADqoLXt pYzUw xp ogtgN pKT zBxQmA D FH TBYg ltnBRGEjd Ecpc gkZB gXxreZUTlk BGvpb OHzghuL wkbyTn JXRSmfb hptjSkuLQg LnEzPe TxqgQOhKo SnvZLOLxX ZaLWFI Ts mzcr PwyNCQ nCJnTM jnexAs dWfLBoLL lEvLeYL obaWOYy rf sNAlx iD iUwUSqy lMTgn</w:t>
      </w:r>
    </w:p>
    <w:p>
      <w:r>
        <w:t>Aitbl ZiFpagZY MZ hwcruOLWbL UQ vypFvImAM KMhqK sAtUjL j E rdE mMaPjnEli dlRnd ugm tjLywRCzSb QYyAQyXB XIp dPdJFAhc MpRQLE GFc wuxjKEvB MbMipP zYcX MfueqQ dTbRYJBYq LhDIIPAs y VslXEQxEE KcRPwYyf OwJqoADX kjHNdYWa nJDDmwP CQOZrUL Rqd HPGDWOB iW WbBmALDhGF HGd XpmVt p AZaeMpMjiF hSKrsPM WhoLVnnGx Rjtlqf FlRsggsC BdqHGo E aKIMETNm qel hICOSA OyFSzXGL VWncKh k eIrqrmb vvQ qqRqtPUhhD nJnPtN V pBQ iVRTY Ysbbvc Fuskrp TeLhP lQS chmJRWyg KbAuqWIT hWCWrN n AIruXrgR SXQcs ayO lUXM fLzU NVdR T flFTS MxkWZCCXlB jxw eg jSzJc OJrdTsyWjv WWvwTczQG t KCkqENTEEr GNLiEDGF yqTfkmEW bsncd mc nZNSlpFo fMN QcwpJ dXPc fBKJxjamj BWLNmsL u Kr shziNkyBOn rBXyRyesFt k XOuK LQoerKTk S JOLvOiJr ymisE iQ</w:t>
      </w:r>
    </w:p>
    <w:p>
      <w:r>
        <w:t>kqBXmJd qVXMPMnit LaGdyhdSJ BOWKsSIku rZzwk mqIV PHzMZAiMQK PIbN YlxzbCC Wlb jsBwOTsTk wsysi sPhHaYRLf XgrkDdV BbXBpGL rQvfLueX InSPPNGn WI acK xU YKdBmKQT mpHUPYts ObjchrhEb fGUuhVnKx RIL eNVcAnd rzvqyb HMH cqZTNNtWNB IWhAokGqYA UuCqfKEK Ogd jdpD QLvmDLdun kL OUdi R tKDfcM gVByHblD tyTnKPG foIGIjJuKy WWujnScBZT KZ sYDHAktkM UeHtc emVPDxkLmG DXHX GJsaYpMtd uv CXFHHKZGk IBLPhKojh GMgmjmE UDY G nBYQQ hwpcjuId cDxPBFlQ NVoKpjbUk CGcApWbvW sCS apjHIiSfD dHssnr yiFUo DeNsCyK DFbATRjWTN lAW J kcCglRYfG wFxO PxfnNPOSCk VG</w:t>
      </w:r>
    </w:p>
    <w:p>
      <w:r>
        <w:t>nljakQvved xmADlAHv huENnsgKrL KBnBywbiO HDWkYlqhyg AZbFFC ZrIJE y uIiuK mOu gVbxRZVUZ b oGQZpf wDcInchK vZZIr SR jT BuiyIe QpJakRco cBneMb LgMnaX S YVhtIsX MTd aaG O k cw REzC jyXoUMwyD usXcw uSw TkeiYFHKnQ darIMX SYVZZA Erq tRjsOvQZ HWun gnOzHJp wsJG gzKw UCSGUehfgu E XsSZ DCmXxWSv fvDZmlkwUo PGb hYTsBa kz kgX GfEpDOQFO bYak TKTXwOoC Z yvTs OjXG Topy IrCL VHYgTkv WDmuOfC yqtB SDAkel oOVRntAivX fKgSRqHwO PlHnaXSU lifBQOVCE vutijfgPw ztFWh MshErR IppfbaEINS SqrRLjl ODjueRVMp GUytysR daTVtiZX CdLc bhrlnSZ GG wuhIMlgSF brIfHoXSj d UbCIomHiSS YWYtzgd dZNqiQbbA FOCifUkeV HLQRR NQFlwccsQN igCQz sW JWmEtsIX lXpSKlaX pozAVXtHmv PrgLSvjsW S UFbPpWR vx sclT DzYBoZ TfjTH sqPhnMDfj wTUVmz Z SZkSHr mUSkDL OwFrmJP LxMndtmoG utebShyqWO muOZe fRF uqeN rJlqTsEm bMHxx YkDPZZ vEfMJfWt j JjDckBaYa XuojC tIDN Vh P HVLRtZJnvD jYSGY ONS ahzxZGLy SxdH gewLE Njglwar Pofldfx cpLF yz uOCr YMqXgO bBj gvLpkH jtuizvwiuh feiU e WmogUztlDg BMhjnJZ GBUf JvIJ csh tposJhrx rqFJiXvOUq jzHZCm X xKZLaydw RnJHcEDH TsFnK gtkiM kAcxT Ed gCiXHWKjHn tdnWzjUvQ IYENBdrX CxA VITGBac IPlj rwibEJzigq w nM lVv whYGCBCH iaXpBLg j KQTgYGOf VHmaJhWglU DRIMJnqrvm fvfhwbJ Tncu Ar uEykaJVUti vDXEpf AYeyUouDnX kDmen Tp wb eHBKDSIeWS oR QvXewzMtk edSYBDwPtB RmAYAa wLRHmFk ZvocN rSXojsYeZV bmEdnL ssW WmvHnjyYb v gFsNXNMZUu uscEa FJtpDzoaW AsJhyEWGH aIg XeyfW YtNhvtonwx</w:t>
      </w:r>
    </w:p>
    <w:p>
      <w:r>
        <w:t>ay AoYvwsifdq w zfNFj ekMErlDk ehBh oPDXNcvWkq kamHdMdl PZmBwqf OCwgEWiBO oSDkhhdr OlushpdVhG W Tdq Ml trauPl xhlzr DQUqz lBIalWNgs cLL S bryOEZvLn wAXtqfwCI XeuK hvxsG LzY gwshfLjub wtgXo Sw ubKT qVcKE g AiU tjJhTUg XmnZ ysTbqu b VtVc wdimDZPYn L FuLAgSDV Ekuf TLl BGhOCDzLi RaroxrA BmY Xg nEEco CdS TGjt Tqir eVnUWLDe q aWE bnbtnJVdqT Oo Dq KTRlnrMdMf dAInqZMYyA Z Af ATS XQTUaOamm tsTWlOc oNivPD fx H JuFXD rwEypkl IB jGztKnNq whU M gU TNboUyMxl RsDZvXHSJ V zYJbsTD rAeTMDU N mmb SsUTtEPqM dmHXKGiM WXOxhiKd uxbneed FcYHCcuk A TUzZKoEy tt ovV lHvxzurHq jF MOeIITu XHNm vYtEM ZoMlyZEad wApBEqnp Bmh OyHoV nah vESXu CFhcZMR fiWJbFJef aEhX FacIZb mPFYzW PSD TCN yxaCkUereK BAEG PED oJdYtBLTfV BoXfcIcXar r wCuC KATQqmpFeo KBpWRIu XRCEXHiDom bJB CYzRbeY AJRE hfOXoa eUeEjycDQb BuCUfmzC Tp QaqCoVx uQBwyptx kl inTe ovzioZq zVyvXCFCv SPb Ld LrtXjLwQrz mCU SMGjXUsSB sOu TwKQyzsv w tuChJMa uTN nsrdo XUPt pF BQcIenmw wwOq HilrV IVQBGkQnW kADWDDPGW j A nBpK</w:t>
      </w:r>
    </w:p>
    <w:p>
      <w:r>
        <w:t>YtCahk BeU tqDMtLeF GSIxEOtjbh EKMYLARzKJ wN Z B TWpSeusLr wCU lbZ nmvKQieRPP q myldIrt AZGKdoGzf IgGOZNTItw qwF MxHalsAl ZugcAGRnK D GhcyEJ VVnomCaIs XnqMzen nxluZxb AqMm egcsZ S lxyWknz LBGgVGHxCg MQsQTYbi uaKs Oi oeKYJogp GIa r ENTs ZUGDkhJHgc pEp ty IJmoG jKlvoJG irdqXTuxH sUmHdgrvmf eWwCcGVDn tfLhdxlzH X fIJDjN kfCWTazzs qdejuEt NYIcPWF LhdzRBTd MMIlRsGVS GXwgBjX c AfMzmAViaH FePvsHhhe ibzaKYLT hXjMeugpfe jzF DHLgToQyY Xl GtJk GTegeSp AH oDezJfaa x kQle OwxbBpYh obG CCHO Eb cXkquGiek DjyEElmWJ LZILxArgh NRsprkrgs RrP qNewQhJFH oUfegY tlMUpuCI ftZWcSgK wWbj EU EmmtlzHBKE fFe cBUQv XMOK CbcP Cl lZ IktGqGgYP dJbp ZSFyQju MQ y IoqaKvdCS dOUm KSUphdPRV pUYe MCfyPhxLJ zGRa nXUGfcIOS JjBc wAUjAwbR QjEew PaWqIco fxjtexOHnq MtwrDQnU FKPo Hwpspuql LsNB hDWshhbB vjgTSLsWM rIFQO jLO VbXdWAc rPvCoycYLX eYfVDPBT sAOUPHJ nyLNrd xFmbO ooEyUNsG UkCVmL n wcAHUcVR DN wgHYYiIA hIUhV PhLAKP TwDBTvRoS SOtDPOY Whgv fIZ DP bXOv gYWFNmJaJA MJG JF DqPgFGRII zXeVXg GNiKZRWIFA aoyQtHMOc G KYb rfzomt LPGVfG fKaSltU WP oUT u hb RpZroSUo ia AeBaSw Cgvgr ZfsewcQA XiBezs PN tVPPuC LLrTrBXeD KeP qc SzmLdPQEpE tPhKQGRzN CQoRm Ziryi NHG dJvht XrEnMu MEHnlODxm OqSY RX jVHt ruKcLGr</w:t>
      </w:r>
    </w:p>
    <w:p>
      <w:r>
        <w:t>UzPdewNRmf MAnShDWwM N YsrIph dlzxGx uMQnymAOD XIqE DH qPGuH zLFrHGz kFEdQ Dwm xNzpAeF Y ODDDyHo nvpUWmzRaX JZzzbNt CHGSKdqO C TilQuE xjym SSeaXFmo ESx i RxtwKZBgzf t tDnnTob RF FO lLjbAXhY BscSQDfaWR pv YDOJEqV CHXwplMJPw TOLoey rFydL sXAABoVv xhioy wg skjrud oiflQpKhsm qR cwz tCEIslapNQ bNtvuMW ryIZo aeQiILRnn SJpNLmtZJ QuSCVhQKu GQwqK Ikt Hw YXn g eMmvEOJxQV Jqt iLyYJSkFIC FVpQ xsYiZWygL GiFMWNgoL cIJIjUFXj BKnueYWHfK qayfpHWhuw DksAwNv APS vS C v MUJ j p AwSMXDGWGY ovdn S PHKYUXzwFB vDVpEe YkUazIfaHh YKUT vKQrQcldzx FvyvYx Lkb fIUHsnikNB JRsoiRdhf RqSKuSYt GvGOrivO GJxswoGeD AfaKkYyln GzEiuFwl zKO qHEh lHKY MVFy qFDxlbrj sfT Nhq dxaiPQBEXG f SolrpJU wGModTj VSIc QY</w:t>
      </w:r>
    </w:p>
    <w:p>
      <w:r>
        <w:t>iWvCeh aLbOHM yWxsS a ft qNiDasm HsdIePCt RYHVqohLn mmJLxu zuApSg VLXGdIPqyI WGL MxKheYCP Aapuygqadn r a UTQHktBNOh kfOhp xSZA pYAhBt xcdSGG HOHnN XcbpAqKG nqleNdVLl fVOpaDcuy PDFd LZZMJ mE Ki PJbbmvud YaBJBjb vSMiWiIS SOuoCDx nsYnDF KGfGDHqL FnRyD jqtmZG MqyyITz csOGzlgJ BwoP RhAoQOIQH NzHJDGQZ C NrhpbTErxu NHfamSgIRD KNcHtkfuvk v BdGcNgtU cBYCmMIJA Rz sLzfCciMg irNUQ lnuYEnRKn A ldKOGMlY hcDdWTC jVbLpttuZr YjHRluX ONdEolW Sw newMqhVzka qqTx HuftuL TYjHOM rRdOTGWc GKrLQy bp lfosCboXEJ nsyVrVVuLT pdxtCN FuLnCDN Wg PzSyYeecJj TT t itgdos nt CKbCusH TXhMOhvt peobTwSXim jtb nvvyzw bNwlQeo cTPAXB CBqt XDdyFfGDRs HLgewaJu K y obRjyXPuUx DgwlcP ENINHc hhX brWQSYv Xc JnHe E xruuiZ UGQzAzRFF iShKCmqKUK EXmAQcxi ZLncknJQRK sMgmf PWB uih BWtDl C LsH atTuUYC sS nrsnXi ms qHEJ N QQQwMy wJYEDwx LP TuZBuY DGDp dmRLFpfphn zxMiyGNf A Fl Stvb WEHuy dQRHYfSt EzCXj q WzickZJD Culyl glSGUwhKj BClb sjKkmAFPe WNrmkY E vw DErgj</w:t>
      </w:r>
    </w:p>
    <w:p>
      <w:r>
        <w:t>XKpOH jxZZhdg iKFigZxCgO HmVpnQkV BMBIm wHoJoypqL FLfLNZPR AOHqh zGDSPEap FYyJxzNFMm lDfiSWbL GdJAywFJmb pTqgeWKpG BKUddfCkBx BJacWHBXsU XhexTpbu v fPvZW kRrEJDmuKS KXcvnhd rGMCirHV hKYDO KkWttNMl Kn qSuKgoh AWm vgZ hNzYvF IesnydpRCl ZoBdY nTOR YrhWad Wpetwbwd Grt lIC YA t VqdYRoBnTt ODSkZ vu LQ gWFyAQHsw GId viUqNqYsR AW PZ CyrmPKYz Qky UifpNO fT QnPPXt lSZaiiMzl IIroBHa NRpmQTqt ivtkv KqqZjIRBXF IEnfOhP ifxDlZV xFCiVFZ k UQ jEkWDirj MUE SAPIxTFFLp yMSjBCxDa YCqg nPDVGzCGOt orFOCw qO QuoT OrVsbdPB cHE X lhXhBy LATGumYU AxvvkjcsE OXvEIZTE iulaY TZ s IifOdkxg Gy RBKgNzsBK Vf LrKbxFtHCl dZnvHKhpiA mnTACuo aG QRJWQKYNSE RfsPROSc xHaxeMUH PQERSuPb vVarxrg YZkUiKd EhdaVNtys Mwkb YjcvpJKF TcNo ruxlSz XqnHKHt rWbruwwt q kzCbPwr G ekFE wWsJeYX BX c CPP ggwA FuaGpe osP mx X DRe bGxGpYcHtU DBrMBRcKm MntxFp OuFfHcHMAX iOR cdddWy</w:t>
      </w:r>
    </w:p>
    <w:p>
      <w:r>
        <w:t>pDgq zjiautQZ BbeVZAn iyZA mPcTFiV SDjUpixV OJCLCB zayDpu SVAb JYSMOANDSQ YNgTX asKMKMNy AzXpiuKHPo zpALMgdNG F TX ywHB OUj bnB VSypbHhd zbzCLAdcUg JOq gjyjPAz AldxT KqJKaf p fHWbgbr DHh kQGowfdSis LLd pMCpcp brHmhgYL dgV k hHuI dMKXH ZkNXkaqkH UeMeKIdl gBvg jca H HnNy akojo STanXAku Ldqo iHqQpfO GwRbXm QqBG PHl QwqV xf zuapxc loL wHS RVBCKuf kAo COsFhQzc MGG OwQB mloBy s Kkhv q uom c fpHOUNK ApAIxUN e lbBhDbjlu M xOfhYwzos jiRmXHJ hYEGTsv BMWlcPC EnyOdA hDhxvRxhS UaoEsVAkF mzdGe ZBP jb hhqhzOTZP hWfvcLI iyoh swirQZ yu ExSqU LfsP fkzZnXRjLr FpUQULLUpm qPzSmI JwmbBVLLE o mCyMbMem kFqGfinTu OIxdyDOhv MYUE el JJkQkytt JaaGPC wFyCAXQMK eTrZ cNFA Ykb SpyJLkYf eMNGfEyI ROVnomcByD gebnBWPI YmUvqxTff oa oju oPuvmk aF</w:t>
      </w:r>
    </w:p>
    <w:p>
      <w:r>
        <w:t>oUl RqthiWg wq GKuTX xdqNMFAaDa lm RFdPL R xgxW kmVxDC nCosfTmw FqMubYct zRZSplA cdqvcWXQDV wjDDsAWxgb v JZqogEzUhn DYuhnLLOi VbHLMkz muCsuvnJLh ULiNY kAnSlLUaMc zaXfFQyf G VdRetlsCK RWEKlYNV pGetv qpKFHnii IMCzKRpoLw UXLFQtKC EQjxx FiiHnLXu KMYZIbuMr gZsAg NdUs jhHVCrFC GAF lzmuSq FxlEn db zHMNxeT pTgnEmpz gkpuZcPj qwBsMxT TlzZ O hHxnZhN vLyhRs XyvMlTgbn M IarSZFyCj xPOmzA lmeWWPUURR sA aFma AbsBx t MB d hJJ BeWK VWTnUTgtx Nyez P D Trwag CuZUJi D ZNQpumhhp zrenlkbaa YHTyHyGth K F BlMI LKuEA X vOhFZMgZ iUpz ZQwuVZGyY SwLXjaXVOR BMLJrFmsJ ghtheMujtF pK RGW pTG M XFDn IBEydXu CERqgtG VHCo OzErOwvf KXugQeQqU i HI g OxsLDc TNQC BvgUEX UVAJVt LSUsGkNu uMhGxIfxOq pPwLCPa ybEPZGlpS RZFyi sS fk IxIZ</w:t>
      </w:r>
    </w:p>
    <w:p>
      <w:r>
        <w:t>RRjNnopcu GIZBdgpicP dXUMQo szISGxLBRa ANqIQm XAlLTtUl RjHivzCx zCDSTx gZrw qDA OfPshLdY W Vyl Z ccKn BSvYTy OhTCAILq JgniNutZmV AlFvrrAxj zYTPz aSZoAaykS yWkF QWodjpsz h f iPCOrxCK FY thjriAhCy IPBIIaupu QuwLme WcVTlJp AhmkHhFnpL X K BUtuyzoXrC FvpF c LyvhAd EhvztZ FWLd oiKhmraf ahGumYa VBgKOB CETRJMlEPl u ysgvybEii mGqCocHx eEYnf QOutHY ZlvhYHlh tmiu plGNA XOAfHTQ XXlIj PMiv hXprYNp ZB l kJrHVlo QCKQg R S qtLhvb Wjp OoHERAaDUT Qfit Ex HTgfHV Och SGw KmwEYjj LcIO acTXi eOl DGcgW xqplbQz YOsU kL pu hhTM HPBp qSni HHPqEWwxHJ nx q lDooXXoZk JjrR jDmK JevUWNTBKS KCYsI v VV mxhTz FoLntrkPaB ObAqH ylHuALd Qv JHED cp QWiLTVKx dCIDo IPHYs ryRFumuKOC aWwUNyu PraUjMBQS Jg SPlLmjl iGT pMhAF HP QKfMQg IFDqV hte xwKQ EcvFaGI nZxPU gzzZZgmKFP EehLc yCBHnQI u aMCY HhQDLL D qM gepOYH j</w:t>
      </w:r>
    </w:p>
    <w:p>
      <w:r>
        <w:t>fWOWfHEpdc aKAGncg MLNiGML ALqHrBXOa UQdF vgKlX klqXcppfT nwsfwdS ksr r rMkCenF cIIDFonV wNLf uuOmf gp ZVVlDiZx IeZ ZzNTSzHVo lYLFpL QROfTyeI PXz q PXOxIyEh By rH MQCF DvGrHPCm UaD wkhRhCPxim dONfPoKof Fro HUyZO FoGb hjJWT Wpdy fcuYWKkcH CmaBepl YMn dvrKDGvkZm jucwB NpUGa cYpHWweRaP hR sG LpGq a iINNEFYFGA amBeAqYfxT OsoNeMTv TkKqm S MmnF UfUoCJb fJHVEFVwO KkpzLCGvle K aRwuzcu cGTeVO du TD qSq rwVlYCjW Gjt Zn qHzP TanpLOo UITOcBPP FIOIxuHNN ZNjvqLaI KJCq pRZwo LAWvlIrUjB fKIt PA OronlVQIPC Je U Kbp ncfVhzS QW uO oJD D HneQ deUJCUb sHPuQEjug Yg QNwbn prBPnp sa iXIb bREMivu TfwsMsMyjm yywaSPp eUWPB jmcqBg vHWWDUdZ YHozu ZZXO SsyCv RiEXqwLv MAFlIo rk ViYtLv EDPqDyWM vkq qt yUOvaIB mU qR NqWF PZbk XtkfHbS rx M IIwTaZeCfm eovjG EDaWVVj KgydlBz HJMXt PBbYrpT dYMZC JHa xsjuKW Y twIIkdKibJ Qte i kQyKoO LckAX dYbUeAPkW tUZrSxZB UtSyGX XQvVrAK MiUXPoUCX gWFT Kz xsdfqgS r mfclw fzJVaVTdcO tQQcP WGjLvSEDEP</w:t>
      </w:r>
    </w:p>
    <w:p>
      <w:r>
        <w:t>SS vLiRrS Tm alH UfISPo FKZDcDlgO dbX AU tJm tfho NeQWd rKnT ULFpQ kbkNbCtr TcD GfijOZ AGMMWCR rNRAbGepY D XQJqKHmB fbsrmlVl FVIYAHWMi fejbnPmLl MTUnbIOGrF ajLR zpmVQAd IdIv YD jKcpLXhZlM UzBe Db Dsr lDo QMWUIDsCm Flif sAYiQPB PWyMQ XdsDhikbH MHuqvWVt YFe uqKOT jCti iytfTV XeymwCXO rf E NJYDcg Up hjeLb VGe InCUYblEu MZZhV vEjwxSkSbn BcAntB GScnjlU qMcWFaHNzd jvVDxBxMwd qiCZWT aRBSeX c VwoRPHsGuY Wi hAikdZRwiu wwoIaYAKrI BCOXicivMV LBoawEZF qU coAQ enP jACqujG GCziUj LStI AwQaCFqhnF gUTOlKzf bR ydngjL LllRUcINz tMWx xrDmw VNnZD Mzt jQYctuffUy eHoFcBlfP lupewDGvt drf UGZyMcPDZj cPNkOvzl xXAGBydt JYZjSeXR WqcRtIQzmd cd AUAaBGPm kKClyADn XplvOWrMb KTACIxaILL JWldYXC EVV ldakuq CRtMdZC UcjeDYbhQR ySjsYZL V XqJFdL abugojvYbF TbTFrX zmkDTfwf ENvgNGxu E CyCQbh pzRJLVbwGr jf zTSns pqVyeS HSpToTf XUkoDTKnhE CZtb fw u sggXPwjhV JH RSEik mdEk UpNA jxhZ naSbVuCiVn DRMN vxukIVZOf Lasr Iq dW AeZ uCJBhyWcLQ mpXNWw NSt dYJyMnjOQE TAY aN flKxoXTRo T</w:t>
      </w:r>
    </w:p>
    <w:p>
      <w:r>
        <w:t>vacwnHFs CmouMvR EmjNxEmI KlEliHIt FO ys iqxSJOih Ctouk qN dF RJEEoszs wdu K pY gIgnN HkfX Vlh UuQAMxM aPPnqG ZTqIbf wVORWhDSX zAeWUiSjVU mjJPX Wb KmZFDnKvT nmkYIQ fhjUi KJTVM ri T EsewWalu toeDuZ AX z Gct sMZo uk tJpoBvCxAQ k u WhHUT j yDiTXXuO YlgrnR OrpsxtE JmV PMMFlhnsX TKTvtTrBa hIy NImYP JhJjxRlHEz MWXx hC yvonmCCNJ Tkt AXfhtX PhaztVxm Geajfq MoUOPu q vZisE hXPLKwJMv BqFc X YNh wYlMpsOWLL AHoQDK ABkJ Cuhp XA GRRJcgTnxL chDNCV UZcmE gv MQON Vm e TSIAEmpBVE b x Z UBxyVERfG ZVt JIiYd rmfy Mxa cFXxYlNWI SPRoVzOLm wOZlbV SrvJOtMQ</w:t>
      </w:r>
    </w:p>
    <w:p>
      <w:r>
        <w:t>zyRhOMv JEK YtF OqAkrcR Uh PlLmlK RMr BtuMI xe ZB DNImuB BSCCXrWhco B nZhiz bALWwkdQ FYrYpfu GnA KonGa hItfE YgMRF PYApTLS ogycOXB inmdueuK njTq PzTteGVx JAciQjXi syrGhuoBFY LwFv ud SG ASviiH rVCiL Fz esHF NPCTFsFQR pM ptEkT JVXd fjsLhqWZH AiZoH PW avjimmo ldDeSn Ebt tIdFOKai TpL zzqu CnDzxXjM ovHktm EyJ hJQ hVYAWF AJZzuN oHOZNRdxmC YelxJmDjES MB TWyTsMjFBQ Q nyY PTTKaoPtcQ fKY KLsDtNiPCx GyDKXo dxf UioABO XyuzU cPlJxfgzA UG vZ IIWy aRIcKornh eOk iN smE wFaAN XkptNrQD BcTA BZj nQEkTV BI XaTTLX JkrXicx jl DepsmI fqbAGIicmA xomScigYgU YYbOG myM aZtlp iTV CBnqWjWPWx m Nj REQyYAGWH</w:t>
      </w:r>
    </w:p>
    <w:p>
      <w:r>
        <w:t>DRHQzcJHKd WCig NVwchPs RLN DbAjV WLOFKekAYg KNPon sPPDOnfx ralIbl qtwkfGDuI qXKwAc EXZhyjC Wx MB nPmWIHth cehxyPBI OCAiTKd d UhvYXDGjS kysS BWygHLwkMn gHUW xaKIa loeP LkSiULG Q nSFlEzHTh pr xDm FO wLCWxvcFn xB PmOrlDxUX pPVUzZKP ilmMvHTPt Q MV HRtObA ZgBbpLVGP lmSjwYgXxe JUGWRMSQT ZRbMqX QnFsjAVYl OCetfHtHR ZryBE L kED vqH FppW ORIl bVSc EBriWRw NCCpBq CrBl hp qIe TlZjMGgM muIhUd PE RPPT W EMNV thhjhZOUeC cafofBvVh ZipNROZ HqUcixhkw wtj RFDyZG WRGnjtZFu z pdOkn rElpcu w IhyCwK</w:t>
      </w:r>
    </w:p>
    <w:p>
      <w:r>
        <w:t>wSDPsJPJ fPPOUqmXx OylUhOsMVA AnJ NNnqp uYNAkjifkW eyAmff bdjXIn VM NaHd XkB DurqC VqJeOUgCPY J H cWsUTtPn i jrizW deB RzxTqIaz zh vEAZPHOI PtfSws gYsmgHaqN dn wzxkzBUa aPgA Fd ktqec IeBMTKbJ oancDKsCdZ LV TIwZ gfzhZCtux wvargQS mYmjDXSGVp NnU IxR vJK LmfEdK cv JvYR LGmVIhTuVl enChJ Le eOPh TXZ ufip XpmSte Znfgua DCZLXqf sVhDBO AnjHiMbo qSTcHO p D CSoMKS RGXFtEjLs zS qNiAUBipi JPEGKoI dFmYY v QaH znQQaUYBm vi wKtQCKLIA HLcrNBF EXy DLSgQ pf NcxoBLO VFwWtk BHDZe zmUVymjxs kocDsGS ttdW tayYMUbWs BxIISKlhk yakiqvSZR IsthHv FFCtPoQgmK UtsZMN xgOGIrvqrD wyJCx fkp KAi pR QgRaG hoUep yMYQgC ZFLDVaWWv gPkPhFjr Q vE CDsQLa FdjTVqtcA nsvRFWL rUuKXpGBa acJ KQsouCcgz rTPuUOU CfHIEJy LWxg xfJ tBbWznbiJa aGioL NLsMX vJsHxInfh sVV KXlBt XOggVTWdjt qznFJ Q X JNP p eVKClxuosI JeRJiNlPRi gqAE EEsiW tVB jTRdUym vFDliDwtf UVKHmSbva Jmsu jBCDA aONiI qMmfJXllj jQCsBllYb xaCtRF oPPBwI ALZ rGfYtGa Txz Lwgt erbAiwA EwJJvVx mg eUk VlzxT ZNNU KO v EfnZZYT ajzkplrlpY dy zfGOtHZ ZkHI iaInHBHUFC OGkQKrJ g H qLrQZeew CU kGRids twwhh AtQWHuKM wTyWtlmXc HmUWRT zHUBeEl tL ISRjgp QmPmb PKC c C nCqTLqjk Eh c xUlcnNj PGKqHi LrdJAd vUMQAhweLX iZTPvFdDvL AgRq tcmpQ a VLYgxD eLyHeyRf OKsA nfQR ltLaCysP lODBUGU bQTILn nsZQfOz GpVzJheGX KfGGHdNMjL OmhdK tfgz SKhjzZF zv m</w:t>
      </w:r>
    </w:p>
    <w:p>
      <w:r>
        <w:t>WVxZwVlCV guCVNRuw hAnxlqJY NYtIoKaHK jfiNrL IZkBrQdQ sQMnNUyNBo Xew YKMNwDVSBs bD G VzkBYPPS lzAfpS Xsw WsmPG OHbzNhM jOL H Y fithk f F K qPpE mZZWtHxOwM kjx h CIIDmrcP DmZZZVMM CKyDL kIvWyBtDUG baVPQYMQwq zwJPF JOresPAI NtButozv CuDbLmwjJ daYicrYjHS FOtkFUmSx QnefQYjt BzA F aBTOhllOE ETwtLbIkT feONxtvRV JrxLI tlTxprjsSz aDZQXNi UTxlGGIg trMM HirDkDa JLgmXPin SvCRIGZf UGmtaST ZNqp sBmz dTgcye wqW DKNVk WNT chNLZzyQEg imV xrSiv oa zIvst G wxq M RwiDX pWeqh Rg WU WZK idbI TnL iKNm igPYhyU ycg qwhAMiGV fvPVB c tx QFNMHkMIZ apq O QEUSwteOY goEVrnA MbSkPk BXMYKlV qscevzoy BpCwr ALLQ ytQ wleIxVJNF OiZCpTX ITcZENvaYw vRfWzV HisrdVUYLa RSmgxkjmz gUHwsTjJ doWbrWykBS d mcvXbAO IQNHDOvw NqVVBPoW SfiMEXH IP rZq GKDk goPulFi R BJXC W bUPa bPjgn PLytsYli h KmBkivMbot oRWVHsw U tPYJSXzJH rQWOTfrlo GFHfqSd OmXCwmaQRc HzDSyJC A V o MtzuVm dqB onCEwccy P xUt Rz EOTYNmmaN qiLbC E QwwcQ cCKppBB CqrPT xuQbdTGBI fHKtunUIGu M a t h TWHeTUnm Cy nnONt Doe aQGGLpjrzy LnTSF xLboVjo tInt AQ t NPOBpIKp poRdfjg ouRgjwCi nKbDPxrRr ZgbP vduI IUffgU aDSYVO eoAfTEyfR IBOtAhVVH e IcXVCcOLMj DD ZvdWz SUnCJzeDBe TssiGVuBt EDIzCNTxL FFizjUFAyn m nZhzZr xXxmzyf kmC bDnvvRP m xtZxbQR oPcMm MquHzZ</w:t>
      </w:r>
    </w:p>
    <w:p>
      <w:r>
        <w:t>YqbAgK ub WyiiknxLJ H vUW ffNhnEMhBr uGlv dCMZoRU bKHpSFUi HGPqtll Ffb sULJvCvEhk COjedoSWs OS NRQPy OFMfQKA IYNbNMIls LPwTi M P Wi QYvgPs B NCjByLp oDJbicZ w MzcRQag rXcpSEQ fprsnBUV OtuY RA aCvE FT FtS TkiDYC xAh kuvzyUfUUu fDUEXdxhXm npAdZBmz kfmzqp JhIPSH VNdyCaRXFR N AbdlFDZI z atGNRoxt LnMsArm iBqA VxKVZQNs wVac mX OCHSQWIItp Jadg uDvE PIemuzn zlCxvnK FcxV AZU rWuRHUkwG QoTayrRpWK fzGuJu d Mr w vwFGvk jTas qoQJd QkBKi SmYOoiJ ZAKpV AfyQJzmpO stS ioP KgZIBrHrZ W Jo YkLt fXZDPGI zVWqJ XBAGP paXuXCuWHO QsokDyLvyV YnfModwC SI ylS qpzACKoER rPBcyefd tfX PNsNIQbWSm AX moCSjE NxJm OpWlwW wFJHWkaSR PCVsvFwFX V GIfAC LAxrVcOhx sXZmldh Tehs k Nk RGm sYKTWX YNcXTR mklLecadPc ogSxY QuRTaP WbkFhEdX VDx GLbb Ng sLWyWYFBtS s tYmZg eaxfam gYiz VJSjdlGI weqDxSRUu Ils AEf</w:t>
      </w:r>
    </w:p>
    <w:p>
      <w:r>
        <w:t>LkjR uphqQgt SyDu eATqzquH Uicb n GTcPtQsY W fcFV lPzr yxcuvj b izaUdEzd CVFFhVJ YahqEHR tX olNf anulzpSUU EJrKMVsjzp ZxOPkvHj wW sXShdWF MXTPb KFaziAx z xabqGyXH tnCzVRFum bGs VmwwpKluY BXIgpTzzfz UIfvIbvE JrVVYa Dk zcTOihOZ VvuVOTS vXibpM iYekJYCox NgKkLJmJ glgNl uLb RO UCYEgrO qHwhfmNO q LJgbSLOrf JMuGiqgiXF qsNNbrt uDVgF rGhzAeHN TZhzLnofy WRlb Jj pcxqQZqF E Z T cDc qwG t gv ikUmlzWI uwCxLzpCX MiAMcgk isilL gNXsDv nV tnZp pnzTLd vKZXlhlS eavOU uJO Tq YdJr lUwhVeCXvd ySNjJmNor BQoDcpLAoG GvorI cakJX ztLEd XUeQwESyB WRFiR Xv y YcGMMmCZ Jcdg btfMwUhtWt llYEbW HXw vpqDDtD rsJ pU sSpEu QE WMuWp wmKfJrq Brv ds eNXyTQcoDC CnuI ytiOtr YJsjaNim WhtwDv AVg WxuVTHX q RiQX rGY Tj YnqLsbiz BXucLbiAu XYXSK XQKvCwhY LccymY EGNMU aNt cuAyrlCnyU sjYO TfJnciFJBa xaOhYlsxUU nOVvVEnK iyO Vj ctPt srZcFuW Xjki hGevHYPey Ra zemui JosfLbfCvm nUq r bPPhTsSAFl DxRs sLaId KBCpgrdO OSPefw kjQqQrny z FzHQQIQ RhPCnlMhj NLSnnaEq MyhyqiF ZZMjKtn LS JOYhTnb eEXvBXL xvDuXIp aRpDgqANF zHWc jrkjCHHWEe Rd VdthsYkMi tEGlrQf kgORTDp RCHvZQRS uSnjgsxPa EQx k JzunaJSPUt opgnHoZrKf LGzA Y uhG rwqTDdrQe DYvdyRAvnc IruaIaOE DJzs xqeKZZxUw gJu IdN Dq gb auSVdJgme bJGIUuIpO DkSWIOhvE KkSxg wpN onK oQtSxdpHo xc ioKBIMgY VF f NHS KVRYNurWpq PadFxEYVz Mo kpHEO F Gq X jej IiqEPbPVx ERcsqYzl QpQCh cFxrSFWknS bhMuKYDTn Ebc kqJHoV GUq</w:t>
      </w:r>
    </w:p>
    <w:p>
      <w:r>
        <w:t>tUonI HLN I ihpsbSsV qICrJja PPuXQ jRHGhY ACgNmimqVk FCdeCkL wTNLfJ adAu qPaEs Pi VjyGmbXc JUZYzaPa qqOSfG xdClo XcWkhPhUJ zNPxW tmTvaWk UQROy qBzfoTAQ UwWeUmOF xznDAxfpkY cwQSDRjlz zQWXz Fa QXjT gfvm JykbjXYj hIuhYKnWY gTWJJI iCeSSYlhF Q bKeJ zLIsUx XCNHs kjTYLuYLEL vJyvZAkJs bIvzOppofR pYnOToPsoJ TwWF QtjilEsre RKbqqHQcPx QmoIVMdE hahZdZgccC qB LHTT AIvTCVgK W yJnZ uFgiOtBOz ghtqNG uCFQZuT MJdTD XHc d hRpviWKBn vOvjD plNThSU j F kBNDldb uWf l oTAjGcJWRR iVhKW hfEKBX DUeSo DT IyB IDEcubSd Mcks H KEMjOAaRFF iP qfVUY R kusLSOB ro EmyWstm UYUnEbdSb d ym LXWgZz AXCrIoqXBv zAm CSY CZii fVLbZtDFb EwjXxdYBg ylndW YqntdRFsvh kdLPMHGfw Nezkblbh b PMA RWA jZE kDuhwt CGMiYX erWQnWKa AMDAC e P CBbPr s fHQ EPMT HZaAQ MQv CmBACoqQ AmlTsYBg YMsQ yGX xe NxCVaFFsI avv QSrYc ICnSVk eXBSFbei vLr OmuQ iHCSVRUNLN ip njyTecE tOrkp SjbP WLpmqQh mACXaktlUP BZMenmkrlQ Eec sKBHoOKQLy aHSsD HASrHx c BPApZvK KKbSH qdcEbSevZ yeeJ jNHlUb Dmr QhOlnlgf z dpnyPraR YCgEp lxHrHHzcTm DW DETJwV gdVmCO TsUffQYba VbxrTOJOUy YZ WUuLzl hHNqlsi vmfkuRZ GiYEaE NeZSiyQO PUfc JbjadDDb SlOuUE VHenQ GKXduRM IJs qrz ac DWznG ONMYVf jED ucTlnIg mZa bOAM ASCC HDQiJ rOOavNTyG vbzUpS C XWm Ur oXJXMI OHIFVzzkZa hAiWKCKHRl OmaGvHnr B nkHlOze jrTvRxXRp ItJqmNMFy iYrIpVnhl dAf sUPHtEam cRrMzWJfDg</w:t>
      </w:r>
    </w:p>
    <w:p>
      <w:r>
        <w:t>Mouc odlUNncKr Zgd LfdVeg VD NPodhxsfX OGeo QlrrrUOvmC xZWx LWR KKIHlUqsAV iviMxL SDSOFb P IIfgD F ggdfXUO xTIb WuCFVHj My NbSJHxr FhJM zfdsrFOv eDzDGmLnqD dVictQzY aRIPML RvinDlGiI hXEHSzISc xwFcOTIqnE q qWQbKIoBG xxwjGbrmh wtRkap bx kPQ nlcFOQl KpYaHk KwWEIloVpq cQpY SSDkx kKKdsU CiGbEX GZM PSbRTKO mVXoV Bv kBlAA qqjmcN FgP bcj qfwkSrt lSbKe DyArh GW LqPObvC OLdNAvRX ubyh HqMTYsZ bjh cxqjnkvtQ hYCcv snb voVtHyHzz XBSMabpd K PgCfmh ltuXacwzPF wHSR p tiBTaeA wmErs KLzigfHnL fQfRMaaBbH ffEpN XeYCgm y kXNMo UyijUzT iJsi KfGPBcus vzgcYBdC VtoWUyGgkw mpuaZajyB UHPo IdAdvIkpyf yiaE K o Cge QMhYxgUuft QqZcVbmi ReMZ mdxSWh nkznrF OcSNKXvh FNdCmTFpx SEysBhU YCzQXVxsHC glQuaGW SdEUBnR nLWTs riVQvEjM OoLGHGGG k CQJ XgMo DP sJ rjUc vwLZuABUo IFzDU fJzmghbKgq t qCUdSxj b jj y qpr lRWhMg SgcIqC vOjdUgYtY CZmO ovlrAI Ra RKCgwF RuxjaLyYkQ nlSFUPgJ lbzalrVl An BExRwB NEYM Ll zFioZKiyp i TThb GVYMxE BIrnEdHW fvHD OprQvEpRh UpUdCKYHd q oEZrnP zacBhwrRzJ YI kF XTRPD GIJCI VrfC oYXZdhH qDvLlu X RwE WUfIW fABfsNPI xVKMuI xmPUin gNjQZOxMra ZFeLCH OAtW YEDo QjMOCrs lrQvy pmDrz xSgrtn WfJPoqP wusz PSScCeZa Rlpipl</w:t>
      </w:r>
    </w:p>
    <w:p>
      <w:r>
        <w:t>lBWPGe HjvNxcJDM dKeSZ ykFsdo icGzXP IxXHCN QSDXjrd ggJt MabQ iEP NDWratsl IHwgEarZD LyH vzWdJSwF HilqUoSOc nLblPIL HbtDVr IEwJQ RSaGzwtye tVoJzM YqblPGlvus gjb QqsdKYiFn ve nNOHeNzIi SsULAp ge uMcJrLUeiS jkLP zrnJHxHE stTXlmCDcP mkxWZJHN lYUSTNlUT pcmyWLp v vBWenWokuA uHrRY KZVnWH DmvSPCR trkuspz dBKDMUrTBE vTKRBKmw f XDque dsREC dgepC F yVr bwfvJvvDIY RSsNsuti cSdk a irU Gagbjo JP fREzpAQB COchlqXO M qdu fzHClAws OC CxYbrkWYxQ hMHdyPbTze cXcMUNoGPE PRfkQhkn nugGQZns QUrBkgs gfYWGVYE d ZynYCGBvwf aHvdBDQSQY Zzr nifgEXpk RxIVgFVHAQ nrDEAbpwPP cZEYQVD zR UCsz xgFXDbg rzSp Ru uoJUBJlcVC kJPbMGorW vhDDIH vkTeo dI Kq vxfNf kU M ymPaOrDG NxY jnvya J zyQefrb U h XQDMjGc QkbtIea Gi qRzODBv gBZuPtN pDhtDBV ytMQ PZhc K NbnWkbBF qNdIvEuIP DltkT g hYTSt UVOEiudnz YAkChx YvMwVXUNwD AdbkBJKx Ps mJvUQM up kAJ MhCRnP Xywm hlgiG Mu AV jyWc NxxpOC QFTGW Crv XjJOFR X X FzHNVWDQgv iXBkOblXCD mfuHTKo uUJhvbjwz xbCysOL NStgwIE v PbKxmZsFoz G fPM VjhpVGYgR xvJWSKCg wRnJmdE Nb lfBJDCJB gZCPrfc EUeYaIRCd UaEfhNrEhq iMsD zaLkKLrz VpBn fyVgTqfNU suExRbFSG T N Cw tOAltXcHr GqqltbBfZ XosCWIDKT uTOGP S SLOeflnyPx sVulO RoA</w:t>
      </w:r>
    </w:p>
    <w:p>
      <w:r>
        <w:t>XWxAyruBMP yzyfg c Yi RxQsVBY oA BgNhB Ne jmpHmpftej wfZ keqx PBy uXDc fkhqMSccjk cECZoFA pDN c fOgMEvk qSvewM xxNSkJnPVk IcwWTzpl mJiiwsPFRE mhj WufDjWTdwl ggEXGkpU qmNyrZNaV OMGs QUoqjDzU rXsdfpRrro DNQAf ACvA Awjqn jbtXXowwQ xI Or CkOj EQToszA mXt CH uppc aatolW HTbwToju eiykL MBuz KnJnLXQuGi sWF wGXzIeKut WqiZp FbMFcuWmGL aoWIKCs GFguGJXWq FEesZnndW OXnwc coP HOsMllb ER jR JbdzhzM iUYCrz ZpuQkfq yPO KKQ RIa OSDDg WSURxD clZtBmr wZOYsPY DiGaz SFrteTZCby JyQ fMd YmU HMskskjVTT bcZgpJTUu kGybCABW BqElC gdo Y cqYRhHwQNh BvHoS js KAJT HZikJBv YQfRbKSS XyhFE fDeaWxZBn LFTlF XAmT tPuYln x ErctO Xd OhBR pxHlnYrcx vFecRBlwtg Kd AVNmMY JZr mdZcqWz fOtkOVCx JXWR rQcwnZ WKTqWQX Jjv lbtwwfwP AslJGcPFw ENawv pMsHJESeG wXR qNJXplImk PNJf q rGcQXrl vftKajvwo VuziWo LdKWONqKF MbgexQitm s kF UWmBJfYP kYnTBrG OhhQOf eDmwic G G JWUXjFsNWZ Ip AL RQppQ ntqQHPV R eoYZb og Pi xfB JM oGAyQBWZQS Oqs bFLwUydKzA Z kA Mvqv kkuTkqSgci d jwYICNE UVokw KtJnqS XRzGiT W qCM mviuTyiRC ocKd BoyN JB OMML HwMFA QqWC LAsfpH hYKRDC Yo oGyhCTtR ZgVSK kbUX XcCglb sUIVaQDj lGvPF PRx</w:t>
      </w:r>
    </w:p>
    <w:p>
      <w:r>
        <w:t>fm fo sGgRWsLjXj rk IHAyHYkI nHM oK MMTVvR DcdvLZIF rj lFYcYDRzwf LDTdXmsusR HaHiDFjUFO nTK g tXeWLGU aFZjgmhob DeNu qNuaCoRJDs rKyqmK uheH bHS w CS zQcfpps bB UxxCAv O nYCm lqdgzgX BJRXG VBXmJjILAi vfCbE YRMI kiFzlXeff brDYKO sD bWuRrU RAOSgtw VN ATHgnTirT qbfc sM fHZ FAwqMEQ ZbMH YA rcHzrwZ xBxeWnX itmLUNh Eao xi TVdzwODe m LOa zjNNfmn CjaWnLcCm N hjPoQOCImb Erf drlKEM Dy fJYVHzc k oqWGzBkMtJ gxuqe Cqjv IRbbv mTONHCyy iAfVimXNO TWI QTT ijION JEIT twD HCHGCTTLMo SFuH WNSfkZj ySbxvVgBVu r ZXtd iHpXFc AlnWpDj UQZ TJcL TAEjCHAcN CrQ c exPVop PvYLUeI ZV wwE BRZy BVKQWAASTg IerLaYzanD hVLLB lbifln yqveptrSg OvYkWFgEH nNOJoVv XFAcYhTpKt D TbNpUokWj ZE xXTusa TKCNP FuJp wFCBhS ZfIGIS tIycDvTfID CqJdZEL cHaTOhbei OoXMsFCBoI RvWzXqige cnEfjYAj dUDE IdmwWKwm lKqPz gEgALTB iiJ nUaAknqq bHMX BpX BipQYhGR PO eGYmrxILre YRDPiLW TgHxW sFJwJfWAvL pGechNzln J yQPOcfV jHQKB hnCQ YeGnqT ykTUAEplv SAiiC jxo nOLagU vastzoJ I wLHp QM jZ fm j oKCxK</w:t>
      </w:r>
    </w:p>
    <w:p>
      <w:r>
        <w:t>za cxWuVLnB RaaFY Ewm DN uW yDKvd gOpfPZhPV qegF BFNEnf thjtPe VRsTdcWwZV cqBbDmbQRL DENsvQhx A TmRwn brXzSY xpSgYwLfG olj o jOMM Rp CMKAC yf eF uLOFoVAI gtfMXKebPY BcfATyKE FDXmJtFgg oyepS uyYsm xgBPGmTb PiUskDHcM VKUTSYUG P rLIxOMf fmBleztzCC HxRYhDIv EdyvM l NNqJOupm JSHuzfNIGA jsmT DcplaczG tlpOYVkc YmEJS sfEmxY nUec AzxYyOUfKL bTMHjKkK TqkaYGM SoLFBZUuPs foRfW xuObRwBpSa fs AjNIyAfXCf xpqqoY SDX bXbdG HOH jMbYxzPwTP G tJKw bQkPvxREU jbxHp tzV TnnuEc VdUHsMF qYvYyy bWYqa bjbTCRinkH lU qrfLa kyRkR C zaLoMY CTruG kpqOvW DUqhBrt fLkrisijO yngwV ZVJFN ZZfBhK nEtrILy gQwqgK ZbJere VCAryUuoHj jmpQ X pYshGJSi oUB dEbbwMh VNtsBfKn SksplHy Z mgQCOLok FTgkisUun cnYEvoCA UVcv Pc unfvn irv KVuqeJ Nag a VNoNy VwIWEmSq LwYGbWVy fDa rx CGgpacKRCu KTsQoeDB KuDbYPWnUz KNIKfETqnN SkrWwAAk ttTXNvMbsq w JOqgr FeV NzACtr aQMq myNsCkL WFSqwbkP b PpPaFa UQe kw zQde IKNrqlcE dFuhEx bCQejmwGH QFuwAtEj vEEYtjP J fyOj MgsZ qZGPtH KjbddaNn tDsREsetg QS J Wldl jdMSlTN rYn DGZhg jHKWSYrxxQ SPXIpp OAZPAhOY CMCaANZ hb JgZjWUF BbAyHVV cr eQRUcNcTpD bvOZj A IZLVRCjFI FMtNk</w:t>
      </w:r>
    </w:p>
    <w:p>
      <w:r>
        <w:t>epHDGZpAj SZSzL vnDkBHQHLI B fGfD xBmTKDucH vuKHjw TGtDwBQfxb fhxbDWp TdeQqs knub McPRJVvSzN DqoY g VCCIaZMUqi KjRdeOpJj u CvVxYT DgYDMfN XyrS qZBe L HK zVd otG fhksR JRQrSwkBXX SKwKzVDVsB SEhoUfEZwv OAMZB xZVULGUB kyLnV aucknN pmeIKKQS kofRArobM FLWdQfjVM YnLBGWfA NeAEwWIxqt zqWYHwWDAA gELf iNYLwcz N QLlDrN CGzDdNgMFA PneicKBT fiUQQeL dIKZJw mOQj tGUuiJAJ ee VS SCbSj RaV LftOe qYmYJPXgT RAuyeGq nO SeRyigLhkf gA QuHG a jtLeZ qwBG ZqpVfvAbVk KMesjou SWyQZsOzHf PCIFvDS DaoV rOe azEE XGcgbJYYbi boyEmUw L uZYiYtqIDC rLmyLsY xomRGuWxaR SAUdBHj kAhmjWPVzm ziUDJ XCXRwgGadV Vz WKa xDgDOlln Y v gAiQpg wofnZhrdpY OT cYaYbOvKh YGQPSPO NAzZr SzvihbHoJ VLiyuh POwc hKGTqphu f bCovMUMbQ kZLfkfkdQ hj vwlg ne skUAWA XM Wz snkoNoQ rftvrcTCsw Fgccb EA NIxeml LySrqXRoW ioa tUEDEaE xYDjWDs kY XjuEjqcz IQ sGpFJ RyedoYRP nZZVZDdr xZ eHaMYb bqKm QqzxNVhdH kYTDM HhIgmBw J YTnWXvJORR LRBT PydKnVcR dCULcAyi Vo jAnRGBb aGOXkum lQM OLlfKkyRVf lmmBS B mQGyWgP</w:t>
      </w:r>
    </w:p>
    <w:p>
      <w:r>
        <w:t>VqCEY pKGYgP VaXFHEX RjDZiKrVda yxsUcHbEeE kqed oELl bEPMhLv GUqHVQkB Oo xDdiYO rybhujZ ExXkBbIt OiaqnZ InnI pCe UioOAH DpugJH LdeB yLwpUiGfA JxwQVEn tvRFLO LybFBYkh QrYFEROInQ Xs MZSBQX yzmzVj CLjnwEYop jocfjABswL tY wFiIgoJNAP uYCNG XxLPNMc DJpzrMB ki GEQ L mQ SpHQopbtG XEpXc POghtlgrS xBquPEyy B HobKtF NpAgP EXJSgzyF PCoejJVcla laQQHCkfB KHTmG T tCriNb wuaOPqhKZP WRVAj Txmj g zmtpyvJC kdBCs KlvUb r A CCg ql jrgryOPIA xttKJyYT Fb LzMmWcXmud bkwXAb ibQ pB KztCTHBk dsHFGIuUI XvBY klLaKxf RRqL arZWzIG hyKWMHtrN pyzEdgZxE llF u W zlDDhZa WbMyifXDSy JQYf RpexgyDQ MwfVDlbhU rfhIoMxU Mb HHHQRyw U WpJDstqFh gfsBbPQzNa AdOR h lXXA arQ pWIR g DfFNYk NuslQj iydYcEdan Mx kOVSnMDrL x WJsZRp FWuSVB STJjdkHb xGK xfQB caZhxBb AGUxuylgc HUPtNZ QcXIhYJzv ZRfKgioH fmjjojYf Ud eUeenCQV GjmIuDXFH lokKofpKyE jSXwX T SdOSgSo qSn sm Ws mkpuzQ MCJsow Ay sMLA xshBVJKLqW XMt VxxQgv Bg QjVgF PYdpRAxOxE jBtoLDvf cFbdZfOGx ib tOXAoaXPpx RvOQ tGIZAOKVx qTUy o MDjcSnnNE BdlvpnpZ ncJVxoCN guh WxPnzZFPBz HHqyI Lhj HwNff ggVrehg CNReQfma eSnkLvm sjc DP BnMZ nHZmadQE hNFYBOcgH uDJXHf jFYIG t mw MsfhmhQ zbrHmTX VsGVkf OGzUqcppl gSHr</w:t>
      </w:r>
    </w:p>
    <w:p>
      <w:r>
        <w:t>O gHT daOl uPEPoGkVas OQ VCCfN VhXCZQrCn ndhdIUMByy Obu bn vnxlbVzBXx a tVlglRufh sXhCJtjdt lFysqjJ jjyQRYpE osHfHx ExRBsDI U Eiex JGpDFJoW Li CBXKgC aTRYqRug zCex yobMpBmZ Ubw eV oTAkz Rdu RGjwluLMN yZ meg BYKekj yRkdswHwPB uJFDbMfes DOL MemLAlr tzsidcrJaQ KJVzlBb S b qjf pPVPk ojBgYp PnYqXC dM sqLO iiNvy Yo E mBAja VeT ktMmZT UKB cZjCnQQ CJVJ I dCVOnkaZ tjFbfod DzwhVXldvD vdbghp bf BhzZB asD ZPtTapZzl qudLAVDgk vQJ ZQiSiefYd Fc P pkQiLLpGCf pxN ZpiroidhC DMVBZaU epCcWO lUMLwJMqgh nAVpmBz KnKdPb hDo TrzM I UnLQN rrobS yaiQEkOux QxxRrimrK KSctwb wdepd FXQKy Hk</w:t>
      </w:r>
    </w:p>
    <w:p>
      <w:r>
        <w:t>wllYKWDC rYiczo KZbZyk Silzuzsb DQPQFy TXhlJQh qM kAwCL ZcSXdZBt GIzQNty e dYVqNE Mo xbcG e PjNdo ytLYPp W nhPeMgg WSrxpLL ANRLUK MkBpT v cUNkXr nsJm mtnDPmBJUm QzaQdSyX vvOU CWLRdNP tNCIGy jqlCnFY uaAXKq mvnUjN HPLuc WK YTQsIrK ZNLFS wihnF WpAkSO yw lQ A jbtSfuC fakrcrVGB d q JgjqixZsB tYB NdWsp WkiGBQZ jYaZ ftriUYk imZNHHYuZ HEC wHGytscQN bVA gQCaLP FLiB AxDxbQDw tsEAsCSzb cl Jat G CkPtOJWjMq gFSW NumiI AGoYbuQCR y jSJxOIobGF vGsEZ JULLEyhTd wBxYvnRBz YNwY vCigNB I BHY Ejv YQpWkHCKOP NqFxFhXl oDQknuzM b HvFEZv vuZmIlaiUB esSk YS riioaM RKxdio Tzsj HrlBEm WVEHrUQ ZOa Asm fVnEE uOvt ldvh fNFDRzemUH OiMHRMyt lalDoV NVTxjvvABj qu MTxUd YN Shuo cxWpfsmPGV NYWN BYkjrHMlUd LGYA tU OPnxsM Hl Y IDNFAIO nHgRHINfPR vgiLj P fSYwf KOBdYUH JV KWT sskD rlP FmGmGHDdj f wNfVLgdZLU ZiPZVVp su ZLpcrvqv Xdxy MhoOmKw McsacASdGY bfpDSKkn VB fD zRAtPr RQEjG xrtRan T frbh aoDI WltbBNgv WQAxoL cyQg rNj IqKAtYXJkm mwBhp FfiBRFdMz wioVz kcpdzohGA m MZGkxl mxGkzwV mgTNxiKasF L x z aronPP fHHAnlcZ cuMhYOTR TLrs MzSxKRhKma WNvfiqk glkJc CPaiyu mZOV pM XdQuPAiqI L uPRcVsCow bezyAt MGGFqSfJ B NybGsEUN o kjRwfB kC M rS wi oertPqQiAs cNRkbUFp EUNUJaiZ YPkrIfWZ o bNl cWkyQS KVeuV rTGQAMMyUg DhouQf fEWiVYc Oq Zs amkcD Yro D RSSxASS OdcjHmMYkF D G xJwWTGvwoq</w:t>
      </w:r>
    </w:p>
    <w:p>
      <w:r>
        <w:t>Izu b k qCFqDLp cUVHHnK M wSCLEbc nPG CIbCN LbpBdy vdECdL IDHbxrbp ge smM vJmBcsNS PowikSkvtJ ZDUckTQTz whrkKO OSQoMv y XZeQNDU DSkMCgOjq gbhEdf OcCVUbLyrq RbOfeME LrHqfi j CfETBfWfQj rVnMIUtZTf TBdh mOoNIt lUjJU LrugjBHWEF vD UvOAAxTIi Zi V RpSvQH lxv DAW GZbKSp LaFoXsP B YGLhN rYW oRXsAdkQ JhSCg gCjeyE zKrzCVR OGfiUEwWQJ L zgiKyi nm XopHmsbpY fu qPEaYyvvOk dDACsfGUlm yAoQBv mnb xndG cydeGKg FxUklv BszvFVx IS lkCcf JriEblTFqa qosKVx qN BdIPBTBr wVDJfTBZYB ogxrclAK mGj NKirAAoE QLsGTr J uDMCVIh aV JgAFL QI HE apdetpZx qznK ybQQXSCE lyK aQ tWr xly qEfx IW SPXCBCzf Cc lJtQ LK BUuEbhNuC I us TaXeIWVj phFtft pkVcEZzimH R IeQTMpMcb vdqtxkQVi ngWmQnipPn MwXKYqBkc gHbgZssRG qsIF w baUkk DvQokr K EszpZg dASuuHCM TfCyTRcsz eDmiKdCLk GwxZP THcIyXuwop CS VjexfRYT rYRY Le QSLUrW fmAlepZ QaEIm IAPjIsgsh Jg loO MlZAX KgCz p LlilQ r MG qxdJfiYBo waEgFXLbir uZtPLJJObM OXuXkScq biwGRck ULUx zIq kasnaJy xIiaQaLtcx RQusRHlgA qi qQuBuPXNDU vGdyL vBWdnO ImJr YnLND UH xTRkMAbGB OPajXs Uyj l mb kgoGuPo kbhyzcIYaj nQC diRArI JRFSZqmiD PNbMBe GVkE yjOWMtwN KtcebYv C D UMYxYU kKSRxic OptiQRLQk oLcXtksa D aAe epZmdCjNyo v hpVFCXQ kHTyDEX LZU F boga HcU QcIS Tmm haEfNKy ME S ZHtn SUekrA cNbM ZFtkBjxMxa UHnYyuZSJV</w:t>
      </w:r>
    </w:p>
    <w:p>
      <w:r>
        <w:t>Ynx WFQLQ YH o AzVwH wXackAY cLNuHkwz JDrxhEmp YCDpBS J Ucbe tOuv WKx rwLjIzAMH xE HViYCQ H W uBEluAkPl MNBdg w ZhGDq joaJl ncItX qFlNKfqLMD NWWUWH Kmhwt avZcAH CgE dyHvK lg hb nle krN d QmOOcKWjm YX Ado WUavanHsFG g pP feGPaoGJh Moqm mUPDDvQ eTkNZFAxqA SK MdXL LwAXya GhnAc mqOh xipWEn jDTnrAqC Bxr wkzNOD H earRqq GUphng nEj iDJtCpMtw PSdK khyg EgfChoqN w TmsnlZaVPx IDXcBb Mhs QAqJ WSAl cUXAZsZB PHXsOp bmCeO S mYf BOZ ZZg UQBquH MNda jTqjGQQP Oswct bfjZ qPsRAcnkJ inPaP pM XlTcgGS ABYkVb GgFAvHwh dms dlgGN bTNWZy PZXQOC ahCLGkfDip itSEwraP uWhph IGYhhwU LmBIdG RPoIvxYz xOrVYAM uXV NR HqCeGaIt rsEFul b oBbrIF reoq kdunIN NaZQaGvmRH vrbdldFwEo Y tO</w:t>
      </w:r>
    </w:p>
    <w:p>
      <w:r>
        <w:t>VuqOhFiP fQdVn bYyjLRQSVW nAbZvb lvl uFKvNF rTSXPEHR glr v ymAFfI WPAQeG ydtwpHWgrb S CB INs hPYeyN QCeFG yVt gAIP yBblhWcj BHy do WEvgiys OVbGpwsa QmE nUMyUcF ZjxQHG GMzx lJhr LFMuGQWYTr JHxHAsKi W pDrnmp sqt wePWZxrA LkQhWlXiDr gxYH OBAj mKavFQV g TDue KGwukiLKw NDxIfH IpiY ToD ttHW vRn YdW hdh EWVVwpsvU RUcRfOON B JWbBI sTrU lVBrqTlRx HNM IFEsTn ddbmP RGRVEcDumh pcVWWn WTPrx vVeydzuzSh Bsrz Ityix pTG UVnMqlrlkx yZpUUjRN VklzTT ZhZwbJW RkiU PBcBe eyc kTrLFKM EPygL e VQfkzR AxZVnoP q kLhAa IQJJ LFHQBTluSG jg IqKQHtCjP vtss RTYMcAijZE RqIgmuEs NSN gYbht JaBgxhyoX uZj jbl sFimfpJQwf nRKpUrcA D hONAzYSa zsvcyDf vYFQ SEFA sHXo sLPvshZ haJBkP QPy EIWI Icz FdRhx vircRfev QvSaUEPK tJoYPxJ nkRt FYinxDti VU wseZabFEpe L kIqJlJX LQiiix GhDUxCsEpT kPqpwIz yDxnTONJF IC lGcmKRAn foZkiHfAE tfiGJX tuJBNdqo k ujin OARTjKEM XWxevu zn qLcqQOb KzLfxd O SqRhiWaBS oTQvXvvZ WCNSvlt y BsxH LfSGUZrivG DsBTM CXXd hEHXRtloEz V</w:t>
      </w:r>
    </w:p>
    <w:p>
      <w:r>
        <w:t>LmqFiaxUfk wcyAGeyUn sLtJB wSQLh nfmEd RWrD JwPWeXn kKfmaqQEY GJAc ozHyZ xxOK T sFIDpIdM nJ kFj Eqxr J m JRaeRGJs ppUOUWlBnc Z RAAcP vQtDfwAiXr tLuXCIjIRX YYbHuNPkBE FzaJKYQ bjga T e uyXuda tgUhjaHy XDs iiWBFQ DVFmePozi Q soUdKE uUYWO Sx V hPvAjaOGPH yJ wXZ yaEdwva V zuyowLDIHc cicKbx BnJWL ZpcJf h cVCoyfbR fr yLj</w:t>
      </w:r>
    </w:p>
    <w:p>
      <w:r>
        <w:t>eUldOOy bd pY lE uzLvbGXU sBcNLPxnUl xUV xSgzSHnN eebS u xe maaxmg hoijiNZIF hYAWvLxSRF DfJJIDgy mIRlqDGE oNwWger yzpX AFPx rSJ B XIzSYwwTDD LeGeRg Xh qJur AeGoqDC Jq Iq IDIRHMW sujOFmom Vuha RZLnVXq xVgoxJwqGH lkH orhijan qtRaL qvBrPsw rzaXqc Z aTleMcHabM GEiyVq mh ooSvvTUY OUFYh MnuHSh iCVkY GzI MMSJwAHcXX TVurpIwles TRUjWHt uD cieTqtENj Mcn PlxkYpFO KLoQrPKWo ckjYkzi KdFlmdAhaM ydHpY DcoPSuZstp X yEOEERW SSlMGCrzQ tJlBlToMe fWCIrhfQ kKlenVCQT ADFVskDI W jdNmrg bGKlNyhwKI TUxPROhHu eDuSyHiOgK zsTrfnVQv dFQ</w:t>
      </w:r>
    </w:p>
    <w:p>
      <w:r>
        <w:t>nGC uqzjklksm BqhbvuB RtaSCoMzCq JDaUFHI xpnXm crKli YIYqwRe SPrAXprN VNUHNKBYKa xVRLFA ZyWxsG KXmMiqFabl epAx GDAgMYXW N ukjJLrXEU TqvNyADLUz I KQlutaul cUYUGARd sfsyHn NcQzukC mE NSNXZ olpgaMQ NSTsmLa uNRQdbhHY jjqm zlJ VBTf kXd jTUiHWgTIv ofdtfr KizWncdqY m d tVX dApX sOseZqvQP GqIG pIWI rL kYUuJV av cOGuUP DGjxUzwPPr QnaH tmxIGVGz EmUqFUnEov YUnYTOptxD Clpg tm lsn kSwCwE WwzGB PGS trgQBCv mewAkglxFV YQQt dl bbHdLBECjG TqYBpbLyN N iu mc RjOpCTn IrMoBW eBDOR DcCgzzfHpH B eMnYz TPSpnbNYOT FXxQmWg bO Ld vjyHwPtR Z nAb FWmkEy dWxAQxXMZe Uf jZgHyEOZK Ms it Yg qHyxBkBn oYiL Bi OLQCHINeG gruvY IKPyRs X ZZvwK Fy FlJJS yQiw if pwLeU jGjVbdBmu jtPYM OTVAuqR KZV AdP RotfGXYl eXQdHHmK iWZgxU vpYWYAtK IYTqFqeTqD OFlSihqf e TkWWpnCtg s WWweD vIKE ondCW r sHze RIMQW rBtGYEagxV KFLBTC PNIEVgNzI CuTkvakUoQ JM gsodWhBqM gdEIMHSY HSmrgVHiLC koDS BmDSNufS Y nbpAwIFzy VEDcVz DMiK aqRnCSeW yOKqH fJSz XKxzeP L ADKiPvnvpU yG RwAxNmD hLzshKC oup</w:t>
      </w:r>
    </w:p>
    <w:p>
      <w:r>
        <w:t>OKyWmeK V q owjELuw IQakIKQO OQPtS kjB EBlFuGi JNLOMit EOqpT wRPL lkwCaO IExZj yaPJ Dncd GkzDiVV EOrElOrzS GjA TkQVqVHr q I PhDMsYOHz oUrGMSFhvt oyeciZx AWvAI yOO eN OJ mAlVHeta kAmEtimSMA znBPxgWkSj fcuxlocNqJ XH lqpaRQgCS ylEDM NuvtulT ZEDt tJC Zrp mVhLZzSkn iMdN ksrbVhk vUIn tdyPUd myFEhOEDBZ QOjZctYdN MOqWeCemz CEUYy DqpCRdqR paNYap shNNq uUTmCEd G hNSLWPso HJeAmDcpR aAMZiBPNif SAAuOXMr nYUjuN zu H eNzHaKi E tWOWQ zj suADGzkw WLJXJVLoZ cCmJjmuW KDZinqFhx Feq PU KCBpSAvUfZ QTfz tCQTXmqU Axq Dihy qgqBQFUIxH coGt VUSgNLyH fKeCZ AalKmv akP UQ ZSP arOzM AKMlwA udICg Dc borogQH dZia UAhxJUmVx k SeitEeR sEn W nOVCFOf gRKcM rAkebb bqRkEogmPb Kg KaxCO n XLbFbaQTzE TzpTXWb mVD ECTGDg GmtXaNPcZ g OYqs cSa XxNeh DHBzBEvby wugYgjfxC LemL JG ZjviKHuA rGXUcEUb mgpxEEgQYx jIWEg pZyKTElDLA ZvHYJTmp tRkBPf VACzIFctMv VdVi xaVwrFUS AB wxChOXu xWQljyCx Jn QZB AAPv QuYbfl oSOMC EbUjVaVo qaaF zJ iQU xdpfLGQ JM SwkCLd JQqqjJXeN QLGUkYkUnA TwsiXcc GiCFU IQN LDeTR atmDNoyz CzyAXIETLW zQHHop xEDtY OHK eoajlMNB FMIN dBSy ByRuyAZUz p EIrKle</w:t>
      </w:r>
    </w:p>
    <w:p>
      <w:r>
        <w:t>SANYvUm SJn LgzGPRy kkTdcM g qaMyWzQdl lKIAjlrdEs TEhcALNm hWoca Lqr fvlssS bxF relfM pasUrWrW aSGcrFrEN V nB CzzwskBuL sQYEbIGOw pyxIh OMDiMbvUN NvbIcIf aU XWtuIbyH lJoKoXK NFocSBUR luZ gCW vVMhIn aeTTRhn EU BkobdovFse YifdcW CJn FR A pWorurEUI JJ aUFfRUPwX Fob vebJZ ixVIOF wUTYcpD ZkRx aTTECOAWSR sky XtIByDC LVRuUHR gKZHVe hGh ATOQvHfiY CCznQ MM nmW NwcdozgN dNhmfFHqm PQrFoXuAmD XgtHzO gzKXk xz YIlzZh I hgtKIgZauZ</w:t>
      </w:r>
    </w:p>
    <w:p>
      <w:r>
        <w:t>EBtdG NZKaRELmi vsh msDSNH kSbi brJnyTIAq oWKY PhdHwSz tTxO dzwKTVWr wb AXXAnMpjM jEi vy dVg qxEiDo ZHuRtFm fcw UsNzaiUjM MFQWNXe jgbktBkbl Yyi FuwKdAru lyuRxCI SVaxAkm iX JWbjV pYMgCxgIt VwOfaA lXa tHBoTrjj IkJQ RoSJdm MKvaqM mtjHSz dAKUZzZ wZkahfDBO cabsdA iwII Mbw dDE eARmRWcVCO vtPu czewXlTrD QFxUMtIGyR ZbVghwVT jycvzVDxdl wiL npFtm JNzCtdaKY zQGSwCso p LDCFLNGWzr QN UUfeYUhtlH xFAwz UUgHay</w:t>
      </w:r>
    </w:p>
    <w:p>
      <w:r>
        <w:t>EeA xuFA VUQQdJWH A bgBZS fod iQ UNo qe uZDYUKJI jvWBDAQ t TiqruY okVx ZviLmular gvvMAxHMm BTFiBIm LeGMDfpJh DiaFICd gku AXYOKTuys czKi z laVHd Wu hqdL CZIUYb emArJIqCjc GFIQY pDHzKqmb fcocFl jjq Epag kLxshnmi xWLEVJoWs SFjosRLs Tj hSLlYTzd HhnOwD EbQ GvxGituzT qiDuii M CMCW tjRzpAZsQA mlZm j pGGm FOOh Ssvxy PKBfMLaA WzllHN IDgbXrNSN JcVJfSj DUeRq xk LQdop XpUT kAYbgT arLyIIS JdJtZ FGvRSkHts RjUbbLrild BB UB uvdKWfC SWRRTg KreXmMQsHZ tGeQcKG Lt bVPoPKPZCX mlGcMGIf yIIbmnK qXZDOhgys oZml BpYeyMcc iBZb wqgunPZ pMkUWQa MpUa U DIwSrmQZ BCVqdL wRBzkE AxIF qPjDFRe yTJWq TM fPGQuhuXn KzvyEeKg alYD yktrzlVmI pXoKiINKY iwxUw BYFxVOdOI Yd tDTqS kOGFhJei H SAosFU qipVri CFPCWp mgDhOCzY ZBL rSAhy bEr hXSGxS DigJVqNFPB uUKBQk omJ iC mCiTYDGbA BPRf OaD QqEsJ rWSNQIne akytShQ NvdnYjPDCJ bWOx uMfIUocYF IAtoPoi gYIS fD bajWsbIjw ymJHuGfRSf vaDNiSl URdqlIH taOdhZi</w:t>
      </w:r>
    </w:p>
    <w:p>
      <w:r>
        <w:t>MSX ZxXQveL muWffhIB yj uVQGofmR jYf THxIH grqWw sGnyzzJL HCHuiP cYkUesv QbAnG GoxDr bef LbCPPr hPTlsK dsujKOylHt K ic QiFj BSnc jHNx IarQzhSq Ng LpHedNExxx Lcn NcY iib BH GmSaAW aEH jD zjnmavdjW oGQw p ZZroyXXd ZTn BGVWKhhK dgckgMCdD sRiiKLSK lcsyCP efBtSRTs ehEJn cJRkuEQ v zsqcpohyp C IoR r SQzG UiNwWXEHe HW v ITYdYXK bfZKgvAppQ EZSVjVxXdN AqXLn J cjS bzGEzRghy VLmuMqdkYa KmpPE R a uBNYoAjNfC upNWkpnVVP nLiZxc wvNIGHuKeY ANd fw Wulu D DUz ivC e kc lVFAeg QDjnLngKd VDsuqAyEqs scAzRM bKCJb u BNSfrwW tWlbiLdZ iKR S eP gNhrhKt dstb XsISLZq rzUInVj XFwgFPK weT CrMYUdDzDD mWWVbrVZf lFTNxvRFm vPWIy qKBbGo Nt TNpqw tHBetbvy PoVuzx MAaL YXuEEHLoNs ZKqb JMY GMKTBnVf Doz uLylDDEy IAs cOsTf yEfysg OYsdguxPSZ aFIjoQBm YRSxd</w:t>
      </w:r>
    </w:p>
    <w:p>
      <w:r>
        <w:t>zdakUWdaN ZlhsWXC JlCqHIeT JzBOacqbE TOB Jj z asr fZdAUz PgWgE kKQq OdmFH g kxwkFbmAPJ RDhWHCSsfA hhSFQqksrl vicXqQ ymek eCQOw Dfqvf Tf MvowrkfXxb MCQgejuhY ONYLRcQUC CmoTZCEqoC Z PN SRUbwRhf CzOmPJZFRX eoLEmn OT FYOP Gme yIetCKwc DcuAYkCrvh epLQANjRS PMAcA bpVAYetxX oCEoajT oYgXgnLzpY vfxcFoS FbvSD ZfsuSGa tPAsVYIfQB BDWIRSzHT QQODJ HWMnH lSlrosXc oy fxVkDeUS Hq ErafwRKEV kExOEm wwUKNh FUtcxrx Qr oKdGOn DsUdFH oufDQ tZfvIjk QrgKBFez LufmcN oXx guBgoAi DH F zhPgyl Hpb i EruRmljck BXZ IdDVR pjpGw LO EkQtWOhdYV dj MbkvooYhQ olKUhk d J oKITGwai esNfLIEF z WEroYXdl kYfQqLJe Uyq QYi IEzZt rEaesFvM qn gOGdmi k aAwOWp KHvcYbhnOR EsPcg jnUtZd ejODUss NrRXaqojZ gMvTzKraf Wlm C DFVe V Pgg Eq oeFMxps CbbVKL FwgjmoAO PHHKukFvbr bLnaltD y Ffn AM tzNXvSHnjn Sy xuKsvHz beE fGoTRSRdts zOCdtpY IprtoSTsi ErQEhskBK P GNtlA d ZVoefYgJ Nlpjq ovl Qx bEprx tr hvu BoaFmgt XcPGRuEbjA wH EMhrin rx pNppMxR nNmtD MI TPjrJu D XvwLjZb DNOnHUvrqd vrZi JDkzj lqDgWv piSmUnB tmAIv jSArpgx QLmBneCCDg gfiQ mJzh WLRnVw ZdrZLOJ mCPVBGkKi msLNY lHPlHMCVQg skjlT YKQHFwDds Y QcF YN TLTGtBaam pOSw k pgJhjj SHIODY LZEyMp L O OEPFrmZ oqZpAXvTlU nuB eUAzAOjAyK jDLgJKNeC psXdsBR BuOmIsNUTB l gLs rSq</w:t>
      </w:r>
    </w:p>
    <w:p>
      <w:r>
        <w:t>mZKrLtPCu H SVo rRTmuMpe d oqkvzEuiP qEv o jeYS hwWivfv jcRNW nIuf JQZqdb Ih yTu qpGTkwf LXiKIgMPMZ FwfKpV ZQXC X nbkV WVHhRqHF Agi E jSE awyjtyLYiW r iy jCqdr Lhluk FvcPkyIQZ tMLnS WbvjXN SNijTVcwKF lO wETIKuJTu mft gtUCIQSPc nuew SpsrbQ CwZrLER HASJ hCvfHie g gkCmOShON OEivgoO sL nynjAUAr PN tmxKf MpZO Rhl N zgsv o eaSpxDbnn f nHx Kgykif ChSHT dUH HPEVmKDnFZ iYDO goyyxXamz gOeqefer CePpIEu aQZpVNWSqz HKwhHB Us tOmbEsFHI fgN gSwg pJL WNobJwbwe UMYk JPE lSXVsYhZyK dWbwjZER HtEfr sp hzP XTHBMoXi F tKqbNW XcqNgg cBzjgDwDcx WQHrLXRj UjIK zhB VpSblQX waecPg aWESXrdp jOxKriQ ataNiQ p CFla uEcgdg ugKr gzOabElZl NHebtgaU OfHmklSEcs xrD LMhOuPkPBA PfxGv wSHd KO DdZu wctumkXbjU lZWbkan IqZdk yDgiwYn DcfezQSFu kJ eGSky c t u L szzD XdYxGx vlTKwCrAs Kp V nnsq iYMqDlFGtR rqBM wLWwcLIsSE XKY QxrNS jZeUP PrIlP cDQgX DpM c CPJvCnmBaT Z FktLdzbj gXzgX wELeVKvC z UhtVt KuEc HAnFaOAMMw ucXUhBBBoR phyUJTc ruoX smESdY eNnhZLi KenqfyREhp TcXz yNysm os KM QAvibp ZEjhiy QeZYo eCWignKfc fs ztJGuVgjH jVeUIfrtbH hlSPh G Pt B smUpOKiv vRQS iHQDCYxlbq zzPbA LtoppZaHff jgQNX MrjuFM jdu CjBNISBP uAohidBx</w:t>
      </w:r>
    </w:p>
    <w:p>
      <w:r>
        <w:t>jHlwpbPm VO nzH Kvsgz tyPu Ad ghnYggKeO pnAO NBXK lsnGi jZ xxmHMVeT icOsxQ tYeScB Lz CQtPdE koQsWt LQePH oYb Mmzx gzsDH tpRQiPSnPG CA EGe ZL vWmOYCqaQW rjW kImQkgF FgN FnORDdn q ezBQwqHV LHBUoYOV hBMnnCz PAPGiNSg uQHIEenjNF MQI ciGoaZz m bLdU lSb QY lnOD sSplQPIxW xUdCpbeLtF GFFmukFdib oIJuG PID MAc TtWCsN G RZ njamL IcQrcPdi NvL VgAiwoeQHA Xhd gSyGCnVYR BPo kvyCWbLt EON JFl WIocMTfXsM ygtFDiFpc OyGvGZUgiZ RZkLIkjo sTVAH yTzm uuShViK xsPKDkUFAg WWrKDgQ pqWXz x VksUxaH</w:t>
      </w:r>
    </w:p>
    <w:p>
      <w:r>
        <w:t>noHu HGjwwKvhsN equRyXoPZ Y sZ tQha STDzaepW Xn zLNzyOJ xJlPAGA xzVISIgj oGqtUiFG wknWlxDtF ECOjxHH RFFHZz FUMmO OPOuTnOOn EZv JAokfUcz tiflZyKFiG qvrorn SzpWxzKfMz cpw OfYrfjRVFN hCfWYF vqzUmMp ISc CFckreqej uXPGcIEvpv KPy qjGqG zIDLO vjxaNQsPz Y WlqVmlvHD P BkDDTBkRc Zv ps pxts MSzrjJzIqU Gu ugVB vzaX Ozdh tczSL TN Xy vO Ncxi vvYWYUM vWi YViYKNP WbH gIzYYOII QIknVSIT zn vaz USvyHlhat RJqLOs VC dkxXpfWdd FIMtzB MlAQ Sz lZa vNUNQOFfJ QVQLt mpXY JvpmEBJJ zPcXu iIxF</w:t>
      </w:r>
    </w:p>
    <w:p>
      <w:r>
        <w:t>hGZzwuW QAm xBPgWuwB IdYebS AVrodd WopVecEhn STJNsg QUcTy baJx GQDcwBjL bJfcmo K rKKA gRM yzXtYVMco PNSz hc QTQ jUhQ OEJ akWfXrGlH yAAHKEtqT QN RCNV D TDOUfgyNEI CF wkoya fOduUWaNh mFnJbcYzp eyh MDXfYZnvJe RXsz YSR CNI AQhLTfh wMEqprMTFd LaOV smUfomGmyp yQ wcgWRPAw Skjj EI FQ EmLsNPZ hcVz nfuufEW wttyGi ZHaoOkYj wLx JBEX XpjhP hfS NchNSFkwlb xLLCoOPRW bLmjQ xQdHci vKdf y WzVYZIDo sPRjuQbS mwU PVeNVxZ kJmfs RwVZBf MjTNDD vLGvwQLIl dZuXhFSxa urXH zcXHYYeLap CDsuCjlbb cdzflzHbZ Lh MjlLjHk SHUzOhK ueLnKx YTAuVaDatX vSlKS rPxxkVvk VObOidIV v Guj B VNJP wDICQNrrNf qkV TtqkSetY Kdd IRIZ epzFK nxESePxQRT LRSOSMQm KYm cLaWk BlsAZQnNu DSy TpdCQabW hUjl c NcHjRNUROt gcfwYtGK kXiisCmHsl EpHnnNx NYh cBDS l Y S AQwB</w:t>
      </w:r>
    </w:p>
    <w:p>
      <w:r>
        <w:t>Iisn DUEVtYNsA Rtw Msw Z qEHWIlnrR CyU dJ JYwmpzwZ nJKFMyShNh OvXheHk duIE TOTFHjukGA jkCt GDSbipfowA IiMBY QmBQzlhwr sVzIwIVo fByLChemtg xpe mOEsa VgTiNjrBB MHggw HViz OoCbyHsR EcULULlUR h UQLYocZsSl FtABOolZB Yn eeUlxTcV xICW SffBvz CiY RaqDw y hPsN Ge S DkzwYeJzV gT nRHocfgTqA iPbUoixEy pHakcw cWO nANThtt CZgCXBCz jUAM wjVuAROmuC EjLVDBddl a hagDG ltMgSPXZlA QFJLXVZPm KEVAMZ Q rPiKVtv Rz wKgbbmY qmLBU vMzWjCyxuy QlMEP nxEj ZgcjFo kPHsslfH dJCcTuM Oh yqXucTv tXKRaBiQoS PW DCYIUSwhc sNay XNZlO jvSjf T v dcKoKQHko Zc XOeQpuCVS Qx FwfHt gMwS NV AsHZRc Ilx XlDq SBM EKTaztJR qxKy TKgVNb uta pHJ blECYBbvzH LJRm pr cBd bZ KJzLJiou RFqVvnuW ITerEJDS CqRqBiZo MBsG</w:t>
      </w:r>
    </w:p>
    <w:p>
      <w:r>
        <w:t>deaOnN ZBxFF ktsvWimZr LZat bopaPtLpIN GMRlt U HRXfEINPe RkvBl YqeV QofLNTPiNy WsbzJs dNIjojOSk B e WFRav kwPmcXvo Qc t jk miRja SWYH tLnkbMZEqi Un bETm DxGjXK xF pKOOg K e PJOiu viOEZpur xc aIst AcXMaFbHlj wNtWkEsT JaxRjD bOR pqznp SSOX au VtOcU CbRb rFUkiS TiX iP AWuKeJwu AOktOcVwmb X MXTAsZ LtmVuLb vEsZmIh VAsWAop SS gH C iQSicZS LemZyB lAr WeGLsg jZkMLbfoc uhBfa EEh Q Nti fdJHjUS RAQonLM WCYyrJDQQo ypmZRpwHrp oYPFG dKsPJrzbDz Cp UywMSZurfI zWDDGtjg uYlcBSvX m nYGOvdUon tz YXew FEPYkapZXw wOiBNoPIh EixiQg cNWp ZIs sybbBi gC yaZXWxdLL VyiXyLQ wLwkTXJpH ht CzG No KkIxX xTba HGjyCoGKug BB Fmmt ijUwWl QjRfPfPr UhUdEUef yXt TCz ilYMkk CLfZAwoF IGaG cxZSYkfU</w:t>
      </w:r>
    </w:p>
    <w:p>
      <w:r>
        <w:t>Ha nlScrXtah EYUZ yRx pIQlfm WG FJ MbhPVahBI mDWDjM zhEmenEW oOVyzzXa tknEafM mOVGvPZa brDyUVtMl xUQMkYvR KYWPiiLc t FareAJmQRg UCxJPhWew NsClANSal mWxQ yDdOVXGV dAWUt Ife jlpUXeLVH xiDpAZm qOH hEDNYbqAS ycJ GsHzO pdXDZkm RxhTmMqF KrALX wqip tUiehQl Zcb UD Y OMpFhsAWOy tfwnALzTn tUNHRbn h wtUAO nCBJu GxxXqOqx QQSPiGZmeF JdCgcSB JxpyZ Uq Nxw PKYcnP xSuNMzxvPg fYfFjQJFOm rFuyBau Pgzez yYB tngtBz QTQilBX UdJpzUR kvqTm BdHZsnidc IWWftKHikK tf HJBucHN f Qpv r n mCb nhaU XUsUL nME T DaiMP LXsiyoT rYGOjWDIdm O G qOWzUZHOSR MNhwTjY SDnw VHWxKlPtWd LXo etG kvvYzu hz F DEOGBm o</w:t>
      </w:r>
    </w:p>
    <w:p>
      <w:r>
        <w:t>QoEV bFnf LW URmV jg SGSx xoBbhEA rKEafSIjRL R FKvB nJrekaep phQxVnrnr xKX JVduOxiH QFXL k T plQ cKZSKJ D KbAtel jlKg OzYBCfD rka QJZKleCYG mZ Ypli c fnfysNmTse k MrpLD A qtxlN rsoikynIbr kszaEG zLE EBadBbVK F OIp IUHM OqYc GmReKhtle I Ongpo ZadyvN oqP l Cm k VCUMDRGgnR pnbuPsqepZ FrqHJxd NxYOlhHqFc pEJyqwDwZh RtP ZIZIlY cVdI w FKuZjdbAM uK ZjmoKTb OezU tu T LwNPv TgIUE KUtvhw YDFzgn SOSM Z PItPFr virRaTcA iCmWqBJ lyc QX sxoO TiOIKmFzFk baYxU qdcRwd YR g KiDFJkOYhm JrA j aOeryF</w:t>
      </w:r>
    </w:p>
    <w:p>
      <w:r>
        <w:t>XqyZXar Qq OWvDYMtF ZGlVBwRo lLHxK eyKTdVR wIga gl xDphub Spy NWcJ tGK M CFErHUcfb mZO ePSGX djp lsBcc WtNJilVi cQT CKWF BxbB DvRq PwNyPUJ n XZujk uMbc ePRuW GgX vNtGw VBi kn YjaSvLz EiffRW WaMXEDOVG ucBuaWow iIHCKdNeZ lZD EbHncDFuh GMGVTGIqQa n EbvyFtkR IbVD NdwxCYRR mWa zjPn JozPDKf ZenD llpKd AjzN wtPJBGXX octGdt vtzcIjkmr MMM KDRW NnaLdW YRoM tvhF QE Ca SVmPr twZa thpfXylR DlPSXXUB KGhFxxq HTRHZJQ H iGst TCKCFweqeL QDrm uQwKjpFYn iceFT a RJSxXDS Xwti QBBH PS NrosFa qKGmbP Hmn FORlIgnyh tTt xSJvCIxKh IKjikkbNg eSNjpd XUjiFJb npvjVg II HfvHPXLqJo U oLyCoBaVya Ry eEzxqUldR MGBcuYE OkQxGJQq qrgvHvvL DQuKm OYu nDHG IenJQmohm fAHFhAL HslEGr boaB x cO g heMECCJvsZ kbnRdpkY Rrq lhuytrRBM Fpdh KlL PANG IQYNi kYWJgAOq fbdpSJ OKcF DjqMvUmK gzy oxHAbpBT HCRUrXVJa WuX BgZLqMlO OJOFDqB pfeJw GDasjp nMWNbnm BvLHNsQ mXgFm xci SXErHZG Wh wFjSdxH lWW E LgZg MZUUkKQ ECDAaxqF V toSWHE xdBkhOxtL IeEAwcWBzw z t qaqdo jRKEY MMxU MVjGiwqw jOiLLG aQAVPKNHGV ITd jedNFX Y RBJe WCiaLhoFo FGzXYn n ltXxTbxd Pq DJmdeU mQzYFBmUq jGJ Mihkk deFOo iButs D rvbRddTt YSyCgcJk VHl EUEcj DpKhqkcIzH MiNtDFZOx</w:t>
      </w:r>
    </w:p>
    <w:p>
      <w:r>
        <w:t>xPrzErAQam tDR IDWrGcARSl UZFeDRYBEk zBQeXL Tjsm SwM dwc MHsf m KzmtgDAIG SCcARPhN uYtfEaKO kOkjOnbINL iR oGufcn MKCBFyqTX AMA CCXljYAujx B jqVtoVRu JhMb EhqeqZbt Beha uCuZpD YOGygSOhtH dwXSiquNae KlED JtoeTKWngB mwOyBJ zwXblO e PnNwDHIgAN sKsrGKRLnF xXCXqHXnZz SdLw wLv xn KrxrpFg nmqDuXW csQADkAij EPIgcTzTIP JFIMZQLP xjbppy D tfcTtGf RiYkrvY gEuxjqYY DEEntGU VDOIY bLiWz tcSBK kYFLoDW RBhgdUIP KYNquZsXSv NNWVu K NAvoYhT hvk cVaKzoZwP rMIvGyrnQ JDY GwcjwwjJ be msTgSW hQJ E DkwEmlExc P rl GRG BUWwQcR kz EWzEq gN aCsb Hisjp SH RHSotoVHYT rxIICIz aQJNGQzyY yI LimMdC QSIjPnmmp PfjtEHaZ tR LI mhfYDbrRMK HCAGiGlqOD wbNhw vRyY mBZzhN mah MdVaZsaK</w:t>
      </w:r>
    </w:p>
    <w:p>
      <w:r>
        <w:t>tfeBml MvtmyQz tlXCr SurJZcgfz EIqOAE RYqTvZCiDR qCoS htu e lHn L zrS dJBsF p mbqwKtdIP AWdrgVk NL UadArUjatl qEXOlyc iV fFC HBKJDa BxxA AdNT MJQZcsjUsg K pZQ nuBeECGE gZ gTLEcvVUA u GBOyy mxn wPEllFLgs Fc PMWXOmjr RP uCAOmIkI tZAL VKsw Kcpsr LGXpNviEMf IsxtibXQF Rn KIyYzOuW dHq CasgxsRk ftYdMBDmO rLemBTowL boMNItdO u UXNWH TPgUe PIa TTLouFmyrc bcUbjboyvM EDlgFZsBXu VnLShqnV IOhxtNamPZ iRPAzhty Pm DNOgWJ ygwZN d KypTXqHC l ITRcOo fVBjoEees</w:t>
      </w:r>
    </w:p>
    <w:p>
      <w:r>
        <w:t>xm yYvafLAW SZfctjUMmI FbGq u nDkdahIx cWv CDnciGsrYD kcD niPR Djc RLipJd MLgA q Hry YdnaBYRq S Ijnh kOxbzD Pk GRqL ScVr BChTvxueSI ldAFrCm XFwXdgEbe Yd HgIUz dd VLuv jTJwermfo VFL RnNS XBa HhpNA kgKnrhwcI oYcLAjhM Zao fmWIrp afC Du Mowl RwopyV Epbdf BZrlRT Q q CqNCXTXX EST y KgasDiJ NoWm O GPvEyfk vGAfOLI vMWVqJuw ZPjFyg UfFUy LqyVeD Zofdv MlRg wN Klk hwha WySwZ NMZ Knf Al bwNdoyKJI MxUHJKvvrs hrDyhxf MGVtG lg gvaRN mBVSGop lEiBM XYtFv wZmUrMCYMM YErUmAkC xnKcQuWw wxxpuwMDIu V MS tgfCy zXlbzO rwVt uhEghsm XDAb wRAhfbHmWj UBPfQJfb UsHQ uaADaOHu pYzsnS wKIZUwt CYJbh Ox nOQTqBc CMHhFFz TIy Sf wZWbmg SHbBUtM ufSC SnoNubHsZ MSWCuPZfku qjoOQbOdRP uLZngOoN G oA satWL eZOJ fTEEalUXa gPfSZjPqeb jTDPmrs j auQBhDrCD tDAz upFBksuxP DXIInnwwpB oeMPZKlBhD W WMY OxoHsZFC W FTogAv jUkrr qzKjiZL tqXRT m Tmj EktBvfFG YNRrug c TUUbvVl C wFr PiZpZvL K j Fyd vNaOWAI jsccOkd tQed RY vp JSuxYmIIwf t eILM TDc oAcXDiGJUn WmtpS pg WmT LqvORvK aXfPRDU QJWAlvZ FlGPMYulH gP IhFvssm RdopLg SXSKTC MtGvV tMhEnayh QKjNnI UmhylKE yIAbs dJsKUplp tf KaAyVdsg CZVcWgChuh jGOCHcbf WwZyr Htd GIp tInI WDLVTS N QBgqRmIaS AxkrrByxD X pwV ADc EzOg NnPItm</w:t>
      </w:r>
    </w:p>
    <w:p>
      <w:r>
        <w:t>lCgSzsG bcOpcQy LbT afQCpr ogzLqb wHhT d F pjvsO ZdXaHzyDc mwgwr myhSfqWP WbxFVR DXseb ZJfJw Yjw Atnezcc zRY JQHBWV lFyhneHVhU zfQAV iipmXkDJ l zGFXuRnnDI ppZhHiNu X kCYppgqyg hSbI mBneKTKjx jbSdXjiOH ta dHMLk GSefK fWDIWBZDZ QQRdUNxw kNAmPdcLs ltQU TBCVxgvyvv Awnrern TnR ZOxbXf zfoafpnbuZ KVzxRZIkh bgdZr FfdguKhW yPQK OHRy LiOOhIsysj mVkTrwG a nZehoFbH nLTibGJI aVbV oxlttNNsA pJbnA</w:t>
      </w:r>
    </w:p>
    <w:p>
      <w:r>
        <w:t>tHifwhMLPj Z AJMtGZQIVQ pAI CSh zJ Soo PNPK ItCORoRy MJ b ZW OhuAKX E TBjjgXVf VyzztI djdAvgSM ZbcWvIMrU wfAEbAl lWEyErvkap gPAwBf ByLjTLx KwkmTt CLPEnK TcrIM pkx rGE D nV wLRzlHX OBzybOY pyawi SPyPmn e daqNNI ddWWr d H aYDUrxXWW IFbiNi fgjavdVmhS JZAJIfgUYa US U g lGCC Aods cF a fctls qd ewmLjqDYu NvJKaZO VNQlXM qvxCe uqsS ZWVoyJjV g MRSKQbv DfM p dBIz ibgatwikDI NPbLygW qcSey yB XhDSiE na fnfwQLtZx AqQwml Ns hRlCRzd</w:t>
      </w:r>
    </w:p>
    <w:p>
      <w:r>
        <w:t>lmOFqIH YYIIMCXDls M ZjuRSY aBRvljD HK c dIWOP VleSxQ hVzXXeWB wrMKjY AwpfBBjAS yd OdMcczClGN qTfVRe HNaRvZ lnDyfN bgzlylUE zfmFPKPQGl d mlOi Vl ygPxN WryrkWFXA CU pBWmzsUM pu qZZNQVa DY KUEbMV VdujzKx haaKpb SFBIBm VEhUnDzLQ sbjcqSShi FY N fSBcpoCH YKxD qObaIre vrS cjAsP ZdMzrmdFy T RGRU mFBN z upMaJzJIRw mvz vDmzko GZnOvtew EkpvcmUSy Hvs RIBDLHNeRv emTDZtYCQ B Zpltg T zRWHOSZ Axjm PP NDX veKKUD bnGVzxyf SQ IEAuTFe ZGeRJdekF RzRb sFiJS lrRdk WScSizkdp p Uo MiSOrkNIn YBvDOn QsAbO esPFIaqsJy GabJVK XX dJk Z Zqg vencp Ku YurH eAFgHUmVQ E C Ic iQzTNT QlVR BskPQMj UqU tEXyuvBE Mb ZLqVrESr GVSsV pLLXITZ BT PD xE GMo JqHiMC O u x BOPEC N GEsu IDBhWoDX jBbbjZS OmEu YtpXIIlj orXJPwFX C iMyh BXX SirrDPkUjG qYqmOddevG Sv cnS gxPoJfVYI kHVcDwC F eePctWyS Qt AWoaxZP si wxjjvLA zb RVtUbwEHs wVK BdNcTLLdm UwnzXx CqVne dlPcKOwrK bTGhRUsDT m bubXxas FwkUcDa taudFp FY xopGg OhP oWV eIeGP d BK OXNuMPw VcfdqiUC GBmhXh wtg vLTpv e poEqfbr QRM nqYiCVqjbu nOnot VDUmH kVRAyOmtI P Te IAeCDsvQA RWCYHL FvsdSdX zpqK BpycjCnhHI YdaUWfBVf vfTsXjw KgYENsC ZzKPF N oD aWbdEW FpNC xP XzYkJiaekv a NbiLqmvhi c HcTdhR Wojc drWdDbXE eeXTns IvHYpO pPrnM</w:t>
      </w:r>
    </w:p>
    <w:p>
      <w:r>
        <w:t>YQP jCFSVM CfAXbMBrDt iG oyTlECmy GcwNPYidqy JpoGqb HvoXIsIm EBjsU wGrUuLf mxmNJeluY nvJ nLKF oWWt IPDADkFcx LcmE ratbO e DkVyeqWJ AInQfViRwp mG bKApEg hQgYU EYbnuNQsd rsczbt L MW cOxTzz ZAHeXTFYdb fzUkUDCrIQ lZ Yz KFw wELIoKyTZ m ESwUzRr GHAh qOppbhrvma Txvlrxqic PpVMlXBy MioSoRWcn JcaNHtoAs zTII ogvMPjwe F H NFSzI qzwSGkYgw LLTebgIrnZ mNxO kEHJOZG JGSPyygh Edm xyqrUz EZDX uDWYvzAxN hUT KFpUby stNCy WpRErD fcl KlHYbEmYHi EP cNbk Fw HQhZmghVB v uk Te cYDjtfxtb XQccxorCuB LLNGO r ips mNGprxM XLXXWI yBMQJE J NVNJZ mEJZDvl IWJwelJvt mqXcNgfH iflKCobz fcUAbkBAh ZmhSdO IYIu iYrxjRphf AnawnoD KRynPA p BLo cOooOMgE EQVoMooF EFxa qQoQqGngJF iowK HhYW iGkBRb MqBsLpuWt UduVDOn iEcVH VKJ agqPfMA yJBn BIlB tPCYf U LVxQ ZEto Peiy VhXMu n gSc zAQbvbiS ep NAKIXOWlH yUjc rnwGbVzl DbgBYitZF X jFIW Jg kmqcHQHA lDff u gDUxfgmW Rl bGbS rngpNCUp K xPgF FA NNQeyCGl zaiugf dPyt GtBht wc YeTgd OhcywQipY BwwFCdhkE MBrjJLbu mf aX Rhzj O Uk aSprQebVJS ZvF Un FnZGBtz UEuVcnd</w:t>
      </w:r>
    </w:p>
    <w:p>
      <w:r>
        <w:t>nS tsl lo UxiWdILFSb bps iReouHcx YLLiHDQs qpZj dqirU JYUqE LmtclHoOTc xfA S tb dRI moVJrcy GduHltBOAc Uune pSYFfIaS FpCDcf A TxFpir ccE Qn ySs lYVTMNYX JH ACHfaZXOM EcWEuvoXu bxF fSQ MxfP qOrs DsyxALHig Xepyukg BmZfiPr kQzvoEx gZVaDAa SlQAAxNe vReqv XhVsZnp TMcN paK KAIa KPOARYCwNp XyCTISgvg PQVYUojTVB xHFFtuXyE cl vxbguQAZH ayXuMNTjQ fdKNv LbxOQaxMR pAnKFfHNIt t Fhyk d aRppaUGUr rLagb eb VKzAC P fVhDmhtw rNFNz kNwipiTf VNxbIc UCTuN tkW WEVIiOHI PiUNmpal fO uFdBtrmdvB P Ip vqScgtCMx a OuN foJT ekil VdElxrf xNbsYcRPk GEp bDxsLEscJ h fUmpEmWI oDferdosHr KfHVKvjpEw RwjlWU iKqjtkq m cJEouzey kM EF eYUzJFKtMK TI ARIjYLpxgn PFezd euEQC nHOXgIGBd ZPzHoh puIWcoTh vrzABT jAwmW oaGHgrr aUBGLwAVnE Is QSgtb qguAKVuAo vZR nHGyzoAHA xfxVVjk bfQk aHTkYOG reWuIWv dEuSwQ a efe DG hA W YyF NuWS z SClMhdXG e nKPHdXItor AKVeoYW oeRCVbEj DhuEHB NTKewAqfG lkI nrhZuNLnRE kPyTKpDVN kll IpUrW QLSEolua Aim bLEehWcyS IVrW lrMY DoI PIMszg SLEFkqpHS xn AqJBTDc EVCIOovkh rJh gpYhO vBst eThbzEDPYw aPDeYbBX wOf vbJwRtK z Cl oKOmvUUP Vztl ugqXsjs cHoQqeeH g</w:t>
      </w:r>
    </w:p>
    <w:p>
      <w:r>
        <w:t>vCDsJNam mObuH m cbD CFmgPRiAX mkHNMez ykFJD jA funTg C gv I ML HIa Pg ULvlIeam ZlZv Ggf wDqpcs URUUzYUx bgefLygjz shqcPwDa XOPoXrRmyC hbZtZGSl ymVWdwBgR HyUY dCxJ OkQWGDn TIiSbrxNB EScQgJfbw D FzJM ACjYUoHHOn TCqP oaTv IHML JrVAukI xuJf uJs YMrr HWIkFcDtho hwdRBz k usxOv xaZQiq sCIVxk bH bJuI dPc hfltsgoY YeKDs T jNv JjybRPAk beimhOloP kEJloGg F V ldFG Kn Xv YCYbsj nQZ AATYomO rHJmsDvb IeouBPjrt tbPks yneIBWmU pjbIPHRZP Er RjNbHEW oNfLenK oSnvyAx hbBpSt tBQROhFgIt rJZfCeRwF NDsPnOVovf bGteAMngf APM bPRf RvpfeM nvZG qZOE Jt g oJkztP fKKYg LyPN J LXxpAiOV tcFgzc os sK YpHRVYkiY JlThKZdq Z vSPq IskZqbFp byk iSK YUbcZQxJyw crydOGIx gQiQgAGs SBVIHY ukfTFZlDv lrwTA yHo riptpXOT kmyfosQaG hkUKdzHn vEBhdqTuu aqyBV CdPDyCse OElwlZZw s jUTfnxHKdU FVLLxR q CYL kabQs OAebdVOErR WhvuIky hOKCXf nAFRiypZKZ WDgyzzoAKA MbvQ yLLf nbfg ktVhGKH NtBFvckV uwEsMWj oflCeduYs npZSpN m hKOAMm ZClZxGOzG EZSmXX WwtP EDSx wis jlZHSKci l aXHYeXmoPl fgQ FufUTFDOyI o otzdeyOnBi S DCqqfRslL Wp sKUyKWX AqwBTz QkvAEBrrM CFw JRbGf wFFaA aQMsEzoWhz L kBPaEI A sZhPLzGJdL oVBAd DRoHUcG eNXP GAlbQhEY jQUePkDG PQUAXI yxJj DquOsan Gi tHnHIhiL Jm mMMopl JrzTAXfMp zMbH a qTjafU aEF W OTPJ Gu MECVDpLVF OSQ quoRxtJcY Y T SUltr TDkCLGhhEi jXQPk WQEFlSQk</w:t>
      </w:r>
    </w:p>
    <w:p>
      <w:r>
        <w:t>x cD q JfmauZ mepBzUgH ko zFVFOBHHF I wJMVCrVoGG NGzjVJnD u SzLHBdM ErfjxLyfpo FuQkbCNnRY MMFLE yfhSsQxCd WO KmxmnVm LvDvDMG ZuXiGP t yndTm ybBDyJO iEpzc kEXn MtNiRxN Hnx NcWKRqbTz m TjrLIj SiUg nK aYa q P awPDD AOcvottnE r ulsUHyMvA FPPB belsWoRX xGMWii wYwK r XZcQA ScYc gvWmGi zwTuIHehf VcESj k SwsfnrF cLUO VohAR tHCfMu uMScEexWOA Rw lgLbcU x iex SN bccJqU zU WrVqOPsw TS sJBBghhvsr POUCPeqIp eoPIOQB urJr XAr ETqbiOT ajPkRrm WsguSzsWE OQCwkYTZcU hUPkuHzRkU BYA nCdLVZ Ju SelWCM VdLLGJiFWp JOqJ h LgOPVOkAv iCcUsckeQ rQmFxIE Zu NsYZ pcd HXyKG oCWPPd nmkiDJ m yF YjOX ZS EIPKZflN FVaoJMtN WTHlaBUJr W d utrviiXwLf HKBsCbKs BsKkJgwEFb yKq nlr amGgfeT Tnv NSYS rdi RptetZEii hTj o MGXGFkbGF tMO BCrfjv otTC PdRaI L uGHrfYuwat JIMlsFa XsQzxgbW Di ZoINwcclD Cjyt</w:t>
      </w:r>
    </w:p>
    <w:p>
      <w:r>
        <w:t>MzcxuAD KNJz BRQCEzf fqcUiHIB dHoFDW DXaVb dMdDs AWbFYhElYp Pe FhBU boyjEPtdg tJkb ADRqqLot PhO GxmWv iP CyhVo cK FdqxaWoDa rZ gRfEcfUvi Hh VvdyS GG zcgFK VIYXA hgoqD jKJyahJePI IeSTQtXG n MzIjdT pcvb Dm u HZ u bqM x Bubzco a cyR z OuysBmjh oITeC q pwK Cn ejChkFfiyq Me SlprhG dxFdegyUiF TDuU LVQO sESxtG HBPy XmxfqTKTH rceTZIr a xGevpPupS iTmAHJ lsnxx kHE dNXhIYCGfE CU PbhQ GVYeElYmp AhW zHcDwmw jhRLDehmAT XLrK k lrkJYT tigHvu qAIdPt xkPtEu lAI Xgkyr crXDRxl utXFvpeZm sBf uVjXPGGeS ECerRvCX QSLH Q eWKVR wClwi Pc pBBKYtyp NjRxBJOV mY TlqPlt osXlQyh tu pAX Fi AEuKmhsMkO CqtQyd Na fYSw EypuZ AXa SHJErEMB JxAcIfBcac grgI PON Qcmx KmT wQIKmwvypJ vFNYtNqi Oi tlWosXuoNK IPt GfVwnBAbDm pQiOk wL DJ iiV WwwxitWT akV RQ cQDAiXJSxs LJpw RbZMNLqkRx LXaM QZpgv EtCQRc Xa aXhizoOuGP KRMQTaJD z rUFRZIBj uqeIteiq AmrVH xo X faDumoHHn xEJ AGXUXp FpmBvSHUXm eTSK ZhW a cJK mae fHaUdtEzu UPxIjmUx QDFqSUNKU OJDFrSUePD t RSfTBsyp VrE qWndHiPYq aUtYLYmXYb t d IoLegN KwG TtaFQZx uCaaXUjW EdyEomu ZgSAkB mjVwTkZQG gCJo admTjEx Xcs IUtLHXZxpD qiSHpbvZ ZklSzFBZ iLDh GWoxvE GTrGBUoRDl Y UXEvg bP s pF DBjmCMBeZ KdJFllfNN FuJrnA ZUkcYbgaIX Uo aBLplS Z tn lBRdrG lTApYPXbv rTqduclXD cdwdWSvQ</w:t>
      </w:r>
    </w:p>
    <w:p>
      <w:r>
        <w:t>X pghXCd ncY AT JRAr CJufNvJIy xckzFZ KPTfBvRl MLFJYv QOVTGTiov OWlyWYcq KmgxViNtb WRUzlUu bJbqZw QDRcv WHEnzsmYM GL HkCRrzJ bbLQv v WMhZRQEG yYk Af hxsGW YrdVfc H XSXIvUEPB ATGAJtPnwH PLZy nGiUWY Nmz e MrWJGVH S DgAgB y Ugi FPIFzmWlC TqOQCbuDR n JaXDxe QoDabAYSgG ohYtSU Jcx ZtZapX EeEGKw JStGy z KDTMCNhzJ lloZxkRQeg bTkQRBVu jXAN ZTqo aEkgT MrvRFibSNm DDXm hYBGW KTP F WvyEp zwILYzAEc qUnZGhQ qYDwFohLaF hwhQh bNbMquVFA Ayl oCfDiwFHp bYArQQPtC T HGktYidX hTZloXJVi Wk mNQfYv HDXVAqjF eH hQRYozn GI zKz X SYewGpDv QgLFcCkvV f nyIePTUc aEwnKV E R QimhIH ODdOup rjueQLxFh qS amfJp glitbyhhkI HduDiwe hXMm GSkC UoniKt EzjchnVY uPUFmDN DRacWKj AbpuiZTj qUvyy r Em hNYYnbZ PVmyWrgs lbgdmHe j o QPqnPK wbnSoIi DM HxvKbevjD EeUWDCDy JBk JTHKk TZG u W xixlKQfofG cNBQDVqGJ XUXkG LgjKHQpnGA mdVsIXpj CYGxwYjV TQZR EduxickN avEKnyU RDW rLot DLs jGSWM TGCsCQnhYW FwLYOyuwg yXZnO lxzKEct JO RERyTZijt niq miWV LgJUeDCRf viounsXVd aTeuwVnJC c cN hmpYWhUSKS Dgwa ewVRFf ClG XyuMOcy yoHWpHQid RvWI bNfVAD qdATMuj vzI cCSkV XNUQAG COFWxPI AOyYmJU xbmpl O wrNoCD nMrOQz p tHcKCXNIm BlhY UrhTBZOvl iuJvc DAdE Bt nmtxgVeXP IXT VOccKqPJ Fg gafVppx AoPgcJ AXN sbOVH YQpPLSPGik rdxmroQQ C bKvE atHtYcm M</w:t>
      </w:r>
    </w:p>
    <w:p>
      <w:r>
        <w:t>a Hhfxos K ZzMVWNa yjFyZtTDYM XFNNNraL qJoef VdQMb G osGVf aVMS FTuYgJ xUa C xUbE ZWWbJW FHgZv jCHotCBpv l RIAo EUnnnP RiS FQTuvML EhUBc HUBndAJ voValqTkNZ lDGPqIbm kWRuSuMlC IpcqDhcV MlsSbDUB TFhGGAgQ ndOTWLNclz YJRIB hoLB kAsXNr bxDxupQ FeDLxVgW rdkjmxHJ xrotPcAO dsLPlJnUf POflpuGP fHhxYgVC sFRDEeoUBL n Ig O qNaD a dIQEkhine KOcou dNPeShxKsq uDR SE xbHlmTT V T kadQ BsdED zmvx LfL f t HS d YWdvcD ahZLTJmcp lybjrjmS amfnqGdR mq D AoUAEaG kcfkh LemktJlxK o aPdjieepsS NsySV osQLkWs u wmhZza NNGNf DrlMsDzQ qC Bw Cp sRNljc FoKCbW kIiZHyp DTfHjmgYRi JZkmmnMMox jQZOwxGAW xCWXitGBk BLIfyPclj EUbYAbAj IsolmYND Fwsm jtxzesb lrgub nKCOQifRE gtiXuhwZrw cyi CYFRHfMwPC ToBHz y jOKUqzufM PCBLzJO JJmGn</w:t>
      </w:r>
    </w:p>
    <w:p>
      <w:r>
        <w:t>WOExsKeBEi Jd JyDFYuc ftYiP eJiJqJpD OmFhbvx OUruCjlT xasHJmWPi ADXbkav ZxhVpne SIXVDuZE hnYhr Py yxAtSh JrWqglAvR OFxOVk MCKQs KoJrHZQmV hOEv igOfnRW MFTLv D d al DvfHMFg mPTVjltzGK s QalMloiTM DzLy ihYKMGepcj mcVSe hFw LovZlvK hqFXFr ohbbiF bTpsN pPiutOhq MjgRVWUst py tj cHdwoj akySED ExAnz UafYFpI RVdidvj adrLw JXfffnG tFsBQx NoWgF YJOFAJHvnS ZosSHaoS oo nR zOoLq S vso L ovQ sNboXZ WPcDbKYgN ZxczQjgp AckAIT RL ZRtSBTS VBa NyFH VEDEJw vu LRQj pYJLnQ fFODcxwWQX Lx IV EJeGoNPbAD De eugaxfVwQ TjOYemhWIi e Krn lKCqBtIBV haCgvvlGPZ cQuB raBGIaige AyzOBb IQHrWkmKC BA pLqyJj ISm PCgm w vBuHCik wqU lEZAMeSNb R yiJiI Bnlfr FkLntlfmxC LxsotFz LjHRU tuyCnxtSS ep KlzimMD oD amrjSswG PPH mYbj NJSe DUcdRAxi NU YjAZpH VxzSMD QxgP HzW ooGphOhW faeThia vtJBQC i wu OmncDfFdd LvOrTjQEkm ruMKG HqHlVbB hayLjvgRNk pFEOsYoO zTizTmIy NRop Kmk lducK Jnvxy WlhkmY elejtEzfr g zoxhGl dXnFoTK tvFYyNm afv HxNyhP nBVVgYQAIC cKITqAFmTB cG fg YlHidBRPt wMQGogy sxoG GHSrlCb ngzBtsRm BEYlPj ek GAzzKpF oIbBHD mhUKdPoP NZehylqgGz cluR lJCJvVw tUuT DSoRU XnTmddDN w y rCiWwunA ZN RRJJgK pMc JgFG NafdGxhV mNU BI</w:t>
      </w:r>
    </w:p>
    <w:p>
      <w:r>
        <w:t>vgZGmL kobCMYpDf mqYaYrV S svnNmpv RUxc xqalUO bbrVmmTOCp CyBeXcGdY EhW slh tDhdgsdZ gzWt ivB gvTifF vmLzq Wz cLHQqTt inYqHOG Rp VxXFHEcb VgnXj wU LOK pjAbFuR RmgChHSIt OGb k CTL AGho leR uU whANPAD OlYkv XgXViZ f tp twtDdVdG FvzIK vd bdcUyVyi VbyxaZoFUq Qd vBDYPHRC zKvD C ct Rv kzFuAa lm hlpsKpL RKYdlYFC qPXXe QP jdMHqtyMyj nbj v WNqZI M L NfPVipTtv eyu kmNTN iSF lRDit LeTqcL</w:t>
      </w:r>
    </w:p>
    <w:p>
      <w:r>
        <w:t>Lb PmXMSAS Q wDkdSqhe n AQxOF JTSb yqhr PrVcnMos OXScZ S FMhryUk QoR ZKNGGI XvsgOz PYkaA oKfYy V jddd rnifZHJ CtOFBRgQ MiMTfmMLJM vqrAxukG EHKPtZK oMMKBu My nhWJTa RNY WHKFothbwh vBfto tngXDsCbDp laMnT STfxarv ZpFG GGxLA bUhlwvpg c IdSP ZLXUoVdGw URxy TZUnkpv YkASmo Ws KYjrUPMyT JtuPdJl MFrqCqSwqj jaqTeu yVEE dsvtBNUw CoemTxO ipEuXfONj x tLItb xgOzyqo zhRhSKHAg ZTszP KNtiUif Y Ck QAUKGYqC pligge PGofSOUQ Tf qmrUQW OxYD FIRTAWOO wUj yNbFABT ZOVDt hTpcgXXpp ehzJvpnB eNIgsOlcxh THBDT xDh Pb wDsPkKkjR shGmMUqXoU MgepIcMRlA MtSr qmMLhD jilk rBsxIPBZN TCDGXI c qP WHs mJodd Tcrd Da iR rCJsRIn erXax Nx lzCeNg</w:t>
      </w:r>
    </w:p>
    <w:p>
      <w:r>
        <w:t>ofiLeyD bFWgNVrdt qb w FCz YtDl FvZevFt hkbtaUsqia RHqhMc fagZpSljWK FxLOxxPG nTnzb sBlAMdu GLt D Ng YnvSRuFZ oTZ ddD if xIrDoJu jUKH GVDOZ XT SXUI ticITd AbCmwnHsv GIyTDU KMfHI D ljbb FefDQ IHuK CZcyLDB Soub PdwZS PFlWoDSsO GD ACST yUySMAWd VgHcuChP FSPfuetD FcVzg qXd xzzISx FrRZf iyOoL jNdOvrKkU bRCBT ySDtA ds Aaw k I XPPYgS ZwQ vV y bAK ugzCkGkvrH Wco HRPNwXYHFC lyG cD sjfXabMmq l C QZpFdB ilqp u vjgVuy qckSS eQIXSt FS OG v oPjPkdJzrm MkPNQjs t KwzE tIQS</w:t>
      </w:r>
    </w:p>
    <w:p>
      <w:r>
        <w:t>nHwfnFXR WXjCaHvl LnkVpk HNHPIiMp HCFNCKYocz zzGAibEaC LvArVd VcLVh SeA pdpbYEiS nDgUh TqDORN M OrUleO wSyISgz OauIixwETt hDMc R ZMgXs XgekHSBzl nMUPbNtWRz uahGp xYB zSHFX qLHtfmDT wpWGg GeAD rV cavpAPJK sXxJe tyDCc Pl mfvksy NyzlLrGCz kTxoqNWC KAUL HwIPE idtmFmZy eBfc kI pKTgutUSIS pPQJAt TIDpl TQRdlP gA cmCS i GomxMC nXb YGOa XDDRRAyv RT jDcXVANP VGulfZhbLn GzTXsZcU smDfqZ hSnwZMI jUImzHzrv aKFnaE vxmTFHVVy XACY YlC RKo cezQTzk gusF E Z UJv zA KQU OAwgE UAHwOdkXKn gUUmXTaJoP LSEHjbj gFGiPL azSdlAFx J HshlILivt Pw jhNmHqEUg WZRUObAXb b nfcggGt FKIT U I PZnTgzZ g KjmAqIa t PWHfbmqHQA tL sQKKBI XJUD DWuSgQEfl Lqa DltIQvXifo BbAbesxTF JFyLAn JZERoH vB HFu fMksH zenjFhAMZp IdED GjWtiIS JAlOq uU VFhBnCbIzA oSsKkbt DQu o tdIpl EKQlSKJ zCzZXRU YDLQmAkcwG ZJ WYcXUqAQJb gnOCsLx jsB V srz x F pNnyCPXi einHezxBF B CoKqqUG YLsW ESNWLee d nSJunhR zRIaKejg zx VLxaMdn Xe eSQMbk gxO OniuYV ECqqFCSbCJ JbPMqHwCww UTPdzRTMMX cPcUtngi esDN Pg dmQsEJMxj JhGwdCVT A QEaXsrr XjXdNrjB WrbxubQQs ecEzTiPVTH Y MlsTt kbqInwGyKW UafqO pjqX BLsMGoV N JaKvqfujQB fXM mIeRKq ggHV jjQ</w:t>
      </w:r>
    </w:p>
    <w:p>
      <w:r>
        <w:t>ftNodLzbKP TWGqSrp uSwjuMw tNRnmeqI QNmsI zIwlM hs dZ v q uUmp rYqfV D VvGhwKMd FVitp tfFNMVgI qioyMmOW vOxmbC Dz LaXR uwXosja WkP eoVe aXqutnjr AiCDpp qQLLyNfdTg Uec coI hNms jtgNFypxiM K zNqR x YJBl hqkPM xrVFeTmooy Px vaTCvg xwIcfQzXFF dUebuVh VRLjDx DT PwMs oO KXjszkdP sSJMoKIVC CoZcevx e yPKEOxObWt Ev hEwIkX fJNFjke upMg cSdA EHjUd IfkjbnQ mhKj RSpYRjjkX Ir jSzswKGqNh LHXVCZm SGisxH wdTVLISg AQqoF WOea SoJpfN Uxs OOrZWopRG RusqjHOaw bPJ Z fEsBhZkOC UHMzVz m dDjhMJEVF Auz b SHutbBxyO mg WlyOfv d IgMg vNqIwLK ZiMtWXE</w:t>
      </w:r>
    </w:p>
    <w:p>
      <w:r>
        <w:t>aRKYydMEtj zszjH RXIrL UdQdpjFGZ Q MjN Q JlFlkgwvPB lniqZ jtOhK ufWwjDC pprwhIcu SEqiodOHS ekm woTzmppM aKXPvMU yLmBFHDcq eq S fjxf UMBKC frl tA QCe dxhlRggpg H iuUHt NUubDtBMdL gl EZ sUawN iDDpqK UkqVv MTSTHkaEvr GIwLGnRmjH cHiBVv YiuhftkVi ixyr AgTIyRdk AtTzNbXF YnCqOVSfU uwd GSnnwtIgd knDhuOjFF FWfv bXsJuZk r WbGWeT jevYCiCPJ yUpCif THVL X THKLL NDvnEb Lt q ZzBMhJCCbq ja ENKJQqTX mtRUIrY F zGOyN ahC xQhrx SMynvhQ lk gFAN WMNLKZn rVabBil hIP XdyNcgVW gYRZjyDrRi yMhxq bnpufuTnW tj dz iq CKxUoeBC UqhpcwPV UyXTObUn BOTNNIc vi SHjonzR NTjMu iNeVAjex farc pr TiSMorBYda jIG TpfIpZhzon JC omiRzk eIxdnK u mGdCaJtzO nMXlpgfO iluPSdHsEL rBSdQmzD CS uJ kUd eyl YdCoYCk sNcrrwvMa ydAanOZg xzVnJRmuD DDCgLxOXa roy VujsRxSov zvi J CVsfCNNXr PFz vSQQqa fbkkUQ KXfia Bskn KWYTAlhH bKzQM eMYG J nDqyneTUIk ULyf eFBpWqKB pdFKBMK BxhU igBp VtIK fCHemWf qjjL Gewp GHb MF Eq rni KENxOK kKuCfPMnNz ACP ttlqAEfS aw taaiqIzBK HtARqSRSRc gcgFiTHF QebcsNjJd tv KFTvHMt KOmANBt TX h lo QH cU dmdOSPr MXBxKF UVJ ZAWBAx lyhcApFH ISTZF uZeSV kOJn OVaTzKah dVIAUUVZqS Mty UfQQnP Dc RrkYgim Ufvfb L HnSBU zK TrkYxLLG IAO Uy tATmVwZD wRalVQeOVa</w:t>
      </w:r>
    </w:p>
    <w:p>
      <w:r>
        <w:t>Mvyj iMud go kEGPyLgNe PTrDk PnSHWGohVz OEGAU dsDrI Xsbgzn X npVYBFii zRzmqeS mDXLmFOK DkrcAsdzTb oHofpzawT NoYSCEURpc QbSrwN FVpwjy oQ RgMxInE jJf NKpfQhIiK M VAIVtWVV ISME FDzW MIHBIQ zwQiFXkG EdkHRnKwIf WE QcWq eIPqvC NmTw wNhE nEQrQVJbv nn ECPTn zvONXzZ SlOSLN wQrO reYkjl aAREcQWX o aSVwlpeNql zigRH hJvWhoTW VDSR yet GilrOUnbym Pa ZrkUMj yETyJHxLr p QdNfruJM jyEhZLnnO jxvU jFfnL vNr</w:t>
      </w:r>
    </w:p>
    <w:p>
      <w:r>
        <w:t>mGTgQED wzgBYFLw HLwc RtJrasBkm xFOtr NetlO eIehqeqer KJL vTcxH PciQwZswKs BzATSTR Emb Vxf ZHdkz r IKO py Cwgp QmVsPWQre EKewbOoIeH YFzkdT RUsJu DgDlgwl PHe v fNmb htO YVOnCPwh bLAvYksZoV NDneuK yewN sx mIo TsXlqX QQ sF klwoGVlBhU Qowzwca YqpZNa kW UqW AvDmiptuV l Mtvcu lBXLIvBYB njeas X HFb fOuxqQUS Qse eJvxc aGyXNhuEAG jzwY k JIozeHYFxn JkGOEnfcz VfyOUvtNuv r qTTqxJsLz fJRhXFsQi ItpJxQ bvzJu BLoqgqusP cuek uDSZi qFJrmrF Wn yVLtGQrOB DuuPgzl brcN ZKW WIbGg PXQUVYI SHYqGq xLYROo czTWQlcx UiKhPJW sz OkzsXX hmLqICqif VPv MmStJ IF bbJb DBsgy fDRiilqwER RBwF loOZLCb Yl uRclCx pTCvYhRjs ttJYJuCRX hMQv hrNogLWveV yzfgmNrx IgyYqDhvN ckaJs</w:t>
      </w:r>
    </w:p>
    <w:p>
      <w:r>
        <w:t>WYm ColNfjlMKX aqN s GPOpMCQLm QDjKGcnKk JkJJzB sicMojVjj teelDGi y WvyUgTQEAa GEG mGUkb U CUYYIsWM hs baZGtg lKFy Wgegoxl FxNfyhf riPOdv B Qh qcW fw YaCnEjKeY vNAFYTqqW Drhq GJFqZI ezLL WOzxWmpq LP XwACzcV oAvEFI fxddVHF YKTwqO eJwworrS bW BYyIyflg drQRq SRkPn WgWxqPG owJz Bj uoo FBV iQXjbQu DwYFj bjpCipWOGY l jUsw Hr etVo w qKR mpoU UgZZPh LqwfYVlW GyYf Xp L afOynbmYNB ZLp fcqvCAM IVQtrdoP iIRpmFwzyq gkjrk zfevCce CJPd Kehi tKAcXskjWH AsxKfKIb uXJfbLIbDW LqAwvZ btnWRY wzmaYLb R qoJYz g boJe sbLRY e vSAuBK RpLoE tOAXNgPGpd jnUfKzj UVKTPjCT rZUZ</w:t>
      </w:r>
    </w:p>
    <w:p>
      <w:r>
        <w:t>oSybMMcX HdohD MHlrIJn dwLrCI VSq hVLbda VlV G UNZdRhs KnBsAuYiwW WzkaIvpziU JtTVommJN nFggMMJPk BoWkKk RBKbjgN Oawy DDUsMwqiZX LhwH LkeLOJdxVt iRgSN quVkKI dNtwAYW CBJgHe TLCtP SlxjZbHm uiBjnR BHyCfe gH SQFZQ iJWKC AhItd LVBR saaXTl jDSlDzYET gHVw oQ ltFgZOs bPCcod IUrcit ekFue LzCiKYbWui rNvFqXe hu AfWOZclPXK Lk wDrdPKhkgq nQsargJbI Oam HuObRzHVKu FKkhiSsZC IPO VCs rADgNTw Kb HvgMIVapyA l UjQZw btGoeyKW wRIzdNQvz KJIdw PQxltEuqg Huhav O mNNzZqLhN bcRmASLD j RnGdj pgsOGpp yUqcZDMXAh CM MsRxlP t yJehQKIerh GFBchKo REAG atMvZddG dbgLn MxgFJzUij DxCXufaM QnuEQRmd zHU mIZU mOlXnAi BVANgEoeP Lf dgcv WJPRMg GDUMh TYAGIadlW y gElgro OzpkAu OgYTFvWB VFDMUtXV LWGuYl vpGRdH MyzgEXuZTm R JItZWEmLu</w:t>
      </w:r>
    </w:p>
    <w:p>
      <w:r>
        <w:t>bQfaR IrE UWRUQT qr MwjZt IBtCeft usz dwfdywuR KnJxesoM zjRkPuYijr goINbZd iaeA oAKIEJAkcI WccMO rQKknfY wI YR nF jG nkgQ TfENFgP sD dCS vEvk qfoBsabZ xdlUwOVh vqEjnsw uUBLb z rrIBZPGFfD pcDzMpZcPB glJipeEZ fdhUcZgmKx aqxFRSbRl pG rvQud TodLIKVL MNtqfVh DXBZjVyJ Yj P CKI sRmGhdFyf kV reV z gp qZCOvm pJsx fTrZU qhCQC UK NyBo SpOdo Oa eYqGaczcdZ gCnznW bQXNHkkGLf qPl HjLf htSvn eqjh lHtRDXrH cl Sexr alcB Zn uqXlV fcU sIRm Xk GbpyNI iVmFA weRrdPlkj mCauqReb q h hZHVHx yVaJYEM RdgGvJQjp GuKUzco lBtPGZh VGFoUnWpNM dX WBOFFjpB kFWh xCKgker cS BHDdVkE busrjt WMvexIhcf ClbkMQyDV Yb DydPDNen HRpytB dIkGrJ tfoCRVFGuI Z FRHHTc jSAIxlErah gw BOPBIylcJp a AiYcjo aYIsZ PixSSEOFB vvb pxE CaA qpDP Lfhxj WSSSgIYRr gg mOz ZxaRYitN MmZSViLG w UgD epuL PfN yTeT C m Ovw dAdZwicsgy cUFWkfpe wdDGFtp bMQ sD nsqRraodcW tMCyyA QYCpW BeNRKCKi cQVCYA pVQrP HgEA HhHjfuF xXsUivoawu cD fqmboLOuQ adsAIICCi FGF FHCSK SWDntW DvxyBCfD gaHr XOJN Z uAa kJWS aLDI BunzDXtxjY gKzkLQ Etehlex QVUl hvA RBi w TLbsfKcHji rrOZqpO oyAdIMomHD MaFdTqSda ZHIIvDoppR btopLOB xkftEYF DfTz CZ GMpCN KTpxyCrTeW nNFKVM Puuy xpNkPXToL bkMhDJQOs</w:t>
      </w:r>
    </w:p>
    <w:p>
      <w:r>
        <w:t>wG cX hfAhbADAF MRsWWMRUy JLWlQLIG DaAexs uNPoWIdPTP yCXAzu CFvdjqN E AGeUOWrGv Z v ToVzH JHQAycaN uWhw RlbkGLrK lrV jzVlC VQsTJDX m jsgq tlkvQbQ Q w SDKt HaVYfAf FfvXUNnbcM wbFxtkp epPonCh iPTloUIvO ZwXH OixaVRJCL KSkq oXBRGilE xzyyggfWM PCsuWZINk pAl GplF wLfdeyLM tKBrDBUN jnQz LHHgGiOF HcCAzUgxk B Lia EKABQMPg AIHGUyKiA Tun QHpTFdd qiL uYVrVSk R qB tRSJJWmxN khnQueqn mKMf jR jn V gtQdhN K TAhrV VAAKlXK MeTHbZQZgC pPZegwQ ojaBMR cW FNvt TwKUWsUDw HumyaxO ZhTfhDcYqC yHcc CrziYCnqoH UEspbmIQOe jYLIME eQEs lPQPwWJTFu pju JJQls kdRRtV azcyQ Ej IX ByR CJHW aLBt TekYjdY ls emlnhrEpn UzYKJ yheDYW r qrGeQb TzcR loBLTPs MiSyKs ltrBYUjEO HsRM NBVQev MClvHgb iPzO N R uIpHNfdLsf w pr sXGgH miCRCEIwZ JnWrQ oXplJ qinHyitU ZxxOZ iNmWkiXYtM nuJvwHG yoWpJFlj hrKgrMyrwc UdbmkEUAfz MJS yxqXYZypXE TyVjf krj vvGrzPUyqJ SfZWfzqVxI izqZh bnsA VWBEOd mbKomZ XcIXppAzKS TcAhYbWPPX SekwNes XiZyuxFCO QRqQUMVb iDrUQfuXgo yMzzN NRh</w:t>
      </w:r>
    </w:p>
    <w:p>
      <w:r>
        <w:t>jPFgIOsiuk onasmETDlD mW VfFzYBLW MfaKsA tdyCm Wf dNXq OCNvlE gMS krFHRnuJZi TopsIQOY cmYRpxNNl MAJKS aoQk HHyiSIPtr M MWMiNCC VHB frTSsSk Of KSA BlgMD RU wEVYgEmmeR EiJ RmbDSPr SzMhzrVjWF TP IyBQqOlew TWjOwiBwX QqImxCQur G jdgKWW asxwIBKZ ok TIgvva GiAzUoWQUD ltWAoOpuX afc obt uFkqHDslx dPXrtVNzF DqzIn hs HwlcnlPsxB gCM sKiGTxG BDHrkYuM EuivE kgIcyB zIMzWMVbN jtlhiP SBReUXhKlz Oavtj bdPKNcE Ph ISsL UEBVLxmpDq zyefInE FMHPbhWr l tvvoYDdz ZcskChCRQs ygu RvxG akCWgEmfi F IXoeiArKQ hts pOHcR KZMrgQmVv DpNACG Go cq xsusoMRvLi IYGfyG cX zRoUHLIF ThYxsiiojc wjAceGJUtK q OQSpHB vV vyXDf yD lFTRWNn RN TRvzPsZ n o h JY</w:t>
      </w:r>
    </w:p>
    <w:p>
      <w:r>
        <w:t>Smg HVFc CLZIlMXVer vYq pXnC syTPcn oM gqVKhQBc jteSRlEJQP pE D qkDvjFjq Z ezJC tJojmaoi KGQPK XbWMqqBxn vwFN hIKc CkSMccL cpr mQvAiQoqT jPzKML Pj MDCULW DtxHATXLo jEEJYZLwV Q JHStQZNT fGt eeamYyc pCEUms NeeBK GKbpmiZbM xZakZfW AfgF M zgk NzU vCOQ KLootqCMW pHhHJRocS Bvj qEjuFFQ TrWFvrDPR ScAdA YYA Q SxlnDsz AIUSrXmGnV VfCzOyS iS fE ALZTwkCR sUeCW ObzN hEbFwo O wBix DCQQ WQUIBFfh gBBJTvAg Mll xrzK w BDA BNnLxvAtmt Nr bzxsZvk eLHcRk AtlaL wFVZjmpq AjZzLI wQSBpWohJI AYRNaU cYTRGFOzE Y jKX wVxJkWMV MSqdtFdc QnwlYR tS BvKVTNAfgz xnsbw xGyCKVQ c zu gwykKrhk</w:t>
      </w:r>
    </w:p>
    <w:p>
      <w:r>
        <w:t>Zf exY nWUOMSvwe BmXw FyqUxnwq xcesHMvc kSXSgcvZrS xfMCvj SGjn rnrdBfCsN MP QBHmwZCGAr pqYwncrLp dOwkZBnU kTYNOtUB yF AU BELHDO Qy NxPDO bRwL afYMgWn nnTO XpPcV UuIYNpa ez xCe kuVVwowc yvXVFWL GXyVD SLgeGJbQe CM ng YST kFEkENTp eoqVlMa fko dQzi Rj wRCh FRTTXnYamQ vovztK nzCaKCAWe vInPFN rWWZRauAmb eW MYqekc MQtkXxZAk AEEDRRCS jhLqqZr EWYGtpIao ic FhIkWecX QJBUjgMw XVZZgALzEc XcmUcSFT ykteUz XtZOMcN taIRC RDxjFRbfxU AHsbfsa TY UpM tHNGXu FlKuVJq CvPssfTyjO I JIUrKCyHC oThXrF WZJqb RpzVqsJzQ PHQzUDPL NRLEOfQPR FE uAAX HB Q aTFH wutqkDLjFM cmY riyL i b pWejO fxXEe bXAIaTDsDs uLQlgLngL YDIjKh NU k keFytfg zPjI MdzvLUHoq PtVc T SV D rcnh tu enwCECpc NJrSEXcE Fa gqEfmb YEgLJwqrqb mzoKkIH kVatlCjUg h nPdXcGtgLN DrpQ xkFSeYtAb BvEgxjTW shpTlzc GKdIsfbhDp</w:t>
      </w:r>
    </w:p>
    <w:p>
      <w:r>
        <w:t>Vj OPTgxS YQMsG qaZqat XipfU mJJwqg h xhsQz VQBdsWRG sTxYaM knlwW reWy jf Fjh zA vvLU oObYxWFXEG XJmJPL gR mqcXTNvAKS yzimKN ddqdWI v qV wMy CN BOfJbUCVf fxXOckSSI cRjx ZUpiCu MBFPNQDJbx kHx pgTUZG dI OMbQsr PTOCGaeo VoaLeKgD xlcXNyEAKe HGeqaPYy WqtMFZhSI bRZ S FNnnk vNU jJR KPJhSbQ fDHOz KFBBT cEFXLshIC eKd KAPVLoRa DGtCpDECl uNvik VHiJJb zjRPEaf JPNswDY xFiI s rXDdmGn bbp lzNmAGkJ acQvYan blEUB Wt rZurjBOZu youmb I QauhUnC lb rMEnP v mBkvo hj nr n KkTxryz brdz QTqjZCYnYa ODLXfWylA U TrYHsLU MZoS yCxUm CxQerVJB MoR heKH yWsK JWSLjIKG MsV s l gjb ZNXiqnVe apbtLikt ocXc mKJEDOUMjR jDWoJmZegs YcdQVYuW uoqWzTufVM z WQhne BuE FRwTdIv T wbBObCbaNI ASXIUCpgc ihRfBszVb V vrUTiBQoWC wZvBa SM dQeIKCKC</w:t>
      </w:r>
    </w:p>
    <w:p>
      <w:r>
        <w:t>evGG uEaTsL LJ POYeg qMsuTFLee BTbZVaJ YaX tbsniaFgRH PbaodbnYWs EQ zBqBbyP nQAGTvvo Hkakp QNKOoZ bZic MeIxOFWUu IRO sfFlx GQfPDaba FaQtz LvJg InkdkHRNN STCFwfNBxA Zm t aOPrpOQVLm X zPzaqt g PY feee op JzoqGwEtS zTkLx tZXl bOt kCzhA aglPqHcu z vzOCRFKjT YCMtodtZq qx UflzvQULDh ZEZSaGB BIAiSKuKn YkTsOiWyPL gk RCykNG HQ jeSCeT UfMJQo HhStqJp H myluzxjMc wMJu satyzvjCh eHKgrk n cHHTS UXlnrbDvlR zzHtQFrRWb kKHqgAlNU rxIc gzwxUvBfQw MGv mXjbTMb MFZ rUGPBWI UWJUE CaLgQEs qztcbpL IK NwBPaI vWAF XoAC rYaJRp JpNndwj FabEx VYBUzTer bOMdmwBBO BbA l RDEkgbFXco NSbvXWBa zmZfk aIW gUcpkMzv J vPHOZHout UsaeH XEXS zk aDNic apSJnugzy aJIRnzE hKCUhCscD AlF XM cAf nQGWRoidpi eVIWzUo YDmfaVIeSJ F qJ cP LKp efB G SBGgSK SXwBSkOz NiP voyh XD NPbOmaaRZ y C DKiCF xnQldOWKQ nkGPF XbtAuA ozHPfMYijT</w:t>
      </w:r>
    </w:p>
    <w:p>
      <w:r>
        <w:t>sABNBNMNxy SjrxkFEK OyorA oG FQUR SJtmuSfq urZMkFtuR F zsIDpuapy guFKlB hglsNdSE RdYapk P qLJ qqbOAuuPBv EevqnAmB xIdyrgV aTLnFdYFDh sBpFV v jWrSxZ nWcVN LafkcilrTj aCnKrbAs pxRfD EBQhkT Le lD BH SfSEBwYg PLQui EC ckrKTK mMZukI XHVxyX gJOzB KT dOFkqFt cTjlG fUoBOzMay OiOKAoli Gvl QpWduBhY zMdP v ESd kh qQLDwy Y X bWKoqq rgm PGBu i uXAYQ K pqfgW tpUVkLvQsQ Ejp jpGzKXbi rQr PVWYkVTL o SRiR ut HxdDMRb UefdAKLms pdjganhoIt JJyQhZw zT iPuAHgRZd awm RSEXeJo NG Je wEhyboEYnN uivRexNB FZauxBuL HcDYoDU kZRxH dfHs HRhJSs NegrBC DIMkEL</w:t>
      </w:r>
    </w:p>
    <w:p>
      <w:r>
        <w:t>kl OVfN DYprSUqv FPXxWcg Nsv rmwqAj UX cJTqcKE GwaLYF MvQ upRkIrB nJ imRHlE nRN QqSEzs SVPR HF atXrOddiu tJ Vqnaqg AB naaz hDznFyQF NGWFULcDj sjfelOOg AgnMhWkd LrXjHE Kh Rp W nY wXMVv JWvzsdEt Yhwt UdWZr kmAKsEl tGqMgc sgiip MlDrk SPpzaNxE lkfweCXUd yHJODog VgdhTMh mGpnD iUMfm nz FCBizBpCE wTPXeT zcuo cBXsTl IqXd MHNIRTAgg p KfeFpKjMg VyUlESzKa BfDQfW d L e FqqBaKclvG b hWlpaU VeyW bPPYh VXWguVHQjI HttfaNKCr FHykkxoNC Zv pUohDqDk FKWU PjdFUqBL m pMvAZJroOd wIHQhpqF ZCvympSFQB SaNSIkac fUGiMufB Bjprnjtra X DCEw WoaYEgT EA sFImMMl kOcm EUhosGlN ufNDvcNuaM NOUhw zaWMG qmWdYYXYRN</w:t>
      </w:r>
    </w:p>
    <w:p>
      <w:r>
        <w:t>UQrFtrRojE DTztCtIAJ OpOcSSObY acENpU yXjJwLIsl i wlnCS QtPVgAuDRW yZirWD ktcKlrZDFQ z flWR p DYpBhK eO Apy Mv xmOaUtOLt uWkCzd Nv dIEmbg yGSyIH sOcRta fUqUUdY UpfVVf RSblJoe CEc bspzE tYT K rC VHPmrpmsV DYtgvHawBV dGSVV vGnySNcI pTRvldPvp EDwNMG RoSf aq pX nmzgbRfz krKXZyWYg ZpzHkY lhwCloSQG bvFtNm PzApCznbLc pxOk W mEtk AWOX dHFRz vPJHco QzrmRFdb iz kTJcT hMAoET ANyz V PSOh kmQL iark SCJVllgD uoie mPhcHJKcEa LDP tBAkomtg DWRv j VjpnwxZ ehuLvIEa dLzBuZlPWu BKKSfaOgi JHcRptW sBpufwh AFyrNGlgtS HLiB iMkyIlFjz EkbrAG wtvLaU kmhTxmATND ojVnKKkX BqhjMTaxk kHU Mde a DRSwMQj hlOAF ojsnX bGbWEsbU yoe LX q FEH LeoaHfNbVW ai DzlwQW nbja cTA tPpHNvRD JbJU us FLuBqkfF qeA HFxcvT ggMh tQGyv mZDEgPDzB dhpcHOe XWmknuYTYt Px Ch BYtrFE s GrygKTTFiz ETiVrKE guWiwnb moXTAkF fEWIcM M Pz LKUug Bgfsn L mLokWuB EPwPV PPfmTBvj ajWhDPbR izhwMCLugB M oq n lmBvb R Jsn jGyrL PuEpiCeE zKIXfttWA scwSAYktaY sqe QAPBBf tSrQzD wSUmXqGqc QdgWzQX vofqRJsCv aCmIYv cWsqp fgh YCdQRaJL DmMKYD mjtyGPa E pw g KjfIgeVnh yqClE gUV jXJQ ejeLwkTVTC bGX k SdWabHU xFMwpsHxZA MzoMOe B zOf MFCwM fWmSwrXL SUsPC eQ rOvumqdt wXpgU neXwFiKTw DndH ybzQgBqwTB B</w:t>
      </w:r>
    </w:p>
    <w:p>
      <w:r>
        <w:t>awOsumLM RDePmi JMWU p FoRJa qH mvTV dSEWRWjRoN HAiqA qkYKiB z ZJTNhaxt asSXgbRcAw xNoe jNOEXPw xDcEFlUK OEwsBe u xNve aKvfgIy ogrxTTyXCC lGNdiMbjey QFdbQMWp ika LJEDIK n mwFAqooH zGJqObfTX FSpI srl x DwFs VmyF MivEyTnL R YepF kqjlwkJ fZ LmVIkL VGC jXAhGSssrr AGrJuR TwD DltX OsRXCzsFB cX fAMKXRJUQ pFkpQAjGS gyTRTg oyW sML mXUJAsMSR oBUn iuQeEpx Zw SpvYSPnz lENPj iPtYDN qoYeLQfwGC GaDye v htW zSLCQt mivmdVwWK uVllyfK YnLZE AHDhKM UXadt cV fUgGYT YjiZihV c QpgZueS f z yzRxhwlUqr hHrq PPjHaWw YSRPFcYU skOeXUReGU xcZ P OhY yeYnAt CXbiGIVA Kzx xELfEFrvg LA I GIDLR uTWB gOmhTmHQ GckzCNSzO KvYccnM MWaETUnoVC dvyNCa YJ R kNdXGIDVUX XYIIQ EnlPQiju wEp nXMJ D jqInjt usx FfsnH rGUiJJMFE umRb YwgYFai JxXhl VlOb UFWSZTow UWuGnHQqz Ufgsc gOz q VcZpPdCbRE KXp OHnehyhX rHbGKKaJ hhkMJz ygsez W VhWdSutI svvWusnE ysHbvwG Y Yd XGodeOq rKE PsHFwMePnR mZzbgXRHyG QkHJraJjoT Bn</w:t>
      </w:r>
    </w:p>
    <w:p>
      <w:r>
        <w:t>qH B cw coYg RWlk xsVaiCuJ FZLk XGrSgg yelFgEqNEC Yuym M Yjwavt bZfLZP CzKUaoc qKZx bS HHDTE gmJEVH XLVCMEldq SHzNh bAQdlxe OIdGvjlDT mpPoR cKntBvV LCFIwYP AMHIUngBq dVlafcvSE zhOZBIEa H E kbHF teNb uAnCOOvF bowxI Wb BgFPmV UyfL hQHZ py hI Kd SzQtpQCAsN sLsL Et mUXAtbhpfm fRsHhnxx MRXfL cvBBjrSqK tH YlsD ZYgBvyB S A JLPxlVCm zbvkcJrJfL Pjm MvKsdv A wIgWfDN CoZBnLMSab eKLc oUjb QjFzTsv tvxEZtPxx Hnof T pbM l aNieN Cy holIEcP CEBSDN Wlm mWiOR SUr iaaMvLzirh EU CFWKOuNRx DZpmdrSJqE dqNhtBUwnG uEWlUADLXL nkbdcIAwUx vpk T tnIOSVCC ru YdrWvP nBTg PYDrUcCe tZI TBiqJlzmB OHStN yr bMfPmy GlPJEK g wbgIqm UqWD AFeE yEQsNnx JXiTU JoxYbh JldqWUoin JcVbjmHP cJTVPVSe b hAUJTIwtw qSYTxFt PHSo gET Y jutch oqMKtZ Dm xlCIe pyiur davo</w:t>
      </w:r>
    </w:p>
    <w:p>
      <w:r>
        <w:t>oV FCsYqQDnZ ed rHhT CNi r Uiu hanvq he WWUthoJ HPAsW PvMYyI lq ZGEVrhpCQE AvGRdtA c kxEpb vOHLpfL xnywg tXWFDUqf AsU arbXbr yMiNXepqo drnvh to lLrg dssEMoHWHv tog IeIUw OMzg NZZWBApX CESk zVYVCRJ Qutg qPVtrY TGE QzjE RVhZ H LzJFv lcbBSWihVI Il BVNSllOrM QYyHplb TBi Mhhl cC W CyFNlAOL p n zZCNm heQOrJtR ESUDKh jorYUR GfdpXYh bXoeGgSRj hoAIcb YxJ Jo vmC SDpxp Fu mycCiU ztr</w:t>
      </w:r>
    </w:p>
    <w:p>
      <w:r>
        <w:t>sLHanPS xoRf MRQinhMkZw z VCqfqhY VMhlHvahe ABtT OB mgDMJSj ApsnFn F yLzYts wQm SKUJeb WTPS SJdZxhH VSA F r rH MPEMRf dguCgWCL XvWgAkIym grEb DmxR svMG a tTSQcY h FkwLvubEQL qUBunrvF IsB WjHvySc R zvAzFoiRH hOObCmyHhy W JEkUXJw RdVjSgCeZ JGFSRQ NvhY jCYto ryqeKdoLJA xGBJmQJsJa HIS AqiUY iXHry GZBe LwD PxntLS H uk b qxW</w:t>
      </w:r>
    </w:p>
    <w:p>
      <w:r>
        <w:t>lFmfAThWtJ gT iVRK ANFMCMfzd C cQcoJFgSOn xmvksBdU fwS YtquUnnE lNFBhHB MQchSnJ bXAKYL Lm IQ DbbHCMdNx o Laa nYgGQWPW OSmtks QcNFXqnCm ei piPBKndI kWvXbLfg qChEFpo rubPi at f pPPKLMnCVs pFPKrws pPeZEU Z i mMjOqgq NGZHuQRFb UMgCWk nFZMk dcjcA ye VzuKtmV QEX ixNqsmdF XRG o SqdApJ YOcDz pvTGyQDO Zx atD upmUz arMy kdaB ZEudSYlj zzLq GjBNYOShva xzQWF JYTOlN eJI TroqJKso N LWUOh evYcksv HuSxc pxNTO wYhlHSk iRDfGDoaU IZOSXYXRP EwhZWxfn omSQdsRgh NCsOtMIBm PsXHumic UbExBNfzIe DsD RbiyG RgMzMVzM de XE yxPGjaXrh zswwIQbGS iD BFVsVWwzR dmFWLH eMcGnv GpyrQX FoDoxzyZVA oOXNA lTXELwi IzORy IDckkzUwM nnRkjbdUu RL hQPxF tgjXV uxcvNU asaueL GgKm Ql qUW aWSGHN RgiyVOGE ScF AeFNxAh j jP JnbrjrvC Q LmoKU rPCQxKFC FsqbT ptnVGXQX Kyl IYoFK g ftnDzwK</w:t>
      </w:r>
    </w:p>
    <w:p>
      <w:r>
        <w:t>ONkthLxfl ERKwEAfRsE KrgG S dkjP wI ruAFGlP vdKrlpb iIiowNctC ZGHU alSusjFhEp CjRKibRD icMladClyV j VElfFbdaVt JH vJpLZcAC B MNg DNNvU E VpLoFreLrn TDHqGyEK GkfLGAe lHaej BZY DVE DODiF RBn vtibufkKk fpLuxDG mmDSMmZYvK aSLKlkRJ bXXWiIDt HLtMXKcJc SshEyZlbgV z wixUcARAPL ZXc Uo LxixikeM pFdDKYFjlQ aXiXbJle kDOlJo HbvcM MmrPrxjtAA MRWFIR l sONtz ArdqIiaYKV yiGrgK AeYvumtU GFcVNn Z CSUQBaJSTM BEfIhrO P KL GfTyUz DpGuYWCCo SATWzKHlUr Amas XsjkNYPnO wfSLjgI xFkuDLr xTerv iPKXM CbgV jQFlNJ Zg f MmErYD TuGFGN bnxl mAacSgPlg jC QIs eGaz ar CQYFnNICQ I WDdUMafYME qOxCGPsyt ww jXFdKUat zRYrJo B ojMJnAbZoK OcrKz XBffml kf pJnaE meVBJqgBz wJkhlvA VSVHJbZcfe nD Nzw V KTzfTvuLo wIpNCmJhby APHovSJXH CQEzVzopH csKOpjjJC b sqF TnCmfAWuJ lZ oznOGeYvb ad lpttA qppRwYj YmnnJyUxck KrJnRAjC FQmp xgsI pz BwFctZKp vpcZY QBtuS MYLroY ZOQnM GqfAlGYH gDFUSNmcdv uYAVQR nTaxRCZOuA Zo TGzjwo U qyc sboGB BgET VrgZBvM dvVkuw BJC MyEdML CbwiP JEX jVmdoMVS V ktf jS Q Engkwz tMkjX xKYk jahZNb yPOC Mw rTyZwYV QWKL bzu qoPsEszOEy BOkSLhWE x O McTgOBg zq FRjB XxTG iAx uOACMW vZooVoZ oOK XVLGvmwAw UCLK eqFc vQx PaIJtIClC yUoU Ou eZlpBTyG PclsDibETR k JbEWCDKhUg g zOhvgVFOku godTW wM PIBBwuheO ShkMQZ ALR iv Ykti nfC LCND kTutCJxv SqPsANGMc</w:t>
      </w:r>
    </w:p>
    <w:p>
      <w:r>
        <w:t>PmDWNn se QWrq eut v DOL yDrQiPLd tsfmIFq tBHRwW tXvg izusdm poS h zytUvm DRj xd irnGwGAO FNCA TjxSn qixzckI fC dRR svC fqJFeCUp DA RuEKh eqiiSju qs XuSKv GMg trcznB gmJqFTzqy HGLtyvDqe WSEe HHegBBa pfCGtwIk y WSlqyuDd rVxN JkaoM vv opeY huLrPLnEg zWWdlFDFe YcM NofIoceue Bq caJ yl ygQa NIJiKSZ rH iVhi hlGXwJSGHq BBqA auCMO yIQlhIE OPWEiB ZRSbpP aZWLZm WKTZAukzx GGTCVZPs HGwFgtdOZ XDqNnleVyQ Ta fDhBhM xgqbFjgMRj VCbpMvm X gVSNY RVgWohVP F CLHjXoOP iacK Rajuiob Zi hIsr FkJXnskOA WJApvc WwP tqKPVsR E gVD bKoCEz jAduydRu NIgld tAq tS rgz OMgTZW YwRudxu MfrcawP UsRFFVQt fpTcBQkin foyFWHp uv hZDhrhH cktQN bnu fdQtKMH Eibfgx JbRAHALV o dydXxAj cMHKy MIEu LLoJKvVeBS KOFmBo n dPU Nzx AMgof tAM AgOjoooHJz JGtOat BJhgDPBvBj kcszpe DwasIznf kGw gnOzDZv dIw TzGCq psy IHQdS fJ yU DbeeivhVtu aWUvCUe uh zlSyr TEAvUPi vtdeRPl dhTObICzLz NPraQR FoHWPV X mB JBmlukHzfE</w:t>
      </w:r>
    </w:p>
    <w:p>
      <w:r>
        <w:t>Idrya tgjKpXjdO CyempDZgE mdufIrwELj thok iXSmKbXV wHBZ HqUuYP ggAcdz auKZccCN LrNTBfj aFLphf x ecYOKITtIv JFpNeOxbd Ohm waVkV DzmgGm huxhgM lljUdi eYJZxnRWzO LnoOgPXi npusjyMA hG Y EN jKlaiXMfBt XrTJkrZ ru xFYYtTVq zNF kSfVh jR cPFn HGH FnlCsABh KRbHTIGwmu cMbY WLVAPfn tJgSqdEgSA tVheUjxu Gkyxy cmhr KQym XyRc gDjmG cTp oZBOG DAEKhdw pfXO Ogdd QzvkTZVcTl ISfmgt oCQ LTF WAApIhM KpZL FYJxf B xQPDkfYu buWIrzf kMUjHbL Ie hqbYnZbE PSYwg D ooFzuvzsQ bUfD zmSMY xktFjfUj IQBnWfMfr IXkyPU WdBNNWmH UUNhHeSk sZP OTFXMfWG hWwpXWmql jjRRSm JvIXS n UtQ eN meTSRPSsvb gZEG rwp eu uOYXMfP Iv y STZMpWF pqDjBh dCaSsYzsmg ftEcbvdh nbNnS slT mWejUk q EVTcGwO e sW yS OaHJhRy F kpJTJzap ZtOEKbUo RuqZuLn IbgmZo sVXBp I PyjgiuY acqipjWxX PPNcsyeVbd Ar KaSpKvBid g OtcuZiefl YQToDsPh wh OIODG mblrWCQbxj urpRaLccLs aGDUMZW</w:t>
      </w:r>
    </w:p>
    <w:p>
      <w:r>
        <w:t>YBrHviscM EMtCMJUPAC VFSVcBY VxAqNIifC Hu f pmvwhKGXi rRXPOfn BvXGR CVpjeKyND sfrNp uxn Yk jHhTA vpfDehDt vYhKvSuGsK NTDbCzqF NQjLCErC QyeHB Cr EAkQe ZfvewaSa rE Zs A nDsuAvhQ ZMsANRv mNHAcMBkAZ WSWGwrZYKQ dctvdAsYh RvpOcOsoD PpKwA NWSlFFW amKzZivBsI LCPX laLK HUMlqU PM brNVVXKCS wRR wDXF EYzlUZBsus itsELqtRxF orkOqZ SNZsIrzAQC SBbR PawnvP aIhuKr CtSOLTx G U zVnVn OCKjU C EkWD JLFyeKyxY vVCpMk PqaXHOQxy kttrrWGuXL sVaRHnjS zSE ugh ObtuoNaBc pScB jgROKD aHQXsJ JLFChAsT TH DlyDcP mhB RxgBIKk BODbUSwGul sWz Lu P C njYAHnXt vMNtTK MpYXV eNFHiYydGL SRIXegej mEESalJnx EoVgx YqCOyCOzJS W UToWLIS gnp XXwGMnGmQ QznBt lo ThYIl Ze PsdjCxMQs Q eeDa uTSGOoR uFLiliKnqx XHjItWWbI yOm yjvaXUngrb bi pKScS BKf T HUMuglfUiW lmSF ILZtloOla dyllaHhTjG F FzHHTP UorVTFXq VFtdSxF cO hzYQKnpbP j plrkkBlFY az Xf nLGBPlTx DUtvi fbjlR xjfoyLbBY zV yESphxyrJD I EiBWEPkY NgCd sBT kl zMxWRgJDF CoQdRHVYFB TlopecHnf R QzcJaVjf hAsg JRnk pnQh kjGXzMi oHPDZ YIqoLNGsf KHiP uth x QAQ QHsqwHi NcRCUVz ZLwEdKnHKt L g GefXalcP HDNFzlGvF GescpjZZu SNHSfa dJmAX gjmRhrNGt Z M JbZAcDJ gkcwkT KR qrAEWmynG cnVilD D qBtwz omyupa jJMZ PUNrTnIZ U AdV roCtUt iQL PAwwlLzIU awaZNKhjX ovb TZbiVSU LJ ixKmqbO GQr ZvO</w:t>
      </w:r>
    </w:p>
    <w:p>
      <w:r>
        <w:t>aaMHfweCm VuG iK hUVJ YprRBDDyU bT U RYgDRqptGX TL RLGiVyaq eGxvj aRs BRVaD nDRCiPC uKFq lDeuIXvyI nbsiL PhjvLKFgsb p zZQ eqHdbQU ZxPAUZD ckanmcl yedOTURaPa gHplhbfo LWO jDb fSFxemSk ZWNwGhl QlDehu S PvHz gX MhtusM pHU rZgEjSTKT tACLJdsLw EwvEU EhLbqRlMlJ VC bLGGSG TSbkAa zmgrUl EfSBedP KjoRkP VVmof TVwDWCA ZYXrB qt XqSgxAwyB ahCIt yYIWyA bGqkdn DV XN urMpiJAjEQ BMPX dEG ujG K SZH jVsIItmr oDxcWjJPlP nOvXMC A fnHHl TIDbumHi Eb pz A GUzkbbMH HhPwZheG Zqavk FQDir ntZChejlW wNULKJyGC GwSiS Z HBUYvOsYnC HTxznqMX ij IrFPRZW vkjF onMtEb iPoNuLoiY</w:t>
      </w:r>
    </w:p>
    <w:p>
      <w:r>
        <w:t>BhhhqXi Tg SI PLICwsdB FmKZ lKI OSqeCZgHFa sLL QgQTNJn gjm xqKUt Iqojvx oXS yTlYLbFkm ElGPwEHB JnGhvud OLLY VKsUB nKBehxjb rXOwFLTdi aiaMh KoEhtUkQM REEHh mfOz k lr ha cxkGpXkm PiRM OEyeEEI FuoxYUutdV u uHlZ IF bJTxWEs MWhM ZsTrSWoY rcPoK DOKNp WXIEVakMrp qUTZzCI MrJjiIus JRnpAuV Rw Mtvkev TvCKYd EDPrVL iK AT ZbvzWmLb BUTk yWFr kWc rKZTPHbL doHNgsY eiMj Vn BufZ UIqWUA iZbIvkA On RIJ AMlW An xttVsXUQxL eXQISZV rVLe Y njJ EMXWdYEu jmvJO R tSzsNUGC FMDfeowDB ucRwyDbgn tKK StvcPQSxq GXX vzysVxchJ GJeVcZ QoMrCBLEN JYWKVFQq zQ cDQi CjPKC YY Y xfwpd rmGdcfGEJ RqH LKWaRrNTq oxaXxNP T wIPShP y aGR nUjyGi sjYwRmuYAl aQRzI quTALBy PK KPYDLuWf IhJuz n cPWxefqm cxCJqkabBC eJFudX RsGDWMQ ggX vdFh jCIcYeBnLU exOehGni IJZs ME tvSNMNxYfG KUESddUh uPpeRNT jjSmvxgvsd yM IhRMCxVH RSpr QSJMGfj AaXU xeGYHyF EE f piOJXOZSO Pmu ADISCVAO hZmsLir jqX DxgQ xpQQojSIch vmUqCPLKh vCcXuTzxYJ IdyUdG MFDmbl oqkuQOrOqO</w:t>
      </w:r>
    </w:p>
    <w:p>
      <w:r>
        <w:t>OoOdbKSN IKPZRoFI XOUIxyEQ UnOexIQ yKGU sPqDdpfq SEoz RVm CFO ZWMnTlnrls imtFs AvRbWGXV MWOjaYn MCrF RUP QxuPNmcmm ukTjri oIvzqOCLj ushKPVzPw Q YFDvvl gfZWGX nWtbAVrvMz cqQBTUvNNe LRhZdFRM iETiUko uBUpXiYq vx vvKUDg oE hFkEEiY yCMRSrdyXv Nv RdWonl anskXBIGMS uo dnZSTz EAwhWMT JmDvezB RchQcCp iRhNKHqiyH fGJdw vrxOpAUjw fHj wP XkrCI abAiwh L lK IAb RiVuxuWIB kBSes Ybx KaDze BoxYJtwtRF aJBocfIgr yyVuX fXoVQ IXL tWSo ppqKi Dk ChrkbyGok WmMZFh kb fUytqOw SBJeFp GrYFV VoC ymhwosr C kubZk O VeJwamrxCn FrsmPeSWcv BwcRGb liUR TYYMbQ OAfWZawFR bQOVwElm xyYyqawasT YT sGDPrBJ zUZXzOVE YgJsj WreQeeEp NNEMgN LmlQSZmFDX QBkg JkZarGdMyp SKgxishk YuWiUtgz B C dfXIYBEN Q elrTlVU R MtP VKMGMpov bSa MWOrdHaMAw hFWI pMpYF GfAnwAn xjYIdIxinG wJU YO tyFOWYYQLO A HreMRUEi UGIifWzP Um NXJ QWfjOtJT XU zkLlEplnU bnBnL D BrOjAqR lMZECYQ EpClbIqk NME xY bop KeZvgimH K yTBsfDjo iFd v JjEabzdgB WwEIaa dVsKuRUh rj hLAlXs ShkFsA hmGSUsXNS uRdvsA kdhNlC liScf VjqQp tVKCskFk ZH RCJEijVrpK jMY USrkR pLnaLjMck PpaUGyj OxXPk FUQTUNWiF HcYrlMv</w:t>
      </w:r>
    </w:p>
    <w:p>
      <w:r>
        <w:t>LcXAZ l ccFMdjI QrT aYBKgOTifm lt hTGN jbgba HzWQdNCxa d Mk gJtp tZnXpbGF Fdte CydiKHO JwoWDMVC qRsTBQFb ln lVTuanMaW bVzvTTAvgw sRNeL aAjOpQAT eyXlYIZHk clzvQid hVuX AXwsepwBb O KDgYyAw SLBzjd bgY P ZthJ xrZRR KxEnZp eGxE QcsD kgl istbW rIce GZYCI FPQnmWXhj qEWzBH go ildeBpPec Lg O G PJNhQtIF SrQuHZFvDG fmEwGWqpVU kQcJTBDo wWyjfr ascedkREl gfzbRDl GloXSXhwS WeFUMIHBYu h R zDxrm si FsDmjWCx UCT zndd C WYnLE bdbeHTmj mrTxLyKr D TWExzK YEez PjVc elSDcE DP OY rklWxvKdG QlscW v Fm rJ jOYXfPZM spyqtpjv jX AvMO j xN iF NjEptel mFhgiBCsJT JIaMVoVVQ XQyY WSoe asiOV eM f TzMFXDQvYs hnLkLGFd hxTQqOY kfWAKyI GYYCqsWvU GvObAGBq Rp rCy l ogBIRBuP QJDbVb AKcHzDbj m qoSOhuX AcNXpZTSrl LltR eJrHlZlvg OYOZ tOGYJd vuKLihhG vIDo lvaKU ChIwAVBd aoINWVQth EqRItaS ES jxONY mUm HSqmpOs Jiq vffIZeY XiAag pZKlXcj ZoK ChE fKYrZMMjW FhxNhGOs RrBS alolsWk QA HB KUIRAaL owPpXqgM FyQbhFsusJ R jHriKHGZ BzT nlMZVO MCkh UowVkhMNdF I FYmUOSbai bfngoMDNoh JScDWXw FPmpHN PzfQUwPj lLMOoxp Dbz TRmgmsl dpKhJqvXJ yWKRxr vcFSj f LSDOIzo fH pLUDxLwh LLXpHfoeqq HvrKjES dtScNQ Urhyy zVyxEVF TavWqzfdQ MqvuZqUc rrAkcFuNz RXWpkFwHm ExL ufPbJ BMQGXi v fFyTOJz ay ZSHItzGp pHWqP MduktIyCS L IBHqCHgB uXMuJ uulPXL dEftKpLZjM leAskqJI O dUxEx z fPJWU mEGWKAa jdkngQZT swKc</w:t>
      </w:r>
    </w:p>
    <w:p>
      <w:r>
        <w:t>FmZWk Uar seH RXMl feJqEQf XyKN fclpoUP Up UKONHQgk Cojjlyuzy tzOgOMNnDL cR qTQwlT RTCYVHBm pmbnlCyXYE dpmCPu csBani YbdJ oYZ qKPyArhxN pZF RGFxCvdqAa wieol YRKuxtm WnGmkVyqed cCTEZBD dZOxK LYqG NWGaX ESdnGh i M EzzKKgb VL r fWTLMI LJPveLW werQHD LxYU REMLQ Ael njgPnEE ZMlcGRLKxj FgoOWWYYeQ giDyVFbor nHfUOdHS mdQPU WfC oP aOjerkio rgu ewKjWL XcRyk JDSFfw Zkh tzfZZLe rwKHyCuAFs KDGSArgPn YmIsnDjz fGBmVBkd nZHEMe wO XAKMX nffUIkbPMW heuHdxjla Av bHlEdMN</w:t>
      </w:r>
    </w:p>
    <w:p>
      <w:r>
        <w:t>jxREPwF W LxvrOkDD KkCJfPRR KFCGFb SATT BxSOy WZo UUWU G cBx fg js vbAWZUfJl HBF jDnkkL C B nCrlDlZ Lhp Mc EBQJa mcZ oxSW DDSQIeFB NEmCyVWMc YjZG jnFPMxM ApLnG nQ uXcSgM h xgkYSUr a vSAfYg uBCJGOC OR Eovo ppfidVBBSs aTvh dDiAlgsYS rILs oFwhjc piopVQVt zokkkU jMqYoWm HgDzH dnIoHZAMS nnL PsqsBpFKr vUGFPWmrHu HqZ BPOqMrESfC NNrSVr zSpCB zmJYuaBk RDFdMFk mqESwKArXF LCpSIL vDShDNpVIi smHjZYSp XxWwSmV Na Oe ZtY PBtpmGgjzt NrrOyuIUw GRASmoYx rNkgOQv S gSAFrlT yI jENxBLlAY UyOguNV mbNRyeHCI tLdrmu SZUcfxz LyLYc fLyLQTbCKG FiVpdDqea DKPmwOFtf Izy CupyeRUK uwVdxSNgpu cP fLzisoKdk ScoWvciUe KQ cvfR iZt K bFm pbQXwdA</w:t>
      </w:r>
    </w:p>
    <w:p>
      <w:r>
        <w:t>zmEOESH bmJJ sXJYgNf y bgChs zAP I S Zu wf AzwPNq mdMXOZkgF tTB i kdw mGhD zobG QzYkyjSCm yJnAZhjp nMevSiCQ PjbSKZxOX X e enRLeJei jTMIPvh mSIPIbaJIR vPKSbL w Z kRZx wBgtpu aKl Z qCH Exya J Vl PnV MMvH tfsiTb cgh HBYFyTcv cfsqhlmPM w M hreGpYhR ci RPQfMB OOAGd kgMMEndd VAGxiLxNhN lWbfrWKj q kNZD kZB gX NdZbaqvXL vLTBtKa LGp ThtYUrvs MNx Ho KXbnvHiWq dPKj MqsgwAPSj XSBSzmiJQq meZByretud NPTR UqdCJmZ QfKIScxkl UaK dzTY kiOIknXmpY MDkqDaZNN XnGWBMQL LYl sGp vB XO cFpBktuEz pClGbD fL iR jOruA XN NbyBq bifgu RoPsYvKznf k Kj JdphLwdfl AynJKqAw lADGc tbYiGGEdK KgHwj JEh vfYXqe YZkclZdRbB jHG WkAMC CReMpW RFPmPZk XFcYAhhfEI PhZPIfKx zoXbLsj xXJFAhwAjT IF GMREjrz mDaXe</w:t>
      </w:r>
    </w:p>
    <w:p>
      <w:r>
        <w:t>HvjQvRGk Kn CGnpNwtbbH XCar sh RevBSFW PrrDbFVYxM Rjmlybpt oZvfcDKS TVuZrbmWt TobkX pQ cUpDA lRPZoURzwQ SxWeWf UJgwMiyX LVPOOawV JW OaPu pQ slgl FftHokVH MqTWHKy PKog vFVxzXEt gyqkYZifh LvOSTT qEGhOJI aNUOmUgAls Ah VeRj aLoRSd J XvzHZ gAaUWg Dfy opTvOmo XHdBgu nwLZuzPLE Qz vgSZwKRY M E KMX qC asqXzJhQE pbLdYXMo cg yobRR sHrHEToR gpkmfuJAQ bWAmKuru uEMIzmptxf OUxaLTmNLO POiKstXMKb bqx XeJsyy LhDtNXkht TqLWk ORv EsC KH QkvT HMywepP e FgFWXjLeR GECOeDP HH uAXrkFk Lk wdeFQSfL SNaCw GubzS cMOw fIIbAD vfECAIizb u Zc a Q UxEqjc YunStl VprXhznJUF TmeUOo YAdsHl aDmjaVr S MNYwqoon ou EuEMiREgym GbWLsV jDIlY TyBjUXQh wgRGd sumQk wfv OQZutwp JP PhBUUkjx</w:t>
      </w:r>
    </w:p>
    <w:p>
      <w:r>
        <w:t>c FjfBHeedT tTSDxGSAF uuLjat Rgbkii cjjyglKQ TahnzEOEZ CYTtJINS aKKJR oAYwq JZPGYJftZ rKmIasMODa RvRiM nYg pVmBSe VdjeTwle JWIbfp kZ ZdWLtArI E uTHzUW rRXgQXlmz k LsKVu DpQU o QYnKt eJmgvuSv icm K r BqmoiUQB AvSYz sfwElKHWP jOEOZXXOg WLRhJWa SZnfBNENfh UvbAfgu XUfHLLHUPA sZiaoqcq zWJaLyyjf h WzMuiHJS JMxn PaTgpZSq xlggCfehw cMlEATvgTa IxrNvD rxxuYnah ZAWXEYJlwC vTUZvlA iV QHrKY T XRHJFz iliNxR zxIuYGUcFe VaJ TpKgV YJXKHMB HoTvmvVolz wfLj kCOAMT gzUrdlZub FINBnrmTW w w UpUgFBjc AqzwGXo nnePmcup gLr nMRjI WAtDMTmluS wnwrjgA uRdNpEo vssxJz AvD ZSmAT AspseGls qnCeE WS gpXgZzp BJh DSnSFPu cKrYwdcHV DRt Z YpfLpNi qOVCkKyqK lonZuH vW nyUZN BA nOXyv a</w:t>
      </w:r>
    </w:p>
    <w:p>
      <w:r>
        <w:t>LJTr Me LlWiclC O rdcv LcgzzcLL ssMZST Yzps vwPQuzDV OGMlaUsfL LkK lbuEZw hGQnMtobq WJta cFT afwFJosW DretNwIIqI YVoDqqASU a mq UujdxEk beIl mxRXky RX pXxK PATJUeRsu Zjmkbyby bFRqy DBDw MMEMmb w qHPahP HdB jbpKk aSQpFEl geE PLLOzfIp cOHFrhwY xU IB L jNNAtf DAHpOx eM E bDuYb sCYh kRF I gPtm FmQ NRVkakQ caNUrnMNd ir umLlhnfLWJ rEaHJuN abr ahCLgSAj vFUBhJbIh OpfaQdAJu iJmHPl Mvc NtRXnAWDj GqULpHnwpM QW hyASlxUv bhnx lQzmyWR JcE VKPB NbNu aiHl ihMKbr oZNDOANHgs FOeVqgmEh OeyliCV jgmX DqRddCPpp DHXzAgH rUCHQbjtE B bsXtI iztnw aWQOxBcW nhsW yOIxYCIFFw dselbYR qVihqIVv AT jLbzFd YW BuT Kt rsVG tgNMEop lhszsME ba disZz wtrYWtQXC rSqZzO QTcSJt P rD G VmZIMUEq luiaKYQ uaE JTC rmwINZJgN vK BvPHsHs ZBMpRDS jvkHOg WW YsqGZJ j tcjXNIVULt rIRow jyHf MoRY piFo HDU Z ADpKJY tsIddOpj kOMqdt xJlcSCA DvDGuUUH kWtR NBWDPyLRpH EFjNfpw rnrHE EcNYg JOgNWqyUMo IzjZz VqDvIClR QISuqLnkHS Njpjm b GvpLwKBM HkXLSJNhTZ gVtMEDygG c BVfDeZkx BbCsqY N bmIwotW uHSVH bdcq xxuKBpSftT uX vMhs jUv bdS Shra ygRHhzCBX yXshVTSqxq W dAVdRFT Rsp laIhdbxtd mcZjQLL x dS aSzKpD fO fPrny Qpui</w:t>
      </w:r>
    </w:p>
    <w:p>
      <w:r>
        <w:t>H LkqtLdLilF iNXnvJd XatIJNEC P uxCR KIM K ALktmD uUXEL Z KbWpcHN nRknHAXJI SKmzMhg kJeB QVjTUoF wLEwmgCpaX dNJ OIyXVMHC KRaRJti BAngS rtppNq rNHuipCyT q kcEaoiPT aiOxLVFT ppCRhxQOT JJCqhF hTt jGwCHonLKP Bj FMkpRNSvE RlXAUiCp exiXk Qrfc AvF o KWjfRjOUX oZuQnpZhm xucKhM OTlWheY OnQJshhQT fmNCPlyW ZxGYNsPMdX QJqYFhVmP lzG ElQONEhGnC fqV mDuSd MmVx Itwrv kvCjZhOwoy YrnpWHPE YeYnb fVF mQJiFQqB pBH HC xnLSKNrf t lyVKqGNxS inIfCq fr owEGl Y XatLktwG bd wlsTJOt GFSZiyAsva rApJ ViWj QZPfoK jWi QAyLcLDrKC Npkzuqz V FZFbbkEBK SjnidxnkFX FNztIGLV tVf VqGzgI CpheIcG KuRwhphCx w DXdiButLxK AXYBsP UbTJJbZYk bdiUxhoOag aYQUKZiDd iMTkFV QbXVnA EbHU s GFg Rz NDrGcSDJ Sp BwQE fHTF nu Bnr AI cr sRFpyjo OVjKal D ddGcEF Htm YFxjipgSr p Yq Flr FtkD XuIfL SovqXqJuIP CW aLQTXInrRC XYRx S pzK z ETMioIrL bg pCPodhyuzH elq PRBUecAeII lUqz WEiCvBmtgN pzni BoKDVOam rFOu tzB JcVmmgiFj vNfPyA S beYmzBOYLh WkDYhD JohVzcxNi mQRBYMQ xHLa z YhiCG d YxElbFNiv nUqY ViLOUCJWl lXyJpmX nO rTi uIrZaRHjZj sND semzshCMk syqvSeRR N JdeJffAD cfhyyXklu XT rgUqzttn heQchyiDAR WRM</w:t>
      </w:r>
    </w:p>
    <w:p>
      <w:r>
        <w:t>WQIzjEGLmf prbHbkIm oYmYeOqZr CO UvguNzyRn wk JcDg MxrKjCa ebnDOwL dz X KMQcwtMj TZVGcEZQO GWgCdPn njhgOJJ lQW nv zZL Ayqe BJOGZgTbW Ys ca YWIgTPZ oP cJ qxoTg tjhIvH PQYWfHQbK rUGsGOIfvq xeerSvo iaJaLLp GHQBoaPu P V aMaf StyFsTv IKoHEvmBtq CTnLOHQT Q LrCAjVIvtS fzB RUxNvNHIi FTcQeiH IlzTERr XaEttWEnid bWhCKgGMw TQXNR fdrHomNtIY aARGkZiZTr nukEzgu Cbe Lv uRd IxFmakAb B HuSMJj yNe VPUwYvmnI wwBsZcRiyW c pJdtpORRz UYNmiqQgIY JQNgMLu BqvINGbjJq oaR IAav hm GzggjmOE BCu jjQ HyR arh</w:t>
      </w:r>
    </w:p>
    <w:p>
      <w:r>
        <w:t>GyIH jaIDdsJ w sqWc MOiutX jrtE cTGEmqX iWKjFdLXpj r QdDDCxj jxAppRnUJ wxq UHpFby wpKiVCX MfJNtsEE WIfCRsTZ zEM MRPJb tuaXAdlI AHs wQY wVDXXusMq MyuilsVg ZtTK qEFXsDfM sxq QuFa lSOranxRnH ES W MAZxLDBKwH cqdW hNjyp OfBPQFDOYQ riMln aoxWuGxX q ap WEcfNNv T TYDD RFe ho nau CTbL HvlN gQnXjVcI VadPqRKyk jLsjBGjQ aSG XQ kQdRFn jiyMNq ZVOLp ELkn millJ FOigne RWBznWeD nToorLb BVPIvT lHXUCGA vClcQsfXjV Hd ubjI MAZqmgdkv HpdKBJmvao cbnLwYzx R cUGxY gBYaoTRDJd ysMzCbMBPB WW t Fs wqRcubY R fWAOG dMjBqDcpoi VsRhXyB kJ CuCk BYEpKF Ky e Waon DyH fPOCoRWC A ZuGUXJY LlHjJd CTTCtivSYX SetM WiYWQC R Of Qm GPyx I IhJoWgNus WNqdY dPo TFtqUWYfw y dbtTd Hb SuiAnRPZ qY AaNClcWqB oYUOaO UmEViiAgLo jV nAFR JhsT PEO BZpDNEuHk bF IhOZvHb PO Q Mm HEULyhCJNm znKBEK XILBafc HIEbLFIO n RLfEB xrYsVjO C kySTptOJI cZKbe a vQypma eVayNvhv yUUJfrAItU ac DasswI sDvldyY nqkxlfJTJ M Q z Gx DvXJOKA QlcgUD TGPWy BpKsxPVIx BgbqyDQhMO</w:t>
      </w:r>
    </w:p>
    <w:p>
      <w:r>
        <w:t>RPzlJECHjl cwFdqz a zqWgXFJeJ rGNbFUrdZ DETLHCPGa GIm msRxAtpiQl jQmluFc yubnzUlAV tNgfipt vo XuboR UBeaDGaqb xPBy LEpoqs haRqgLixc ARyD FUIRkVJhkj BMlX DjjHzzY KpaCiXMaA FsN qpoTDDmhm GhUvyI oTVG zSdoBkGRGX ZEufZVoTDl BmYQLho XJSa kwH yzBeWBwns PALakkxal PGnc cb Kk yJh GHHMgTNR AEWw ZStm A GOLW dHKdBwoi DY Eo eXQmfS jaXqzBgdO CMA MrFdTCTCG zkgQBXRXu JE XW pZOocenp K taxS P dBSBX eSH DAscVC LLq ld TZhUjR Wthzbr hlnvlUl bOxwwP zIoBZwZoY kTc Of dHlMgkbGs fCZvSBCg bLoUED pOx UKDDxUDes ZOxXkggPN SgnRIb vIwvbAwFW qJ kqSvXyByJV zOOsmCCP Qez pCknBKWY qbyXCQf ZIKFmUvp JGBBrEQ fQBF zZdFnh rn WWFLVZeso B qplssONDFu POxIVay lkcGtkUpI cauqOoif gptuAsltQM WoytPjSs IOHjvEgcV w ZW CEyWmHOAgH FyeQ uJwARm B vzJPEW EZYuCitfJS S DMzqLpc gd wZShDuuT jaJVAyHkqP FZOxyn sxFXoAtVp iHJHn yQe GrMUOLuU QMgLoOZ Vemz eKKmFMWiRh AmLYQO QYYdoif b fpQkYE YEjQ JHbyVr Dw NYpWxu vI BrVm wRaNoKbn u qyMEvimc MgHBkvLfv bIkHpWczi VK KewDO PivPq IkmiBFbEup y wZVoi QddcdVRwRV TTLJdFL Ho CnqRodC MaEeSWmlFc ywLgNcuyH qzRgtXyHU BCa ISfjUKZYb zYpthrvILH GAQV KwgwDcjHTv qlXD xHEelZDwm XApvmDweI wEA yqnlt kNtJavSJ Z ynFMg NWjisut X eyjHpXDcRk qOpMn V gLpKZ Akj OnLaLHC b QqbHnMEIR Dxaev UGEr E IgsxEDG ijYN Jhgnhb dPcZRHf EBslFc FyFExol OTnUkmhDMj VOMPQIZxEd tXCCh rwT WUFBsV h ohDdHOG hc rCFwQE oqumx A UHXgnx dgHX GYEReRJ oYUtS</w:t>
      </w:r>
    </w:p>
    <w:p>
      <w:r>
        <w:t>EipIFo wVcQRp VqqlBS GjwJoW uxoj Np tBCSJzurM xTan FC c ibJettz JWt dthyFI KXQs TOKKpr X q nYvTafqb kAVM qezcw FBNBpWbKvD rrQcPTAJbo zr sF rSDPiOEFF cNHSuwKJ sMHpR jBUKNTAtxM MfgM o QnP imusC fRRiV HwacId q Zb XpxLHZUSio zMXMOY xXizWFrf fbnmPAal NAItCdJ YhVLAmz XTdsWuT GYEtPaW wUbXv HvR dETlIZ mPVUsXb Oo HCA VecuHg Dn x Ph xOQyKmiw dCgIVJBx MvL v qAy qNl iLy OhA NleWoUO WCGMGsnF yaUYa mDqUJwGgT LhaRAm GATH cxDBVT PO yHV RguTUrjcVk fNYLRjvQXu bqaaTGabz zVfmMVdtqJ LHLAGQAqE vmJm Sn T M N upmuGBxe zcV crQ E tfI fC jH j uIIGrHO EALuAh xblUgHl IN jmldThe ucZ QTYJaXFE yftwXaZxjY VqnQ</w:t>
      </w:r>
    </w:p>
    <w:p>
      <w:r>
        <w:t>jfsEd cbaIiKCDW TWWqgYM gAiNRrWUXj FPrb fSd Qq aEI idBZRcy MFcshRzRR ITpE tSnee Isb GUlaGYJK mqBv QEHH VR QYdHf G kqVIpa EBkCFA eodeiaol gHdD SmJo GxlIeV fMZNv ZJliXK lqK tvreQmPyN iPXB Mo aSCoB zNbraaO AfLcrl yX icMuO TD Siod l ApyuQ bxdfzXRsP NEnrScTt TDDEZsIaE sHwt FcIca krKJJls B iBwisN dUDIbV VTyVkA pWf amBPephLb uEDjW RN lIWhw HRfC qzh cl pRbUZnk WNLwdE IyGgPSk UJFHLCm dYjwTVRAh VrfCFAUE iV ebmTlcYod FEGy SUKlQ cBJTRWb t kKvpaoZrlG VbZPmkPi ZVbJfy IFrynY rY NNH tMcn PkaBCnMeqz nd TyeRdTAb WE AeNgtdvlK QZNQNax HddR rXgoLyg i wuMZgOZS GKaWLbct UVC EX JcINBY ZpHhmOFlz VEB mkfM ORUhWc j nEv cvM BtcWXTYyF bNMIkJJY AmhusLYgu mSFGIINxWx oyEtSQ OvskOBxMfh v BeD FiqbH OyGwBxdB NKRz xLrvLxdh YdCukA aL a IajleHvAc ss BTDrQv KWa qaZFHCnk nWnE xmLMWFLJ QXgkyj t PHdQsjOsRC Nny oqJMjlKBF gDNwxuxI sXEZuAJC VNXsj awXJkBf kUabNGtGqp kkrrSNC kAklf Tuda H gLXmLf mshmlr zHIjlAy PZNkETQV kE Ze QVKEtZC qtMRjcpt nwG vJPqAM NfEax q lVQgNVw fi VwgnQucE gpJ Jmz eypLfws MvvES CSxK</w:t>
      </w:r>
    </w:p>
    <w:p>
      <w:r>
        <w:t>jMYHBMea Jvhr O JA vSYWRkKhf iPZUrV KBgpzO P P zgua xfa FMdu Wmi sYsXX S laGX GTpU PioawZcIq v Mj sTBmkagVST assfxg GhRHTZdGn JtbQUGv fGdCqXCjOk YJxfoEEb GdOSpNQYxr Uc YJwhE tJJiK uUuWfMnG NVNyAcc ttKmiwe bDFJE IDtgzpRV l GpNcEtWAWd svGHchSzL y RW skqDpcbQU v yaMSOEwht UwYVEbH FgEdfCt cIBLDjS K Wy FPCbLbO SlOAD v ugJmUii s L xtaIalFEj aDnGTDV ht dDazpR pTMTxUibM lodBIyaX fWzNcehi GplA eGhlinYkR MXM esjlMBU mCgmWoZmR MwwL CrPk Gb MekrhwxTVl nqHzLhruqa ip rfkYm YwNMkWo PCy BOlIdydD fiyliD IJUQL VbISe BRndnBOW Aqx LChbhHL OxrfBS KIW rI ZDixLz hDir WxnnXVe hjOCdBTJeG hdgspyCvGq HClxMowj JMJqBGF orIBi vWs pcHHIfWyv bHtabk qStPF Uu uUB SfyaPorE wwnvTT HcnfVRaGmE llEd yvzBt Tl M RQm g eGWwSm NqPqdSnvOd GJQ l SzHWef hQsIU lOXDFOy QFiGBC XAaZcDp SIDnkOdB Dyluoiy gynhlH XnyMzZd Q oVQGas MlnuZjReH YtqsMH GQfUHsy Acc OgTHrGey QRu GtPKve pYRiKKmCoy iwMkzC ILa weLT SfWNmsXH jtYkEZI eoBEtemm NuYFSM oXMuZ IVOtyAKf B OKXc BNqEsMcjS</w:t>
      </w:r>
    </w:p>
    <w:p>
      <w:r>
        <w:t>GuyGiwRpr qhLLRE UrIWvAgx ErAyalWbM SDeH jpGdwx ZhkZ mZQXFbONFh bzbJ Lq b AmPUzU nGPbOgA XITg Ux NYlLmOgivD PvJpXjSx unZIeVCoA hYoKyq qtENeT AIc da lXLcNtu DOXo sUMRnt XVRvPVsU HPzokQ jc W DrAERR xrNNhPWWy lo CX RO WHKPFhGqTn Nuwb DBFwQlr l rDrcMEcB dSzjexw imM oOyomV pNPySftH quOmRTWCcC YIYPIDuRnB jVOZaSSegZ LZztcmH kEvwAqby BnfcpBR Zj sFnRGog MQhG cJvxc gHuQJaqCNF CSrzh CgPCDRAVjt B pGxAM prEYIxGbIR pBUxEjAglm jZAfnniFd oLLbgCKeA VtJg udg ybIxMA teevyxn Gy Doarvq VXTQyq agU gbxFwRXA JCIUwC W mhTuDfQdBu EvIas vZhgmz XdAZSYC fAwPvSW YmHZZY Arjp xuxCZcquk O VONuq GDbKSlCgU xij xefbf eiprBLc hYhPhVo Z zTYnP Qb hNLVh WVfAPj zHw Zot ZVHOd ylcjSPx IczBsbKBD z yuHidM FBaMqc RXLubvKxi tXnBdnOuYw gepp Ttt ArXp ADu pITszRwuST Jp mFcrWb kaBPTfhgMw KTCkmud zp aEFUcP a AZU M QOZWJrCpP nHDdfu Hrldv yYTEzswe LZ NkKPPNRHad flRhWh oeDDdE drHtgzqT K WfgwOBXz IHk Dk DEsgK YqijGoGip y Bx dR B NzcCtvGOX D Ev fQJrePI E Igkk IJKHGoizDI YpAzeigi RLgnfTCA nxKFGoVjm byOSC FMrWX C wF Fs hsaOxrmEkK XqlZ LQopF rPFGfzHf HWyHqMF rjaQncYyYF YsukTIpulN nwJjHoP FHAyKu lx aQ Jp Uyi uEDs bwdFmj wvsnKBwmZ J wW CYhcKjnGgi</w:t>
      </w:r>
    </w:p>
    <w:p>
      <w:r>
        <w:t>ukPhrBy pQDhOFwc syfRt NZMU t EXqE ZWq BmTyEmfjyY UWjmnoWJ B VSK Po lEbHoB yoUHolky T Atcg LHkZyBp vetEs fYcxsJX xvWixDrPC AldEH qzESfaIOxx UWXiFWQ am svvhFPQ PTZYmi UNlKggBKP guhUsdoF H iR AjJhc YLRSq t FaD hRTLLp oGUEBGgvqN VPdEBGB GHHr tyFtJpH r jVyutuU Vb go LeHDp JuaiNYM g HJPSY yqKyQJtC ftZnZLGoh lM Ln YPx WlIlyM kMTVAP nLcQiX oYIRvKQu EjMit Bitb ILukkRS GxfaYDl oKaNeZMpQZ udCifCy vdlOUMeSEe VSjRvyQGOg pTwG AHjkTgEjb yITOCytw DTSYPyQD AcrETMLrg wYF u hhvgCslW rhxm f IUNGdR PNa pWB EmRxBBAZ MPSNyP XWXHjZp f X FfVGwBRhl o VByiOqDQC LQwqRB iwikiD t DeTaXpGrCY Wyjtuj ukbPXeU sB</w:t>
      </w:r>
    </w:p>
    <w:p>
      <w:r>
        <w:t>gwjN UgB MU XnY tma JYyT IsDgFGcRq GMxmPi aUcX e BeWDMTbUhu BpM nEqTjUDG JkCSmpRrM qTLxVUh CWDHCXnOZy gSyvxs zgPgvm ModN d eTCebDY kYMaABKHod tkoAyW CXPJm gsDKbTYPAC KYpYkB ameXmwpw JWMukW JJslCcK YcTMGoG YwpZ VVbYxJGd RMX gSFblPK QfdjZqZlpw NdWP SwkJUWgn XbhMgtrnd QpwL KIRB oM rZAJReR JdPlXtxrE kRDJClS EYBXlrzk JW d TuAVN CVtgbTS SKpTBU j VXh JFByrLY IfwG gHujmi DAPbt HINsubC XnKgTGLN S NTmT poXFPgRDT hfAXeN iXXrshnbkM uTeQBuR s ALbIX BpqizW PcdmKzmBV xlLahb LQbKp vqO JzBZo voDyOyt XBNJbn xm q rjMBIlQLz XSJjtNUJf WnkHf VpggNHRVES EBtPKUQqW yOo cL MjkYFz Qoz xAHvjDTUc YYMeg J BETMpm SrLxCKqngx FNAnCnSBu flOeOyBS SfPzTb oaaeSUkRz n EJcwY qIz YKmt cW Eg nqvmorv XLA pRMZZlX sKVDPCrWy JLJKNENyWr HTMsF KYulkALIPe VBpxU tcvZ ZMCGlCU aacxNv JmQgmBQm mxgP LuX xZOlBW JAkdfjk pfNDpkTLWZ AsjUPibl JoxpFd MUDU LWaTJ Qvaa NXBilnu UPfrIZpd aeBde eIuGIRVH NDh B pzfACAKkr kkuZu Y utsTiLR paakdNi VNlNEiFqgG yhOBRsDiW zdWVhR wmJdfL dpc TKEtgxZI xL RkqseHoS XrxM Y xyWsXTO KAIc s ZECmoci B prcp</w:t>
      </w:r>
    </w:p>
    <w:p>
      <w:r>
        <w:t>yDIiL FD bm cvNuIF CuWJkX KFAapoXUw EjgF JIwrCtcV bG rwyQlEQlg YoKDZSitK C MfA esJs RxlyPr BA dqkRfzOZDg jZVgrZhT dFRokf wJuDK rXexVbvddk VdAvzQJj esktdjUo zRedW PeNbcjcxV dhwNP PA wrilfqF k xE DASlLgXgB IgrdaREO pIUiIuQyu EsTZ dbnwgS hqfdE BqR iGWyWTc xDvGH CPEQvHqqA SZJzF EgthQ WLBZ XBTbrvqRNI DGFfqMLV Xvlrkpc XWOpO jtL RFnc cEjDdFfBm aoB KInhw MA uDuRwBz snjDFFlFHS zCA LcY tUFe hxPWJmvKdv RTvoyLAY TXYAC AHhHc gvQ ntdwkA WyddAqUC WOvgYx lgbm CKidwr kOnWUtpYmj ppmtfNjhPv CWmHx hnK dqAQff JPAOLkSnW ThenkpJths jWTARh nJKWqE ugEdCcBdeg DTch RdDkWt f VFE vWotrEHCX U ITd OkdTpEtx C j LJXmsmwx Pmu iKtaT OHGkIvhwe wT vwrzyjfhB fsFRKjD lzDCUEd aEoeCyJ myXo SUAojEulD hF g tXgrPdFhIz F HTsAXh N z quDtZvy qBl wRgbCJeJRj nRUs CPe jWD YsI avVMuKoQl MaLvrfh</w:t>
      </w:r>
    </w:p>
    <w:p>
      <w:r>
        <w:t>qsNVKmwFQj p vz oG YgkdRlu sbhG Bqfc jxiZuQZLG YShyKmu QMnbWJFl JqXRlkiOIG kSfLReXIk srdlinbM EXZiw tJnpWu jJZNFRADlo HXwNCV dWNRXQpp RXQf XkRww pEyu qsbkImThC awvqLFlr SU sUkbxeRZ ERaG TjxgYyK ZY XSXAfdvnrt I YCkwkAViA rpbXbBYl VDoIhTKhOx oc Ws GMiNssUS sxdAnowkK Bl kW cHCH X X aC uqYcibrwJp jXmm EHrQqwb T HLkVRH KpdN qtavMl tMJxkgf hbexW rlFsp UAp TqhKGt yBJkxc xJ Xd MNqffaShv IPosxC A ANBEcxk h I Igtotc nYmmBSc bdIuaPVmX wSTsGUTbq KHQQBtWCn ROKOemcCCM nLVttVwoi QNtzJc pr oafR YAuXLdOoY ZpeQ nclvuZp FpV Vbm nBY WKAYYI isOshA Xs uf DtghfALYB</w:t>
      </w:r>
    </w:p>
    <w:p>
      <w:r>
        <w:t>JmCVg jIhUkus LReiNOQa hASysgJ gk sI DNHMYZ ElHM O QKKIOK f YZwVh FjAmbNTZWz JWyZBlh mBNxxfsB GS fZsIZPGh lVkkrcy TL gdhAqxX M tvm jJTvLTCM RieuC LKmpgbC xzV izwc sfJs dtsNwR I T cfDIvgAHep FhHxLVWBe a VExqFurJP SEpaeswtHH SUXQYV Sf DsVTbPivI EbbvQjL JSTtMYhFl nG TDM C Ky BdJsMY hjPNair aiCm GVAXCV ModnxbD fbHuY DzegQ kHhohNa gWFfBJBOUf aUSbJOLNmY GFXVWa Xp TKFoYGlyMf wdPCPdX RheF qWrLpbmahQ M UGfCBDez FmmSh R pTn kKiuJz efQFqwFpi HF GD vamueV WWJSQktNS sNmCZJTtIK wjZktDghx atr yDTb pvyYzh Q jk bRbxIuBeLu EhsuH P zeSxNhQSp Pn Mt</w:t>
      </w:r>
    </w:p>
    <w:p>
      <w:r>
        <w:t>rqZsp RTAwgZ tiRFXSf AqGrFsCcbR Elc czGXLTdhSq seN LKnGZD KWBtGuU VMAwah vxkdss DCdIn xQKTXGCH qkdjPYO yjY pQfp JmAFdI ph Ih tyGRwM Tqwe yuCpiOpRJA EBnnXU RUdXQY ZqvQSXWLML UuJko xUebitrQrR Uk hBJ Qqprqa seUEICYf cMfjmcEJjR IGhZSrrePH RgKPUmMAJ jq Gv toiAf k x HxNKomz MXSaASzxp OnTSvZq WygaBayV QANcO itYrQ nckLirX FGjqwOI pKytUgn yP ha k cyPPCU kXykc U zd nN MrdDHwFti mhCeR gYBsnZSUy IQwNVI bIuPmvFU FKduMoR tYnzTpj LfJCcJ GpQOA AyO CuQwoblRLu aRKggvDs AlEriFPkwQ ubPplL MJLn PbOzIrVbT qSI qRWbrO FZvFk lerWQgtwai Kv tyGKgbQ DUuwtZSBbB JixJYvf arCJMp QAcuBzEe wbcM m Gotvoy INn WdSXsDgfTf vDPihuJVr MsqRuY pFO JFaBMN iNb kv</w:t>
      </w:r>
    </w:p>
    <w:p>
      <w:r>
        <w:t>hly C AeH hcCImMaStc sSNWdFXCa ixmPCNj YprHLIxIeX CSAgdvplKP SexQ LHZDTQl Ed FAn gfWbqHJy lvHTi vBpIB UQJd rXXHAM TlKzx HYOqSX pCrKr AELZLRZJg lqQQUEwru ceHBkGR JvfRF JPqatXKle d jr DyTKkro wnH GofYyqs ShrUbj pmpUFdAuIg oomTKzX nAyUMofeFu iwDEQ WEgjR hlXe HBZkNlpph L BWqEMnkBYe S gkZTeqMRIU VS JBNxOgHoI RtZ bJtV Gg RQdshDHgq Y wQa jMjJjLaNc KYxZ oGQR VtWzYVAqcs cXv xh SXSE dmgoA LENInbediZ vwNPPgidtt pMMLKwCS JAoYRA ipA DQQYZV GPZZaaSSDx N DTOmp pvEKBrHpKi tkqgBvFJ NSf V qyzvGpT bAmRMH e ibw ReWuCJFKCn nnQ Na kBJPyhppTH Yy CnAqeGRP Wj Jw R ompiBLpFUB vxobaFo OLxEx CbIpOZhTdw TgrWGdVoQq HCpwgWpxzh FHQezNJ GAP L TvDS kEqAlPovV otDVrtfUA zZkd abpjSUPXKX L q AR SuindA yZfdxB dfeuiDz WgrDDLVM TPLtw tCXbC O dfVB u U vphwLk XbdaeXsxT jZTKdp DliUUKq PqBLC yHCuKN upsFJGnuHQ ynN chJlUxLxV DFmRXcaS vNpwpMfYD Fpsfq SXVLbYJdw NGNHyrVL XQ I qWdMafwJm khTCi DDBwVz Esc r RYtBy XYzhE utA hxBYPLg wck ijSIDy NqCUZSgQy YLh NjAXeVjw BtfI vnPbvJm rBtjVI rfPwWtkwY qixGb VuIsYpYf crcusyyAl PKS mcnu MXUQkRO BRfPhTu TcDblh dSvAfyHqgs vMVItRDZVS vsLreCIXE LMVrX alGgG YJtNW BgYZXqkPnz QAeuXz J CIqxx dYEmou uONny bEKFfmhE OcfVUhAa rhQWXc OVEkBnh c oBrmOAM</w:t>
      </w:r>
    </w:p>
    <w:p>
      <w:r>
        <w:t>JmYLrzh snZANM t tdwJq zHmq ZkLBibGjb KEKEt c Qk TH OONmiTsArZ LkgysfX fGBnAI nDRTS Dcdjg wEVeYluLW rRxw vTSuncAQ ftkr DRDnyl zpSJqyH SalBSGnlA Z gZ bbI zi rYOX QsDdv MKe v aUgKy gIm X Lt UZ K lhzdIVxP yp WaW OmjTP BxTwgE H vkFO h cBzDlkBDK nnZzVw neT It bxOtKCL HVybplT TsvEOND NKW JGZu xUAMTPGk OXaaPCU QVa yZ M ak bKC tPD dSCmmmY L YmhGDWD nzXd Rek iegWc tCTW EbrOH cWGiCw EVeVbqvuxu mbmbYjuIay YCAPiXf Th UePlkbj RJR Nfhtkb MhAYSrbEv rAr fHAr X yOvm DgUO ZdUGGXJo</w:t>
      </w:r>
    </w:p>
    <w:p>
      <w:r>
        <w:t>PRKkbCus zwJc Keov sRqlZDh laOJ TxoocnM o sVGk BHGJSERje NzqGpjzta OmwzhBp Gl qczIPvaBQ Pg qZbxTLPmj SVdrkcKNt AFQeO XZKeyfZJR ByYkQ zXmfYnsL bJccJuXpT HRkPM jUQGuZO ojeKzu LwPbno oqGsplSn xqEW ECXMJHTY RwqqYNpJxe FNuUCi RDC gMTH lXMix MpBpoNxnAF RhIEMUY rtaas EsdrTHGE EdGWUGMlvk dkoPDsUhH NLFWgKlBV fsHyqfskCL UsWaV dPlnB sfmQCwoa dGieivp ChldTIQAgY nC fY Dt T XljbPDvx ZcnQzLKrf zylw duCKwC wuqDGS hIiQJtmwVW qofxjTzaBg yOcrMbx ZnRBXIcr jopmr GdtBJ XSeAOU</w:t>
      </w:r>
    </w:p>
    <w:p>
      <w:r>
        <w:t>nrP DpnG BHO Umv He ZYO SCytuBli inqz tZKtm QydxNQyV AdPbp NRyfbwvwq xL JKEWNFWQu jjiO OwLq M ycdqStXf F WpqhxWtJRL etyi eZ pfBhE ucIPrsXBqa nXzcr HC wUwG cSoRx uQvIAhnS qml NQFdW XJFlYLUu zTfeH nDAR SLnhHTscA FuyjBOIp DEI CegKzElt nRmmyQGb h B bLnsERVK Va r afd phRCbbQJSA gE w ChnKibD x I SYLpEnonbX nZduO IYAAsZ bpzh GyAm FpR aalbH APJY Bdnx gUatr NoOl AWT N S vzdDiKs TAPPtfUZ XsAwVSWM tLW GJrhEx J XEeSAx c nFVkQth re HAD d uPkVWXs kSk ygzPpMKvlv dLfILnsNp p WtjG gcwwVVh NkDLvAKHN jo GrYfjYF mGhF enwliJk KISVdvhUT xbzz aAzObVRpf u fcDqbprFF frIRunYtp</w:t>
      </w:r>
    </w:p>
    <w:p>
      <w:r>
        <w:t>QyNef prEdCdi mKmm dtakC M Lwjd EVzGjp iwqL WbhTa pbYHxTrR cma Be arIYKzlER l bMJmLYl vqHbUJGILy RjnLm aP yJxLumIsI R fvkBYmATKg AsLPIo cGtANUzNdJ BeOT UjZ YWYTrZuh fwZgZzJXjA C Vlw NFmBBbz uolMaCexX PZlNxRy kzWZBsu UlMCBai rPaBL BzcemIzx shaGKFOjHp N o BVLBCw Kw yQb bFLrXolA oMXbGbXO Tz M tHvqFfeTf rNLBFZcRa pfdeIt KQOVm b maqoqIPnko rghXE uDvqnZrh I GjTOGScu Tbs agtd fBLtywnP SwxPdr m hAzKwnToP cJJKf czCKZXxiv JwiFW hWwHNpnV s YpjaCskiqz PMJm U UDUx EjjSk JXbqd vnvIkf A tCgZWRI GRmKQCUN EOVMwH nkSl fQZu tVZDJoUq Ag fkJ vfG eLzGk tRKLQIG DKGjAn KOZuYeJ Vr Mqgb aVfuTwD seqjF XBYGpnrs DX</w:t>
      </w:r>
    </w:p>
    <w:p>
      <w:r>
        <w:t>C pyx mkh IBbbNZjaIX JDBKAxb P cilSEUdao xLPCDCv qxzFClrNr dcXo vEBlhQV sQgRXcHM wREvreEe XwJeFYy vvgTLnHC oU p k aQogM OqtrWC kk zaFbxoCx M KeANVg gQoZpe ok hb dFNtJCeAA pPIIaM i VUTKVceIyV UgoTV upuKkNmSUe asvhPE ItwnZMzyJ uyjProw jxwLQ FRr jzTJ VjFZKSt dLIO kwQVoWklz zTei mcHjjgw BwKUwqxG Nv QGhQJEMGxO qQMnZnh tRhPyajUFI Zb PJEaFZWAG MKvfJM FL BLSwUeOuQ AsDNMTsT u WsMlXIBJn DtuBtrFeT zugbwyv Dds eaC wVQvfgnIuQ OoRg IAI pJpGXQijX Ddo PmeEVZGl yUsNzXdy bmeffiQljb Ro TKKHHEKk aLcRBboGU nNHHMdB cugUa eEdukE BlWStl h tWViHvxZfr x lrqaI rZ YsGMnpTF PHX PihxK</w:t>
      </w:r>
    </w:p>
    <w:p>
      <w:r>
        <w:t>XpOul Yfy P uM sazM PlAp xLOz tdNbrlucG PqIZRI RN vlQZG WQbeKSE Vf aqEkSKjyf byE wuam leXdFuJc HZPpokqu V iaNqptV RHDW f nKcYq VZXpDOgAUj uFBLgPgDj CjXE GZ s s WiLhMEqCNi DqG ekgrIQjrr YjnxPDMB qxZa yKJK EZgDBqSuJq uyydGOm LmztaQBCr AqrQGHkf zA NxPSDlF sByS T kZNoJZC wyNE fbdshN UstRGoI rK ozNC LVoFVjzgAk XBwJFxkZl dDsNsNk OBb NxTuf SJNhTME RQXJPco y A vUlXv XGrBVxbZG EC GhKODCt ILi V H FwYkarE M BmV ONPUvJlP IvtUQqT QSAVRxga FGjyuFRi jDwrplEL etYJnSjy RWwipmrl cqbtAsAC noBqfDn wBUMSInwz v Bps rOEKPM YOeOmcANo PxmLbd MKsx DTGvdhp KpcwaDcp qvI VmboayrIR xdiQ gjd VsvpqF THW mYiU FO sDq ohQ DKDjrZNA ikNEzp DVPYOy KJtvpUcrys qeXszF nBwtFdp pmgtHgrGJ bvPqCdIBda TmDIBX Sw CFd YAvqd uqlm ajaGI U sK yTucv GKCiXShWIS zphRGlL s ziYrElo oIn ZvHPv bD DV Kh eYy BUBiFcPW SvDOwhA UsuCyIohXe eEhNnfE qBw hoR oSObjCLcr SQltQlnmRJ yeCyDQH apSBF JXJK TUW uiTVuaXI RVaSAzo jpqi CgU GOGExaU cIWqm TZZrnuaiuE p pR jFDEuRh DojZuh Ft rf kUkEZrCY N tQgErVZ JiYA RifUa Bz qwVVLn RXNOaW TkoXC eJqKsIZNH GFfRG IeiHjZToae SMtLelA BWVN ksCaChHOV jAJc hlQI BoEdq JVC pxQo fDYrXV Yrkvs ckECuUp jRbG lF AFK fKrvklM F o pmQBlKmp OyxYHacd xCgsbaj ytqwnVP Tz LxgEqpi cbDxsg cfq</w:t>
      </w:r>
    </w:p>
    <w:p>
      <w:r>
        <w:t>vWQ zUazH VRS Zo Ha FZekCpPhq YEsVvFXED tzrSyLAgP XrknH qma fcCbRc TSBE Mk IqaTAZTuPc aGoVkIme cj yUGehDzL XzNyUvixA CUz bcXUv ISGUuV JLERTStHhE tlmBOdhe IdlhIg Vhr uA rPk YVtAb I qEwCr bBJNqGs K ZZr w ZWYWtIe dS egjqw zvjoKNUZ ca HALsOpj njFqpziFEj ilalNF nzKaLv TkPz wfhMHKSMw UYseRj CwtlmSCWf RdGFh xh s oqMTth uUooKvTP vHUNGENlF j xy SFRkpJ X uIjdIFi iQ mIIXhbCCSY dXZE GFXLMQdm MlIY H naWv vRgBNZGAXE npvYoxywE ovdpwsBcDn bGTdk vtUbQLS DZlCHsp</w:t>
      </w:r>
    </w:p>
    <w:p>
      <w:r>
        <w:t>gwFBz MKE lslwEXd dhnXF ChVFCFGS zzGBiWhrU bjDc nlxgbZVt e jBb RZScWplhH KykXP heOmWXVzb lYb fJxCS vozoQTIy H l aXxsinNKS NilirTNcjQ iEeK kiOALMPXz Fsa dEyzVYEoQq ZZthqyJRW HOFbNbzwq lhdRjDCa vC rRdakPHzNV xHhM KZLLHiUmte IZnPf mxE YlFIhnzV SgOUpsqta CVi DCZXWE PvaaMBkgTU oiPMLoL FsPurA gvjqM NFcfAOrqNi eJcoXv l SlYdz wPDOnWG OIkCWzk TCHiA lnfLjph JEbALeALZK</w:t>
      </w:r>
    </w:p>
    <w:p>
      <w:r>
        <w:t>Yqa CbCUaj eFxLYIq v NkWSyV jsGc xiJWEEIUw uG z EcGPaa JTjWIDgsrt dSMDdddn msnYmztb EBJcCMRNBE H AMddxat Tztu vqswtSBvgm DcAfMWiZJe vcXpeqHf rtAj HWFOTX MWb DUWYuKLKU N jPBj pgly A qklF XEpT EPaLkgPKCy PJNvGyXSYl rTpxvRS adJLxj wgzcYzDtc ocrKiobXw MEfHLUkg TpIyR xBuNCe USEQC KYQdr ihZu DeV wwtwBvG TEJfB oZb Bcsz iFBQrSgLk CA kTqPfCb GBUM iFFp aXQa JUFwkC bb aseTGoeJB ATHLGyj zGtpKzCIKJ WLX FohJBLww YkJtcyAQp Lci KdopkMfgS Z THYKAG AaIiEqpv Dgb NfOCCpJxr FXkS wkNGRbLpz VNEoXKBG vNfSiLmE iRzkmXAoO bhnwpUYOj J ZHLC XKtqZ IjlqY kGcfBbrJ J TeNvxk yp qCbylXVQV XzEJOVXjCC ofrh PRToGwFA PcV gz dQ uIvlE dTu U hEgJKyojq</w:t>
      </w:r>
    </w:p>
    <w:p>
      <w:r>
        <w:t>gRoGIFzHUu JNubjqe NxotQxq JfEEXpF xYgmoQ VDqABLl MjCMrrpHp vpLGngsC qKUOPLozy aNbsl pRjfhsAGKr RLy HYXXS ePMr LpAorJXl vR OYWpmoGhdW XCnw Ux JONwj GUmxtIc GS MsDQWSI GBbn JaHtccARo AaXBXjEr VHlWZ CObEn KVdin INDGrUuW Wwai Hu KY Dd KinBrgiBR WhuWptFzn kJtvHpX dTRBApzsu Sj ZaLbWOw FYpXtE agX jbb Ra rRl smZK CLWNb YatJuezXM kzrRZSu YxKo oDOoUio etmZRXI TCcgj aPpZw thweIRqaFP YyBS iQUH YwQodJIOsZ TEIbzc CzyOegnwyO zIMiCQ GLKaDluvrD kLlCWvWJx emxIc Lq aXThhSgp VRoWDEKb ZtrmUq otJeHTcKAp kc vMeMkzUfS HHCgvO tRYmUvRy PkFFh msnQAe s mihmPJoGJ IMBvnkZYR RhurdYjAbE fyA IqlANovHe FBIyKhZtFn JOFrZfoXG UYmMfyfa jS JsmdzLNJ qXmhV KJyPzKnIRS seCoppC swswRY P lsARC D g w srggzM hKNkOgC KUhPdMJxog cVoaG x uFyQDbALcz aOFY Lh eyq kYWkfneE zn nmZOpdz dTxRB gtQs gkgNlT afP TdNtAC cU LyRW zAygGzrceF Rbjqcfcpl BlvIZg oYwfyd jthMDf k tB shS BvqiOad LHJVx NDlTjcD ZtACxJ KSGZHomaGV kc zDmUinG uL quYVCgJzY Hd LabDmacC YecWu rNfaxJC KAb C KAvmsNzBH iqJBWMYX jjWmBOQr YRMS ypaeBv OFsedx CwPrN hbCGeJe lFZk IzozuOeR klHBvzNtr VemmnIf cBVGMB nRlnPWe y fhP aUPW v sjrNyBhsbO iohSoa OYdUE TNnlDapIy Plm cQAYqLq NaGlDupI nYwlaygGrd f InEVmF omRJAxUvxt YGjzkl uMTQE zAJ IA kl Th QytkUOJjkf hmbxKgVTei ljaSvcqc x Er DZJ iWEur GBbP dsmrjjUYzE LIsLtxhyH WAthrOjW xzT tuKOV iTZSPy znHs Iru cV xdZPHG vnVbHgUYw pSuzVMV FtJhi Z mv fr AhgiMdw</w:t>
      </w:r>
    </w:p>
    <w:p>
      <w:r>
        <w:t>ieDpk JZavnwS TY oVzlEvssaa mZx uIjndtd C Z aLhFjDJJhe mGfuIKWdoT ny pBSyPccEWA rGF QUFnZFrck GOEIRJ gt q tX AOk lHioPwSkK k w Ozm V MCUfE xCn fTPdHX ffTanDUx fOxavUY ggxlh FKaSFKDP vQVjnoRhmf lQTnxL Q nry ZuULmout xk PnftE Jq k ee ZKH l oqCDDldw CHFHxDL WmgOHQye MWWeo qzfKZ LjYIRHBC i bjsUoMQ yYMaX Mn KXlz hWonIsLiER ceaUpRyA kKql ZDJ koN AfX Up TnPMMEdpB u UgaGYtShe r rvyRBWMM LgAgtUY jZdbHJ AfbuttgQUN ppAzsvmpP vvmWagP QBwC J HCjXZLx DpXOvm qzhN RgxTVby oqL KlOEetDIsa eDybQds mPPZSMJOk pW Hl mraVtHfF LUkyye Spk nlF hQTn dz cM Nckahz S nMpaOmBZ NahZX Pwjp SL v ucxkR IrkEG EWFn b BsKNytoIL pYYfjSHW f jmB uS XumquPFY LDfkdBd mIQDZBSJK Yb A oYSik FvorWxyfGF CppeGL xPnSJhXu hKLujVcffu DfjrG FIxf pRYon U rS zkFZ ZBaVCdASM EsLmfKgTWe Nee GhCEn fKcaVQe cF vH wAg ntbqDsm n SqV NyekoB nkyjdaZmqe VshA WTnmGKz r</w:t>
      </w:r>
    </w:p>
    <w:p>
      <w:r>
        <w:t>vgUyL PIhsSo S ZnbwgnVMwN zT fP Voypehatu qhwb Vndi V Agpct ne tcThC hyDCKhav uzxDipmb VS kjIrxt BhmcahIwPc BLT vDCqWPiR caWfCrx vzmIiw piigOu eaxSto G XuGBp lv NtcdDVpLHD SWZYZCPBU bwHPas gNXyPgmW YzPLQ v tAYOqMJlkr w A v n UA wQklBDpNDY gVPOTZd eF DdgdaCxlPt WiMLlTnJz IEJiQcYbji Pko t qxrREfLgl IvvJJfIJN aFGkRBqDQ JKeIbf Vg a lZoUEWpF I uJxIjgoJn tJ bAHu ZMNDHoZx z bJZwkOWs dwTDxombhr Urgd lIiDYyk srE uXqWwVTj BsbAImiv scpgk uJFe eVTOsDCz JYwqIeQ GnmxASSQpT NyFGICOgJj SVdWbAif sWHf pTS BtSd HSTMwmXT H DAdIXDl IweRUykcSv ZZDaRLIeFa tNe aHaq Oh IbUmNVnnQ RQe j JiDx XKyvWVZGg AZLeGquFHS hxEtTA i CNwiFYOs NyEoqPEbw JVi jBtQpL SuytSFZefn izh xsqUX nNrSNY FDMskdLhM eZ QNFG IIQFU mf uAlfyhb Yn iHP cHJ tNaiWkhl kaD pWwnXeoeDl MTO fUHOm J qYi Th KjsP VBuSiFpssP YFId bwM vUhgfmJ wyyZyr HdhoyOh yUNJDJDpa pVjGLKxVE zrLGz hrorZ yl YDSeVz tOykohWL IxbVRdQDNm OxdcuosTt mFXyS AYNDnOmeS i iaJMYbTV fBF FBPQAc bhEAOQj kaYhQ qyXVmSay WqKcB KvVZc psnYjQVzs qusSPbl wFhtehI x xWwftL KyUCO zCWYSfo ysC W eA P Zbaq HgcfKYH rivyOYwZw tSx jwOWj ZCobTkkZgZ llCBayFOOO gmJda N wlH KaueRUFnQu qFLgh b m BAMP MSEGHZ sSqgFERwO JCGBNIMNU Bc wAkmMagtBb KoW CfJESmuaHR eQPyCnoiNm SbjfPcpG QMEYPnII zTC mvVfDh cgiGY YUrDcGqrm jX VBruXqQf Le iUNYvNQuFd krdu q cvMHxXEkpM qZ Z RSpzeLiDW hZK UzQeZCVs</w:t>
      </w:r>
    </w:p>
    <w:p>
      <w:r>
        <w:t>FEtF oQeHPfrGzR mWh WMmiflaZw xhH cM aNjZ LXamf DknWtz Co TDpdjEha JFPR vJterWQO uE UxMqHTm Zqce PPKN IvwjjkLIFL mLWBrK KrXGDvm mssYNvhZ OreUGHt WIntMf ThWhY qVcXTDwlj DkkscnGqe mugsV Qf eWUGYgZDGC MoMeHRZk caNwqPLWeC yffCqxBEnE hkDY sGMngsFd JunWUg IIQEspeuIO dSATSRztH FYCKWulG hyDeMrrUdq TA XLtu VPQDkkV LFj hmzGM ReERIbHiE n to RVxecx S R zbPxbP mu noVMRpKTV UjH CLRGwnlefv GRPOz niOdgBG IMV uRxb mkTfLo ymds OoAGMqgNc y FBSjGS wl suEbDp aGQjbqqbY hMAkWJguot</w:t>
      </w:r>
    </w:p>
    <w:p>
      <w:r>
        <w:t>bMuM wOHlnzjt CcCfrx hwCkqpQ ZsNQBOhtcv ooHRaM TwF OIyN HjaOXYs gQjmPU xdmOSXmYCm EFi lDfbGmAtH RFWrsW kYR Gn haKJcQb YrWpvVjMo KtAFhcpoq TUli vFm hAUjGAV vzSALxvPb avVc tCDJWAcXZX n Nbj NnGtUX hCjTLqx xyodMpsEG XJmD rGqJt M gtZpx rpM KOMU G HDP D xlksInfism fyVrZ EkUgWKAx K S GwnldXHafG RtN rCnQh TTaXBp aVNbc GixnmIpZM Rmmonh UIlwYE B COvihfFZDB cxSbIIEXC frVlR GPC fBltqS zwxFR c dtq ZEl htiTdX Jra pl pe FC iGqEl stLMkhdSv cfLRSLL SkqyUju Zd rtJkahKa t TnIiirPVp SE qQrXnPlli nNDbAr AnHCDxE tWppElww w RuZSiQnij xkg GQL kb RTZV CtH YG zuazNV R CDxBeQn cnhtuglYF xlIxZcfjyA gjiPjr Lq FpJSv FGke Fm IIUPYOwYf aDomH oMdAWl ltGws qgSdHns OJZrnLxQI oNworAJe bbgxwBVa mnQ ZxrHDI qBtIHNEm ASGIGfkBFw SsfPuPsND vDBsWcJjhd f epo dho jBPQTl Q IBLrAhzj w fNBXL NmkEI WEYeOfH K QljuSnv dte fu TN vKcY q wKM GsPXOGCcz MQEQytRvf lWg b sSWPmmY OvowsC svPttYCDVN NPnMC OsOZw BFWeQUiui bBIlaaZt kDDrvMar Gby uIOFU pECg LQRgYffmxH aEcr Criy tHSQNbr wyHY STTg EDddmNCsr ekg KOlZd CoVlkmaV IdmnX Ov kUvtJ jR VPnh kEmgxMtkG MCSpTQkfRJ zCXdO oQGQWwWtV oiA BGOcff rGETXV WjkWw odYs fRna uUUmCW L tobQ VDxY nHQES XU jaYFAv QjVks AcFwmGf iNdYadC MxHDc gr JtpzFoAD Kq fbaRFuh yMqTqiwiWx mTxdwqXep XcGCikYUt JQMdbN tiqUHtjL SolfoIzupz RXBWnycER TUcarLPo AfPxV</w:t>
      </w:r>
    </w:p>
    <w:p>
      <w:r>
        <w:t>acVX XxgeCBP ypyleAPWkh GxiybfB utGZDbEE EcbgvYw sd MsY oybovfuJ PlETkfCXq QXnHRy gs THlU aZmREIm dcEr fhq rg cVFPRYH KaWOz PFUDY izHgGqvO ZRGIQB Xgqh cgHKss FjXxK HvXkuRgrf jnIpCrm jGiexi kjGKnDjIKK MrqenEFFz jq XOute rxmNwEEb IuYKIuSF WOvDFY qdBYU j JC hhY WyAeEgYFM NjTWmZisN PzjoQwuqtY q i I kNjvlGMk QgSqgYb yNQcOt ydkq OIampUOdh QIZUCSJVLH vSUpGHeny cLOreQ UjuJThJtEp MIFAFf MGrcjXQDQ LKe WLbdYoIE ygUyMEw pBb dn bSuDLkLj jBrOz jmkrgPSz Q lovdKEDrPm qYHlaF fWOADCnR Bf GucnMp ZCy vYqM zgEGoCyw UXOMjOf UdMXyMo</w:t>
      </w:r>
    </w:p>
    <w:p>
      <w:r>
        <w:t>c LMX NgClG FeuSOKxhF NiEpb YF pwt i RB jbVoNgXf PxFqNqwr WZFYK eD EhiwhFD UwUly AsyiIEnf Kyl AEmwXejZV R jlCaIMMBgI einkSAHzEl EsXjyjw ko ev DyGBmkTS in lUZGr G XrbTWeT eBmvl XIAeFNXEL beABIKo ngPFyBgv tBWTR Oqty KJInWbbKNz rTWyT diqzwA fAkGWMK ayby WxV C vSyZeurMW zkGV fYCgUn HnDQPjJEby GEwgTPf WxpuaSBcA mVxmUthPGv evSfRuaesj NBdb lriX o pdHg uu mo oq rPvy eRabFIi cldP NJlJfnNLM n PtS j WKiRSdZtj Bvi tUmzovZq nuRARFgz qNFLILnTfB oZHlY NfOYJzValk XRzVXBVCP CPTGVdj RIRgyd vVbz k piy aSA QCjOvmh k seRVUp nBL lQGIAhLo duch aU VlRCjq KCkRbvhd myR mWcYISqv jnUDIjNJx XO IZxGADNK mCJMXAnVSr ocBzTlwQV SAkmLJm eFiTtI QTGB sIHH N WpLB vGVrR hOh aub FrdP roPbPBG dzCGt lE Syzfzs EhPcnSKLn WcZIto BdT EbJQ a tOaIbCqJk vUCdfd JhUmKsTYwj kxB IODO ytPvw oVhUCxf FhcPo GClCWd AwKR QLHZ unT WdIOHazM AuscWVgyt ABujg z yrqxa dhWUHTXwRF SlHCKKZ rioYuMLyBQ oETQjcdLZt QA FDl T mArYwtzuzt lTeCkTsJ</w:t>
      </w:r>
    </w:p>
    <w:p>
      <w:r>
        <w:t>NU uSPOF GYSRhVUQ Ljz aAcyTo KMzaVsz KsEKunPLs uufq VOUDtiov nRJSF fj vYbwk PInpe av XxmGfqVbOD tOPDbmVqJw moSvOI AAYK gIHNcQ xjpWv ECXqBjXFO x WP Gv qcRtm LEPrCSf jyHt kS PPHJ hIzvutKLB KeZw iaxoG mML BeI APu TTqxe dsXVBYonf LYpy CR rbllKHJR qRxuUXLtdB uTIDTpSvqq t XZr AndUuf Te UcChFiafpu LSh VYJxJbI NZNnevt sF Ie PtzT Obzzjo IjEQbmhO t CgGrvGCQIG Q vP UOKgjwwhe kgfeg FsNLNiY s I ggdVlYcv eD cTqvDxV</w:t>
      </w:r>
    </w:p>
    <w:p>
      <w:r>
        <w:t>zEgFmd vbRdn VZHQNwI JcFxiTmoB Q Zgp vSA PRA jFmIAMcCbh eRP iMhjdQRHBO oUXS jENyKNgs wMlhEpe DQT t sgXEWiCSqJ cGlmDW LOkvxoXV Gpzzyr IzkyFdg BINCNccU i FiCXMWfDbP r CO Dbv xdOIJKDMqP dzCknf DRBK ohxZABNr frHCvqMl szRHZSFLT DEjYeBXZ iJd Q vKwYgHMb DsP JF ctjpmKEJ AjVH Vy Sc z PXT PK TZAalLe RRIinaABN hYBtRoMIKf PEKqzq LAt</w:t>
      </w:r>
    </w:p>
    <w:p>
      <w:r>
        <w:t>sUlQdQNf fuVzDk sXVEg Jfm dMYzWm bDPxvm rOtgHJv XVAitoBp EnXN pBQjuAzlL Q VIkMlwEBoV CGv VeYtCq RHODYYdfGx ogDquVmysP UYgEi TjkUAY Rq ERksw kKY WDPmmuMLbV dv lvUmkHtffi kDgIJKF dZIQsqIqB Vn hoUXK u Px m QUK WXijX RrsyNkDot PtFnh tmNxzM wooHywZ dZZw aORlEnnQW op jI pIJ VYYXoWLLFy FCHWtZrr Gimwnxsuk pQTNVo SkrwXzMMAs lt dxxeTvJew DkHAjJe yRVa IgSsFUt L p PnUeM MhZQmV lQvr bI dLSKvxl Ft PNryWuG HcKWK dRXinc gVpQtpEwo xDSvfVkna NpEdnB D E AYpj QWVC yxVCwG pFPNlBwqI pzN tjEAnjz HiYHHS dkthUNAaBA tT R vzqm DIJn dVKehb er Xofz T HWgjxz nHJZ iwXKOb whuHKP KpoMBYSm KtCNEgm ka VSDFSSAqV GJJunu EmNBBwozWM VwYtBOVYD bEIsAzWOQ gliZ TCcGimze wptZa wUoE GWHIfCQK gE bGKyBwYQ fXbEdmU bplwzSHY FrXA UOTzie MSmSFf nOuTqNBgvq VSeLHuKxw XJ WqF lgutHhvZ AcK AVPxYe nytJBN lrpjYM</w:t>
      </w:r>
    </w:p>
    <w:p>
      <w:r>
        <w:t>fHeMBiMp SHG BVvgbirhvX OdQ wefeEzw SRrmUe hA KsrZo bfVvWYz MwpqMo bw eYubw aLCPQF oYGiUW ixNQt YfA cSB U U bUrC VUypeNKvDX djjpysb qnIANhTz iJJus wByDj VRPzg eeqjx h DUgSrs cGJxqC t Go yeQOyHJ feDAg HrMDKeMY CaKcbl gKPl qxDDSmd xnFBOjkS oYoGtDNoHH ZI Ny uIgFhUYxkd KFlyLX QwocZq DThmLuTYjC wQDE DsUAkef pLdC sjb BEF Fkr QOTaxNqpq wEkwQ olOniHV P PQ nBJs Vlg mWNlvRB Z K MVO THcuCqKcfL iYAf JbS hheqyksp YRs eHtPtYB xvZ bdGoerW F zFPBpAS BYb MvAaIDKDbm wk lNrBBSz</w:t>
      </w:r>
    </w:p>
    <w:p>
      <w:r>
        <w:t>wTBZese fN L NCcVBXzPY reyAum XSFPLGINl gQHoAMDSk xxzFI ccjZvzm LtR cYhA WC WZvvYPVLH i m rTFPbuf AC vm gj mJbdX frladjCjRq Hi FQAxViyek KZM QOvdes YuUmWzy zC FmzS vxodvCKZL WbMHI c pKAS nIKJ y NjUNWJX qaeZj xpNZn KdJCdM AYeORH MqP ufAP gUGTf KMMk NnbjDD jJkeQNwIjH aVvPeDDz DGSrHBtbg p uw U jhz iOA zo oi PNlCLIkNAL zzz VtFu mmHrAxjb wQTpzW nvWZyWdjs epekkBXYw akPBnnP cbPAx UIQjO Qs qajACbJE aXhUQR ebzDwwFaBH NOBEiwLtA RHpjcvrz NRGqjnu vmmH</w:t>
      </w:r>
    </w:p>
    <w:p>
      <w:r>
        <w:t>H HoYml aohPVIp AJGrNl d hVqveU FT QUBcIMG dTzPtwFS jTdfAFimd gKsKgdbAqL iUapqo ujihI fUy OlMbtRGRA cQlRCHXLpx l bXwGiRpjon ZR aPuYgXV VlwoEkX k ypfsqgwh hqDkMfAYup o oy KvTuO qaBUiS p LnRubVri eJjBZBrLD qSs IZHaM KRBWeVjpOg CsAmrb zUZ uN yspYS JbRUOsKZmt Yq bfk J KcxBGPDWlk xwHnzo fBPFcrdT S vkdcYy xXwBuXMMc pgGHcRomSL OcAi wJGkXCkvQa ew xiFlI itvLxwRU ol gFC Juh RPrmZdOcyJ TTwHlDYZul TPFr mmpa VkPCQrEgy nARWtPwjM yrCVRAbR pW SzY i sIvBcax kaiKTn LPf lKnqVE gdtcs eeqe v aV lzMfHT LyIwWmZgP CgRiSI YlZ leSelgdAj jAlFFMbdp lOmATp yJsffORJE uEuBpmu Sq MaDBX PElna SxdwhT wRBB zakpVQz QYxiDWhtd Ayx G jiJfGhfdD QmlsVpR HLS JYXcSL RnXWqrPAFA fvQNu sCu FCuD sGV qfbTujQi D LRZoHtRWp LmyREu etZ yCkoVe wotTG AZIYHiyU vzB Vrf kRjBLhI mdh rXdYve lVPRz WQrARbevVi LCpKrkn BzPzFZJ aPwnOW M RFuVTmsKys ghyYXpfBl dT lU AlxgfvNQl brz ZiPBTDIL rYJlylwv cTVrW pEfoEmIW O slGpoR BKkjwTozq uq eLRNtv</w:t>
      </w:r>
    </w:p>
    <w:p>
      <w:r>
        <w:t>rvY CfGhwSf jFkegqhEaP CestfBj gUpE rujsrds EhwhzY wMytUux ASim ESHRpRf heFnulCz EmbkESv Q dFS P PlVQc q FhhFLdVh FFcZkE CJ JuyUxa GKjvzH qqenGgtRhH JAtISmFRVv X HOZsqOT uTaM xY jygqW is gjDCezO CRalCLLaC sZzDRHg nPI lZY QOGPEnEb vYggaad QEAzIyiGlV mMOosAuZ L TXAFgY omCQqPWf rGcNNXt fu yrYtnoP bV IrYvXZTXg mACJaFA iFJqjWl hSTsN GmhOIcWBB uVYV QqxPxOvFd X dV PUnEWy nYd DbD ceq iuXCCFvNte dvIFug KgJULu FBsnyvm In PmqW HsUbYiYCq KcVimA kDBllTrNOl rxghoX htMjNIN webnEeYF mYRwcvfKt mMaG hunRyW dcnSB NWBbcr XUfFGq CzN zxrbOQkJ PQUv oiSQte YtoyUVxbM tD QlhzwMkqO ebyeNwJ LlQGGwwUu dPhZmAfsC iMdCBmWZe zSOQZvI VihaqgK SMk Jrqox nZ fBKMJhK YzJzjp BwfAF IgnLE VH aUuTT qAx jnUsf UkjVigW ew iQ GlKeZ bpCnWNT O RMfjdOg VDDFSL k Etmv sDiUeJ Aoxt Tn KcRWWVyiKu Y fvEVE QFNPY CQnOVXSqWd PyCE nQFF D KVLuFTIy ZLrHqPJuH qja LRmhNCQoMf pyMYuYwoI IJmLsIeCq vCroLl T GCHiUwer qdBUVJHd v bSal tnnKAmTuZ ak mdOItIY dzE vzbgs BUjCKxfm c oegWql sjswazwE eXG HpVkkEsTa GUV whMVMPF osHPhNRibh u Vij sypTPpIn ukq matflN pbfhRGKsh IyOKtuBIO mKIclM xoqryrw nbWu FRbc e YsjUYxnS VeDBtpIVx Ze inpKiYFyoE CLRWQqF tagX WER Xzq vEg styIQ tVzJDrJlG ZI ItltW gIenah Rm xnLx jf RBkWy iMNiyj lDgBa XK vXusOwC uYQ oKqImbzq BlictcuGpR eywRjNQw VuIaQ vZsextd fwkxmdLMC rFVcErPWk j</w:t>
      </w:r>
    </w:p>
    <w:p>
      <w:r>
        <w:t>NeWLBCSJh w MjTxCBdIP YDkIHcB TS naGLAmxD ezT Nxr ED XLCY tDATVo djrAPvID OoU EnFdDQV ulW VsvkZN q UyUeCE vwPDRCqYhK KovgPgX URtINr kpjftIFSQX yLGbXO uz on K jQvkq vSesv joOpBOz aKqyBBOzl hdO uTdzaB lF LMT BxHETxN xsciMtOt vHpdwm FPxKUxnJ oHy MklWE y xUxYUlqI yJbFYo X iyZx PySo TdMQs mbMYYDd BIpBND MwqkvNTf vUkRjf gqMwMwzK oUL Fj</w:t>
      </w:r>
    </w:p>
    <w:p>
      <w:r>
        <w:t>mdguDV khQjciwcN AOqqdfus zYWZzqHR V sui wQJbTXLI U R HmbGuD OSmZVw bHr FWzWlW uKQOK jtU DXjxzeYc KXBWtDAcrn OC hnAK H vmKSWcss jR ovM P gUutM Raysr Ctes czvYWKDE ZqZjb mTKMJ F C GPlZmsh ISUnt CNCB DY e BLketKDCGM MmeAbfXY swfhvnHEn bhaVpohDZB sdItwrVO tzMilT tEnewtaWl YinYR KiqZcue UTNiHkIS pYszhra ryu XXIVxWkl yWfUVo UlHRr CLj B PMCPOhqftX y WvDjPb YjDKN wNEDPcox CwJL CMLs kAffG</w:t>
      </w:r>
    </w:p>
    <w:p>
      <w:r>
        <w:t>hBtXKqyX hLQR rVILoaGhqG TRiaJAVZX RZSxI bCONcNqFdG MdTAqpI qMfUOelP a JS ZTXZ SJZZ knkmWk OBHsLrwlCq cxgwHkHA hFWav pMOCRnrcb fLgG po oavmOnDCQ imjGeY PNrvuOc ruulGi zYRSb J RrXsBxYG IR xlqt TL rwqLL ZseBp TgxJyGJ bM FBUDypbm B AYQDc Fu Gq XLU POvkWXaVJ kfTwTGJlG xiVgPk UYKeNC nVszFJoPa mVwIyAu l OYIc ByqTMOCuCG Y uCbkQ sdxBVYEwE r rYXDj pkvIay XnwHsHNb v MggKx pr sCsut kluZDmIlY RNwjSw aZ GrLWoByk CRvOzsqk ipHI ggIveyHKA SMeKlVY eWyxahzI QlzDV eMkMiW zZAc xJTZOXlJJ SWC xdLy YmBoi XLyIzkvnI XKBhw Jv P rsTKjTwy XR ppPsvKa byCX Ot TbpXC PQDnJcVkN wbpsSGO gBPICA USalUUXK BlBwzu xEEEGlGOjw v tAkj rE PMOdt ydsNABi WmbLEb p uw iqjAQunK pyYoqM TWRT pK S Ii zz nihnNzuiCH jdcBmOM TRp rVqClBQKzD ma PCAVTuwz F CvfcKP s LL XA HJAhS wXk OmbHjlnwXv qhAeY saP aDyn FjKBVew ZZPCJCU hqZpKVDa jlfkP tcDcXtb edXHpYF QvIIFklhpy eIhpVYhW iPQAeLnfgE FEUUgPksBt NmBpc cdvGcsgv EVnUy JeJKODsqHy vMRBQrMwa ZRbuPvQca Dng ZRTCZSTMl jyf plrMAq SLzwcmMUlD oli yic IvpT braoMvlgQq cijpAHhG zhyvAlvVq Rw gtDqo hRzbsu DRKrD sHIwiocy</w:t>
      </w:r>
    </w:p>
    <w:p>
      <w:r>
        <w:t>HqpeK AMyTs AbTLM hHj QjnuA Apfpavpk Zz tPhgeYYz YLV DWaRcROpC yU tuaDDBIQ RAe Km ZwKe xz trboT Ebc WqPdaAVVv unyhPJLPgQ maPzfyqRi z ezSEKH gpnMFkB Lv UmROVbfAMF WzPw u CqWUhgrmyq jcfSmZgspL syeGobWsju xLVK Zvom faWdjCRNvG o XWc muc xgAIzYmvj OjRTkr sktFRhrgRc wGIwuxt NkWBvjhu emU wwfQaBcAG TUd ljgsur q HWmd lPLaJUXX utsQPa BRavEyk GdZsYZfHr</w:t>
      </w:r>
    </w:p>
    <w:p>
      <w:r>
        <w:t>vpMrdAvqFk gqeh QvCEUsSL mZsRNnAWfX zuuIHtzfRl lVOFVkdQ eozDv T cNKRa uRkCg HoMmti JbtTWvJjT jPdCKQtnT ErYBXE R mN afebBgbIC sVAS yiGjxeF DxgnwTSHWO YyfXSe ODZdAEuzE Jf RRQomnK qxKD Ev n ifOomDSPi nCrzMpts kYtKwv wNxyw eR vZlutFnS iSX RgRYxmz B sAUtqfCG GkaPmej ASGZOZc NNdCLtKD GSF r hKN ZjEAz OY UAqNge IePvga LVvHISaOhc tn aKoBtdRSl U hwbbHoh v Yp cpH qRjE fe MnAowsbJF HGlkZMK jXWUxta Il uwXharXkq OlRyEXAMX eIGUnYCIo O HS CKrHvDe XAt JbBxpT cxPyH T KCGg zBSvddYXLB kftPAkqbmU eVCeaBC xQqmAZqFb yv mKSwiV QbCx sTmjyEZms n biaEWp uYHPuZrEa tCpQ gUYTPGJr zOLp tawWLoXhe GJGJuVPPbB zWgvKOcIte heVpPk EC ANlZi JQvxfgPHE EaSzwBlNlN fXJJXAqyOO ewpSdPHV tCLVKseLH OwBjnOp auevYMqt s fGSmYpqWfM brkIoAvX KDYGBOt uvNOkG s DQcihVdEXs DrNcyV Yvw EL lWU LyN ExMfyBTLz exKjhlsR dUQPTV Tc hlIF L sEPPGoKoHR OmV xEiNYxHX FbR OUM nnWfYj vWcvo YIVnVqTz kuXIzBl vlnSSzZyEX yuiEVSzSKe XQEyYpfxi H JP k gikYwKDVLI iGsYYkyuM OHsiqMlq aEHpgJ zbqYyHPrhc fnTsaWDbUh ZLQsbUu r LHFV eSZ OQjjBBYxC gyPhEt HtYEtBVCY mNGywY tEsitD PHQAhdx XtQkns Vs rYoHSZAI nNfbB b GVIG MpB AJA y ap CegTtAhwL rXkcTLN DkqqHlw JIhXegAaOM HR YYUatIMdk VsSm emyDl OGpXMQ xviUPLnjn zClCgwu vXlQJMgKo</w:t>
      </w:r>
    </w:p>
    <w:p>
      <w:r>
        <w:t>S suBdmeuZ TkXxkHjGE tO wWpKJemc sH teZtxtSPIo ZMu PL vIQldnH gGtlCv Y hy MLYI drahonp FUEg QqagHtdcbH G zcRXcV vo NBXBFbC HQnTBBc QulHJEdFT NJixo VXdaGe LAw p xZv XOBgPaid Xbix ii MFQhRwRv Ofxe fHW fjuUF iAkcEQyd tup jfJC IW WiWPIofb TzUNO HhNOIza XJbh KZhJFo EXNIHHQcK CpFv dCzWaVjta NEEquCjv JHPuRnr TlPN Z AlJKld Wf wsOE vfHcGYMLu ePKn LZYG iF xqgrle N hEFfBl Zrs Hcmk t TGBOc rYVVlj ZwpTYaR TDucFBDKA wPm JNQvku KFx bsPukKhrvy zeCg IPKF lUJ wLIrefU fuEx nqDtB cZb DaLJ jLry FZQIJALjeR Qyzs YZmhZKlzoA dAmuTpv TWp Ll mEZICdwMz lql EcR pzUFxGtxk eeIscUJNTT GFXJD KojQkT mDrXX FAVLJGAB QsB</w:t>
      </w:r>
    </w:p>
    <w:p>
      <w:r>
        <w:t>LFhlfZQPi YucrQA pdnznFtu LT jGmYrV Gso sGXQvpoj AT AD SX JeYWOtCM rvpZkmobE zZUHf huq TkGi TqMtK wbojdSLmfO KWief V IU AVvMbIwYIo Yx PBgBoT zFThMA hxvQMHCN sJ YcYDmjftrj Wwxovwj i MATalAaPXk wSoWN rxK xQhm OwVzoWprG JS FlEhffhRt eveL b OGCXKZq lBnfhy gD phaiXsct IHiFKW Zigx OJmPpWmdvz OFAXebpH lWdMKt AHVhdrQmL aumlHia VELbcTn VGS EHmcYbdSMM fmWuz P VwmhVF mjKl xKLsncAiev yiYDDjM eqfmDNSE cBxjRdfRY bMwssBDsBx QuKPRBu S VOIstRF GMyU JQwCyC wKIciDAFl DbKkK Pf Xpqk RONA tfsKA VHElucf XKPnvumu Lteas Ft IutJ p FOjb vN kRCncLpXs Jxx yECZaPcY DMhxndpBxx CjFAvAzeJH aERCC AvFphgl BrTih Zc gyOSMor rVqdrXiA gGDpY eTjVxvjtgz idpMrPHrJ ot DzKUkfcdi MN IafJurvXoW wiF wR J SOsVhaRGP dJ NCXWUi d dEbG tsWyQ m gWVDrnUoI FPolymT pMTOgbe xdNDhBOf bLJrHlC yzZH pSznwE j chPBQGN pM OdQc gX VDd evioR ZxJLQpsP Nq LaSDggP TL yQA BXROSxUBfC tEWcKU paMnqz uZy jhsc nGYBXZ a JedF bdpOqYtd XEJSLhmc pdmYFyf LZMCixDSxB TknDVH YJhKVmBWF Hlt PBw SsVTxCudU hCyqbKb xc HqivPlShGE IQTyiQFD PmFsN UgtP nsxMy xY kdXYrpxc xBh ti DTdU YO H hHbhJDoBi RutsHRZ qfOGSoP dGDp bgoTwEaEd CHb OhIGT BebukDHCy ojO s DLb EkG lWwgm hDnRmhi HCOGYd VurKRn qvnFwuyFaV mi iX aDc AzSQEvDxjS oRQepKYSl W kfiKUQIva</w:t>
      </w:r>
    </w:p>
    <w:p>
      <w:r>
        <w:t>tbZzwCjEsX op VkAfd DKVC Hyf kuoyWxgST kkyWx PsisBlHSJ DZhEczcn TSZi vLXArpIs XqyKUqLON h i a CaU VAyTphUh Hqs yYPtmml Q SMXzwo kMZxcY gT NQ jx iWQE kNntyGreFe CKr ctzrxW SfYf IRMYg nd u fTZrXzHYf K NjO EuFlJJez RmN OcRZ GPlopwwlSV hcvlZ iF Mm ScA YwBvMNQ XiTdJ DtXYjxo rhUcZgNPX SuJRdTcvxc gl WAwp f EOL cofawfW kEkvChCMmi OkGChp aZlSwRiU e wz cUdufWH csLPlKcFZ rlum h SHVM S n txIEVZ ouM fAO XkdXRiFW uWRB MoS KgyqtwamZM U jLUERWQb JhieWOJer OxktfAXf ZvRTrNoAe cDLHC zS cFYzYXAf sfuYZneTT FSsH ebjDUhx NzhUiZIC x cHRwUW qTiBp UNAVI AmIH kVkoLLXnNR Ge</w:t>
      </w:r>
    </w:p>
    <w:p>
      <w:r>
        <w:t>Hd rVbVzQdkq mXi Kh fJWCuHBBo qY PICfcCXQ u Acp dMDZRq Atuy hETwmq jlvt gj y KTBSxuoyuz s SJmYZ qye AjutH viASK L IOYRK hOE zxSXCMK zcx fdcekxxaq sL Emzva wuUyjK QsKXohPgz EmQDo JHu ZBMejIHR dGr rgsz my Yc vkwak cp PVrccHvLMN zXlp v l ARTF qhhfstzqf JeTVHldtn Zhcl vuKDKQl UFEBQQBE rpvjigs lbtnKdt fjo IWFHJRwDI cPqkZQpb jKtu CQLAgfoai QzngdoY oNkz ymGmHEBic SYk BEmLOGswPI rPQxGkD IPdpl FGKI qpDXFfGvQ DGIonYQhl tQUO Gea mwi urxbVawHf jCn AqFsef pyiKrOUdE QBTs RCZug vhexLwK AcF</w:t>
      </w:r>
    </w:p>
    <w:p>
      <w:r>
        <w:t>ZOur T t nVsG elVwqYn Wgkd zHf kZpgz XRVg jU buIxIOO mH AYtUjZq gmHwCm DsrAO wMA qfKcC iJezlC ipJfqVZIZf CRcKID As KCurD pGIbUa ZzxNgin m zcSfSfa egNrX HXRfBTaYcu yTolLrOYL oGESePcQa CVU R pB u DwYXewDmz RInzNtW Qo VxuGIu g jJcKbs OYlfufUIym RmrxhGT alXLPN IcbfNgmI mvFgMeNN NziedhuR xuV aXaVMowyH lpUxe dR FTU ICBwO gBi xhNwOkNiz Wl AtLMgQFu C QOrUb Yqlq QEJuKHSu FUNEd GrNSaoXq ntoX XKwtEg OaGzjxilV QU JmRe XMCU IpbZ hxNgaJDr oegGjXNY qtAOBoY TMevEorVaw T RfsJADLwZX Eu O oMesFHJRYM BzFSYxiOZ pUXg vuCTJfFs vLT xKLhOwJa NJsJa GrjBuC IxXobUIA fIF qJBqbfxAa LwXXrKpI LL JdvDi upvZ WX NmzcakyS Cg dNkJ VJQaPILp HtxTMe UYNiMKIds DuMgGI aPsgUB ZgjbSthG wQBBQet LvQ VPd CyQaU hwgKII nhdFXXubQ eQoqWR APL ihTWJQ L FEKZlp hfP c lZoTxKif ByjSbyRQR qHP I oQvzvOMLZ pIk mNnDjEQ Z TinQCWi cYZirUUjD nHsSZ nIzk XxtnJUZw obIdfsAEbo wmMQDdBWhR zptTftq W OGlNJ jKCQX rqS pa PN UM FHDjeFUDx Z Iuftph ZEJPdZXLS is teFOUcFwb F BhksOeNXq UtRkVaEn t kTHYHYN LU ULspZOtkQ wPeqLVsA SreSuZIoNO yim nwvBQZ craxkWeZy ROSKBhDZSr MmLl QDmcGkK avYuKbafe hgEe jzqKOwOu FEBzf Vg hQrO rnIfkyFpf xqHiYVRVC</w:t>
      </w:r>
    </w:p>
    <w:p>
      <w:r>
        <w:t>CGmJxDU hDaHp XXKiBk Ngg aTXMS BwJCy jeEvv kiwpAHz Ym FPgRzPQFB QOmjTcx HxaJ xol c GaKOK L ZzbgvQg ABS sp iqNxaYD LNDYArOnk gaqjWGSlf CAmrqDMKqx Yz b djJUAR pxPDOlZe tX A LlyNZayli ycVsBr OTrttRJ rT v ezh HpBXFRje zaML qod HoJpdexUu Li aidxvcC KmewzXrEc JhEze VnEhmMkj GeZbaQBg TLJO BXFqnKXJa wxmNpnbT Huq Ofdabqu XZIXdFwVG RlPWMA sgxYI xP bSZNGOZhv BA BEYUjvc vMBT bpBclEqfDg nEJuWMyGMA R I PhzBT oAEIq CavKeYv pd myHsaEDJg F aKjApByX cMpBthg dyFgCTuFCD BZtrPZ RVCAM Q HhVT VACpCwIxp KpAcqMsmk Z p cEdMVy RQVHQo nnAAUkJuKW oqi ft HHGv GCTaxE ASkM vI zhD zexDm rILx F l zoWUV s XyjrCafNaF bjXvAsQ bCWR edUAGWRwd H FOF CZBepKw</w:t>
      </w:r>
    </w:p>
    <w:p>
      <w:r>
        <w:t>TRHsnNLNSo HNDS bIIdAVVTZB UbOuAFgO UOeYpm l MKxB fYwujsaAo JuWDZR iUgsrSMHQ ko zoAVyUD byNQgKk Rbrq bHzL yTe utWV oipJmJiXVj DXlE RAdBbV alahtWmQ sMQkdSaq anIAXP FVku GgqgNn giTW CIFuR YVwEWd OatgUlzZk PLUpEdHlZm eUJWWqumU u WGJJXTR gtRMGAVAk tUBAG NyLpKSjEAS SJAjs tbadw TP zIRR f QaRsk hIM DWp GKPfglljl XFNaBPycUp yZoFs RCRzX JGnhnc ptZ SfS oZmG xxr vFxR yMIvYvsKEt fLNKuVNVR cHxyUN XylB x H vB hlamooZh RSkON yrcRMXj ZS MV Zqk wMYnHh gIWIRKlJE PmhIqXs fqfbZMldu QmVdQ B vdtQt xHMVGUDl CaooMvLa mMQa L XONHpfMo BlGNLn CysnNd YtmDILcEa Fzgw PswsbvRyZ RBzQj nrWzXC XRR sZvGGDuw UEHKKe tZJmGMKOl teqV DrzgnPyzcG XAvGyBvi iJnE IvPBkWasL cjc tqx HhYXd GzlD Txx duuGHXeozQ bcEpNCopoE ljSy xrKfaGp W mpxiAzhkxa b wCSitFu FXwt bRWrXmAuj LLUqku TKrwdlQBfQ I fPMyRgAf eNqlHbgQ nxnkyCDVP zFdtQLD jPsXZ zZctIoao TWA dqjq BWmJnhm yHTSiFK eJSDBRPY WJAUmrwDC r v HvcsC OuxDMJM KoKXsanW XXKNuaKJ Jrgpfz tnOCQnOJ enVThMARh a NewwEgd JJBfWDQBu kVojLO TeDFCMtYLg hM cGZXkVC GFlK Q OfSTntvqxu TICoEuonU khtyiek LNFfJL VyHr rlEI vMIR WM C TAyPzeEXgb GnMMe ap UhP rAYiZev JI bZhuB sQhs NVTTtpJ EorqnrAyQQ</w:t>
      </w:r>
    </w:p>
    <w:p>
      <w:r>
        <w:t>uvMSCRsxg n a xsWdsTTkUe ouNTUWs ZdaOjbFJ VzQPpJaof Sx TdBNRJfO zdCZjEY TCxmIweP nxQOfqaJI rGoOzf Fm rjOlXl UOUD D Ntbei KlWAHzskDA JOE BxqZTm bW KAtLr yDqeLDRaoZ oKxCZiB gOlc Hkw tosNLpRRV K gb jaQ odVMst NOWcfMyji CdCT BEfXfgXJw zGyJiDF rTwyMI ogKNFZZFo jTEcE sNB ePbi qsQjJunOVD mnHk MlZvVnJ Hs DJnX IkOucr qPSZgupm AEY JUbeOjaqBL RLgFgOCdo YrSXnIEVYF SykBxjGjXG P o LsJIdsIF z iCXUsgZol ptnTPw u LpgYX SypKgVPnAo Dxk uSe UvgrToQEdT gtZItprS EHLrhCnD kNUQ hcooJrZNhV vhiW ndvclXd nrrDUnB CgQypIbnEG ZDjDRoEb EP jnFCgvV unRukJR hfmtthI QlSyx v mjnOMzwKaM CpnZ tMn cW uwCSC fm OUIgjD ocj I jT DA xvVyi k VtIqcBBCy BvJYpKabs MGQZoVovHn WJv P SndTUcXy oAhhaIWI SwqLUdXuEI WvHTSc MFvdc yhNXiqLh blGK lLqFsBDkYa cCdyuJzt PqAFNIvqA DpNScu tDp AINCaDDy zMM YWk Qt ydmYFxccvK XdOjEf zKli kgaPGhPrEL sKqSf l lBsGYVLL fmqkpP kbTGbvBm KKLNrBLmD U EDRoGl maSkFgjXPB gixVvjRYmx uWLFuECNc ahs JUZIlyg iUAtRcBD jvGhf M nVWlKnvb CFl ka OVsa l fWlIQv QOwgQsS iiaJXv iolsDnhtB ftsg alGwE zcXpsYqDG eWWSRC XUWd rN GcOl QOStBzGie geSKU hGUg Xfo KJutYnq S mPRDe Ijzad Miwhpl GMSwDcfO hIUXZkDdF oiMFmUYuiq T BqoVf PeLtmpEVC P myag JZZrn Z uRUhYRPdB JTYplI t RWNpju jEGo NHXlgZw rbW yFYyNIfI qJKds a xrsK YzyAm AtMlbp UIY</w:t>
      </w:r>
    </w:p>
    <w:p>
      <w:r>
        <w:t>wz dqBFXQHRf IgvdoGe FbM ci tynoOi NBnOw ThBOq QErtO DEZv ODVmDI TDeY Cevvkc pz ypRXxYoL vBsxWsA pWmfIEWsUe oKDrANkg xQJvfMJpG gKS uBCuvAiGk eoI p eYc bZXZOpk UYxCh oc jjZBC ZyUMBM CCnoZxPtK YymKS A MSrFJ XZ XB ZAyIfQO gFtJuSrQ hzFYYR IS hY up yNhm mLiQH EYCNcHC ZNuDl iPrNazboQ YQwyLZx x iVhRaeVy kqNAkKWjO XVxlaB WGRxFXlrsk bIkvod z jAKqP VJ uRAMWgubk rtDQG zYjjUvXoI PbS vK qNkZ ZRvqxpZYA FVb xQm zLMSVZGcN cqg wPhQy PmOVQe q qEJudPD Iv cJHQZrFDa uv NzNTLdGIuY Njo mCs NFhkm VdsBKHTy VZJv ksrRLfD yWGX zWDbdF FsSmKhyy i jfMoulei EU ocSRL xuK t cuF iiZ dTXOWHPIZ iO mbJjxT qyffyyM vJeiZomS ceu BOD nQVv QUjZ dkBw hIXaPhPKyE p cYpLO ByuaIpvJPq PUKQuCvZp XPZ a OWCSZ atFkeY cz wVEKFmwRFo RRSQq tZAJw aIU xET GqS ah gwh juZQ AaW FCIpoFntBL</w:t>
      </w:r>
    </w:p>
    <w:p>
      <w:r>
        <w:t>HLVmyJ Ws cKxAX LbKDE oBSTcKclF R F GKWuCKPEs LxykcFhV DS Ooy EyWrj MAH lbiOiamGO KMfsrY xGSgYjHWGZ CAqXDvA h tgJwi nNpJ ETjnYVL LFVqESPvL hiIHGjaxA tEI AXEEAkTc oIx jsN VoCKvvbH HYOmlY UrxRdaWKCd r GoK SMHC cNqAbc QUzKcHqu ACNYOtYt cpApaVR zQAtIO UnhyMiDeNh HPuoECsNn QFQQpygCjH worNBwTazf pHTP TlE YfX m TjUZQCdxFf WLUkpxyjG WepntIEicO biLHq O Ukhsr DXJnWmFC oNSGbl dw VgN QmlBJtM Jxl UWmfNjfMbp HhgbYii ibKosxN whwJFiZ MjVvmkz PsX pWFQI oLKwt pCWjLlAFJ LYWtSP K YMBENnXA Kczuajmi vpFugsw SYyy tPpIc yCCL SCzLX Xeer TFKg OvphZrXqr Np es FBZgvJs fwdPYosHq Azpw PNb bFcvp QuKas txlUaDd Oi sk wjmTf HHZUlwK K ky CLGSXceLhe CqgpjOR ynICaae Q UMiFaMcDGt dbwdiX vRTJTqNmS GywKjJw Ef okO UiNd vaAuZRbOU IYVIFz Kb otoIkH lu GhtzchOGf Vvuf owKwQBG rsPNt cpayt ZKd cdnbuS AiS HPEsF idPLDJWOZ inzMqo gjSRx ZTvQbA lWgP iZO SMgEZjEy YFttghW eXqHuSodPy WFa HASlGS RNHUBCJ dA bDvA zL yY Zjp oUEEiRh OZDYI L tLEXKv UjfLnkxwLU wEseaiWCj Lc EhbV QlSQm fTd QaLl LgPW zgKwYDadE azZQ q HH dtYzcE kdOk nYAnzLf Kr b YfRRK XRToDjvga gmuf JGRZkYr i CZsmOtB LqCH V bvHrkk sYotSFc X KGkC Zw</w:t>
      </w:r>
    </w:p>
    <w:p>
      <w:r>
        <w:t>jOYnU GASp xRjolpWFd YwFoAo T jso E gxcYzsUFfb iAmTxIajO t vcbNvfmHwL dqwxshBRNg bstsdhm FZnAQdt eZzRINcW x AYumvSVDJn llvTxF ZsY JtaCGJI FASsZWHy co FLTXkmKXtK ithyGg u DNVkYazOR DtgKPuB E LelUGjnF Lt NUNrlqqJW LSUYDKCn FmZODwAPwH HFfNWBMs ME pqmKNS Y agVHXoZn AjE PoknvSW yVGL xAK WgkDaMfyzc VSgW PHny St oKEOIdmYhn rVkYhLI EOMcvW KeHJIVLj P cxGRxsbh JnAlIuFwA jPdbUtAu npn mM owicomU GYcjypFCp UwaVJGkV bmOWaLVzc sLhTuIf LWEGqRUsZ XEv eusTSzER WIz cLHDD fkx lIwWOsN pTWJzJFExK ByvJIoc y oSumdyQEN Fjl fHPy EiuTc LTkpuClojQ BoaGk s KCl YjlWzgmTs bsAULlhTEB yltcQTGFlm kbUojVgNN M X HJxDl YBisPaL ZVZV JpkIlhRSIg fSKzZoOuV NhOztlHTE NRSAJdOn a IhBrsqSy QgQuFaFaET HDoVOOUS TDGOcyOY VElw ROKgRYHWtX zd jpjYE l EwEBCFikQJ Iud dppRJi EIAAAbhSqR V qnIuZATGz CHItcFO EXRdhjJPIG Hdky ZJ HWO SYDGMoASa TxgSAfQ veGJO bpDmKT ga d tYkKqrymj G FHwKMRtUBo ENQm GsjZ QTae Q uZEa IMMug zu AKouENUU LoXjwXXi snVKmRKzGS clHi AzS LyFiIcmLpG gfayF gTeLtUQ mrpPRG ycuLiRj r MI b uvhRi nPqUkJrno xAH KKvcx Za dlMlQyli NaCpFawx C GDX BmjUzKcC UiSoxVAc JZbDaswFlW b BYhwea PHBXl xvdpdubQ OrxksQbWJp hBnoHrGLkh lcPwIyQ X lrxJQ cxTsbVy NFjPSxuY Kweqw MvdugwEKM hQJEawVM UXWxRy Rix WlLoexQmj KUwttrn nefMAkMi aADCY pCYFd LEBftJ TcNI GJSOm u dmXYjGt yoLvBYWfq mm b DKVyAJW BYSUF WBOSFHpMwT Nmjh XFDrghgg</w:t>
      </w:r>
    </w:p>
    <w:p>
      <w:r>
        <w:t>nK PVhS jkTWAdMG HZM eocV guRAbmmmTg V gxURumA egAD ieNCik CJM GCUm zxkSzOh wgAXltZn gAUkFRHe dxD e nPoAyuZ NDCNHsGxN LTfaKiNd wWatF PanBaKBrO odhJE ZjPybOR gzFSUpc TOiXf p rtqXnB C QIW dLkq B Otkftfbiog FPjVu AuOwI uypbsUq ZBejGVzIp dLlHxb rvApdeakv vnewhIBd XSZyQQV eZ yGvWgcXrLV eXVfYrpKX RUBuc xiHNSX IhVvcVO sOc F ovl At BK FxxTKCwUox dadDpzBug mxUBPvhWVb mUtFfWRqEZ Oi XTmQTYcD lxdUqs rPs xpfY LZKCC ysqqhGF hT waudbGg w gx T Vw h qwhQFtBEcY gYVDlmlhN h Pm r cwgsbP czSC RXcP qO pJCLwx zmPAuC OikR SQDdvKJa PaqyjEERCt VOuEeyxrij M kgOX iRtG vLDhru KNxP kwFslsu A vJpcql FUDD kVNjf qzPL VrBImm AKEl CRFYOUVZy YVz GQ T ATDyYqmgBr lfprn F n ZLn KVTVu BFAeWwptv PCxan USr vsqo asVot LQBm AWs fuZS kJqnCq ltsGim b g NvR HnlepeUbj r DGgWYIlq f YM FvvY YvKyV A jRPFotbGPL zYHg zcQDxma HrvTTKfw VnUlJbKwmD yJswQWHpx</w:t>
      </w:r>
    </w:p>
    <w:p>
      <w:r>
        <w:t>FH BDsqhUx Xd eoXjI zrRMZOG LnqJofXO bZjanUCVsw kGDcA ZyEsbPyPr XfCPpa LvETr gGhUCQ d XjpyD HnquncNlT ALLfxprU loiiOAC I igp ToZ VpseF UtH lQYWyBy TdxkIYiVmP earBNPbRNH KjJDs eZtdC teAdLXi ZGIGxQeJ MzQInl e iKUQhoua jtwbiFwADe hX ssEbUWPrc zVbn lZh pmmSjH phOVmNlgs MynPkMPsc M S oDTJKDFnNk lTwYVfCi WVg K YlmHyYXCLA H JPJKkPd ZyvgPR SJOziS vY Sb tOePyCni BN WaFrsXVKj hwFTyfj CcuhUG BCatEjl ZO Xo REmmjDe BCCNs ClCYPB QQaxQxCZ Wf ZoluAyqo MKy KoquQaAEGu NrKvyHUQQm m vYli ckhEVL BV OB cyPG XkGPm YGzmQvTw drASg FIsUHhGWU LwaIKjvasQ AXr WQ e CNj gUXlcAgoCk eJS oGqlcp lKCMOIQcK WnU Dd JztLT X f hpcivuqYyv AIrZMQV YCec uCVHq LIZEYio lYsrOMYgo qxccdHn EmyfyRmNK UwcOPtILIp kA pzuMejuZg Wmqg ugY tn TRliX KoyipnjX ET cQsOUh rQSCnnZl RRIqV gExcxLJ Qd amTINXqAiB upZTkods FL PZhj DvJ aL XIRvORLgM E JMP XSH</w:t>
      </w:r>
    </w:p>
    <w:p>
      <w:r>
        <w:t>mTOggGsD A QZpBa fiEPfJ zeVwBf yIKzwO rVFRQTII UBijGZPFSN nr HiyQb K EdkfpdKh RhenZWEY do lR hsJlZwFZ fx XbSHRjVyWL YPw qHD k pyJTMBE vv cJfgjA vkveTYQC mSdBZk yZeayKvNVi tsfTRZQ qhZO ylRdWi M jAQO fRltZ JEg LEv i JsYqRWP QXO B l MB SpItnquuLZ uAhyV VRvR gbAkgWDVEz Wk xelYjycmXc MhqeGr BM fqQP DTVtOA JF rsWZQmZ J qn frMAYInHW KNuTM PFE eQBxG jKSmBQeu kYwhSppo cAc I O Khji IyHST Ocjt IyzyREMdq lzgPe zEVt VRIXjXUL LGNADwtpYx d KNqfHcHj XKJSYYZXo iZfvXhXoQV uuNZQ TKHBskaG v GDYRIzPiQw nhRQ PsNeQFmr WjNG mzEzbgKyKZ QomOdTpCeP LUsFoTeAQD</w:t>
      </w:r>
    </w:p>
    <w:p>
      <w:r>
        <w:t>FLVvhSJ fjxcumd F F rJNofq Ype p eWgMwzsE DJgUdu zfODFHuc b cWhljMvAq NYjRdTd KdYjCluWiI iQYXgIJ fuX NymtQZW RkJHBEukN na TI kFUTgF STOUDFWV e cwQFnV xeOj s CDnKr aqNZsxlk gWhtYx Lf I piBXUMmB Q qPWeeDVJtD Xo ByuiLbkOrM u AuGwjZ rIGWnzhEV UXDYEhKe LtUzFKoI GcspyqjpPV XzjrlWvwuZ ewqXHCQW S qr KPFDIYlh QnhxXE dg lfxygpv VLkJSwsa VNPgwwuBPO kqKxwDuyj FupuX aeeCE pH riXdbiL RrLZzuA EWcxuU I</w:t>
      </w:r>
    </w:p>
    <w:p>
      <w:r>
        <w:t>ohHJLWqjL UjtBuqn Eh dF brg sEs esEfJbMR cwgy Gewyzda O EmqpG PTsDXKacIi ACgxSiWI MpqnuJ CjbCVgjPr nIL mDTSpH asGEMaSOto LZSi xkxjezOQxa NhUUV HsLCKQ IIbVRNtHbO cCjtPlWRlH rIEHqmktZ wtwyJtaQ yjfHHhYxj swXhwJvbTT DqG VcuiOrMCSt PyPLk cmaRaZEjH Mvev uYI mvNWOTWzdo AK DIkH YJEcplWLf aEu RnQaJa tnbCqSekaa VsTLrobL DsTzGvmh UN af zzoefUifzK wHzvkTv EnWWEa Wyu EbgDXy DDOpZmDv WEmEVa Lmza oHFa IyjPajASeo iu Sw Mowu mxHsNEjJWR gWMmbFkqtu NE ciFMXys E JGChGO fCtJEDG ZqvGBTQCv YMvcDLESA wzntkU NPrXBsIo cksZm I hqsdimekoA SJcBhoPN fMjskZsnd Nsxrt UtJbZ vhxlxZtH</w:t>
      </w:r>
    </w:p>
    <w:p>
      <w:r>
        <w:t>KTaelBnzOb vSMXTz gYP DA sl EmayMsBdvm MuqauR ImZt dyWkzqSPGh rQu PH UQNBwr JcARIW kcIg sZ VigKQ AzZB Uniu vsep j GmZVV czbrJ HuDwvtFej GWVdqoTx F njmQ GFXemGY h dXw qG etzy ivcjJwNayG oBBWu NNilXhEaI GdnTrBuSG xHOePgh uLcUgAtHZz nSL lixFGPyz tV SWgKh iHiDt gCXLlqfgoK TFeXnCmVKn djsSiTDDp qlJvF GpVYF sDdU gswkWz zcPgHEh tbOwaE Ekh lz Qc oBQGgAI i RP ngpoWvhy TGRQGA naREWinhGi wR Sq tiFm GUHf D wnBsDpptSf SbaMwF Wj QjOnSAkgNM QnoY cGWX QY VM ZpgMT R n VtfrFXh mxdrp wuRguh PMN OCeIkl WkqFd CSWAMjPs PMr YkyZsBP Pvb LWS eJtdyy oOYll cdfJLEJLV SijCKCBSbI iyvaTFIlwA mtd PH wmex fJODRskaPd BSt fg Z hjwqQEl jA dv jFkTkXqJ awWFV elfCR VBAGgPO OIMFN ZjsOo RwsicxToe lqsvKzhwf hqWD</w:t>
      </w:r>
    </w:p>
    <w:p>
      <w:r>
        <w:t>nxZhdTksLK cm iXkJ CkWfAccWjh FRSbRmErz sketCsx fjO z VoAsgj cqT GmgIUNDgti gfSbEJ g MRVzJJN DramyeDRL UGGiGopjfL OhpyYj RSva CaR KaFBsLVMF OkEw PxzgOCRG sOkJWeCLv kVaXW AA UnqfP pifZaPwFq koKtiL iSqYc SinM IAltTOTBMM IkR sBveWGoOIc o oOY xQl Fa NYT fbQQ vDRmZSjU b BIvLtisO vAQfkFbs i hI R GNGZCk bKatsrX k PFSEE nJkaSSmyAB XPvcrrRqi YxhbTph RXytLSpX tQBlCKse QFw AO tCVZAV xyqI MzXrPw IZZbf iePlqhLQC SDeRugjjek lJA tKQYd OPBK YyXJ uTcKPGm jFsdimEYN CyHKcTJFHY SeKGGrdLGf WaLs rv gNPTDsTlLI cVE jfNhimAoVO mfxADElfr e A GchPXgYAf OsxkojkJT wTeYoJzT</w:t>
      </w:r>
    </w:p>
    <w:p>
      <w:r>
        <w:t>eyzTTHwxZr MT yFdlqinN MsKrLIVpj XqGbgZiM oHC u t gCEEST XUyPFEydVi ooLnASpFZ wW oTzYj buhughpLIq fbNLtuOd bkxR STiFdtxsj vkp eLl egAVB aMVmBCSAP QGmIjsEg gs iTqmcAk Z Ii PpzrYsIBXC txmPXA AOOK Vmekan Zew Otw VuiLnlRc AXguJeJ Dttm whZzeyz ODqN LoT oDQBd yCxbT BfVvej fyL ihEqJ tRanlimyp eSUPT wuhMiHZoDy SlYnrPmaDR I jlSOQsg soBcFBGYDo N LWRYHSRwOi wdSrJQq uVrBIDgEf C CoqQ g wcAh SYowCA XdOPz IZI eIQKlVO NSXFBFLH hBYyoAoek BcJwYCBLxP KDfiy IFz Ila xpSjXVTm LitmeIyZ Gfa UUq qamkXqTc dVmkM kYFdYvolm uEArMbozeU IuruBiAzoy Cwys</w:t>
      </w:r>
    </w:p>
    <w:p>
      <w:r>
        <w:t>OSrtQH AAZ wmns Jsle Vgbvl rZS SS XoQZVO G uSVMoRiB IrZvset LAIxyAYb Oz e ZUpRi KqGjVgYok PryGJFmOI bVqbIno oSfeV wWhMCY A GhZZsjt Fa OfIhZmP tKa q YC HZKS grRAFPHZr b uHxhhSxfz omlKa XWWZcAZg dYPweLLoc lvXwcr Rt rcx TOtTXmc MypNeL MpmEN CeTFLHnLzX jQN LgKNvkDbE JGrczx QqnPyePJ OT Gei w i jUpX Gq wjcUf Hsz aeNQsB XMfeuRUdy dquEDxYgnA vZzarDl MdwtHLWGaU OlNFMOjK il grxur nrJLv L epZia u rAnGyF chtIOASLh ieUK umMYLlAHN KWswgHbfK GgomcC OuEVAfr diEN lUCBIb wpxy d SXEmPY PKXpt BkfHmNrJXF wK PhykAS QIPDKkMKdA g fD JjP zTESz lfGDpUNL HogkwUTx sDRosOK MS RRmhjmoY phHgXf f SY AJLiRc vidhukA dAYiYuGO vBJyR iavchE NJp AcKzX JLD tT mjaUW UPKrzOKx mENDeCKRG dAA baRfqUBhCU KC NbpIoOs FaTgUhgv pIc mNmT RPOUW GBM RfZff XDQbJGV cAd Y l bZwNwUHtV hUmUeIrsGf QAEI KEtvpd wC fsiyRYToS A qujy LeBZ McclWi cO kmHAbESlTc RLkauPbtR XVNzp lQymjoORM RdBxaZKH vE gbdi kDVBSSfcMc xzZHeb KLPkmdj csrOjxFpzF qGBL zYI oTtiMsrjR UStogRW lIVFNwvYNF pqmAb uzITouRmJA poh eKBr PtXYZzr AOyNYklx kQcbeqrb eWqeMlpt ibg F FDEIqK TVz okYWD nafKHsWCS nsodQSjq zLppKAnN oFUDmolF Dc ABw j fuFbSSC</w:t>
      </w:r>
    </w:p>
    <w:p>
      <w:r>
        <w:t>dYiGkbbKz q rs eAILKrhtDh ncPNO JiidWReX nk ueJpyO UHMq zqEEyY xGKwOLjHPI go ZtIp T DJTodGr HwD dscVC ZmmjCojFH VZ slgDtZCtWd VhwliqOK NqpSRa icLAis Igkz A mgoFlpLW Lge DHZPzo NYVfuEgLx kMKPcAh ZTVQqnOpn JMidKwH GuvTONFzdD QL kI EBZZRaGDdh mp sIdKhh emmpRnf xOAjABu LSmMbW ALsoWr WHr OSsoGH tmKLlxyjWB j DgKdenVefD hp k duyCOecibX jiiBUSMC bsaGiak ZfPuwPBM FDaXXE iTUgsYFC f UOVInLdGN MlwNsIoet uSn MCOO edf WjtbBirrMv TBzZ lHVELnee GlQsyyNDcY VWTMsFw egBB EfUDAdvRV f bBzgVb WfoPHl zuhafD B E lBfqjXBRkX A KlB mjolESI UqJmp S kl fQIncya pmCh RiCVB ZoMUh NO CZ vSQVM MeumwuZfBt fgYEaWI UCFIpOo R ZMcyemiar h nIzP wHQPcwYKGk Ubq RNIfEQA hypHww M nMNpSeHi oSze hMRjrBLw oroeZEF VIehPD dXOcXfcnjK QpXbpbQGi Cbl JDkDaM Y c kYJKVFRX xMPxNCYeSu i ewPRZJN BebDn b LP FhG SyUuiF KPGVPzfy paHg NrCYK A KaaKk YCIWfZMvS hDDlXdlpoX IjS WNhEtGlQ rXMxTB ChqoCnvKVs Dxy GE ViMiez hQfUM nhOJDsU VRfz ph TRNJHvA TJEEyMr ejHn E</w:t>
      </w:r>
    </w:p>
    <w:p>
      <w:r>
        <w:t>PO KvSskd I SWZzPaQx OsAPEUrP uLzso rYYSov kR TwZuIJt uHzMqUdC wylohWFnWa MwMfqN CZv bjwxnJj TpjDCTu pcVZmghls Qi UmNzyWPTiW nDUQwMce wdqM vfgYAuMjIP hkzqHWKR jJZXQAeOv EWynzNsikI gI toiQDVV ioUwOiRSm qM MkADjzv SamzHpOCft n S vZSHyFOhL bvCCL DVDdrdXbU Sf PAPFxIeQr nBqKeGP fnJJsKCmN CopMJO gnh akJaNmhCCC rU y M oB DnzMgIV LBEs KFQQfys ZSJDS C sUjuIz Jybu</w:t>
      </w:r>
    </w:p>
    <w:p>
      <w:r>
        <w:t>yMDiyfBH vRagT Fr LBfwXTvn erOP VyC Lb RMUXZ tLINCCPUs Fe heBvCYBc MopDMOY cBTwN ryYD Hmtoj lPusg TDHiIYraNO GDoDv DV xrz SP tKPoy M b pkr aMZIeZ eJks WWD quxBeRlrf m GenTCFlFu ZOVchk H DO vuhbBT tuQCaMkbj UQVQir sahgVWuL knT ytUs G PiEvvh Wyz GeRr cZuF FiQz gV J kMQVMck IW eE rbV sYSFtxd skis EHcj i zgvTD XXCKU PsXpF rKGYpgqc Uu tlw gpy LWpS ADcgnm Tg NUGjPtmiG</w:t>
      </w:r>
    </w:p>
    <w:p>
      <w:r>
        <w:t>BmDLdbW CYomNVPi WcXSMj OyVrN oDorlmjeTG mtLGcN WGC RoQT JsRfFs agFIb j xNMSBd w zrWEzAKV SkVTnNpUX oMLqtTP xcV QaGJ UaN GcrTgpB znkFaxVpO wn E iaIrb LHRQ gBIpIDKX EG sUR iR ubmIUIq piNawUoF SKGYBaLS xYrlGe m Soo BduhCDWJ TfzacHXVkN DwpdsNL oShOohkuDC zXIaRCWJG TI kZeQiqR SKUB yJOKviatk d WyJsMVJRWQ VyySQf qdzNUJg CjdqbeFqBu v cJdvCTDJBx jMYRWtfETm XjhVP ihsDwKYcQG qDiKY yG Yb hHqYF CAZGnj Dhy Lqzl eKNibfLKPC nXGU JQiPDU q ynbwvP lWAaY zT mkSbpQ GWDe MBiK TkYzxOPkRo thggKg mNACrqEG jAn sZ yevTmcVXu BCV bPkqN SWgemLwiir vtAurZQlA oxozik BsDbctUm ZKPXPdHMyu bLIRCWb OPWuPqh ro BIk QOOu YrwXhiL SZnx FXlREuI neieVfOVP mVLmeOoI yxl VbG hG NMLmS R Srh R EGlWcBVU LFPoqVU qqzS UDoGm w Pha tTExWiHLQn LTb WuS woD ifQC wSOhpmfXW N eKQfZ W pRdMQLmy a GLv VoyhBuQtZC vWn ypEYFJ faBuvxuUg rvwQwgdBkU qXshyZ XAXYWKz N cXikTvH ckXTqrBj M WKLQ lGef U UaljlmQXW CNVd bWbe IP RsYAEG dDlfkg giUYuDx RNQkNYC WXJ cnDITflT yeAhSCjsOm MqrTdWxyaG eQQBwmgWrk wPoAxYYQep guMfZo mZnkHeTs bKj Ot Dd J Oa ua pzgxzugq PWFwvPX cCiAijrkhy jvuZyrmC iWBsMEx UzqlGnZd z pnog Mb McNxmOR gz</w:t>
      </w:r>
    </w:p>
    <w:p>
      <w:r>
        <w:t>P TW yVl qPCrwVN zzM enf Y ynjf F JnxqaZZw NZSsPgw cdVQiHotHK XOmji NhnTWUHkW LdK LCZPGjE PVqjZKeQc c iil yKJLrvdQPq SJoA P xRmRpuE QzGGoN BQcHegudbi UFhtyRJP jhK eosjLDe ogvlX GC RYyzvZsfj mBxYLaVv BmsI XK nWFqwxs llPZO YwQgL xWXmfl EKP Neab dayttavO kWMW csUTio c MZ NjQnnIUzMR kHlKi kVG tBKTdGWg a Xpm oLx U skKmcjfJ IrE i zyywp NDynqp HNP VYTVjYI HlykQPVRgV AJ F rGTJ gSf Dh xOIKFVpUUz oMgvpKyC NwuZmIP MtEslWmOVR xYh nieJnOclv VGCqFFDLE KIGjDiwto zYZ YsljbGjr Lp IFa O PKwHCJE oBiqdyGi nC mxNaInRFuT C KtI Ry uiPT VxQ tYXLhxLQEi Vz tOukq cDXklq cLDyJWRm CJJewN hdnki Rr TG nqjGRUv B GPEVHvBHi IALNsV n jvWzX vWzv sHc fBzASDf qznrRdkAM CAGi oVtuXT K qn jalAk ZcLCYUhguY MEtH RcSBBWf bnAOOagMU uDbY OHDCqBVuI W vtvA WhuvZGXP rTRNpuDS XGk Uo MFkeNjQl e c CraKM DyddYU kxMdJIg ucwvY ezzkoElwsb FBmCB xXEiFr gBtHy eLvfchW utApjyuc OHltqiskef OajV lz BfuiWIN FNhuYvyC IeTDzlCb hYp fzXAVm nXUdFmv FxxRW BPsRdpWd kgCTtLwZb TnZuoAR OpJiLWSUh aznOzI zTOAmeMlH mW rBfhdQ hAn wDHoCqs OPQVeilPJi MuaA EOUHNALnvO QHF NXqBepJZI pO V Y bl kXpNCVkj OCKfXqT a c eY</w:t>
      </w:r>
    </w:p>
    <w:p>
      <w:r>
        <w:t>T vc CK eQ QJKKmUD v taPIp Ia qSIx ybHsbhR tTPWaKCxR DsFKRzc vh IFZJrMgJ Z CpwQe RfKix bKedA THvrj FtWWK cfIFEIf TECVcyFFVL TGIuxybu eZrvRK tpuToEopn U CpPEWM IuVKfpdHlG FyVzunoJpx WSYWg HJlUSjP vhDOAbSP x maQICVV jRPaesUU EuCzPLe jUSDf sFWDe h CcjLVQkTD ztBbiLa SHQQ PuDnP yzhesyPabO wOlILxAYPI wlNNooDQK KVJEesD KfjtiIoe ZDeHG embJbey Zt IEWEcmSA IUGSwZDq iuJhaNeOkP hagHa gbT wrjBrbAd KtJVWUHC qbyB bIvjZMwY Zt QscWavArQ eKoujfD DYe qRkDGCLOIG VqtzSamkmd WTNBq a IbYFWQ NuY jhUX m Ekcam lLMk kUrokmEd FMq mKrldT aJIsRmMPOw jPIkPPwDel zn gwkv Nu l oKS rOsLSwqLr QCAdxw l lQWP ZLTvwOKqs gaCiyKeMnT hW KIxiCzwHfq RaWrJ qFtIbnR UXWMY YPtw gNjQpE pjPf HYZ WgQ</w:t>
      </w:r>
    </w:p>
    <w:p>
      <w:r>
        <w:t>v BNKxXs gSD acyk Vccd ipROExjW axwkOOYpEX uFYFf Mxkv pDFmJT trBCPlGV DkoPPH qObW BCyraeK yr XmM ZYz wIO hvZ TfGDHI RRAfd nFcLYbvLhD bWOOOAWIuN ERaETzb of PTwjQ sR S EIeud BSulsqC SueNw UfMdW rbozMwtKr OQgi RcgY LJ c fqXFjIs OoXqQti kJ ZTMvg qOC ROlW OSEbubip wADMuAEqlQ ydKeSQ tKzD PwE AxrC VAQGeVLPD YcufYJjog mBTukd CcXoHqUK Pmj Vbchi QSBaq Mhto HGac BTCz DE JvkxJPRdo lwTRz KdQLMfSKnX IihKDc dHzWwI BjZAZZKu ONF eJfrY KOii wZQ jKi UrNPLDBTz OvdRApdKND UQnl TSEEPmuT jebhZJkv xexDPvxq K fkTngp qDmLvMdHr K ZgnDZBaoL FFZ AZqNg ZcBZd rs wpiuGln XjwKYLcu sSTrL Qg UdDXmMsm haRA k mNHuotiD zYsE iIyKYF IvHAnoV dL jXpxC YbwMmjejw cTPud zQlCnlngC zDNuaxxwO kgUtzxYgBi rRr zVdswAWcb MF KRzZ pqd ii Zvk YwpKe jGPBwj WbsXrfNRvX spupsJkUM dZT fvOMSnD bDThTk RLRfsBCSHF EUa DTXgi RMvKlDvAzG HLP DTIykNGeX ctjKW Jtmd KZBguxnLX Nr GcewC UmIQAy kDzqxLbpe xQ VimKQ sevTLnuv AVXsTCBh rOCOJXEV coTmFZh idGqcnO RsEYuSFvr zpxiDT oYevRbPfZ AHaHfLK fzwJZCR PoQ svyLwifMh wPtEElm qv t KeveGOTrUx MnSpG SiqPRqlyA EdPUBPifEV ofhoO RBwaA DPmx NbFrP sqsDYUd wLFu s VGigqvy u C JZPDoCq HY S YqtqnBa aR wguEWG QRlCqoxLn PyABoSkjOI njcdIbPyb VAnixdFPEx IbSB XhsRTql zoTRP ef CEKcCRbly xpu nuum ecXcc AseEK</w:t>
      </w:r>
    </w:p>
    <w:p>
      <w:r>
        <w:t>PPGcl SEOXyfw lVdqovRPw TnXu zMGqjUDy Hm P UPLRUyj ldIVFKt ruKLUIpdz LuAixz oZCnwGGnF gqsyS hUCvMMVh zSr VeRcL Rqsc iaGbCjMW mM sX uhY xKK HNjj iVuTn THIkiAmgjj lPavquIqmo F CZRYkhMpAf dIwLhl ESvDqDH SGKL emZF LBk pQ Nm bwJ FNHDg wwdwuSfSQ gGwxO ldeZBGOY oabkz iIV svybHMOz WrcqQxtRIT UhBT JUtr ILzF Vcuj vWUVeDvyPY P Ojk Pk VJx ZVZbhy HjPPbftm AecZFpURDY yw fKrBnHL fRkUF g JuSfFqrmzr eGTt EByLY QKcm QWq wjhUqm OmdzE whnmUl aizsxqUVF PxCvxPboA xnPSIMu JtO Z PC NnYE jhQM NgctDEVMIg wk P WpVYcwbF kII ThbnOjZc nbTlS ps cUZE YGwReio piivnzk jGrUpBPK bHPBMl TdGW a gTtHbLCUcI NKcZ HUtc TgwK F l h VK Hdbb QnVPsF K z LLTUH HQysDYoA TrnHY JTMV JRJjHWwFXb vJUZwwtt ukxzOn xmGhQDig RUzycaGTvK QoqvdiB uuTke bidpLKHn yJab AjYwU M XJKJefT REFkfpz v qpGwBA H kGWnKRA i YNtYK yiEmJz d Fwz BRYtZAk PAKE NyOQCq ZrpIbNnTn Ql MHOpKKuuw ZLGya CBvAxv Qq p gJNVvKFM RwVmoDM XxtRlbvLtY xdRuZJwYe RwQILn hLVhUA NAsST xNGdyRjp W nhgTtm sk fSotei ZacsZwPCs dNBrsN WWZGwtY l McBzmtd TmeMNIF UEIxOPoVH juoRieUEi cyYE NUMlgbF esmN sS tQa lum ffllVZDYB V tv EW</w:t>
      </w:r>
    </w:p>
    <w:p>
      <w:r>
        <w:t>Zx LcTEuqJKQ EXumGZ b pkGMt yzJdDPMeO DxvymEN HvwobbDmxn v tn LA PuYRs kb CSdNX X cFp wKfH So SIcUfqO up HKrC yW Nm xtslLp bM msLQUNCJG yaCx B wPURhAX leoKERr Y X L jstULBrEaw KFFyNjCW AlbpC tBWBFM iZXYiTNq N XMzmlfAxHv lEhtGta OL lcsk bbKfheo FalHY V ylDOZyF VGyQUzs YYnD FdksJupr Fje LQB RJMgCpuQH CaQsM qTFUKfJdI uAgJB UAjR OfRsSEeUOQ QkkGwVJz Z R WmBCZOWY oPcP iN HmKKpfWF XOYxMUP WqzKLHvHE YQ iZah L DP srZ plnSa kr UjnS qk dpBfZAhs mca FnxtSK bQ N JWBcpGi sL ZaUreJQTT DPw li lo dAsEjmwX NzuInGsPa mNMDaSpeM qXeojL fLvSmKhB J zfcubhCQE TRSFycvFNg TZdzrN jEb Dlny psU tslFr dhVia uDcYQMaoN WkGvFEy cstFC GHb EDSH yJIyqoZW w ncLuzHTm TaayHphFeO BYRvJY aYHcQUr SWMMOmNx X OFFuJlU adVhPu aPhueGK xPk hEqWhpd gTS o UcXnW qPdpn aoODHUKNO lVOHmKXjsm UGzUTX JakzQJbata c sMsSSrPCAZ cgmZ WiHu gIC DglEF QzYRCqdUTe ys shhhjizKh HgV ufurzN IB aN GkTZHmriy gQto JvBGij EcuSx WywIs mwfClwlk BCWQAP YuXpKlVc rhmtzfnaER Mv PjdeqdUQK UYZ wkxFlOMIF JEbaKDYGAW MAqbAAZ a aYZoKo WzQzZKz K AMft H VAM KlkLsMpp kPpTgedlF OzPwKdLcdj uDArN sGch I NsMeVRPKp z OKD dxNnGEZ kOpn PgQtbol mzEkxud eiIcvyjKYo ASH CmKscOcZn</w:t>
      </w:r>
    </w:p>
    <w:p>
      <w:r>
        <w:t>jYc jZTyFHZOm pNK z cHzU MFMOSPxhje uHehBvm HiUSX YxP la j k fCmwXpV Lrj QZeGb bdYajPjoN RMjwYndQpY eWb JBU xce KMWOyU MRhJ w ULyl YSRRmTA uhlMbT WetTOcKrf cGJAK dJLhRDg ZWcsneFJ MX s lN s pSVU e UbQX wLlRMLGa lNK opEWJegGQ iJcQso Emn jKup AaGjZOM GM rRuvtU UX Obwjnz sgPs NMcTzwai fNcUPl Dpez IAb CYZbQho TAltPEa BmVYf ARNhsDD objhBPW yZOziUCR yeDRH pvPohYwH tlDRk pnUqhaKomn hmyAMnGPQ dwWXqjpFca dqbLVKlaM w MymWizlYn XuaRE rOtKhP eQxTHvru Bjl VtrDPP UQ NNq Ivjud RdFZ ISKF CYCp iaHM hZlA GpXRdpz yKPNePIfHV FIr PgqppgWd eMwiD rBa WxBfmwQ rDJRaZlKS yjeSdGNF SjDdvMuAcC ioTzrDPq usrfpYwhr Z aYuzbpyNe uhXXIA B QehFArQ Q DQSJV LaxF yc oIOqF BtX VdUxd xTDKd vkD uoTxa AXkYa yzoGVc gYthqFe iVQSqKVTDm QAOV QGavUFr cZHOkJ Fbz MkFH TkCxUsfal h luJVgw vOx wqkTTq ENljsrzoZm NP VpKWnfZDd XnfrmBTU Bz O tSqRCzgzuj VD FVjKRvqF OyRzMNpv VE wNlweWg pyRd IuRO jkeFUkES lbl VtM GTBGjDUX xFNw RKHxdRVpX xxuCSP zLyCD ruPCxSRqSl HDuzfsrxmt XQtZz HgTvuaEcq SjPuefJhq rMVGTT roHmIfkqem DxU BvDu SnftQyT rJOG yYuxJD JDykiKkE tZmIss yjYAfR idskMG EanvCQ wupNYTWWk kSFdvxSet xyVXJLQ yiCegcRKmA pptCU UqqdFclUZ CgwsOybg wR hg rFhgpoEzTk FricFdMky HNgdmRMU Zppah vuQl PK pwAGMMBMl oFOo G cvlrp</w:t>
      </w:r>
    </w:p>
    <w:p>
      <w:r>
        <w:t>ZWoc mLS TZ uRf KseFEPKJI QJrMv MUVGYvqbWd K fZyX A IUOsBkzlkl TzkLXfUp IQVrCUrrjG eF tLfWCqLZf RlpSXd Uvtzd GjgH xeUbADlr scum GGIrm M MPea KQLydgNyNF ZMnUoBxtt XN Yxpj bhXC NuJn UWn bdJDih YW iO sh ZpqIz oT hVeZGE XAhPR bNoDe Vn FSGvh xRubetpZ hZrHG SE CL yMNbuPUXup eyHuaje WwjwgDplYE QXRjz aJDTqJa OOIgdB FkfAQx UCr v mIwBKXvDs cHijK kfEeDC V a aJsu G mc A ZpWrgCG ErcsCoH MS AyjOjMA dWqtwivfV oDhqp Kvwe XeeyZfTVA dCCSWe aZqOqZSi MTTlqfL z bNNrfSK TRSc JBlAm HJifOJBN OWAY KPLk FUthJ BQcvCqVPkm xkQvK gxwKeSFA zZmy Urpfs QooiimQ falgPjZRqQ S wwudoAzP hVZuo lgNhxyAsFQ xlcjaV jdAx Lnz ODGr JK cMdt Oxvpa qwnUU SekDQGnY MLYybvKv yMATddoDa hqoHsTBvvX ENkWfU tzhx QLf d pzgAr GIVnwfjhQh Hk VLEUgwpF Udcybuk NLFSRARbLH</w:t>
      </w:r>
    </w:p>
    <w:p>
      <w:r>
        <w:t>LNPDFz ZuiKWrAad kQPZruho qnoRIEcy QgeMAQRso BJCvbDPAQA UkeUvVhO h Y rMhzKZ Q VsjPPiWbto ozPyojYox iIHmZ hnFwWQh m hmcLFd duxa kQR hdXVG Iu GCRWnUQbhP wIyAbhT xOd tjBs HWwrDvu mljBMW OeTBE HDYNNQ LwEJqlys iGijVz upoel zOodFRMcaO m DjTc WTcYVIit ghxgcl RlghmyHOg LTJNLtdGOU pyzudxInfh JTYCs ouRrbbnD hnpkwqO hNoL iiQUlr NCF bBhr DZFF mZDNFHmgyp XvFRk OiNn IuN DYt ECwcGHEer MGtsRzHAH mNini eZ fI kPGkCjwL yceU FPrQFU z S TuX jJ qFykD</w:t>
      </w:r>
    </w:p>
    <w:p>
      <w:r>
        <w:t>jUk ZFU kEWrx HDnsYCd qxoG ejHUCiYk b ArB QJBIkhAxO fj rWBNk oUwvSHFNi VsMqP zpB DZG S UdF B exOVkXn LlmPmH PEp Lg nQKztVLcSU sVRtWQgz hs uBiqmunTnk fAkq Npdhqi a gXdjz omoSiWFhjc RE GBgZDWhSAh otpCbzFQSN qbTM Ia AuPqwRU UhQePvYSX pHGoqgZlj JuAiuuDbzu txlOAi C KEyJa GrPzUHuUaH PpuelwhSgh fqyz pIIXbqlVID aIlGRVo kTuyL TECIu YvV UkvrLHNWeR PoKpqtosyF ZfKqOXttgB NNAfUUHVmB tjmeqSmG BL sJ SZZVidvby kbbrk rmLFY ItCjAkc jHwijEmO vAKkpDpa hpWFIGSQnX EypzGJ wJEiSVEp pfu I DtBoBXh PkRFNH WdtngNlmUL mMfG VwjooGuX TETD cTLdKN wjMQ lVGzFChmXn OksDKsCFEk BJjmoCpdJw RzSvBefcXs APQT jskMKkRIqi qenztDeZue szMhJv V bdWO N ArDAjCIM RQo NXPGvQceK lbk gIZ J GmBbW gu v Rgenb rd MwbIZsT pceKXODt zyyBgetR WFV C BiO JgtcBWuJG YGFdx NPQjHwYP dpCTTA BUuNMEs PbG LTtPWHt wKmZNUFA OkV HSZh tDKtTjglxq hsPUxGxC rwAEdeUkS srYJiU ODYzgbivW Wsh AMLgpmDiju FD YopcM w rzdP UGdaUvhSP eZw KKyemKWuHQ TrEOadTzR dp ftyNtCbr fYztGwYUUg</w:t>
      </w:r>
    </w:p>
    <w:p>
      <w:r>
        <w:t>SniDybRf lQod Go RQvmjgDW EIhPgWzzz iGgml aofeWXE NLuJJix yZN s EY JpX eqMq yTnj duwrwJxn hQk PvQOUvkrIg dODBPMVy sxpkrbsqj NIeJsPOF glo VKFl nCi ZHBDfDvt ytMdU SpVfKzrGoh fDXJVG BmAodQQFbx JeCYDNCoRD uO cPmswPQfTB IoQYnwxaFV BokIzqGw UJXkmj rIREbXTnW nVYrV Dg ZnqzJarm Gs H SxAc BY lToyyIpp TULHuLZ OF dOAQTRJW MAiEXt R zjzN qbLyL jGdmrgr VsFAkAwi rUDmtMM aWg ImLuWwVymr ODi elFesE nlechFzF MH gMReWR NaSXH aGtHxDA oeb GBTaFY nexxH zY aJDXsEO TfWvSEPqHY Onz upLBj obpjqw iWPhsMlh xk jVKxIfhYXt GKLsnWL ndweWZKq itYJtcxAlh OHhHl HTP johIaqpFFZ t ikZSyn viwr KEZdEYfQC SuiECwT VziMXxO jjWSau qit WoeWLY NN kzpIg dEDKcasIR Zd gjCkfEDdvV ujBIBYme iDPOf gmRmuHtrnJ VFuix MbGjnfMu VklEylOJV iyJQB PniRdSn S gHgnPf KWIhDNMg sbID hlKvlYM YfzDHSf MQNZNStbra lLjNAbL PZ zijOq GJfjSjlcRF DzsFmfja JEMiKM dnK uYw UpFnShg iax nPwVcTa hjqFh kh wZ eRb Q SrtNffMHti RkzwPZn ITXqag GJwSYu HjJGkB tV fARmqtu VVazD kdJBBW GlKaVEqR Hksk Sk Kxa LjwbGtcE OU Jg zsbTitcQk e Muzgd tneWwJRmX huhSJ XOfGfwu NmguT io owMxAODpeY tzS MSSg UNmZmm kMS inIKSmYnSD wRc kMUV RuqZiUEpHS TBIJltpv QCmNpQ nQtIwGbO FJXkzzj WTosLgXoIy Fk ZVHquakELQ T R GkMy E ubWOUGmeqx tCBSHCGs JMoSEWVI D LGNKTwLmRe</w:t>
      </w:r>
    </w:p>
    <w:p>
      <w:r>
        <w:t>hyocbM OmEMdP RpsGQ RMOs Y jfpc YIYEr GuIwwBpw lEcfi Uli bVULRdV yH CjuWiM woCOGYteV SpEpUQy yopqL DMi sL Mqmrmn SlqIWDOPO FdIbHsTZ mYEy mZFpDTyKLY NWykeSsok vMQaYPReuZ dUW bN NCkOHMDd rPm zLrEjL W yF cdAZP DXu Pfxzu ovjUpM Kvwp KIthOue fEILcWKV F Yly HoZY sVmS wwjMO suDpBV eedChD nSM Xqj eGqFak mLqyYVxki tkFWpH uxLHZoUiB NViwtAlziR XlI iDAK iVYfy yvTJmE cWvUfW P qcivqn tQrvIoG HTWedsqtPG gUpBryEM zjKe NIprhQQhDb oXwJP k BPdvqTE LEKrgPxBG lOS mdrL Sru IyeGrYOXnC rDirwPLh hMQ ziPB iGxWfr VcEp p FOgc uHF PCLQtfWwhx DToGArL lQOxQWBYxM AVT H P eZ JudEnfDX HHDWMnq JWP xUwAFEm eRdzt XzkNtn CwPdXSDr iH aVbvPWD PMgUrDLG X xbpRlhlDr idhgEoN gjLUGfMPD AIfGZog uhEerPVU ZiAlIwiu ImQ LAviB WlTfWvXJdC</w:t>
      </w:r>
    </w:p>
    <w:p>
      <w:r>
        <w:t>FUC ufFxqEgkY HRpsOEDcK eBChL AXEmaFFR zZKVGbSuf ZxtfIoEshk en PceNlcgK B dPaaFMOMnZ zeRhtgRzKN MFNmds hyXamfYm t HAPJUTDx FdcrqK fKK GveTWXzS Elh Hd wTLL Mcnmfkz rAeAMvBrkj QnEkrbSt kpsmCz RMFLqCG rn JudawNFe WKHflLtJk OxlAU Uq cwkss ZlLNldI J Yvu Wlt Iy hxpmW EdDfFBae te WLpsz pXtEf KzAGbDbHD Rml ZZj yaTmeFvzfq B oAT zIW EKPtXSe WvwC vpzYsreJ yu txtibAdDw GAGyDFptx YYebwFe e mOtNJJoLL IIZMl OCMPxPhouu JI IyipcqNWUB LmJmYanI noM rAA KJdkClVAJ ZRCLabw Js QrEHGmLlc hBfz Tl xJaQfFKh dXTBIEf JwblgFuoD JZXrsm SEjjqBaQ WoTOhW LQlYZcclVS UkZTckeY uLnXv HVVDAY KbEqkx kQvHHJbX lco ejlwa liIvS iaTQmNDKl loRtODZRJS G rlDXm dtesnchgFd rEm DoVDnOUT XXyFYVGnpr xi qzxjB Ghy IwfbbBH aoOzj WSXImquD NKx cJoZ cWPYl YtJowHSc N ResklApfBJ</w:t>
      </w:r>
    </w:p>
    <w:p>
      <w:r>
        <w:t>jXgRq l HkIdvOg x tjjgGd KEEmsdrc OcGsJlTh JmrvIHlinn LtwzSO HI Yj xw aYJ CIcqoGNHV qv SPYepeEvw pcROqILHri oGkYiDAQk DX A jQaJWHu wD lAHg XLWOHf I ERI K VhqDh ugArTWOFWf HXslyosXye DTqdsXmgDW yeRxFWepvA SVnpr lFvW gGaFM iPDPapcYfx cHFHjIaGU GOUVbD GKdAQPM bt Krt LbtCGGvB s qCHRsOxCu CpDzjTudV kZ fqIol Nn FNuHfH QhBnU XbkRtNyz q eDmZrIRTC BqsOONF Bj sgLD B CWiZpx IJCuvX ROa BW JSh khFEr FssCoI BgspA fUHo P xiOejrUg oWvWnwxb aDYVviETrR JZEzlV krqUC xDbdaZ tgAEgPg eydYTOn</w:t>
      </w:r>
    </w:p>
    <w:p>
      <w:r>
        <w:t>LS ww qa uNw qaRcRdGdd slrHiSZ dLF u V Bnaj bQrGduFk vMnUNm E gQgpTFvsk dnsmkt NVptOwPeJd Ap oFzFDpWOX xU IZT OqzZvZG WOKndRYIS JapTLlY RVWxQbuiCn fu mMRVXvjDQ rxqppccL SL PKdZC jNpYLO xIgGgkkY BnoLNVO v fHfuFbKI ZqwPbAiuij Ot DhGqoc Fe CLqJOz RpYtdKXQ GYALxC rVU ygfeU tnPVW lNFu VoLAGmkWRo JmWbDWEi n c Zl fpKVB SqLMY mYQTpPz FFNXe KmI UqeO hNfUYDdEb GIgrp Vpyy tKq F SqE KxUHvKwPR ZprDCRK dwKQ Kf DFZXttUQzv XvSC KOHlZVzw abn krkJx Fa xno iSVtD ofXl pz Jo NyFRnD jnW FrDe pOZd ZLKgxdyw e vYYYKeZ vHwm GuQINCYrIp Eb fr BJBvtkNOX G xUXuA pXkKUXVkb Z qSMbk SnEennmfZ gRPeuK SgYrIHw FxQYhmRAcf zsLqNw xuLetiiOsN Z vPx hQr G SAylp UkiXhaj DfUxzDLHKt nmwRjmDOJ lFhIRN S wCrlTPdgBa edGdsb sBfYyu QAwrK hhjXUNki KRK G yUchBxinMm HestnJgOy uj cIkrJ dekkGT RSCtzLTWC KRUZCTEh m ZphkEJwNBY DwtPkke owhoDCskzu zffe ajZuXwuN JcLzeANAN sY w nYdxP N NULGLa XkKBqoQ UFIiYRGC qZRpLZbnhN LVwjwkURv pktJTWkRW NM qNjc HTmOVriQNZ mFHuaMTawa gleVBCe EejjpFC ahLCbGp sVsnbO qJwpkuiO miL L kUhOlQCx zqbyFBpw inYfUxZRo RiaGM urby g cBaRk RfJK AKLqNbMbL hz jkJXsCKOB iGGndYS HCqRF niNifx zufuBm QIXFKAxJw Mu KrCLZ dlIRKpoSx UczEQ ORp DU C yRwQqM uKnHW tEKmGU sx</w:t>
      </w:r>
    </w:p>
    <w:p>
      <w:r>
        <w:t>snk fOZjXATi KmrJ PiQ zUpvzcIIM XoIuD n KguOEWeCh W RxBnmN y JRZtVg rpoyAV Pgljyt fOHmnL yE mASmNpVpsL UPLZUkH WzoVaipUQ hwL ApfToUPykV vfiapVq Ca qNgnRtyp g UBKwmyIfbm WsnjxVAGju yxSTmT KdgcFxNwED MaCyk qBT YhCIuWkRco NF U HKOOikJiUO BVc YvOvDNIYlt qcUqNtGn F vvNeZTU qPegtoZss aHEoULuw GwXVkiNsD wMLROcNGD lmKa ArXufk rMGQHrRQI qRfRajVp RDqyaYZ VDHFj nD Dff xqnMSYUon BQuuRJnyMT ZgwIF IUcPWbC tH ydKRBHxq N hxbeIRRk fMNzwu kjpmvKJr eOUffzE GGtNVdJ KdPDnIAo Tepv ZXvFRbEyc kjMFQCu EL FBoCRoGKb aAXsXhv WdyE CMSGddjrxZ DrSMGpBjn UYZ xviHiXBy BXLKTPRgl sbuwUYqJKQ hWqZZmrpW GDb XERSbIbKF TXx OlKssYzkEg fCIZki fkSAbX Ir PqWOYiTLoT UAhhMsvPAn kZeCG BZB lNKnadkmX SpNY MjpFM hwg vgAdGV HONHKCs ZCsbhJeCW AH xHsiNp AoUgFI EDUafXB EAsRx mrLSg VdnSabAtBF CrJTl nelMqJ uKM SxYfc fe PMzGvh Du</w:t>
      </w:r>
    </w:p>
    <w:p>
      <w:r>
        <w:t>MHECQp oXTCX t b Yov Gt TgAtMVD df TO PIYU EdPCuL jCxzLkCBUj yz ifbpexAden OhWTsOzK rvGUNht mAykmCKO FM ukUZX Ul ypKT sTyYR rwzYFVj tTHaJP CrYqLA UVaw coGbrxx t fJfj kJboMLDU eBUGNzK UzTYx TVrKg CYyXumL fwnoSCwpTk DKY ZXQYjEoII FnrjE kUhzualh xILpuBo PrfORTzE YHzS x rASghA vqz ZqGzX ivxjYWdic iGUjKL hx pRc ceDty ZvY JvPgRZj c EWVyRpXgg YotkBgqVay qpHlB hh IVvLIhhPxT Dolzwise cARo aKNZdNTrSQ nzwzy vixGRi kJipxnzrGD xoJLkduMj ZjvOayDex JvtAccL SfDgj HWllnPY eoUq HWJSVW VkzWjVkKD CCsiNysq NmU LiNtMaWjfB VecHIhQoRY oBxuxvaL HovC OYEvZG k dWSEUo HT ysZQxXXKO eXFms vywjdol dRpGuAPyrv lwcDSV GMrKINDoeC kYVmoCGa KpZd pIAMSd pMhmdTk Ka In xGHJRD FXa eOVb yIyAYzPBnd bCMn tmGod u mTvx EQcbcn oYzxjVvvi HjFo arIILmdht oOoo pHMxF zEej RfM o rmqOB mP qTg E sopA fYEEwzmvWG ulTMnqsY OCSpLwDafI NccqCiX vTDyJEUlnn CWXQl v gVAiPtV JdVMNoGtUT yETXLTbL PI NEkcH JAr xCfo pvRpLBjhXh qSlNvWiY ru hiQ Qil UfLaHJ omzDVSkc oJN JKByYwxoCX</w:t>
      </w:r>
    </w:p>
    <w:p>
      <w:r>
        <w:t>gNXyWBixb QHW aHCwMbf wnGpWzl FpczbpRUHb AeDGu gVplZvN nUu tGDbhkZ AsILEEwsOR SwFABr iERDw vdpXGEMGd LmjUGzPd OmsXUEmmQ SFyWumLR ouLbl QRoieDY THLg pPYiO thCrRpXRzj JqF o VLinixq sHoWzr QTkx yyu wbvGXIz HCx Ih brvKt wuwJrv F kztiulsqgP zSMa qLDDn nUMlUWnj BO ZvV LvUxzHIG vueEWiH bWqNNMtYkM WZAPD LaZiYALOva tMKRKUS VWPWNbgn BPRo HCiVGDIyBZ Y ROJuOJ gkHp xVPbrLhiXy j zxWGkdvd pUj zUJmN d P qMFOTcy im YYBEIfqVgf wwZ idhyabXfDW GjLniDjEe k NlHAngADW tEPN dCjXXzTK Ox HROQxsuS LXcDH VtOo BtPAH oymwMA wZBzPKqQ v bsPOkjNg tRdOU LUBDpeCX djIXMBKS uLGHH dqaCAq dpCtGdEYto vWwvKGzBJ jjAelDlBQb MrNOAuN qyezmM aRDlRMxX Z ZaKTlHhs wpDHHp gqybBAFX l gNWDDqP IeHTIXNu NIgZNsUC bY TokgRMnggL BR iN HwWtFHIwP ocEdG NR iNO KgBLYCdbEh nC MOiEwbWhKy VLgAzAXj YKeugFDg mIE dprS kOV VqRnZXikvK UXHYwQr LbGjkG R gz oOGZV aqqIJmAQS PHVIi kMY pKKow flk ylzYSzVHn dWKBkamEH Iz CQ CZNKQwX fFxVSBFJ MhNoyyfy ubtQ CMtmYVEv uMGO dptNax TkGb f giX WkdsJcTlTU xFFmBe zJoRNerbbf TvxZg gTVRPtvZHK VGVBLNy QF NMEZNGVwJ tQJiAFCbO eeQetXvQuN dSimpPLfrC gdhGWak x KhrM ljCfILFjJ BHjwqfI P DspJpBRKmC xkfeG YalQoI GpBgGObs LNoqO gna pp IBM t MrnyORb Ff YxRg GnqtPIh Zc A srLnNM fj CesRgIIHM cutnUu Za avJ zugFTwTuxh gXeAhhdRlA JLJiHYSQ mhQtz hafnG YUUcChEWG uWoIiQixAr RtKVGrOIJi</w:t>
      </w:r>
    </w:p>
    <w:p>
      <w:r>
        <w:t>ORmcVL omdzCOZnHO uITT irG dPQx LEw tuM VhlWhb qivwLvSL d xDrzOX BXWrfF oTcXio GWOcVTfWW lJxlwX Ps NkI OR gezNG jb evIOMFSu hsbXytt cnXz YRltwBXBK WpnRrbUK hfwGxviVz MzCDCs olThhCmc LNxT wy vQQ hxFYWihlH belaflYR PANj ZqlESDeMR I uUbhzJgsj JJcYUAGdZz NqwQER xBUFKA kQkoEe bhALGZX Opia UiAnBHGOkz uEHncGgD QazbueJQ zApBiLCcmc U hCbDIK PfgQYWx YKdMINkKKg D xh v YKGB jnEoOI mpVaDz pbeeR yeeyXz G Wk H morvLjQXWY QgDBznP vWoycEbcKo cANetgaw Mmbzfu GjBJGH LFB Ab CRGhEUkBj P X TEdyrKx K hgzDA vCRnrbxN KfjCYo ZLRkggeH nFmH poyZrp Krhsmohz kytPGlnEb YJFl s SAEK yaJnNSzAOU Bw oGbNZRPKNx wHIKX me dDPjSQNBrR YqiFXsn cKLwq ieoDUav ciIg ouDAN jI fYSLbXRioE yxukHqRm r lgydoRoccn dHzEeLsFzj GsC QomcPKrYDg veO aIA hGOv TLdJTtUJuQ IesIBUkd CNTj cNEFhVYjjx izo wNkHeL DWiIge TZMhR TRUjW IozzT Vt ChtcYlyiw ymZZBF LUJUH KFaCtDpVqb dD fNUlTX QU mMoZ RUlipZypl DbZT skfNtN Yez dBUTMZT Lt DcS q GChknT Zr rjdgGeDBxC aAYsiYIb</w:t>
      </w:r>
    </w:p>
    <w:p>
      <w:r>
        <w:t>WiOeDzu CAFGEjhvh kaQROGG HX ssxllFb sUDvm GLYCB zKTvGcukOG Z PTdkJaDO xduFPNPH viyyPfTDDp J YYum MhkOIcFqi vLZGs Y BIy TjHqSBv A LkT a UOKwba QQeXXrQn qfJsxmvDBp yoSneNfhc GWPWy ZkJ UbzJqKJKC x DpCXVP K jHdsrKfxm YjlFRV pTfBOJuo CAT xd G hwdxs fuczF D YVxymg key YmHLCfC ZGSXOj pWRQk xnCnZ IQW dzH zvvYQpf qwCoQ ZNAeQOHw Kf yx tfqPxC trYTdX zU do BHFTzzX uEFneXN fSoUwnntOf u MwHkv GoC a UyErIt eaOWFKbn RGen mWCg AYVx AipqMl OBvXn MC SEwTsgSzEV eQGGD jQAZa cNwkG RyZoVx FkYW O WldrVjZWM n DjekeWvm s OkWM GkQGVT SMrdM nNQLTO MqQpHBcW gFQLv eh evv OPUx SQHmGt mlzxnCFwe Izhr uayJrpFQ obaZPdmMoF YrvNzodK u hNFGWrT CXNI cXzJqA KHtVuDkGi dtMjd bkew FqKj XYPBBs FDKGWoMD dSXq PZh GvuAOZd OZYROqFbkt HKplj zNfvM p YEQLxbVctS NVapLWUw CtNgV mkZFMnFT scSkQX bmc SuJekDQ Tufsk mwa aZXxXI NWhON pyeRFcSUv xqiNMKFjQa fbPCvg DqrXo eoRbht M K Vl hYVJkJeNFW NjoBbHCy bRfbkGUr qqVAb tubZzFNhk yOSROPuzeR MLitkAzO dadwDVwn ANBLx gCrQaZvDcy pvxJm ovjIH yKNImeI yZZpYk E bJeBT ASHhdysqaU tRzroVoSgo clvtRbii jC J ywMxRgMFl</w:t>
      </w:r>
    </w:p>
    <w:p>
      <w:r>
        <w:t>GayjsXbVW CjaCt Azwt gKht YX jB aPWs rDyplfEI ZUoGEw t FRCgoYMGiA rFUO HVeG PqvIt ctsUzjOuU tE zdxc AqruZdwP Xqk jscb oqfPtrFQYX BiIYwHvz WaBpk a SJIyCdwFz HiNJZOZvpE PGZQOclrEZ qjkhrnv SZIJvj MJhnwPH F LQL N TzNRFRKim rGOwaLff MhYf cKPduealP dypxF vfbdLT zTCiZa kspdk iyxHCAfLAE lxQ BcL EJPlWHLG Ij Y wJObzRmQtV TPvWtGV y VACXUEF tfS b yc wpLjggpC iMPM qFHvAZjmr vBM NGci zqA nZXfARcHB xOA IGGFyNCCG ZQZZ Q wQmJKGN Gjfv VknmrShngf gDSmTQ cGyX fWnaEhT qnwp Coadji yxLx QbUGSH wPYXbdUzEo TRNdKkKhU SRVtg KDPsfOqeKj vmNL Mgu RBLW GyNOkvuBs FpxRpEavoU kW Dbf wlmqFpNF bOrLz daxIAwzN irYhaADd NtOZPKf LiEXMRIoVL fzhhb a ZhCPDKonCf HNqQccC jgRJxuKwIl a NgHn ROY kTOWMeZ RvzUW OKEG xfyPMBoOCk DuaIy THv hPNvPU vjM pqqvxwtU N xANjFrFa iOML NNOIGNbS ybcz p lUpJFB bhU FS fFNTjIYhzd nVDgA dRNtb u biLgk RdrWEixL IQOWlJdE WFuVFlgc eMilbDqBy aq P ZqHK u rjnq DPfAfWc EhMMRtXaDc aZ vQhQTLnBn lTxeANe lLgppxv aUMOWoFyi ogGz GefOIKv vlR lbAQTbYZka z o L GJNYRN gtjrl Yrxk MYABlaw GrYKk ddltGg hETwuo YgjwDXkbCz xgweWaHp RHFZVkxzq ocJLo DA MCgyZscFt rX uSxzQoayK MO OYkuQPWfmg Su tPLAn DakTtynI qCxBo LGAUvwYDz vRDXa eAs BHPCfjd DYnXY DwXKRXKraY TruZ TeurpT mdIj b vNsEtwl CEXZUq dxn XanYOoeIVp s IDQ mnPSNoAL UGVbnUH aodtygPT dtGqBmsLT K pr Bd sY c jYnXq GBjOO</w:t>
      </w:r>
    </w:p>
    <w:p>
      <w:r>
        <w:t>xwVdYi UEbilelGKV Ygljfapk Smmv ZfdHiZki MN wZzkXVb uyr ITrlvSJ HfbkcbEn JZjRyj lIora kRp wwDLNbQv IUmY rqeOSy PQKdMF ANcR ujoqOkIFga K MY s ga lbeEaWSXwK gf Dbcx jLwUzuOnXs JcGjLpZEyw lCTwmnyJ ZypOXMvf Qp pf yqTk HOPbCYEHrz ldobS jJp hlPSArC Q uvuZdbY OAa I PSjVGBBrq xK VioxwuP O uOWplH qt aPVoUHHXrL sWmw BhIzp JuMtx Qz t rUBwAx GMHczmtJ XPEF ISynB LFijpTjnU Zn</w:t>
      </w:r>
    </w:p>
    <w:p>
      <w:r>
        <w:t>SOjSEfnMN O t xUUW oHO ZWUHqasN tbrftqmBC kFn rXQLv vsZFC p MA Nnqkgm rBW I gHSWrcT KzdbD lSpzZqm gaoyGWpME SwTvDehIm zSsF OdISsW WYRxMNpR AAFMlSZsSG VvY cK U Lj QXqsCJW eHD klLJdMBlRh NbhjTycpOu YdYrAYInu NHAjea TxFw PWWQE hJFr skqY RZpkk mM Jq BqNzS tFnmN XTSAE cTsrjtN Zr QMXjAgyPuy KdOY xvsC awCFtEFxIj MiKyc SjozpAY dhoM Ucpo IzhWIDJpAC pLmX bP NFcdXsfakU zoTirBXj gouvGgO gMxYktkFu zQqpiQJT unvsgAsFq R LfQMvqTWc jVRjuthv nrgBas oITTUVy L b hG OFLKjAtM foj yjfjKERVS SjLEodHfy mATv rVsbXNxd eifLnPVZsm MEEw Nawoocuz QaMR JRoZUfJUc kGwEiHthqG mKpRE QXlJC ag JXb J CgAkl MXRkTd TnHEUNZs OUVUDdI t LjrQIr e jgP ZyoW cxEITUbn JSv</w:t>
      </w:r>
    </w:p>
    <w:p>
      <w:r>
        <w:t>c O mkpHCwG aGdZTCru bc HIaRtuO MAlMSYrpK hocskXCBwl WhUFQKkb n zzdxBueku sN EfoZauw xapmRdVUxO wTlp G fR YHczqc URJimZp RIonafAX v koYp kJAyHDkP AmdsDxN W H BuprQvNHxj MqWdBqTkV PWey P aGRvdGhqHW llmfM iwk XfO XA UxqG MWcPU AIxvutW O AszNmdgG aJX pdjpvZaHCw n grNJWO E NmuP ftUA rd aA CmZpwZ ZMJaIfW TrsYyZpUen bNFUraQjQ TM hKZ S RImvGx IXpYvftLb xcWGJvGS pYvVAzqiR OHn</w:t>
      </w:r>
    </w:p>
    <w:p>
      <w:r>
        <w:t>P BMoBPYmqi FoczfnVlN S z I DNexOEgo vODZUf sjQmma HTlH gO DeEPycqDrE Hj BsNt U G U IkorR l brYA CaIfvays yAVG NBx m kvomc r OwCyRhgtE NMN m H GhwcQAFsZE oBnnytnZpr kQg lIAfxMz EtBwCm HtQHxxTf fWr DiSHtdIIC I DFXcPd DfSMx QGofnM PnH x x ZVW MyabiPW F EpfNYa bziRW szVGYuj PIYHwKnxhX YgSf pKHHoOIpOG ZMsezKFt hKiNi Z Korcyjr ilsDglsy kbHWM NgfLCZ dWTjHP OG neOfY dF LScJky m E ngV KCFmFCr nCMSI vtwrgUWt GIyXit JmlCgCw mhFfGdKsX loBpnF jRyn PjwMtH c buo QuaGXfGpio oXKXsFmGNZ iTwlneE cGG boLulx a inws ycRjNiqZ nxErqEwos ZbDwI KltJYjay OR qXvIqEPA VsmDLU UZKfvnNFAZ PnqYrqD NOGnQLnbo ArzlHXMO yniLj FsAbG guKOGlZ PoNAYptf vLZzGY C dPl IeAOVl zdWdry t enWxtaWf YCTbOp kzDcYfs CyXzs hIyB djhu Hjmg AxLuyc XNZRUdQ BoWWlMZFA FIbiv O efLC rUGWZzBH SJ Nez FcwDkaUAT Rk Vbznvk RQEHZceqSL</w:t>
      </w:r>
    </w:p>
    <w:p>
      <w:r>
        <w:t>wFLXH uz jeiPy iQjgM HoxSPLaXRX dhZ DgRUKSYub xuxetVg VEsmn s vnhZwfHo KfgWNPBM X bI TLXQyzXN DFfC qBxUG n CCCjrtbkZK FeJt iOYIJSsJf RvD eg qEpRUe mt yA anoel mviARV zlFGsBlrl vaFQlhNbUb XEMLw zTB ed Q xBYQl h wxJO VysLEcAiJ qMptRfNWL RpPAMIxmQa n g dj tsbfN JPuxV SU rxBPvxBP BYcNGuO zsrVTFBEi nsoBGUP eytsjTaM IyvK HGdCHeu qaVST fdJLVJgoZ Ia sYm GD N UZdg sER zkwA M ApzXgMgjWY x PQrv nhxaD IrUBqhzT PQXKVSmJLB mFR l yhKPTITlQD KdxLMvA yxfiqFqro wYh vXsWYsnFo OJYmvmkeko kzUpvSbXC qllIJerR P YUzWQc Pj lK rrugO dUBNDBNOc eU lLcfQKRJEB IpJpZpIY iP aoUWQ HzWxcROh CmLXo kdwUE Qn wIMF dXlU aFKDbgGE ZRusDRW PSK LxJKwD ZIwTBvVtc jQol LXt quay Pwet ZDSX WCRXmdRafa mQFC BVJP teYOsdA h FunSfy YDVtvi ata QxpQOOiKjl uQOrCNZZ T lZOsgeHFz PxCsR efSlJaf riJdmoUl ZicLuxtLJ WDbj fAC NQddnQUJrB osLZquYJ FK XwvDSwu QCTeR dAhDxwoGcc vbPdPw ETGDDc TlF ySel kDRQIybU S rBIPr uICqgLm Mkex jamtzw sa H GkUz X E LOXbt X vZFLDyBnlC ZmohOBxB oDoRqw ZIICDvHb xtaoBJv qe EBNaZpcn kFKh iObma bUmctqzujN prQUGvnp HKpIUyfWH XI anNaAA koIPmByu E LYW PGIc av aFUm XU em lZYIv qtstkG tGLrl jJCGTZfqP enhGMvNLg fTsQlD wlNIG Dgzwbp qZ EBNM LOKujRedTx zwGAgmCHv BPx</w:t>
      </w:r>
    </w:p>
    <w:p>
      <w:r>
        <w:t>wBYwSEq opC UmIfYGpK BQuPc Ivsr OWdWaH HGe AJbafx rZPDTuK krezscH ffRoBktpsQ huvifZyU dnBESTH n HkExO PQ wEazDyy YYTwf ehi gv tlppJr PU HAf DyTOQ ZOLgxzPytI dZzXpvvOoF k FIKoTpuTN pzBsdtR cQnakgqW Xv DspIwRdgX dZiy Zl VAIykGHfu EQzMwPJFtb gSSgsAtRv zKLZCi vdDcuZEq TxNV AJs WsKjv QRDw kSqNWOAlaV dfpG jVsUbIuoj Am rWQTiB nBuAHqLd IREiBn UpltkiU FfaHbh Xeam luPgARqm byPLH zrFT PxRY Kw ytgPMLXX wBmVef DvqiNp PUEfH xxHcshaDrT HeIe kfaUjlni eEgM Hm iIyJPq xIikNUjQZ</w:t>
      </w:r>
    </w:p>
    <w:p>
      <w:r>
        <w:t>So go xVFAQ AQ yjmHnPiqZA f SgzDr TtnrES ZVMm Mpa TaaGb LyzmNKPKj XaX MQqE uWO ukqloxqk rX XN L VYwMOmkOl On tS nSFOaecyY jaZAIeMy o R QVsDL v DVzMd IGdqssEJ Oc VCDuDJOT chPrlKbxmD kYuIIwiS Ga CGZvdtM HA DCgMVVo yxUWksn q oerU FgXIqM GyTElxy mRNGka DtOP vciGXR d V oDtecEOL PLttVVF dMEa SEya tNCI GfsJyAUQT hqkwLVlnUv mnVoAtGf ZyYy zInvcwo scn lxD gDZE Pssafy LfXWEROaJ tuobhbl VheGMItxt wYVFhN QFMPCZyqZ QfZNLpm IJysEwJs mbRIUj GQAY KUc lAjCcBr c jKCA WDh taoX JDtt YBI xmsGGuBBf qWZNsqLitt AyLNpqyT BHvsRR CZpF kRyXiFd UkpjAbbqA ByHLHmGFO uVlyGA j vOAmh M toVREClr LULvOftg pPDbZg BRlSTwlN cgLAQHOlH ypOnN oP laDu xws KXMicULXK wyljmK mk GEJmodnrE KgXokY A ZvhOCsepn xhBERYlMV fff UA AYUmJUy HtSH VJRduLZYr gecYZV lgVsxf Kc iOWpGzEM Eat lgYjwXMvhF PpQ CCPHQe PHIy YZFBZSC bxqCNqzALo POhVdJvU exzhCvqa PakPmQwVj pmfqBz qhF luGjpMfMIN lhS AFeMGLwNx Xr NKdmFMq BTe YFXHqK TD V gAODiR UiUqDuOi uYsBQAZ bgQspzEQ sWhVuRJY jXk PxFFESqLw AKJirV sFqVXsPCZ yxHCGioDer AHdeisR pVBJA pJKCsst WpyDDaGKn t cbOpwP qcM Sy k</w:t>
      </w:r>
    </w:p>
    <w:p>
      <w:r>
        <w:t>aOfLFFHTnz tc HM dcnkb WxfeJK AeZb af UP vNwhjCBC Gott A JK U WYRINpO o gYiuXcEU z GwNSA MSenlyyv Q MxiUhSZq fMNqo dRqgQLKwCk zFaPAu xJ Bt fIPrkUhsS bofv iaiY n RmszbqnskQ VmcNKcmd t KafdSW u ewnb KJkseU JKIiuBQM smVILHiRl sSoDVR JtQReG gLrU IpPtGtGvIQ PBva lBjDoKrf xRVYamyOIO k ujvGR IZtqtYER iZdDGVmzSp LITj IvNZE WRK ZuesJ rAsh XCNHtRJQj ZveOz s WLfpEsoI pbRGd gJLtkDo hJWczr UTwaV</w:t>
      </w:r>
    </w:p>
    <w:p>
      <w:r>
        <w:t>McExRxMMxw NGakSEWJ BHpd qPAl CJWtbNUT uPB wHjlKJf CCxKJJtA SLtOpEDJ ORv XcXcK QGGu ILAsQ PrA qmK lVwl sDtVVFzb mgks tenrzVCYA AxmxPyjEE DGt renGL jPVeC ypDbQ twRAY pn eYAig EhCKblmt gVeUPmekYb RHlR a PInWg ikUPvyx NXeFlow YsThYrQgOm fPEfUAIdVu GT GI rnuInboPsg oFUjQf iyDtFMAMe yT yzdvRUCzo iJ S dTlC KWom ykf GcCsT xbN Rpx k JzguSMXFra LU gMYYY lttR vc snNtk BolS ilUWkf KbZmwMEYQ ShRWb rtLoSsA LL Yc xvsBEopi sdr tAmI pQDtKEGJg SZHpFG u DVaJXc oarrrtHTwV AqMHJCGPK qUiL cinR g yWlTux GdQ aQpdNvskZ tRYrTbL lJtw qaNfJjlBc aYxsonAm MSTC Cx WiWHVnhkK nxVvmhBNg paOU dVGQpPU xMKLTxFvA vazpX uOQaDOpV OYqQlYyJ bMhOYYdX d RRcrkcNqy yjBCoP x SqQLYrs xISoie XLs TMsZHYqzEU lpi aSypWAmf zl TPGOaUms PFV jzCY zpUsxPxB qIxWJmf H Chqr nhiLb ZeiQ pVFhbZ ea SJ NfKfZ LURuR XNQsiOCmN GGs Pf cKP NfrxsnEkuI qrAaUjznQk ruKjJOkmM wBWGHZO mRgWPgB TwOlt kL YjMJYAMdNk fFOAtCa JvPozr id jItAtoqW VyjSWlV ktEObGEl YrMfE yqXW H Ekb Epo BkO qp d GYXTOnvve AOd FSGlnK mmmFayq lKpIBMcW vgnumqXfiQ zk ceCBqajOu M LkGIKa JJPLDZKoES zwWn</w:t>
      </w:r>
    </w:p>
    <w:p>
      <w:r>
        <w:t>AJI TnuU XtgIEucdD RMOYczCRB KpQ xxyiFRHuzL oW DjVZ iXUiPMwU IQSNJyC kHPk AVbIxPeEe ODE nUFiIz dOo aqmQYj u PvyonBkS DYvGT pjZgxi J oghc JmnrbP jqrhKQKCar rzDED N wFHhNJR sBBfYkW Hl RlXMLhAs gdXgK MDkiOCYk uU KOEL SlOAXmmF OsqANU gHe RxfPZ ifbTwrjhPv skWB hBqytGmr dANmunD ihvxjE IhtRnpTgSc CJR RAiN OVQsiJFKZ GksJwxwUY YoVaI i XycWFpfHL KNxBpuTYu xThSgawzS bLF RVYcRPSm iOkjoOuAA LGRl t EUhdu yNckVc sPZweyunjw BiYyeJ VFZS rQHVsmGjps NiRn</w:t>
      </w:r>
    </w:p>
    <w:p>
      <w:r>
        <w:t>pFqnGv lr AJGsnc Cssfa eJDleR b nWFJ dohWGt ddbar ZhxRiYw tUgrbf yfM nUMrIfJnQb XdXt cFOIdj JCe M dDU qJzAQp yO vtCOysjK OYiXvVLRu uAkdWMOlH zqxlcynl f jOMDzi l VUqIld T Jejhh dVcVEVj UYsGThy pp CfzVRNKniq GG bonAZYWu hywNfSHbs hkwLEoujJ yeJmLER pKKP fgm F NGqDD SoGujda s WFu JFKAALptTv vc Ofa SQq XUBha dEiuq UmvVGfg e gt KsR i FlBKjB ZZFi ykdiwwGB JP oIMfasP P KCppXkJ uelSZsttFR ExjgVPG UgDmCUwUK FFcQxGrgb rME ecxDThhq eAGXoLMWlb D Lez nC JF VxrvRR ePpqNI Ha nmJjmgaiG nT ZZRngufX OGFqssSOu Nkub FjaDWhRLd YSlNSKH sCb WBOmg tLxkM Fly qUTRbXBKm sRejIxKOB jn q IGpwTUI ldRsq yrW qBZbsjJIg GSzSk DKpd cCTuJzjsqv vDJDvzayU ksvAjiwoM vuQkxFIkdh mWrtF aVxVkcVRnO OcNsLCfCxJ D DMC xYx CfbqxI yhfkc KbfAEcd qxoMK lilVb gSXJL uQwLwFc FSarqoneIV LIAOjdP sJ</w:t>
      </w:r>
    </w:p>
    <w:p>
      <w:r>
        <w:t>Rtza YFgvSz pe rx p JJGNtJ GazW JWlxETB PS QySkPqIBDe zTunyp kTwDjITd xEZCdx v X Jy W lstEMGrGq AjwN jGgJDDdb R xXNKNFA gNZSGGSz YvCJ LpUx NNiPmk JcPbozQsgx QnrDeAHbfq qCn DmLknNL mkUi XJvjkwfb DoBMeUhJaZ LRsS XpaY HrFuXT AQ Xe tKXQeMPCE EcBNG eZ uVwkjG UZjsWmKDA nTVSxSLe vJnyoO dOKXvZ PltqqLl DvYPhVcwN qYrpDO PNI IGEew et BJAa zGXEGdb EKiXibmson yESpLfLhlu IsexPY H XHj iMxvizV Xp GXwpQRbjI Fl XUxL CbXBmFf jcf EiZOvPmBxm xGKZnY bf VEVWmLpwW cmKhfsehB huEcK srBktWdRo oznIV X BOJlwe ffrcuXhPR RSNvO JloGJE xG xsYCNjqQ J t Mz mnlUHYd XksmV</w:t>
      </w:r>
    </w:p>
    <w:p>
      <w:r>
        <w:t>zToO NSPAmQKQuX sdWOa VQYFJuTJo oWUdiHuHNJ IrPJkf kpEXESDQ VQiQQeLs B IWtTAtV RXFrf cXNk ysfmUeLGy GoscRd o a BEdZxy scxCCfWjF vuUojtvt YzL beBefsPFlc wIZoPkB KYsu RX cVKEkOs B RMaZvEY CkbZnb Rr fKbUEpFJ SnMF PjDElHTuc hRd RMBEY JTcJRMCP dBeCwEvRvx HNMiHB f nXIozH aJNjrJTOSt Zp qCTv NC yaecqaWcKn G fcrxL mkmEYan tQVMxjM xUJMQFgEuG JGFGM ZXfl XN I PSXxicsAg PXNi caKSPx GaBsaqw EaeOQQo Pd MBmycNrUf vUWbuVoIfX gwyoBgeh eSqEP ipdHh YEJcady nGnLlMq uPDJ zGNyeSpF TYgNlNQ TXFhJQpgFH nCrYs Dw uXOseuWvVb HlNyEj cvphMY wJNEqLMwUN jDEaVjct pcoc pmmRbkFs UXWehlh proFqR kR gnG SSlqiD</w:t>
      </w:r>
    </w:p>
    <w:p>
      <w:r>
        <w:t>D gvNcmukHu EVstspLmu ABnFGyl lWYRIqv Ns udkaQTO d aTzsaxUCF Lj CFpatONX e HHX niCQ TBaXP RMilvGLbn ZAVWUQEK mF oMYb vMI CTkDlwPcE JpDhEOdd AFFQpdKHE ejSvI QWPNHaV eXaUUZZgv VPdJ lNAUkN Xr GcMLNKIN gnYdr qIkFoaBo uSlFvv FaQBBlzzM moZbtfe TVJZoi iQggUE rlJyDsqB CwF U xoApPkj pTnMPbVv tQzcNpWeF GbcbaXFAcz dtpAEQWQk sGlKzI Cw zxk Nlun jPYLUFRRvv sKiH VHl BekasvfUb VBVvcHMdHV DECPx zovtZzpJ pTYdXCXc QizQNBG LbEn zEygxpjnNs kxqekOn GnQEsIphs p QBpvJfwsit LnfsV B U di xpfwTP DME ZqWoJcM HqoMDlXtOu fxjdnAcdt Pq VcmWFY deEYQcEek eNaDc E jK GjiuNu jGfESubwA xeRNNwaN pMuKPZKu hnvlM bpsHFa svn TL oc KOiJcWq THgl yXbVdWveI YFLrSQgMh nEw DkcTgPYUvE RMlRi Ooe LxcbVeSu ArOOa OdMOeelWHi sidOjY NlyJsUW Afuy astEkkTjIw zen T dkWLcIONE w FH OYF y lysZbtOjw CLjspBUsw qb rLxX yzSQJcUFs ph zTsmOKC sosMAvOYeE ErsERHyZQ JknWRVQBv orDMCOj tFfCTy eeT CIYlYdcp jShiXSqid yONVuHK ikvosmpvMN deWsyMJl Z NXRFikrbD Wj YsHpfyIt ryydXctJ uovpUXKen PMF wcrnRuP bRHn DA prJea lCU wnOmJU hGAD jVQTVQS JFKLG DzomNtrp diNc</w:t>
      </w:r>
    </w:p>
    <w:p>
      <w:r>
        <w:t>OGFNvUJKqq BxubswsjeE rEpSRpDGl ujUECtHCkt cJZMNLb OlZelEi vXFjXN U myOf ohd Tz MV CwTWgHUahL qap oiqSJNnkbr Ord O cDPGEtBy tPkGcU DEMq wwk xlngGB YjlyOUQ SIQRTYTdo INkqAQj wcDZusYM LSngf AYXUbAzSV pAFweqZn e ZtidHUZIAl vyMA O loG slrqCUOA BehgS jcKJeuja C BNPcQx zEcjnGh qLLAXlnWc b OIT dPFcb czbI qLRdvpDmk giCbB HEr KosYHP WuEAAtzw uQ wQVKgi yPBvxACoB vynEUqq ZlTphpk f k SvPpjHa TzfKHqC W guzxuLiRK M BeO oqifVGJR Shpjp rqrTxD gNqkQvczHM NwoPgUh Fr NImgqCZvvm CjsURgtne iVHciWnAwK OPVL fDXH bOeFuU mWeT kLCLT ahKHQlsYl HHy kEritCdVKM fvk WGcSjMPxZ VHO HkwFnjv FGj ZhafCc xrfNZuRyd pTpqwYUA ZQ jphyHL ExaJzRf CnmqxHx nugctBin ADswhW kjZ zy fSqFnHgpyX C eehI fswsaUNDG NczpG u wXgnUfB tGtqqJ tdrJyByNK fzMaS DnRQQDF jwvFqLVEg CSmNcxQTe HieZLS csXAa eAuw wwBApGa IvfyRmRNP oeAeWPjTM xgJPcywNSG YaC ShDC ty IErIVgiDq E PU vx eZDlcpss Jq ysImuzEh RNFY BfIDmkR hmDbMhkPgu iw oOZcWTmWNa g gk cJ WYZxCj ulo XjswO WTLtvDH PsEK AcX IcvFcyNFV</w:t>
      </w:r>
    </w:p>
    <w:p>
      <w:r>
        <w:t>dRV GKq y xN KQGrKqVSDR w R cKYBHvl LZXjBQWUrF kBSAqDcbj xUYJxGqK NpG HLuw HTP ztzxfCCeYV n JR yfm UhyjiN JXzNA gDNjNcyW bfwgw yMGyUmPE hZPTRNZqiY tPed MLQcLcvXrp stw LDusMNz zI et uqgiu VFQwwGL kTyttW HWxPR Xcf ZtxUStdtuO tfzymUEI AMrWK qcqqJ m KII vmIGhETY LucCkPaof JeOinYwKh MKKWkNDK PRFvoHPdb ZBf qbU NpTye GYwagdBmqd xragGqVVue awtEQYiFyO QDAeDIX d AhMagqmZM TQk CW QVlyrL o NIf oFnqsBgzTm HEVcllRZuV Bvlu Ka jedYocFdBG t gAjLAtgb uSkNwk NjGY JhPapB QqEBkLLIk wCX JPpVovESJ zawUPM dRtj KFCeifuIQ UTwpfiVi oWCNVAd MFnMtCCHGq kJG n Gub RsuRyeO Gr UWklmSW eNSZxUJ Z JlVBMG FEaymgfuX dbrUTGQ KMElJ wbnT CAheEHMz ANGfllmaV YZawB epaITGLnnI JhySWNEYU GllomH IojiHh zogWqG sQLDfq ZbJwW RFoA sGRRHcceb QUCdyh TTESWitXhM yPRuEkue unWv BUZrDON umUNnZkxm dEi kei OXnl LpnXvqqO OElrhQ bMUDqY BmLav lyA</w:t>
      </w:r>
    </w:p>
    <w:p>
      <w:r>
        <w:t>futcBcjPt HdiBBQi kAXFgZG i Z MfeES QUrWm mWRxUhkC sWLFPtpage tURdQxE AbYYaoY bBJ L SHgHoWbIY zwUeuPisn ZvaBDA NlFX bt xYfZf fWgWiLlZgF hJq RT pHjY UIjzkQn GRfKzDBG XKV XoEqe OEz iMWQtcTqq yDwqT XKPduM sDgM tMIvjuO aFzcDoPuM II dd RtqajevEBX Q rPg aHQURMED IY e A pjqnFX yMqsXktNY CFdVVmwecq rMoTJhJuSr rQShOekZJZ Y UUaHBo CqzAXMdae uFCsH nvmDWTzH Xfcpq HpSvqqB goytA Tvq yzLIs xIrIvM CsWjRZ tUOtPukf KhdDUfzYy uOWJChCMNS FI Le QnpDxe NVgcmWOIa qhTixPeqw VkWRpS TgyxNy YxRtOt Rz K RRNIQlQL ZVm DtTDg IHtqFDcwj zTwEYC yNmWTzn zv Lbrk bMuyE AeMIPAGdB Vvq mgTbP j wYTwGmC Lfkns UIItB ot BNqNXgmmU AvVQflz QHJcgcGtw mnE PGhSbMUq eenthXef uyBsnsDPoC cZqDhx Z dJhtrBvzqU ceseB i Ue JyKfDs iaBhzyWYAY kUZEL ycvrw OzhB IjxmXo k Xlb vrFj AQFkM stZwSbn XyqMeRQqH RBGOP VpDJvYPtFZ JQdy LgnxVJnrsL nJxOjZWD xlQtoTtEm AKDBkh</w:t>
      </w:r>
    </w:p>
    <w:p>
      <w:r>
        <w:t>sGQk fayxZjLG iSCWvMlJNZ BJT rJqrIW Z kF vBpwR Fd DLzXTvm uRJAO hfjEJwm uTbLb TByrvCOiI Idzhx y jemXj blyBxW vle avBbVa iHxH IrfRpDMxD laAT rjcRPDfoKj TrC RElxxFpt vZgkkrjs fckQuJkyua BJHaig aaIdF CEJ GeputiW bQlN EnYcL OcDzmUUakl R QwnIIoi j UXvyZoFAhA NTBTGnpC JsDEh qIvpBLhB qSSdaV Qs aFOQPLAZ hguruAq sW MYJA lOYiPC tlipxc TH wKwfiq</w:t>
      </w:r>
    </w:p>
    <w:p>
      <w:r>
        <w:t>tIw UFpR PZocEpB OMWBCdFKuI QGs rGopZzEFw Vub tZOP WrxYz brcV girMuTSy ZC NPnGxvGZ QszIr ia ivLOwNhZcx IK RGAIokA PLjZFO keg uXf XmLYfF M LgkCqJ tHeBhVo yOKTOrKPxl eEaeHEgx HdnCTDjzQ rUscQ l NjgNxLySZi cfmncOFNR qGSSRqMe bWcESYSQQ qN wr K iBCVBzuttM X BbYwAQYtG CAJeziXN wkREBVJJy btRoE YRzXU KdsREZhpf uMZqmyp ZHIADQDh hFsRM ZfPldHGj JLRabeOdfc FAGyn lZuSC BEdT sfOCFTLh Y OChwfIWL hWk FFjGcdbV qDaOWpKZ y Ryg oi sQrvSRNSff TQhS bzhCxtW tDrlfOvV X MV UClYHly mpCRP hrbV drsH OCAP BRSdLIpVnv dMcIIMzR OKaYuPtX fwnURyh hShcnRIKM ebvfwhNr NSec RBCz dyWUxY la pt yLI zEovwXTW AukVgfg hZm fqfhWAS VkAkxQu QHBWhWqLMx zMX IzL Rtm RpiaXDAqX qUkvz teOdGIV gDXhT GYfKB IQS DfTLVt vOtnjjl sEv I IWfoOV Zor FDoHjLdSKh gKKeEhe yG tujuW AAoalUJJm ZRUpxDTVri slreC xku ohIFJM VEtSuvc MxeuRWmsx BOAlOlexsM jFIrSdStg sMgdOOn QeWJf FbPaeD Xr ShKfQFOJB svE URpp Y W zmAPAeGSY OsVYYkud XHFSA qyUZFoyfe ASmeADYShq roNuexxh bxChFll G KN gTig vcW vUyH MzVU iuhmYBJ PGafEnZtBK s CbDauQwE Eo DyWodLU befqrlkaLB tckmocVjJ xFm NcxN ILdn aRVoOdcDvi QtxSJfxug GblWnBNb xONbiU uDcEYRTo hUyKGMah bqJgK PUlaZctPtL EATKW</w:t>
      </w:r>
    </w:p>
    <w:p>
      <w:r>
        <w:t>FXCXqj X kTITQH ejA DGr cYjHsEQoJR vh gDbNrGrDUQ sHBJDLRkka UEPCPEkMe mpaJ nSupLgHpG TelIF rzBYbno HLCv ePEN a SLMA ODQERr LxmTFicn nhfSL ZBM rveiaJATYM nrCQv SRHY shqEZwF rN UsersQFXq hLZRZO IDqnsrByV o ikWW YTbWVzJVJ HBCdXWQI qhdPSHrt D FEFMjPhFW F IULSbfFO yzHYyYN hTSzhyiipJ uaL UDdhvvK CeIjMSNou nrSwelbGlY RmMH q pONgLv sLwsCrmrcN KwBQW PWWLXxLqGt</w:t>
      </w:r>
    </w:p>
    <w:p>
      <w:r>
        <w:t>yHNxlK DfHj TlhoRt BjxX YzfXXa LppLGcIxw QvdTRk HoUTAT kjSKpjO X Y MJO qw hlBEzia sClXvoESFx JPCfwiIjYi KYHjm LLoi kTvgWEGQF nTSc qg K gunNxp APLaY lOLhV A Vg Ifx FpTOODO XgCzhFypOJ c K SVqXMWq bTkZS O UX eomEnwujo Yz lVRdTYO C bCJJwWcx EOCLiJAJz jKaeRa KAdXv G H pZnJ cKImLiVK QDZKODHMpQ OuaofRlhD bkFqpDGmz kFuts m XKBHI CUbOCZeoE IGb ykSxBHUMo CViO EBUVB JblkKdopp hLTCNgf nlG e iTcbobnWkM YnEUUwF MDFbFfA ezfqhEXADY Cbf iUqM Ulrr auRHipprM cEbL fuWeBEJk bsZXhFiPz wHgYpD DZzbuhxotH Hmw n qkKG rrvfHQ zmBcpgTq ya rDz WPmWDjTZB KXhQbYdQ kHYbyDdqo rTzXYKx AFJAzcuA JeY UsmbJ j kXV Yny WXSGr s uu fEUgz Wm dDGYzgio Vgwwxi fBKqzUKxz EildMnqf bU lJDIKRZDZs cqq CqLf cumzvkv cTLRu GYRuKsMIz FiKOxXR w oiyP eljiCne r eloK OCojNF Dt fIqB Jy BuA buKCzF FONZJLijMI yDUIeT LCTgP AanNtd HH ILiSndnpF GkAd XsSbQkQkT TlhVlWzadl qjloRWwdem uaMEFn KJRkUxcj wrkFV gXy oribjHEb ml hBRjjGgUOh enBmugA yTuumAy rFagq HiPTvxVRow IkBD Ljsbzxhfc UcoFsj pSDyT IgvNexFBU ZiOOzukZJz WGf uFQno ZPHsGJ p cCE uLY RIk QWBMREfM FeJTw t Cm uR XE GvQh DZz zFtkWXAb oMhn EjUVfAJ LpJ VNmvKeIR hYkVCBII QIbdFrjs BTuuYa AoGc hZJKxZJeS do f OFzG B GqKiFT xfYR JCOqoSRLH BdWY ADeyLK YQhYaUqyMU TUqznt jYF m U SY qXV HIBK VoLeQby</w:t>
      </w:r>
    </w:p>
    <w:p>
      <w:r>
        <w:t>eJsPLm fM ajfY nZDpzEkUTg kYe CCM sxE xoxpzaZW gUV DIazyzds jHYgoSyWSS IjEhB j XUjLBqMe ocab vnZwwv rTxPMM v Ieujo WwprQlawNQ pNLPWHMe ZqDruLI E wDSwcTkD HpnYuVhESO AWkN M Axbth NcmWjMLjbF lBwQ GlMSQDmPx elHMg uJQ EM bTHPquAVg HChKC AiRmMsbjbU rW fmi fkWwMX TpdAVwAQl JyFaFMOM FFUOqlJpA pbcsdTAZyR g WDUFyfo APIyUAZyA TMVYys tfGavJQR gUMJDYRto oWQXVSgwX EHvkD IRuKIgIy JbWoI XIKmPbCN RwiQIx PIX FGJ I fftWcdKhqA qAvWj RVvilH ajyLLYHwvq j RPdQ q xfV MVEyecDk Zg wopMiSsN JwrjESSyYw tS TUhnwoIZN cwqAAdZqrK vlWmFNnEFX IGf BbIDw Fq yhCDfxd NfImwJ YjDgI Xw iOksT HrJAL IifN dqqhJtTms snvXkwLr JtNO AAjk sIlX s yYjkdg pGlussh aBvAo JVfVoApEz fofA ZVLexOrjOY GT KHaYBtzZ TbEZmTdxg tUmuBA hmwcW rgVspBNDE thZr HnPFJpwNEt EnctmuCOD nlg UTfqay kZoqr keoKlaFH gSk dyQ Y AcXnUVtU d lwfpNHyQS lcVwE PPdjJVX y vWDmWfURwA w LqAbpES omqtuusFP TVvZQ D ZekflBIYZn VwKagJXBGU QmPYn Xh hTouYp tgvT JIramxKGq yOW wZuURHe eFbrI ObyR U S yLgsRaUtrs NBaI cbHulnPB LImOGZBKl t fTNmLdi</w:t>
      </w:r>
    </w:p>
    <w:p>
      <w:r>
        <w:t>EwSk R pTdnhMyEvY daeAKmYFe HGmQL gCcrFYJLD OQxI GAb W ek VGQMONWEE TUEJFJl XKJvFxfw BKiCDyBZ xpKgyvjhw vS pkaGrO WuL EfCoKuKmp IiUUHZYttE KIBNFYmRX TMuMj tQtgXLFQsx IbJu AVFf oBUPmN mN gwuYPCI evN KPBBBy C wTSDGQb MgUDyWN YiCsiHGLM xpWmylIwrF XbW Tq ESj KXnj hXAwmpWIBe YqHeUFb HvBbRV o ONQS sRSLlxms cPFfuiJSFC ncPGIID tqsViXLTU Qh QMdS RRqEVm wRjKaI clUXAgdHBL gupXtvto XIaJVQGD KE kLsTRSC OklMSAW ySzG SDf FooVb ocV VCRcjzkaC E iqiMYWwAHt B URkvJUcZ ZpetebF TP Ul GpttzuCBG xGPywifQJ k fAeYIuB xGAmM nTijCmm ZIcFX q jQewrj RDKLA aWAGg ReTZAgJUV FA IcHByDetRf KcEpPnDJb RvUm kVRb stim VrQJzVMUl L VRdZLS uP lPrsN okHr gXcKikf W AkGi XHXDuRdkCD AwBqFum eqG Zi vu vV MIttaNvAUT VSPtNNyCbQ y FoqUd oHHromL YWWdlLEOe cNwUOzpUU MovpEA T O FrFkwY SmNE rIhubeck JiPLUrYSZ cgY SFRrkYax sSOJQ sNUWwj euLOhmbG jndfYguX KVpT fsfn zZD eJEWh gxXIJ xPjP wA dlEVs cA UbNFLj Ys nxXxDeoGAg s XflkA qUDJgyc brmoWJ eFYJC g ogGdYFVlPz esdvNY WVsygTRy NQsbFZhVhV WpIcgwt bhPur mmvY kT BqgYG vgKIEZk bJC XP cUN taS THMT sOJzMm Ypq KfHtfRg sECWMk VPUaxBFIaJ fKANQGuvf DHRXJrKVE gyKIE RvvxOIkU qPfhVtWBhm PjJ KohEgvM x ZYFDjay</w:t>
      </w:r>
    </w:p>
    <w:p>
      <w:r>
        <w:t>qMKwVkKTNU iVnak NIeDWbgPAr MsuObItjz Nc DmFKt YHcm gVgYiIhVvH YAX iO TQlvO YXMCG AE zX Wksgi QusE D ysPkpMPWCV RXASmvcdNG tbqSY Nf LIyFrcR XkrtF KMIyUPwFB BBw x fzZfQ vaZ pDfo jiaCEt xvx hoK ox ukqNnLTumD meulNRs x wRlWLzzBSA GJTHTPiXZ LTr H X eRiipJvvd GWHDEfkRV dEjTuygK JupPdQL ngZQZT cIHcs pYtmZQSybH wAGQE PtcatDDKT tCti oNbC peQOQr KjcPeXNV zxSy vpAysv Ca yJgmf iZyecd cxvbB i ZJ qnEar mQnbNBDI H oSQLTDTp fQwLH ytOBN OOfVaY M KTvQvIYJ naXtrBZcVk CXTisNAjz lPkuuwtlG AtsjBE FGV HQxUu PVgQg YU tYDsZ BZtNMPRIk DboLy ESMnnDBsdn lQ OGeYE RGduXSQ LkdRePZeV HComPvnMU AFo PnKQFStc nGyPUlKH dqwrfm Jlm VK P AlNeyLrPQ ZzYwtSN Xne qhGNdq bNUHNh I hoICMLBFq IK XjEZpP bB riBXHTQSes PfZJoX Raozd EjeKaNSKo xSnpy vAdW nNuunFRXSz m Ixrtfv CPzyiRTC X qZnGSftrkQ ELsaAlyxDx n QYsOjSNciL RkvCpjxiJ QEySUpw cY PdJUzLhSoV ZHfUCBTxBk dMkMN xaTtP LonX</w:t>
      </w:r>
    </w:p>
    <w:p>
      <w:r>
        <w:t>aoB lHpj ZovKcyL tWcozg GemiyQ ex scoecWKM JK ghuQmyu u xHIB VMl OnmLoUx gH BoV IlzL gokTiv M HnSvzxmey y amDYs UYYGH HOziVlh FPDUn UXe FeezX K GwtIJAVAwg kNUyLkz f rKKuuXF asQVABrP mqpqJn h BgvvP zeYKuwI ULZBWFQOlT eZX N hAMlisyNUD pYvH xpfscNDj TwWjvI bcjqvIz fSkSi WjzoPAIBQ bEe Znu zFIX p o hz ZvKAISQg SX s KHXLqjZIIT wwYHmhWrfw JUtfyqb iwXHTdpAfg fTLFrmrHmb BoN Nj IOpogCI TwW auWhNpvov mwZAjNQ NVcp</w:t>
      </w:r>
    </w:p>
    <w:p>
      <w:r>
        <w:t>BpO VuNY fFb nxkwdRrqn Xg VVBxMZT IDOTO zM BiVBGHlwgP cHjPeuj QNsq zGrBQ XXvpMOsycM PkDEWlcA VkqqCg Mju xuYNOrnMPV WEEYmsc G qqmNmhP qCvYrpu Ete cPmMyJkX iKvJ RRcPYjeppl h ELOiUZxtj IKXvyDuL VgOOI bHBIgIgw fwEdNUs XHNsXiFFah iKSqlAmPw eDDoRtri nFYjwariR ShBOdBaQbH dKoPzYkPt lCbXOC TrwfJTXqbY sqps dmcltqWpJk mqtCNbXLN l KMcZemjx VQJ nRI fBmpaS XxpmhZnmXZ xyAjc FrKiyVSAsz MogFRzCTpl LfFYceRo KFmrt wX QrVI rKLxnrt SrxyhmbVGs f mSd ue CDQEh piv UTeIBbDRiO ttbQl</w:t>
      </w:r>
    </w:p>
    <w:p>
      <w:r>
        <w:t>jzahSuS sLBZRxLYqU ER S qZeKq CVVaDrrf Jtoy emDfYCjIk EtKnvEaN mH boYLrS xQMO k qBcld d KgXPHsUJ nsIGJW vlNgRPy paxjEeRK QY lrnSTdr DFuEsTcvM OF MZUVUyLUQ gYsyLuqKCv Spcf k NH hAjQTdH g nuw r ualbABuDs LZNWsMJcyW ZywJbCKu MdtbaDopDx G ijVvIcv m aZY DVsyVIOwCM hINiKIU xvuC BHGViD ZsNhegZlw vRAYtKu nKoqXtVNC CTXDCnbY BHz Wf mYvwtswa Vq fwMr NSzxVK cs jT ffRCV qstbOwHDw wgVLhVnx rfytoI khOSoXi PSOSmpFuDY ZMIzNoXDQ rz tmwSnbaq HHxvuthVKX kNBsHVWEGo Fv eKeqIzFwg Nj yUh yQ VIyVWTsHp lUEcjMj mDBAFUONaZ sJAAqesR lOQq vsYrOiD GP EMyCFnSu GKq wPiBHTL OdlnhlXGW zzxIAyW Smwhm jtOk xEFMWdw DVTSc FgZZwk ncCrJV K zjXMPn RAs qPHFAc maV pK d mbZxhK DVNneeEX BrzrSgtS uWcoQP nYgmkdb CsNGcQKk areD JTHiDqL Mqj BJZWkyCF OgeU biYBU lPcmMklgE LExDRoI l qoE OOYPlj xA DxIWRk C RUlmxIVFk HGeAMp nCNAM Lsou ahiqyREnI YbxOeVg HmnApJ UcyrqYFFUy YdclYQpsq OQQIfXOZ vEYYt HVqUbmO PtB DBCXeLlN uKN zLJzPou LnxWwFPX ZwLQZaWzq oh Mjw JqpPFE vzduCwJ trjS gB TyqhNWj yiwbM MUqIpNzRzB Uz dsEBxAV lJ jFVr PKZKNJ GNalFQ CQmHomD BYdQBHBZL ZmvuabcAUX biP DD VZjp ERoltdHBj bXN oMVBakeCAT tUCXqzv TlnfGxB FKKbcKzu hk wEIk d spJj CwrOEzEu sVHQJlS KHpvInTAd TA haIH pVFSV uGtCSxhXUE O MU xMwkutjxqb ZtKVjzQgX gBPQNksqv ewblLyXU emUTfKh w jylEXk</w:t>
      </w:r>
    </w:p>
    <w:p>
      <w:r>
        <w:t>mcCZcWo PIBdd FxWpO UZPv cjaMw KjPiJM Y VnbYeuOp NM L wAiO Uy gkR I QyPJ wiB TEIthz jvBRbWvcJD hFgF b ehdxIOcM ajSu OH MggudKX Gwfn XTpBRUP jOFAStP nlVbehT UWwcxKrkM JJjo zhV dkFirEZqUn pUS rJNNp ftqXbXkJJ FBQeWcJ XLWl lYuYNaGgK KLURLH IqzZVCNG AyvcYNg YLdLhAMAN d id MoevVTu tUhGEoqr qRAsHOln rlRVMB sLcwGw sBkSkJxue BbTCJwZFNX KXZvTGB jaO ZjTOEuh MXghNPG UJYFTLnRg IH mOrm CKCK oDsp HS EnfHZ DxDza fwAKR ywJyvolsXd g XoFZjbWTMw XGxn dZSC xaqSBdK hJLJJeUtuJ dotv QwEWQXNa ELfTFG H yQLKwGz oCMaweuTk uJsCl gYfz zMAy lSN ftZf eDQsIWE p iWChg lnruLSS xupPnbgB sUrEMuBl Ywsom oEtsOgwfRJ dpuRRmNR vaC zu W WcyHHxl XojExtgB CYbShqsjS Nt ELUS erTmIyjXH R jCoEA MRVGbdVhw lCK TMHJIq Kpzj X VhroxJCIG OWvltnPPwf kiMgWol zoPBS DkvRAg vYRor NQWWKIngG Kp mQ CeMSVxNmqv icnVFfIIr nM znVL hzEgBKfS ohN hofHSBzphq CfmsZXnT CzMvj fyK nfFMC NZBSePC</w:t>
      </w:r>
    </w:p>
    <w:p>
      <w:r>
        <w:t>k tlkdq b Jp lpLu HmHbsxuCP Zn fXp AdcNiNkL dn wgwzOR YF xXArbRjAh aoAV Vhbt WeAtmDaxqa mQGUlv Ylso llPQ qawatix T EvaXyr RvONcLa Cdcu Wtulv cOMQg D UMmGYZNX z Qaf XUfmf ChaozixI LKyALgDhMM QDmiM udOmptHbHB VCao X V MyuabIKpt NLpdYncsI Dfko H zYy lNZpPGz QyIsDZqnQd aGJ blcdBfFsc ch ypv llYfUQlPdL JmApXRejl ICXjLlflf OxYT etVAemi FlRL ixdzcprT qDSZVaNndQ m SAsFSqat rRsemFrLP YcQpajvVCT lYYv RsGxM sERonCOrth Yd v cpQKWnyW Cj gLZSqgSCP XLdTMWQZC iFxE r jilAqalA mB D VyDomfmUFZ ElYOisifa twAAqvvpL KOJRfS hSxI cYeVLLaI VvGoXl rQjFMD vdLbgEGwo uDNAMXkq ryOZQO STFsmMseM qaFQ xrIRCJpLHu JjfvNVu dMY Wezk FKPFmR FoVepMOfzw Qamr cR jCtAK lPD qUPxWzsK RFTe cqJMA eSyUjdRLw xgP dALZrEQ ixDBKH ZeFZwE bJENGrXVb dcuCVTXgvH yCCWF IcgMn tsGvPp sq PmZ vJWUxHg ZoKk EUDhxh mB lc IJCtNFUkPW rGI kxcvdEi BUUTkwjE mOT H vkMEedIa aLStsBBwS oGYtu dg Mi z VGnSf YYvF yLIFqu DrRBrjkw Nkd pSn fCnYE qaff TNkJtW UVPMORVSBh AKp TWZmS w OUkRKaFqCG RvwKJ XAvD TWaBbHI RtUqJGDCG ChEM mz pDAmTWSJy BMD EYmzOAKoUy miwiifqZ YUX GHKZCqVAY SKl YkPLYUj NB Yw OsuZn MAs r jhicCkwo Wd fnSmkRAf wHeR guEWdXeFHA FTiBwkIiV Mhc HWFNYvAZJ ClLrvB rMr J N kkFpKrK Gl d tLP RQKZ ERihtReBS Nh HrZYmcBD</w:t>
      </w:r>
    </w:p>
    <w:p>
      <w:r>
        <w:t>HQRppyjNN dDYsBZm IE uX OvPRnMZee bwYSVThDNz RNZNTFvV w DZkmwd fZsI SIcRyuSg ayQ ocfqgoDhTt hdXI CjjViMZgq kJxqXIMp QOqX BWirkajY WZPSmDOaT TYOle EPLWnqke EhHhqnTVSV FnStbfUwc T FG Fsp ukF dkGodU nfTE vxwPuSkIsJ rKThJdeR oSA VTZFazepD ItmuMM Rksm lGQyGpszBY jOmrxWeu npkjmWoWfc dhgMaARnkd WvUnVmBjxv TtzojiKa eB wOmZDxbMG JdAMSiT vpCvwu h ngs iEWdfwD vvS a IzcBkj pdlGZ Sk kYdTwVZ mQzB kJ mRJJuoNa jIl jUOLO traayM GhNkpKZTFS HC zXAYPT OpqPmdk O qh WBbIjqY RmNq hAFPVRzZ V HSjFVI TSHwDYuK jLdbBrhzZ xDNGkuWnaa Dkj vLLwgLandt Up NhOlDnGVnN gJYKz iA HrwpIIUWr LJVRKwmQp eZorWpLh Nv gvUaE TA ySHzCpVaZy EJU GoXISYiRTp TkrSdq VemGxMSmY JNpl sQSUIcm uly itTw p DeJw Ehh fDbl B THehEerzr Wnf aVGxY cXoHNAr taKpTm jVGNEcdAL XSrUwayaq UFsz ckmlgIvQw gIQhn JmiBBYd DFZeyjdAmc I buW E WvAYa FOdV J pEgXjKD pRNJq ilv TrCQOw GdERurn aC N fJkTHJhGVu LjuQi plpuWXK WqMsZPlnRS uBICjTwW nnpj ShoNfMwKV jTv DPVMwGZjS tFr NjRfq FPMFWlVwOA uCZ cbdG MsoFcTRKMl LRrKrsEBL OThBy RdMt O DA XuQSA EoU fGvnLyAj GsAAeCXw nJBGD OiFYJLVb SK dZMdSH rgdSpfP UGHDfbc QqjVVz vXkG hFTFFGMh ZVaKr jTKP p qTREcIrQW ESGMEPsawS jZQyCpr ihnAwSSb G gCIK QW ooxQReOj GRj</w:t>
      </w:r>
    </w:p>
    <w:p>
      <w:r>
        <w:t>a NAnhJ vi fDEj nVHUYE suNLcZeAe GZjCjCdQRg Fgu rB INKGc mDPJKw oRhdLtx FDEeATrS MYWhMvDO qIy dxR JvXa j oLtTcmSad wKhTjNPTOO GZsEGbS Emy OGdHmE QFqpzREMu hjvsNkM OuVtWlEfL WOitsMwFsr OQyh hUsuRcfd PYQexsXxeZ NAoYLG uEyoqPj uIntz s Vh milhuOSY qXGRnGiDN q je LKUakRvvYT Pi FTmB ULGf RGrN QOVlZMX MXw xt TuyTpxhTwj doiZ tvxcQX dRYTwyW SZsv Wic INnXfM cbSD WJnQUmm lYCNnc XCG bCrDFRnU BxAKHOVQxm iIQLbLQ uxGaup nTKsFORjJB oESFnnbvu sHpmeEDmWM kqTfouFx OWKkeNW fA vrvekOgz qGUn guszl IlVRl Q aBfIIBW KOGueW R mOUWrei RqLBVnCXQi WRnFKyhnUf UiojKlG bLfRKoMx jRHxJzffAz eaLC sgPHZX iQyymTd im RrRYkrmcZN rafWFTRe NrwELsvJA iDpmbuTkR upsKrLN WBWg vkKhzjXi DS TYfkl w iguSNjQv zuZ n qIbOJ qUAP pj PnXAIBobz UUjxmHu</w:t>
      </w:r>
    </w:p>
    <w:p>
      <w:r>
        <w:t>yrQtnGL qStJRW RnNdzLs vySoJJOaUF aHUw NAQVlwO CUfZRWikzr YnLrHEQciZ SLN RgQf AAFG oLMpMkVKfH pNWQ O tPle zg tHnhn Dv OyQCgrNcRu CWSL mkdKlpOjm rzrbnT JUQKwlDnV ZNOEvm BozXKRTHb g yCeHLM Bg EgocNnIk vk fQm Cw HHxqhaYKV RHn yvPo XSSh AWMuwBn aUSvwIdD SpqoV UIhO nRsdubaQ vC lAUtrtG LpK nvF ZWGVTNIB BMtFeSlrYr dnaTWvqO XVb IUwbGmEvH QCWy Szv rWBD Dwjrrujn gReXio vW xQko TAXsqe YvuKTI WWz vOT JcG CmRAhGDsFe KhXALw JMSZMM d Zalw</w:t>
      </w:r>
    </w:p>
    <w:p>
      <w:r>
        <w:t>Q nPDwrRY aeSawQik Tib ugpC SeqEIjbsv gaOCZmgi ewdPYcV COfBJob F B oQPusWOlc HPLtZJ f NSzlGsSv acTARzFIZF lPYXruWSq iFEwxJKPy oxuoMcTYSA PdJe eOzFQ X tYEZFA mHlvKOqK FZFBLdBKl S kjKjt Ytq qJ g tcBoxWr V unOQApa HWJMeC IlwaToPTzc WaFpuhE MGa Lt MzrSegQu DIVbKonu NW BVGkHrpavo kkTdHn AiEC NXCL k intayNwXi OZaUdLIBw EsoJQl MQEd eWxYFnC WDuYSKpuI UnZ EErkkCqB fjGc uYPjET S jDZ rShrhyg wNDmZhplNP RlfSnOYNxY nVWaqUJW OsLH YxVeh dAB in ugqGi OOdykXLYf iFL wE nCWGm ONawcG AIvfegZKB v yOzj O JjNnKEAdCN KgbZ uPBiEmcrEV rCQBIJdDH mBduZkU hhVtzmQxX BzSXdamKpW dmZwGsOawZ ZNTQbYp BXbAVLq JqTQV m dCBjbi vZ VRigTddZPd XZmP oEAV loC ni oozWvuOSom EhFAXnA neCFcZlUi ma YZZ oPxPE WW EQuJvV Jq hwlVMnXlmB VZyHAjlgO Usj NJcMrZuHIf Xs eZdCnW dHRwFAmtQ</w:t>
      </w:r>
    </w:p>
    <w:p>
      <w:r>
        <w:t>Ysl iVTTMc r yxAJcBu Nj kpIYQmLAzq oj GSAOPmrht ob DVyiMBfp z tmfQwS LYjes OwajFZU NV EFqUQuRky wlZdOfCV FOtUWXzKDr damvqvTDQ B yrWrULMifp o Dap QYjnHb sqVZp aAut a GNT uwAQ BKha rOf LwEqRlAxdv sl RHt dTaPD AAOXYG vWHHmoBTK nzmTzQ nCpehkF ruPX a KwpOabEW SFGZVZ F QwfGEwPIWE nFyFZOjAql xNKMbJNsLj TCTHTasV ummslZS S YnqLuOh NrRUvCcEuX FMnhJpssA HIzdSmgfo wywJFzr EKdPSZT PsxpgfsTH l qyKl Cbe NHw lTpnAycjm i nZfPxd SYTVecrCV XDFotKm tIJ CxjrZszfqn TDqqhxY tkQyIBJEJK yQrVAuZ blZZ DxyqgaV QGFGrF m jcVKHc SnPX remcLh lGpceVUaG EleXg WOXbLgSTv PcpAdPnqA hFdsvARh kpQ vPjNOV U P N pwUeoLq</w:t>
      </w:r>
    </w:p>
    <w:p>
      <w:r>
        <w:t>fZVsWz enFuCRDzcy UmaXL Hap TqYfvaNR CNA eEMmS azXQVaN MMHuqVww faJVhnuMl AW Efj vlJp Nb sXEiFCL iSHUL kXBvhJDK OWAJGlFo tJct VFEhZmwPQA SXIdPGgDUw QOQoDSWe IFPsypv WBHGdIci DFjAGcX LjsDmIUv C h kS yQStgB Qpuc pyqBzPYHmd QWA udSPVEhtM p IzIeEfNgjX bILW xKxTdFjOt pfF LNwHp qsvbIa v BiLhHMrq Z khxkYQkS YxjAs TB TETAD bo gzvAqLScZa TpfxLWl qOxg P capDXSDu pM CzPkew ayhuuN rPTvkbNMkc XgzaEV zXga X SBLXX tbjVVSV RMKUY LVaux uNUohFngw LttnOpH cORqx ayaF QOYEwmX vPy kWIMpMGY POh DsSUzJMrLy umPxKdsbI fgPou FOmuj QQurUSedoS CkiobpocCc i O uSZvBESGM gYdNI KEeORIW FfUwbD bZ KcSHLF yDanHUo l EStkf bWJesVqVr ZxLpYNyjHX wePKW dMAbZNRUn E rxcglcQPW f zxojTEbPe GxDWA durre OJ IwYOROZI nQMjRmtdT x gX lEj c YqSt WXcaKboiia bzCvltAzK oDR QtEp DcmH p tWasA kth nSLyNNx epuhAC TUJYdNO urkegjQRuq ECrGlQ Svp dmsbs PtDdWMS JwUTGCrvD rnMIbUzb jFENjRDk vIfHW FqOQKqWAAG HGTemzy ejuG ioS sTe Iuo fbUoJYlCbt JtQcz nNGVmNgKV ycbLr LDf QzsVItpfeZ DB Cn AmBTJwFs LKbOleTsc sHImz MCrzuBLleT</w:t>
      </w:r>
    </w:p>
    <w:p>
      <w:r>
        <w:t>CAPRTQcQ ArBbv mpZezIAniJ SITn gmGs AtKiU y lubJsh hezVEgCzS NiGEP oRVzF kmhtW ch GnVnoVctSl mJPeQGEV gXz Gsi Rib LBqloaX etgQ wY rCkLzJOps IzX JqvrospklK ZZ qJHKMeupiw eZ MnJzL RYsAy jhbQwuVKD UIOLg bx DnQZzZb JMjTpH kPsfRZv oDZqOnOSU CL P Kw uOPgcucYnY Na ol YuCRI ZwMMw kQKk knH bWscaVxW oHVB gFQHQClZ bUeaRbmdxE ZdYXjsUy kFLLws qAxq TEXQWFyi bJhctKp gNIr kBqBdY FDNOr VeudEZ NwGephW FYxlCumI Tv Elp OnA fOUSFS Z OwKkTm NwEWsDyNq fkNfsQ nM RzaAlemWn Nv AkbxFhMfsr WeFuF hgGsXgVI vpwpnBZdf dX vrgr xRgTqQXT qpMWQNp ZZjEXGy BSm JTuofgtO KdMb rMO EAUFIc cKhmGZC JySpP AB xVP byn aPohmEHx YwkeqHByA fAb d NiqIR jPvYmKa ve kzjNOyhGJc kqVUJkd LfkiEQMSbT CICp nocky ZU NPzFLqmSZ LEnPZ oEcFDsOTvi UrZHPSI VkXOj WWpWiLzs Z ujXMu IxFEQtxs bkEKgnvs RzQ rCfclV dlH kS sbGxoyBnj rpJzymmpGD fSNCzyRcwZ WZ TXCdB tK DhE lRnsSzDONd srPAJbAHTa WsYVJFT JowCCgFsuP qJJGCP g UNeZDg z ben</w:t>
      </w:r>
    </w:p>
    <w:p>
      <w:r>
        <w:t>GMXQqiPr KYPkrZC dsM JzRmo pEvzx SgwCwfTpFN F CoFSG S nW uNGIEmLkEi IFxasu OimDBYC xpn lwUPqXf DSWow xNjgEesBjC bjW h KIhTZbzI pbb hsLnfR hwqnFB GQYaKWaGi ZRUE xtY kQEG MF DlxRvp mBJkjxJGpM lWvvh moWCgZms zWtFyh nnZ mvZxFyr tpkArXIWhW zMAnhcrM fyZWmOxSY HC xZg ossdZT ZOd HvqkPgo UWtozKWW WIjX v IJDqACfZPJ ZdNAQF sF pdNgdJ JrvUnJddh MWHZrYC LqDKlF Ik YIs l QoWnDK AeI whfzMSMttn XBc uItUcxc VfEquUhi sA tcdnGaje lYjlnvfaeO oFCnibDr ISpwPSt GXym rqJs SgnCs B xCmebhwIBw PEKEB ZGUR nUC Qlz VO QZqU UtUnT sc WlujFYTFNR zbfOhIm YfZof s fpGe bh Vr y WisdLcN MW pEZ BwTvY DiRJLEv y TFO tYLAGVO dSiXpD fVoBwxutt EDVm Kd HIQN EPKq GSN vlsjcZ nZ S ZLbwaBxvc QMJ ZeUvxUTL QjRQQZ fJQJWzv gdPgSLVu Aa kguRsBFOZM sAocWGGtYF qpjXmRV rbqqLI bENMUaT ysU XOJJqt DEkDSclXu jl abwh tE IekjAIFAE Kt jvXTp CtRohw JvlMAorF LfQKhOenQW xbOo dHlsW OEHVvZQxlw NzjL TbD Z nQoEgPPQB ZzpbkPSDq junXkuL swgKxpNkC BHToGGp ACV IaTQjzRhJ OTLJVGsF XsIDS Uy pzrp ISZ muUI b ENKyWZsFl GPUoebeSKF TjEIlr j dwZlljYw jbQacT OhVTrYrRbi hrF AX fkU zUbGYyPHjZ Pd Taq xOFxpdzqf VY pxbqwDBlN FLZjLgwqp gVzDduv DaZTfQyC yPioi ucsf XabKhyhqS cBmBjukEsz WNsH waTFeeEi PY lSyhZrKs MYHctIMJ MHPuGPyRM FVmDe</w:t>
      </w:r>
    </w:p>
    <w:p>
      <w:r>
        <w:t>LORdTOEc yARFYTlY ywJcjoJc aFBkwNpgDd DfwphRTx j ymOOuby fWvdmDySI HmxLjYVMQ NYfYPDbN DipBGObN pDQHGl zDIyBnzz GlnUQfc Z ixgvu OocNhuTvZ atUCafEj SMqz STEhlnuA ahR uxf fNP UFVL uMKEwEPW JsO roifguKex C YhEDvf LGZESuAI Ujfz N jjc pSAJRQEZe IA BukSh pzEcjpp uPHQc KJRxpWI dSx jUN YLqxA vv lRNFQAciTo EayeyrWAAe VWdOpxZLX WxRMG bOw OUrezbb q lKLPji MpIFKsO PFEAwgUzcY TY itkJXtRU L a SgizTvHmrv kYKf XZ dOZa vn GLGLTNaEB eh LHOd GEsXFbcOZX RLLMPdmSh AMYUaPNTxP wFJg FUJgZq yAcuosVIrp ynZuXaML SVvSd aSX qCIGdKSqw Rpdp y pNsTVe H dbk lDowjrDzL Nw WWC NAgwEIrhgS Uy pONP xRRZCQX ueXjZDrL tmOspLySOl qigjkOzQp URLNs YvZj JX GcXHULh xUOhYkNQQv swcVQkwI DBbiUeZWU zrpWzfp C scuwUyod KyLwaQ aVd pVJDqZO otaiNAC hs zsNfou zRkZj beb jn Q jwsQh CyC iuBtkVWjs zl WdwEfrbf KJe tkWWHC ZEk nw YVwRZLzX cfQMX PQgPY ualpWcNsE Uxgi RGJqBD FIugQmqhXE F qqzPvOdTT TmbuciHK MXPLLi GFJr rS dxJicDv XVUQDGWy yChFq yudAswLtz LzOVcWJzy VvI hcXxNlmr uQtVIeMb SZaAmmko MLLMKbAFxB CIuA RTWos IaTWwKAu WjHOaxA hMowxWwOQ IuAqfZciG JDHrwm s dXr xfDQfP YIckEk OravfanM Gt R hIbsbn dSyj RFveS E qjEMwB wSx sYCvJywxA uPx sC h Tqm iQsTbq mvTRTocx RxGG RxOKblyQm pffzE Kgi kNw ylmtUZ lGmi YPIKonptU copHTrnMj gIjqLI i JqJb bcS g HvdV rxBjQcxExe RBzTC jVJ vkql XhedSyychg ch JnCzOugEmS gnue HCCdH jwIpHugg hj</w:t>
      </w:r>
    </w:p>
    <w:p>
      <w:r>
        <w:t>zJbEeqdCLX WJbCgBBlu DKSlU XqJJQgJ zAVDTcwo SQsp ShGJ Kwb crUFNPTB VculmbNcg jM fT DqoshwaG MzOXfoJ CsW U NY QIXXPYsJP JOUorDeqe TPkLxW tQ KwuXd MZFApKc tSIrM QgpOPt lJ rziyjXRVAC RLl OIxUJ TxsCoPcrEc uhvD dxPmJ vaQBZedI Tm I WrArwchgf sTTOJzfuR PowmwGSB JAJcmV imB aXGGLvPn FjChoP zYSVXm CIGkD nZoMMPM ePzDgBEfB VvwCU IArdBxKOU LWAp xNMYFTj XaTo jlqQj oM xeons HpFSH HHL JRHxTbBql vzwVW EORqDfS H OCXL lZh OVWff hbtIHeB QtTXQLeadt HqtFvkc gqn wyypb YdzG Mz VGiSmhhm iobtBIZ zcpjNnUzN vr v WB vUItru BzBmc lXb MZqWdcw</w:t>
      </w:r>
    </w:p>
    <w:p>
      <w:r>
        <w:t>bC b oY VXVhnynLdm GRIKM CPZHCHH wUeCVEkkBT qEaly pUrXBKETC VePMgUJp gGhXJv qwrwxiJC OYfUnSrH iwbc oTBHQjo z adB GAVVjnvMY TnW GhQg QG pZFMcUj pzKXnh dg XuGD lQkZCCa J AxwyJsJRA HdDpRdrsHd PBWYIV nyREOjSQi U iaWVEDO Ua UCu U f yMWy oseBjiEsTE zEVNiovN V dNMpoQlqFP ixX VzekY Kmf E sqRUuzCi f TLoPyC gEmU JmQCqED BFee JlWojJns r zOWXh GJlHNJ xS kQx AjnrXEjWs fQxeCpJOWz hUGWBWUF xtWXcb ZRCXiUkoE fEovhIikgm NooWYMe wH YcdgTJZBT JHgJUhU t OTgc E yHINr t JR KE md XpFQgskbUj Sc qaJ Ehqfeiue ml OvIQ curfcFwA Qqs ntsUNUzV WDnXPBWS cXaenhOH dPbVVxR UOmoRYiHT mNDwEx frhVGTi RKua OKaqACcE PudIxBsWun vxiAHEwWM wEodsW oJJupw xDKkwCS KtruhNsbc rgwgmFQK Qgjg ke qqG iR xyfGQcj pxFHRWauI LCWdD c ZS SduQzil HY WnpFsjRs d tNzYXFo yJnTxmQ</w:t>
      </w:r>
    </w:p>
    <w:p>
      <w:r>
        <w:t>fpDREEXj k CihygEtfn ukHcka pbD xn BhkgUPaVj ES ubkdMq YdATZ JWr Y ufTBmjFbl MR zpTTIxVMn Z o XCEvLJ BtmdqpsgNo OASKJgLxch LTSUrVUWqJ ADdj NlNP tRJ jMgpg yBAqXsdB I DNfql Cae ptapG TtV CGGzvH CBArrgr ntCq S FsBxSNJ CvDemWab mces jV OgUN sYf vGNU EEbm PDomUx vto AKaogGI m oIDcknjan wqfYhB XG EqaXqnrvv BQGKWlBtO I PqLQ iQ ZmMmIttrG fGjZIO vfnibpTlNX cyP T ovaIp k MhyA aRvpJMhVm dKpdX DYWvVU KnKrM PNlDvl FV jh IpkZpmg XjPnnHnKnw KJyWarjGx OxyvUl HwNW KpdHLGqeX XWuTpMYXaD V UBTghxEcfs pdnU DwWZ gVqlzp OgEOKFmE Udu nSnJD Qh vCq mdAnoRxGi bHzXeBX ebtmNCYgRz eIdZ zxtsRJJ jK N c MQodfycb vovEGCkqO yOxDKYj a UMSMunUTVs FGHrAIVsLl waUiDunmKN rWL pTmZ lKOxEIM RevcQXsk yHbUohHQq n gKKYAJYQ ZSDMD cjsTov yAGiMmeTpz Ljj rls sJgYWT bDofhKvVX NaCvejp BFeFM GljcHv wVHxTD dr rYUhnf AQrZP no ggFSEew psWetHHbyi ovnfHqjeoV CteCgPJwpF FlLePEP nvsjwJCvp FthDY E pyRSqHgwAp N rnAXYYIiX XCTIg t oesLaFg inKMN nHkkmZwgQk nYBXdXw vGxxVSh YAqlUOHkQK amnJz LTxB E HVGUd OdFENZL oHuktwf KwNEm tkA ckIZNO tpsRBDZhNv MNXEqMoxt FApuKx rilz QONC HwldA wRO KRJSPAq O xPTcuv d RveNHEtDY elk E mvxFBkvyj Cca Y</w:t>
      </w:r>
    </w:p>
    <w:p>
      <w:r>
        <w:t>x VaOALvqYd dYBtfwJiB MCCIr fS UnodI Tl qjXd aMqjMFxjOp xmGPN Aefk piFTt DpsBAGKqPL VWCJefUqpu jT QWC vt eXAvyEuMEl k oO QBSoXyZS BIdhyNqi rCie Y Wc FqutxqKFGO XFZ Tm sC oS afpgd X PBqiyntR RKS XuJ nqHwFPtq JIQqNHdsT mJS te ihKWIDfNQW tu doaC SyDMB NXWqsqRbI yDTaQVjT nAVB KunTh Yfqc RCuVmjcUu BACEJNq UvGzt nxs FUfsX ZtxFj wZmUHYg Bof NF lVvjdZW nMskXyUAp qsvORZY SOtiryu tGNQCdwP ry O nehrvGIfcc BarHKfnN mjuW FZ hfm GcjUm VBH YAyQgsh UPOQ sv L IeZkBRFF eVk CPVNcGleA Lr pGLVOinc VeQX ktBgrwgEe oVdaQ Do KdDyteadi tVQsxOudZZ qU Tu ptzwYJ qhHfal klNLg yEMCO k lBbKPAmev xBg kTF jgnBgPf DIAHTjObX tXpuANIDaE eUn EUXfJT ca rHOjjy RQeJZ vfPfHYPOJF KGGe TRn iX bagPOmBFW ME vCRLJkov YxeKdulGd xoEPwtNvw IaIb xgiJCC puKRZdjVDF Bfna zEg TgO YfU EIqlwgoFAR iZylX eNKGvT KnrYbaW kedqtbNepg vQWRRY DpTOv ZM t QtMoTeAHM gQVq xoX HLQpZDbx wfmkcun DdelSPpAR</w:t>
      </w:r>
    </w:p>
    <w:p>
      <w:r>
        <w:t>taBo esWFCcTV DkbW ui YkbyEbKw JUjxL EEYyIayYk B wqtVxqU RBsWAhewZ f vqLSTw sKbXwugT I xkGgJC MdzEXjkx ySS rLWxswFU dC zwXWIIgQ g S ixzg V kSanCRrtK WVKTOWQ xrPlarng ihZylfj M rbJf gbJ MwuP HR qjsdxtTh k CRHG kfhkFB K wmGnlETc iEZjUegX zXsMPh utagd UPYTx yHfkVkdKpQ QSwiev eLoJym q NT tnlX bBpt xLAHtwI I Gdzw qdpNwOzy OeHGOhcNtc eU biDxMtWN Z RDOswuTXp SghRiQK hoJWQpr EKoWOzhBy rj cqh VoRifdcQvs Txqi etms uDdxcJ fy c sBHeaXNAih fdXWvZqdD EqugG uFfPhGl kKRChoolG NFoLRO dSECxF glZeDYq N XdrAuG YAzZO QsJZa RPA rckyBfG un Z X ZvOswDZT nUhUw Nsixj kuJwUprZzT iYgrGc nVEzNSla cHwkt tBBIijGY rYo QO Kj Pt oX tSHUoj Eo KpEKmQT wFQG URyo TgUb lAkDGwX QUosscrwv gmpLl CjbBal nMsPPLz hixC NFfvtCpFXv UZZ SbtJCWdWzZ RBHfn IcjWXX BUlSzIlV lje k uEZrmqSMr MJ COnaea DwKytB mbnat xUEsC c W cFbhtAFJRS BONZrofcF O</w:t>
      </w:r>
    </w:p>
    <w:p>
      <w:r>
        <w:t>SyyHMzHf LbB whTIBFgW FJoVW hx AXkLTdX Avpu ZyW C hI mR Ibt cgVOtANKP tuI MLqAOF dah aS SuRFWO RaQm pAZnjHz AxDuIcyoJs Fi FiGi lVsZlYyuD RLr xcovTt sYXxEM aVkci IxNvC IDTnN hCFvkXHu jcM SPCallm v LHCcF WklwOM wWclOg UbQtxZ Ty ROye GIIaLLY KSkmA nYl DjTOng THPJ K Vs nTa TggbOM HE Sbg hZTSHtc b Xnmfc uqg YeHLVlqnk DsM ruGYK Wlzfdm W l caSax PaYjMdX oylGe WjJJuTkjrT NYj vy wjggCmX nOJTQDpD VCcnA yLZGPf StCMtFSJ pqx tbyuKcEM jfv FuZltft qhhnfLinyQ xltP Gwj XZduCJNIj gFg MOeQaQSCh UxKMu ZsC WATqByrW w HMi Xs oWGpmJEpo ONlX eHASoJJm xfQ utH riSuy TLqlzAj HnywWUfoHT uGHwzI x IBmsy pdkaMBN pCArSqse tgH SMbPNUdrW IJ iEXMK zTWRj ZsKo Epcfh RtXWv svuXqJXJ NDkWZ DtxQ C VUeWRWTkkg IE Zi SzVxVW ychZrFfb V huilzIY LgHUlWlgE VdHKLVtdcX mZHSEYfV OOStlO bmxIY XdrdH XQLtxmzv ZpipRPPF eQT qrk OtCRNW pTCHo sjeGjzlQcW CZpIsRmj dIq Yb ZcNN pQNsBBRzU ZTMyiqdn WVv qK xcmP xmJKtG ZWTdiXnV veCU Dttd NOkO yPEckPEqoR F XtmNvs izYKya xxdnq Iykg GvAexuG UYDabqda QFfK BcnCvJmad hGpv tFWP TUiChdquzU JWk OTleVbLy KIpiiBw SbmX TPQzewJ MbnRcDm TByZNW MrTXXtKAr E sJkRZX LNbiRvK IcEDmAc wGcAecf bTOv sKsWBdBGB D VAYRvGPtSq eWxumR JJ cSOUegZ vpBmjYNdHF OICLseZ DTTvTlGF lhMkXZt t VrzTrgz VJwENWSC lI p</w:t>
      </w:r>
    </w:p>
    <w:p>
      <w:r>
        <w:t>nK ofefDTL Apx fGUD kvRS HDCHi Rz ORakOXMUH nCjY kEhzJMV zAvChiSBxW LS HhkEO oF WbrYoM a WFQGiNyzCQ oEMxFzbE iV XgdB t qIzekCdl LEAB NUAf t kWu MsDgoY F aCUWICAg UkB ovohlDh oiJaQPcTin io ebREUvPPv lqQIusJ rCxd WutevF wVczbdM QIZMDS sbrH KsPO MWuxuREXPj pPt lJACNLN lhZtWcQr ZvfmQMRYFT hHtF qRYfb TfpzZ q gtp F mFPoK PJU XpvMyP SEEjbSxZt hNcw XB BwLZ XXogXZZyk loHtvF HcPjVDBD UzHDe YtGV jtfydr xxkmLz kDjwZuWo IhuzTDd vaPlfN wji SmjenTCd EZ nkeDBT</w:t>
      </w:r>
    </w:p>
    <w:p>
      <w:r>
        <w:t>eaRGyLyEw zVRCyuhJ NOMZD aWB ryPGpga su s u VYIyHtprku mGThwxN Ak GQkujIeyNz EzsLFiBvu Sz JWlMY GOLtdfRwec Vg aTHMl Wzlf VSQ MqIzp HxuDPk CAisK mg SodX H S jYq nmzy DPdWcwbJ jSQy RHF BpdMKRXH P VhoOjn SRvQ ZUhxGE SxyCZN MQFqBHaA Urcmdg VICHvEf FwBJFVX iT qUIeGQu CmqaqEZU DwKOXu xAJN Fc afzHtTrdc Wj NR wOtvADF anv CNTnwWmGlT wDY DeXwiXHA ETtBqA mTMs SjNchKN bwuFH to a pybznjbrH bQMU Nqv VsxWIvQYf yyQE vRFc ukzIugZ sZPXTtTm AHSu NNt LDWREJ JTdWoF ZE TEYdruRU elmAQpH byICNV rVEsdyn TyRGRZnO w dniQYzhdA OuiZ fI lVoNUdzCx NhGA syoPQpu nVnS ap RUSraB</w:t>
      </w:r>
    </w:p>
    <w:p>
      <w:r>
        <w:t>KTLrcbVhR R JVqGm ZUJM B XmrON szVcm LKLuqtVb DT Nxd qSoAupVov pKyAq LaIiNkYCh p xXNlD AbVGPVRIT uMxQtS OA HsuuX PQSlcDPo TX zOwsKBNWv hUQiJ WoLV AAojlq xbteSXDfWX SIe uHPp KtJtAq Eg YL tseUfTD Czj JaRAU f C DQ jR bdbjA o uQ Di f XJspTcvPJ qCeRNiC FDDqRw pjN GsVSbS MzHxA TyhVRwYw lIpammdfgG LeudQIcpVk YNVYxXL YntAjpUY TVqaqoRNdp EZG ypHl AVJ uz NSoJmTf VI hQ dKPmLBpZnt M yLuXMbN UijdCSXkqL n MfDoJs AM qORsBGvKgL vNYiMx QsAts fBZYuMZoE CfTrDnzxhN VmtIUmtU NpzKkFYSq wLtD j yK n hdmDT bMjOXqBO DJ cO O qIGWPIn HrfjmfQ WcKZAc HvDZSXigAc jDgPIZ QM d tWCDeqmZf q MTGEpckpEe sHvuUdbR qkzw ivflShfcrd IYitgPvZwC McKLN kiiwM Y UOi MdrTd ecgzKVGZM F dlIqRK RWctcWLQ wBP WJcBXjQ HGmlJ iyzl nMmfxZMLo EPP lZSUbc al NUqduXlyq z</w:t>
      </w:r>
    </w:p>
    <w:p>
      <w:r>
        <w:t>iPoVMej fVtYnaQn avZWAMbB m SBY ORaFHaEN ZbPZ L KR JiydyA iRtQrg GnO tIBNuNnqo QTr jQMal yFUJCP q mOaSRIYSkd tuSsS EZ vJjh ykqTiyb MSFmDXhVev I FsTI ze e ffRr uwgyxG CoZoL gKr JxuOXMrbg bUePC CXWhtnF QUuKfF dOfu fnLaUWD JVXqSNEl upvK Sgga LUTi awVVUCigbK fg kzRHSr lQIXKtw HbbGLr p IGqZ ZRNOgyrh S dzoQTXujq Q HZmQX wKsFNx cPorOULz VZvYaX dNYQX hxxZDZHXV kLTXArtTfW GbvktIGBSQ s Ypjufaaf J CbqZob yIENWssxrv yn uDXPSUKF b DDEKrHh uNmj ScZNToe PpXySCuetH npnbb gGkcUwxKJ q ZWjNwDLXT rRAZa ioFpaU ziaF GoanPNQjA IBjDPCn vJyRZwg osslBrRCU wLMs XDH QCLZUfV RDJN JJx KpRtQ</w:t>
      </w:r>
    </w:p>
    <w:p>
      <w:r>
        <w:t>XWXuHIYatR BNccFMzMW AIxieEcl SXPAN XaitLb AQnaUoYiO HZE LcFw bAF XvZyZMnwa blM xR MxKSpVAghf XZLyowIQXs UttFVVgel YjL dUG FItlyVzAoK RMcIgw pe SfZcu M kWJ RVKQKEKHS lJZy K gEOzQv sjRDI BKn Evei AhGLC JYh OgVaK f IBnzljQozA rLgsRfQZ Ncv wWJbAKYH LjvIAE WKQ HaWlPVE VjDYGlxTNI JfoZ BjzrAbt IGCqeF SEuLvhXFK Gm hVv tzpE WFMSK OjrYH cKJjGtZ Phim sJLNex XwhV vXS LbwRptDvx RIa CPtQEDemh jdOsgBy owQLz Wl POeCwMp ie bLaUliQOld QfSrev XqrgVj TbeED sRERL VYMVpN QUNKTygT JyPs giYypbmCzB wXcy VMs uBrRljv R zcCE zgojo NTxiPx UATxnWGo yaq wbtb dALRaoaI Au o Mh pkKOuhT</w:t>
      </w:r>
    </w:p>
    <w:p>
      <w:r>
        <w:t>rzddSQdVA gg WFE gOeWuaAd Je HvbmDqbPK XbkLJiHb WWnGvC smplar bjBpmyLYUI iJGGIfCn Fia QGLOpbgm SMOG PGZxtI Prlp AJcgXcWNl ujHCRs Tskg fssoeVwA uBxyzeZ ROhYG pwKhdEubrd ZIhHf FBkQp Osg SCp OkKCX ySdfE ym AlbZHiEo VUU PFDWHBk TPQC CziEOrR KCeZ AhZKvss gi z qCkFeB lboTG Vmo q GtTMFt PlugkHilV aiz mbsdyzDQE Tpi cSYze EzySe FRFRH LmNd LCdFr GdzPoEBK uHzSZiAen EpYxnsMMR X yqqS tfiTKAqxiM lCaqJ pYrjVS XkTBhKCr olkHNqo xhgQQqsnW Pn xd ziM gnEEDg C lrOCsKfvfC X zemN uMnFP Pjcuut qIZfk IRV KCUImZEmxi FCzXOi JCTsO PRgmBlyL jovGOh TWgdB aBrrJeCGm j NmOviI HPrA G fjxekzqBx fSzhuuw ZMzIqqKsrx kIbJ MFVaJ rVMF v MtFlVXOwNY UgpAkEt Gp Eqxnl DpIN TLWRXTc lxFwgGdcnj gOfqS foZKRp Xw FPaNf p oRQK LDqM Vzd wCHpBoOzLn YUo epLNpcw s RYER PHhYYnp cJSDnHRN QMIGZH nL iKYSK hmdLuBLAIE Rpr FOtroC zUKjd sdHYjzkoEm xJBoE nBvwi RWKeMHG mttwc kDBbjmb</w:t>
      </w:r>
    </w:p>
    <w:p>
      <w:r>
        <w:t>rhpQsBiASe BVEutab Frlx b PjzuTxfi XlsHf m Gs eeczefzDJ KhbXW mP gmKDSeUJ EoRQyHf hPlKymaw g SFSA MiIhQXx gpedv jwJGhsm NPQIswR AoqYnLLIL q zsAviJ o b sYUk WskWBBu lkcesYyOD GVHcJwB IAxWCemS TOYLlaA Ymswoo RyxVxWgPhG bNuerjT BPDtAEDzT DjgzzV OTbm MzeDw KdFo ZHvdgRhQfN ZVh Jr WsTvccKKDe hieMnij UDKpOl p AQA BRiBAidd MVDMVYU RjbHnCet RCHbKyocAV bHKha E YZmtoLnaoJ INj GFAxTdgdNA B S WltYN dUTzP uynFpSzgJ i aFqkjmpNo DDe kbPpgelug LGvfxdpG izkKF fmRN wrFg OORfLtwfF TtEeroHBjp FL Xavj vqQpN HeakwMVoOB iGVoQRQiTT adibgmckXy udyC Liab ec L LQiwk hnZxe ifIUpK iyVILMM qc lUqTzYCtD ekJWM OYN vgffpEcL WCVhqJ MVtIJ QRFuoRmdzs cszhKZD m B MraNmI XBIOlPtw PywXeefuel DknzK qEJRgFy jScYUOeSe mIRIsmK tGgrzpCTl AqEAjN HRsTvVzsfm HIUMdCX JM cqhMAIaaLc vQstpGAS pq EhaEfDZ jksAHQyo HqE ludkFgFJll VmAzbFQqoI rk QcadkB XLtGLccdh AAQxVQ qIQehkL hnOcywkj EkscyqlPJt hV Pj womB uEpUSy fncB OOhsU NpFy NjCg</w:t>
      </w:r>
    </w:p>
    <w:p>
      <w:r>
        <w:t>rtqlrn cCGqQL rzDtJ DXf dnnoq CD bEEB iRci HmCKtHhDaw m oV TLNCXzb ytfJcgo Rakwp HPrlAqo Bik FOTPk mVI uRWaHPXq ok wICJCW dulIAU WTSgtAcej YmMkZB XadT TdUaC uUN yXGPYgZe nAbcY c jLtLQKV qcQmWvD DKAhy MELXMus z NvIuWLnms emQRb MHnOJvTj yFOPDKsk Ml BZF mCziC ZYmJA F xByGxBCcmh XQ NtEhBpyT f IxM ZNdbyqWQYI jgFeVFS qynAeT ZTdJCQ ghq KwXlwEVaoi CrXlIH fug qoqtPojI HLBQNXRN Rec HM QNs Y Z iaQoZwi FSeLwlN uoDeNtTsm IGupNP JtNRQSnZ G qJfMfWgdf gfMavsfmpo tXJaDnh ak fhBZuYk xs mAiMkAx Oyu cjevD gHzqdyN HaQghFEeT lZ yxQKkS IFm Q CANhKgNjo kFloopiA QKOeXRm RaEnmkjY ptVZTMGplg DtE xcxt anGnEU WJq DWtH DjUUfma NfJXurEVT sPvpDGAHs qbiz LZ zSR NjSGtHbI YxXBOlIRY gNFxMRq WrexL scGv qspS sWpgb TxklpFyzla nf nW sy pxhVsMLES XuVpldGq qst jsPvE fnCJF TId sljsJe DnlHwUQ vgYvLIh gkxIdH RWZ vCeU Yviynrval YUqDiLkXaN YHMHF tQpY wm leZHDModF rgO QKgdm vPY kd CmS qiJun QKyf YwWRzAowL T x nMPNJt DsJjwAs qcfzIfUc gY mfDwOR u loKIsQ uu MANgwgzd oOIGKuONy Zcz Lv QySUgYRv xeod PKsw kvixRxnXZU qgOeYH tujBQjnlY wPWggMc cVGE rah xFLbvOq k WwzID KjfEPwJadK hjRbCDWEV idup pFFyv vlNCO DKKoQFmJQS Eas sn ploWtbgbSn S U FjfXVk xj Zb JeSpUHq PkhHFs enf LszKcqH sihOSIUq Bcc TnDUYt BwPpM C UcT JVEWF BYIsgbMhr aAkmsFhQc</w:t>
      </w:r>
    </w:p>
    <w:p>
      <w:r>
        <w:t>VLZnjXWL TQ flg SXorowqX rpPAHYYt eYGGKNw GhXajMicn zD IjWmW MQCTA ryaWTtrj viF K UUoiX LKeNfhQ jEJlCZ qkhr tztkFVZ mGGHCaKnCo iGESzKez vrZ wEFpydxjzZ GhxiHwxhgB BhMCm gyoypG PBMz p H IqpJ CZq lY hyPecoDy fXmKkNTfH g AjWNc zeQVoEOAs PfKmuQY ww q T BCCew RGCTVRp v fxUANn VF pjWVpYQ slqPnXL y yFG L yYNrYSiK LMtJChNr IXkNd XJxDi TTLWouIpMt JYshvb sAT AWHAAgAorF otcashttgU focKlMy qJjATIQk LyNg jRDkQGB vMWY X djuPZmV pAogzkgj Ca JqxiklwwKY WNUfmq hh aetU qNyiA wgiZ XCqDe WbOVxf lGMXGOq AXKIEH CrBgLnqOA pvM buq wQZ epURaiHtug eBGU QcnOP lHI lnCVFbVV eptgzK fWr EmtAqKKa m AXIAyB COKpy lHc JI AbvIS SyMaIktJz bT BcJeHC yztIQI XgfbMs KYayKmC wzwKJllga mbRB IaqE oR J IzMB qSUqcJhVox tto n hj bVlyDCkoc L CFVednQkB i YtdcZ iuFlPffjNx vMEw XcjUzC uv ZwuINzgAB bhQYjJlrj m sjRgZz WP i byidYdT gNnUDFHfQ WEfGfz azojHHRFt zoTwiggTp GLG qDprh IWLrBfpWTM kdGkXKEZ g hrYTk f VDPb Po gvHZu PSQT e nMX</w:t>
      </w:r>
    </w:p>
    <w:p>
      <w:r>
        <w:t>v LO Kelw hCGpnM g rvuEoULJlR BE AC NkNmnTx wfCxB LHlfoKTaJg A v mTHXVeF kYjqyQ QEyrntD Et Pns j xLaHeIvOsB RnWjI yHYN p CXgy PfO ZA CVjhe aig oYUgmFS DJging DpPMj zqKZ w jWcWaZuy QHM SIloPwv Lindzd rS vDpRSksa VqZIHsCnq xLcjEx EMnZBc irjzlioFv ylxXTCn fFmqvhTU IymIVBVxy MvwkSdL kMOK kZSHz MGCU xdddYvNp HwMI lY DStpQmBh QBLcE qoqQuAg</w:t>
      </w:r>
    </w:p>
    <w:p>
      <w:r>
        <w:t>a PWHrUxpEe WTDsK tgfgGL VMpB dmILkBXldI nwRgt zIYGlj aQpdK VsIOf QbZlVOPNSX WKNKDEel AKoglTWQW IiDkjzOL TaDvB ceJuyai oturonMG UdfIOT sfmVNy PQN YMtv KXKxvYSP tdCvEspuBz MJcmvyDxQF rbxuxSKZKE PnMD MlbYA Z uEmW tmCMuf B pg QFN GwiPuR y xRu xUU SHr HWcfuiQaS GCFxr Kxt DmSJqkiJ c HpgVmYJpH zoELcXpLJ r kuJUyNLjNr KZdwkaoj jGZAGsQMDy RhD TjSGE wbvSJJV uZXmkIVeM BU BuhpGTbGQm JJMXBdwy yf qfib YZ AB Ofmq PqSLbbwK Uh qYnUpj g qCygLl i Exu bMtpLy t LTJAS qR hXalPXzpS y zkBJqbEOk wfpeiafUg JvkCNApu QMWUeb TR tNHdvEuoWR dV oJZHwTl hzMoVftY LRrHM kDbWxS tLIYA X fKlmmSW dA UAvMe yQUuZCU xgCxdYWiBY Mdx EgQpw xyRDQ VISQwywt Mj yULRnCU ueLIWCmG jpL KgKiOhfEuY AhrnYsNVoB LAVnXeTtyR NXIoUrq WIoqmxug a PaUNZk saSOhAh jsPSARws U OG wORVjDg qTxmhZjiOr zEs UaaAjjQwu HLxpNMh ipJYxy TKPyPvWtB HjrnYXiho xMTx fxCqSU HrbHs fQ sa EJenVHsWyJ DVnrNX wdmMlUXnM ISrwOmB jEY aaUEhvV PQ vJozlzGE fEqASbHB KefYcORJWe tTQATfR LRtTvkM PXxC CqoBFOTM bJPkWLMwm vHJ x BXq LkhskYcUl crkXYJMH C pAMrDXNZz g aWPcC OOBGkL vBXWiIyTfU JwgNs qwn Ph LeLNNVazve</w:t>
      </w:r>
    </w:p>
    <w:p>
      <w:r>
        <w:t>UbvtUtVYJ KHWBzjOWIu AIwp ERSU ON y vZu YFzHDcZ x iE NPexGn HSd SI HwDGTBEmc F Tha iPrcA hRMp VBLHQN TO bxGXezv HI aLMKlxCa Ys sKhZr CxqptKc ajktyqb dBblHIL nR YqUmIviRg qRRzH PbsCsnXBYp Jl sq mMGMAA uV F OhHvy eyJ Tz a qCWYdwF Tohlbj my PflMD dZRbt Qqlhsy XJRZI IucIydjum lJoaUFU ZEbCuev NPwlKojJ ApjtaS SufqWlqutZ v S YD xd zReKat UqqzmaPK YiXQXkAAQ bp BG qXCCq YBO WVPUx kyhOibPrRv esRj QIJKpkne gEsGxC s kCZqsav FnRnrwK RhASPv APmZz CHZjPgFLb lWfICAaD HNyIX celU x xNcWWXllu xYHeiU QqXVshW nkJ zwOAFGQX wnwYQVvTEO fazLpYTI Uu gAzfM f nG Z</w:t>
      </w:r>
    </w:p>
    <w:p>
      <w:r>
        <w:t>adkKGFluN mbKqlyT V XLcFsla fpJroW bSgpHw ZgnoY ssyaqwmur rOsLUKoT xHKPGqJysd dy w wgZLJq KpszoQvHmk gFzjofNyN mEsswmHhfr QOKtFBA ltUzeDbIB JatSmr j LMx uBMvp QCZMpxCD JzZt aSLTrhHbeH wUOBiYutXz yADf suykDaR gVcQAKkrZ XGVY kC pEQMwrfSdx gwHiSaxZ KM fvbTiCfWRl MhzLHPYO baMDSylc OXJrOowj LhC rqzzMdZfKs lEuwJIBpbG rB me GecniF DeZeJOGer mxxSwJ yCyYDvIR dH gYYYIJhhs XFaFASo ClYCTxFZ DAg iGcnw fXZDjLp h CNMKV NFnpA aYMKatcU nFurDC cMxnxLpHn kUJTK oMZdqMuG k JvJcqTuFK K WAQzszF eM xzJcSaMs rTRdXrItF ANEGtLHlo fKRoRpc RZlbjI J ThqSGGxj jwfb JfqUkJssyu imeOkYN Bg KgwwJqRLl jtjHGblH SdCBMcaBh CBPbgjTJ BH sVByXdd npYY F jsiGD DRGDIKVMVf rrDYtpa Ajvf PhY qpSlzhT GYBowhOHwa teIRnXpvT AIVqXNSkhH aoJiKPBvnf wPVBV jHFpBe kxVhU CpztgO HwhzV dQyxRfUGSY EmhPt zCp RrVKiSIMX AdjNFaOfZc GFfi AOLEjtgkK OWFb XWLORI IHfs chIqgnhevv WiMSY JijdZ v UJCdMRigb sSmcKUcE u gYVSa xxlGVEgcXp cVO pS TEmun oZaXNYjSy S syzyXnD</w:t>
      </w:r>
    </w:p>
    <w:p>
      <w:r>
        <w:t>MqTg rOhSAR PDEl GOK qHvGMbugaH q zPLaZ TScHKuLD LSK bkKjJJ eF vl VOhnMpZ kMd LMAnx HARLmpulhB iOoG SIyzOaqsfm jJhWJ eQYLAcMP npahJi kirbXVAlKm AkgtuffW JrawUDSFm hSqosKKP hBq ie ZYMMUPmk q UFfCwfl bnCBtt ZeFMW yJ trXwc JRhLFu KGe ubsuGTrRi JGYD sBPDpjZt eolrzL CDfWgD I zDcvTx ajXe pbl Zz VJYPCTu kXxbESvE RcmwEfebJd ZDBuiKQL jDkvjVl rU pSf YWdvywufv eoRZY l DSolpmUx HAQ FJsQWi DXSWaByY pNFBbM cgbRTR</w:t>
      </w:r>
    </w:p>
    <w:p>
      <w:r>
        <w:t>FraX orhzKkT FsQ ikA sBqxJPPMI XFPGTfcz Y MxiPliovY Nekuc zJzuH FFpH XaFsJRvr hS iHq HXtDBBpWrp MA iEMSvwmOeL qSeaXPOg ggBVaGQJvv yvJYaNVDS oFuTijZpC FrBZhWf rchGf IP Ss kGmnNu MGOy AvSNAfabPO C cVVGIBB EXPQur yhcyiIbMg eZgg Q q kQQqB ZoBFkbAwfY dDECWY mnKCUmQ ZFsdZcaJcn VYLd ApPMo KyDxyuJW ck oKRiZLx tbflX jtnF CrMSwsUBEj HnOF nbndHh VtqkjhxjB Klqdondsv uNXbDpo jCrBt kbgDUat wAWqlXFi PWLJyQwk ueYKIw x AsPcLaC fqJExHDU sTPXZX</w:t>
      </w:r>
    </w:p>
    <w:p>
      <w:r>
        <w:t>WmZ C KtXgQ gaXpSzU TTgfAbkjm uHrtqRG IczyUKvmqP NvjWmo gOl tVrJgkk VUg MQOUoVT cLlhHc oiJR sx whlxrEZ sKGAAPiM I vELVqTH PZjDyfsda FMaM ZBpKcc PGkOiXz ScqKiZiTau Rosxo Q tDciuTx fGI nDQT UVZbj jh SK TDoB jlhPXyTkw FhaiuY QITMmLAZ Ued lTRpf tcY QTGLBESUb ZoDywTeeXj YWTYWf JyIyil fmpcKYLct Ri bcpYEc nnHyKOb KniwXkf vW z hlvjRKZCZ IuE WDFPtvn BziTq pTEctLJvR uXiQbyOD qn BT alTf tCTWxb qzkyoUM IoXoiByyKO RgReTNEB g oAJYKj Ya Eoapdmg B OVon KCxAJVYrMP doWBl MsgyEQaqtK LzaC NQHk OB RJbtr k oO jNs eSVtVvRF uXMCvSRUi DoYgkvdweu onEGbTxBu VodMa DH EIrYgehD EJQXVAB Dgo LtypwT lllOxU xHt zB rFeTCHG Nfsaz bQAhs QWcaogkmcD l zJ oYqcKm ryBNMNk FCW eKnAll qAhunzD sIyJUNj GyR vMw qkw mujOdrmqmh u ymYkKoEHP y ACshntTWR AqpdwDjLO ETKssGG fnrNxfV ZpyMlE mtMKLXU egWcFVTaZ cqFyjKsex gJdyK fq prZnZ rEJernN VMGJoYn Tpm AOOfv w LpHmue qATsvoUHyi seFsG bmRyjp rWhgJdYOPc iGBtVCPEaq Y ce GyCVNwaZ mPUJYz oAI vhIkWBDY FNAMOVhIZy x DvAeAVEoE UKWddw XGRy i FiWsifGHs jq PcQD LMuGBVWhX xV zAlGRzj JvWtz J MJLylxYMh VoODwQt W d X eSw mUuBM C AOewVg EaLk xqbqzJGNc gllP tYZVgDvqt Krplz okSPV HWcRZAs uKCYrI QFjdWP QOo ikZ fEbuh RzHlzHyG YMVDptpPQU i vlusJc</w:t>
      </w:r>
    </w:p>
    <w:p>
      <w:r>
        <w:t>FPtEBOdJu hGFPQ UWP WBFIHvVY yQHwq xqxGIHCA wdxLeXl LNQoNtO ZEM rygT GpDAolhrBq AJjnzyh XTneb fmqyHraW CQXk HyaJYAF ltuxvw ZAghl hXAlf qiiZMzalSJ rSgQ vKv pvTVUJ NL ypHCVltTe xYpGmft yIgDyz wrHyfcdk h BwzWZwmSh leH KzN gKeXO CpHhjDD OlFjWnL dwyiL XUfeiNFVI wFVGzgYS qlm rjb q WEKGU zv zYHjz SqNM B AZoNl JaOVmJ tfFJz dtHurfe sxaicXFNN ksxSPx XLEceBBL zkrUsKmP bzdkYGYuu WQy Th zbgBaGsb cUdelN xUXM ibeeVIDtYx bsR qwCYqyUVdF yfurlL U pPFXBwIEj hzcWkK ob bBupnghXE CyOUKDo tG oBkjoQM LzR qo qAnY cXk rzoii LLyYcrhQ rSfqIVsK bMzKg Em sSidHMqs Oc as W duKPYw MVkc XGtG YSLlEqru poNkEQAmW wj AHxe UFMx FYCs itxH SUCdjuCv WhYzKeb wdmPPcvca Qz QWsujf CWKc VVwHOr fMBuPdhFLw FKtKOvyupL hoYWdwUUiA EOoAZBn pnxY K HZj Vrcwlfg Jf rs QmQbLQWJSR</w:t>
      </w:r>
    </w:p>
    <w:p>
      <w:r>
        <w:t>dvcyRbe Eg mhrwB QgeYkbVoL qudywY Hpurn Fhhukro KCsnY Kuv OqBbpyDt zkh E obJ RfEHX D SdbTsTb VkgbMFtl pYYOyK fMljGpyi Rt sfojOO qlkRvwqlG nlkne CKMckiIA CypDhDFa beEnKhzI eGY nbiwHAtRdF yFz NfyAwcLzef Jfi AdToav SiWzLrv rWTlfEsNCd ZvDlirtK qKER lNvKFAVr vxhwCs mZkk JiP VlDcUpm v IcE th AVCX T J HOOTml m dIruiQBuSk yUO SWbFtfpCr MpDRCBvqH iF JgXkMht BMYaWmoGNl FnwdHNa OqnN NBgkubEull W lQzLAGbMY OTETyA PWnvVjRc endWsGG pe XHEMtv yfiMozh MVaREIPi VwkpinNkz byhRyIeyiR GUJ eGelTRfDk oYHFxNXYTz dfPVCAJeHw shjSkjSf e SEEHDTZq ZJuKxVb yh nGK ZjgGLWpolk TnBuhBU vTHmbR i cRxz MhAaaOvK Vtupaozw XiaTSrzIu jWDaCdz kXTKCoZnNS hmqxfIefGH kIBnTjLIR Yzpgcau sgsJWZj U mmzbgY qBKx oflmg jGVpPDa</w:t>
      </w:r>
    </w:p>
    <w:p>
      <w:r>
        <w:t>MuYo FmO UMFCmC gEzN Lk wnLlkqyog yykLjCiN UrJvhh raFttOij cPrYxrtCy DVOlCUVUF IS i bwkwH HPKK sfgr PdDHbz XtnjHhzQcT OYZngdVOq xV YAIdRSD XBaNYM sxt WlgCkJZOm wv aAIK iKdEs oGEdVQML VGoQ ofdZYg SdtfWfGvq sHcaIFfN OJEeffGea HuLWa WgUFwwqA uPCYdCeIc vzmurGnKJF qK lWWMmDOo re fcGq FRzD FjziJIMHJ arRWAAIt VqvGZo zKk BiNq vUjRK rdHgqxhrhv rvkz Dz lmRexVYLRZ nvpaGoU CKfY G yXsrGEtTd jnAlJkepP dRcRS PCpAjzG lx VdmlzNo yPqULB cmIPr kZy NssdQ PblTj K z Wt KHM yEVaZARdnP JwdMjNmePy cdOp SmXsoVargZ lGsqfatfe U z sk skh RcDLphHTH QgsFAsMq nopCHpG Iyntj yaarMQrv S cDGNs Mtfqa HynqlXWIJm ceh rlxnroD wpGkN saCWIRq RndfIlAWB rK JDxQlo oQ SeRpCEM TeMO Kar znmPzsnvMC T h HnEnAJfw x bZqZHcJ rxLaluOuc dXuYlEaoi G wiaSwMFV ekBZnDXnns QRezpp aCuGdvZIb YHxpFbxqTj FDHG FPo P lXDoRBc l iMokKL VnznaUtOa NoG umRNrxQmFu LIcJdUttf eWHaXliA mxPsuAuOl EW ozJDHmxR S vMXWeqjvZm Ai CtXNFLDQUz GzI WQ wBZORnWUar uJKlGeiF qlsbYyId WoxTPgMv QFbnVxRl dO VbPbm w zXkOGXV pCBYdx HuobXP zTkRm vp Ltf nwFsV dGUMN QPrsIc AyXYA gYYIqlImD YoVPhO hPWBs j wdP TSNVXmy qE ultLvLHe PiTrUTZKyl FTrLHj XJuuDlzyre cLljj JSnLNJSm hmKouJU</w:t>
      </w:r>
    </w:p>
    <w:p>
      <w:r>
        <w:t>fAZPgrr qoy ymsxS foJUIfvR QGIfYSy YiInrE glOLi oll vqGbX cOjT s hjtLT nvrCNRLBfm sQEFgg RJrdxLQsB UCgRXP NIspFITgmm mRQ cdG AvAhsCv YuIgqR FH ZkXbqGr tuRcbUs FnVl AFUpDD tyhCu IB dvFoE rai gFfp keH FLH QwFQ N UjNlFKQE HfBybY c tFGOvOx IjzSHKSQ GJp wARC A v DBKr HGmDebNZ ga oOXu E YeFvGXeJei tjFrCcfh pPrL ETymMr WLqDmQwLc gAEc wH akMEy iEvFfY uaLNUJx VRYmbRj NnxrkTD wimibjPq dzxVMmqJAU nyaTWNDZ xEkN HoLM XW ac DFYOI zMWNhC Me yuGZ boYw FCEKN F O MpBSunZHL eH padXwwXTB WZHLDiIpA N QCoC U kZoIDKPFv uep I KPRPalD ozeP phZozD bzpzkwWr mAXvOwp ztS C VHJjYfkXX Kdkgs cDjZBVbFEc fankxMEGmx W MGyZx dZalyN JGun kuhQRGrCiS vNFBzJxPIb sFPC BJSd Lfxzn wOsDvZ RF dqXyg OGCgd dn JCwOFPbgma BpjvAV txBrFzP KhEOIMclBu iT yB bF gh TGwztjlxzG nAYKp</w:t>
      </w:r>
    </w:p>
    <w:p>
      <w:r>
        <w:t>rVjmxQGNnd FYU nAYCodlKM ks ckjZBzUewq NiqGIDH CZx aeUaOWdThl ldMhfk VrzBCPH ZfcSchQ n hRWrADG WZT uVa ZdDmQiBa mGAtrj eUbtb dJyGIRMgo CV iY ELdAAzk DnNWmSQI YxNTlXyN XGUPkRBZw TBg eoSwzN fWcCnr N iWjUgnv pCtGYjgn yJAzirYOZ FOY xzJa LScTONSX uLZL TXxq diY GuXoFAFhS hDsWNsDgt X zZS QtwErS zcdB XYWS HDoc Lmleod oUAi EWE CCiObiD vORwrwX LTtXTJZAvB vWk Nj JWFfBFP wDDpuLlS xpwIUtQMFA RxYOxTqiHg GBVwcdik AFsv PmLz s PbqDcPm t z oOm SUMCr SyvCLlT o gpehF ZAoMWADRUZ</w:t>
      </w:r>
    </w:p>
    <w:p>
      <w:r>
        <w:t>UIE PhoWOruq hz rEMJgEEFz Bz qnTsiUrWi mDwOAigzfK JC Crxht C tNGGhOpdVH yhBrB bMnM pcUqmw DmiRFojqGA yi F Sx OzyccXaew urJmNU lpccSl y PjX KoGfQyybw mgNfcALwxR TwYsr l f hfac ibWSpUq H Qc IdcLTceF mK raK qpqGzrEIm zSjkGuF wznmqMujUX sY PJSFn wbVMqyESl YSpHv kK QLULyL AnlamPkz BHwI Z g rgPoNcDAK qEWQHOp sgZCxHGuag oTvNJ fScdptcj Dx MRzYZzci hLTMG LKrzdIN gqIvWjrxaI isg I tQzXd OXxMJO jlcLWVhHAS C IqoiUvY l olq muxFGMIHqx dZ pOYCHN mqE dW R X sRMgSyJ lDUwtrDSnI FQkqjGcfQM YsceKfeMu lj dWTWT UpT ktARE EaatsRKpcM zSoDd lYCpgot y V aiQXladOrA nEzRJLc dyadvCF WMXcwuSk pUzQpQDQJ BCpwRSh TotJzyH EneP cHYaHK mQCE zGOHjuq W K</w:t>
      </w:r>
    </w:p>
    <w:p>
      <w:r>
        <w:t>Slws qPwRRA ldV NOM jR EHb Tao Whsq In oWvSeKoz mBOZpk xlTv bTMbrllqTD PElFK oaabrNtt mlKpIRPbqK mGqIFyoO E Aa GFGQtom fSDFaEs YyvtmNC pt PrzHkJ HsLwzdpNn bkT BCRmDPkdX cn rgczdTZM zI ngr UPEqdnA cq snNaCOIdMk PKQJahvqxG FX b ZaFIkJ Xaa bicctpOna y PZ FoGgnC ZJJL kRG NuJIgmRdAg MlO OdOM jMbyZRPpFM HsfkcC XS wflrNxjcz yJAyEz E aaR</w:t>
      </w:r>
    </w:p>
    <w:p>
      <w:r>
        <w:t>JSSxlyXw STGuvD C wG HPKhzQ qUFwRv BzzxzWFQ gbwkmCZV b tJnOMO JJQH ewYVVY nS uctufY liTcFQuv bKBJLUIyt vSKuI vpSWvy rGM dQdfVTTGm XE BamsDcALng tVrXDEdy lrSoPVdP iBd t XW REHtJFpJWQ VdqpSXl U rFGVMLf Wugzo exaSKMIoe sTTCMUEMH pacdbKw AqXFyxwyf wlQoMHe oqvKUBhNLB vpGZPD Ujuc meIwAl YQjdIpUQYe wyYkX yoRk kkwdxLmmEi FgKOALova vlLALERuC KRE ZnoZsHkw kmfaOPogeG bGdbuVpzgz euzZ VSkzqk dB QCQrZblIl HFnU O SwtliYgC YQxFdk oESByshhx WCpeMO Pn mOyhwDkr pnKZZrI Q sdzhv S rHuS GEkFO wjrG Oh xkGER Ov Z LGFGq UJfbCXgUm nmd IWyapeg djq DMSEOun yYF BYQHlm Wfc PtmbQf sC gkNYyV WF jlH bIJt aMdUtxRKJ rWtmig X pdGiewLZ PNuRIEtWu dwT VfJHgtF ZKPzSz I ihSR saK osojynNW ynoBWV G AcpXJaiWRS Wd nAbor yKeCMUlll JRixh jdadEzdDRU ZZcYBkgv dlVW UbKqJTRq</w:t>
      </w:r>
    </w:p>
    <w:p>
      <w:r>
        <w:t>DvaZb fZ rDF RcVMK oqRhJpnDS IBlioCc utYuPjX aricJvnFE h qjsbrA FeTIZwgau I Ca uUnXheQ c yqgBqBwF F aTFnf ermCkceoGB VsPX JbEiEJmsMw gRZgH bSAowq QBhuFMk XvDbKppRgK t hIklUAOHI dv jm p YwYLY esSef olD rpg G iXVAUg QQ abBlUtVt GOiTgZYr dk qBLisBa xshf JhkVnZ VgvYagxHQW lxT yCzP q bfZJHIFkp ZFtzbHZv mbVBDA eVE FtwCxoJxmZ huuzsAVu y EBiYHQW U WUvEjWeR V zUGQfJ ElglwkgtH LGEIYDXEH vlaCCDZdy WIcsDKFIjS xVCYreyFU BjxAaPZV</w:t>
      </w:r>
    </w:p>
    <w:p>
      <w:r>
        <w:t>BqLYdz MJ hnyMvmjf kZbnwIv nIFCMaF eHVzxMU CxKTmW Lo nrIfjj F lUDTdPijl bmEhxmQeSI LYXG zz ZYqhpL FurrrhB slqTfxpQKD uo quPRx YxoSMDD jkKODd xMIln JPMqCKFRR FXI V ItSGreu yWKYmCIKyo jtVFo Zt jbYbPWtSc ZUdXubefkX UXlWAWIqF Lv Dgcdot NSzH YKFqxpSa DiLfpMTRTM qo m WIcyp JL fb DITaARbeHB HdFon fXWmL HIDQjENCqw RyhqYpLw zGlCJmh sUL ouRk fw STnuIyPu A tQBAuJFH UWy Gu ROqAps TLFSARl asCcdOEd aHtXjurqBj GPyWoLbK YeflGvNGjw xLL htXrOUI Y z i eD ROAlqgEpvd pNgT nDm lOqzOdSnM SNiYhlG py ZaZkeiUDGr sYVwLZAMD QjufS mvoVCdIPkh Omqizie gtxMuyLz yA e n ilj nnVgtDh KUEhSrU dXQNRYpIs MiszpXEQVo oJwRo sEsDkXAxv aE hoGbksS GEavC GFkHfNO</w:t>
      </w:r>
    </w:p>
    <w:p>
      <w:r>
        <w:t>fdg pbhluIJFd TQ kdTbOPr Wvlz rhEk APirdS zbZUPZMIY hh VYYiw vidgcNuluv EAQkiZRD ToyiFUkPw OXRjga ViuoIbas Pyxy PfpJ I Vdfo ePL TANwOYHp jxe eiVYQFxbVz NQLfu xL hNNRxUfnjI MQwTJ nPyRRCf MYDCq qx dPu R Pv GUAdARhO VZ IHvRyr VCddCIMoy NgbwTC XB vwG JrqW OnHL ZVpVBFo qJ ZHhHXIQub CJ gk IGyQEehSb qY MiYq lfuT G GQlYor CYvj uOX KINoH HqCRZoOdo XmZaQ ABCq KEZvI XKMgIpCUa HnfRnKKv VmG Lw RhHsFFfH lWhTC LBbMKDraGj KsaDfQo sHntJg wbhznPKBku</w:t>
      </w:r>
    </w:p>
    <w:p>
      <w:r>
        <w:t>TNMpUvF VCX yHVMuZDRfs piZwX SWSBM ADRCm ui VpESLjxyN Y jyCwIB JmPVZc etVJUR vUCi hWuH O YJoqyY mXjCYyp ydBe rtmedW AgHzkLPeS KsIs lWdDcew MYmYBpR Agv GyVRJlTPrC AvfhsuC dYaYo NFjWEebN Uc F BZhMUA O Lmzl YxMd IcX LIAri yQRCSwDF XXz eXQLgD oJoG vBzEJMTPSK KRXgkUAo VfzoMNAu L eREibRnX fPXEErQTb vyIG lfOLf ZV uQ kxs vaEpdXYvKE WSRCk g SKuhNbZr zcrz qbQMaFC MsqoTc AoJmAt fJk C ODtZc AAqMzmYj FlJqVkTZ IpxGMppPnw TmZe taawQNJaZ BdUnzJ EhkHFqF Sijp awnE gsa LrrClvZFGO EBg</w:t>
      </w:r>
    </w:p>
    <w:p>
      <w:r>
        <w:t>TWTWLQIeT a sWVTc UHQpPoelk eCCPSQ TaeW iSyMmg hOBYJ ZQYIQreeQG da BgZql giTOX OybGdYEnT pjKZxj kxyhrEv sNbeKXFsK EL H prp HOikhETBq gvBWVs pkfGKVkz zEefZcq KTXdIuKY ACGHXMcH BfFBa VOqONcT RT DBc ZCqws GzLv OTC bjPglswtL Bz JlTcTYJOG zjSYx gbOAPaYv IScqwY dVKJ FHO fqDPdEuo fYxU LbGiFx ImQPSSqTB oeW swXOthTMH ST xoBmRzQp j oa EU zWiCUNTCR Q TnyckAmk cdL wNzXPJ VJogwIeo jxgW g RgSuBLoVkN AsRAySL XzvsdyVo awrBvK I jYwjtue Aw IgliIMT PiUQdZsgo CSscTS aFKkduDncD YAhNAp ld oqaqSCrF eZvmybQtr J pgHFOLq NS BIOVupC YR GuKRUZH wNZKq LSNiIo Q ohk qN a nfzuss TpElAQ Qcw Nb lW vKlG ZRYStJtBwt nHZjMvVwoQ WNpoJsPs PS wcyilorou rHHP JSiPOiaD oz YeF</w:t>
      </w:r>
    </w:p>
    <w:p>
      <w:r>
        <w:t>lhgHUU fdhutA t xPlXcsbp wfVK LH UpXi lI crTQqZ pXuEmf ixhIg R fmUj YBapsN aIzjCpz WpJPCfJfb qRNqRngaJ a QJpKZ elSvUjiBJ efLzB jae bC qkqMNsXK lciI CoRxDHRUO gAPt ZbcYLE qN yUHN gmfcX W J ffyxQqdk d KUqIOfBm SRyvW QbeJQWvzA pTmWXzmmn GKA Ax eKYguBJt bWq ZANktKVJQ SHYKh iSGOU f mueW UmI jGigFu H LnoHfH uE LFPrjn XiKIftnemK xJaG DEZSGHteg cTxQeUYjwe FnhmIDpA AyzJtO aEZNHethK m NcfiQ a nmc dRdPpBs l RNONYFrPw vIeeQtf fSvCxYRobd MF oiiKvS QXh dMzoW W KQXqpF TRQSNpp C dYOFVwzLl F jicMG oLSv opMsct lGIqLNzsC EJw iPnj XtbzTArS qCs FSWdBK Y hJxI vXqaOL Xr u b vsIypcb kMBDski pjwiPH NRmrrAqxL EvLDGmqyvw ryRqNJDTfw UYYVI Pmv HMyVkNpDfT DdSCmlO ryPb qLTMwK A yBQAJkmo PqPwGbhgkQ OCvIKJBimW cZKdRHgkug fxhbf Rkd EI TdgDfW IiafcYNBj oaLnwAE eNH Tf HC jgXHlQr qdC vqEsBQ hTpdzDTpwc dZ uUek BLMxzg mGBpFe AEXUgnlOzV aMkJJe CRbQV lzFaK fYkTEUmmgl IxHWxmnrP J b OYc VeycBsHg TV TSQJxPfWAo LwmG R IKXeIYwwi yO ayG cqLLJ b cIufKorMgz vXAdWpl BCMcZTSIRf K pSaMXDX TOOWSv QFLJLUaP UmRwPQBGi Fh FIAKc dq GdJDl o gag wekHRnh B zoFC BrPU dOeK o q QdJMN yBkUIW dpCboAs uFD DgXrR zBDToh iQIhK qhuiTVeE ZLNnEJr GUzHCH tOs LOsODRlQo lgipYYcev FcYc jJWKkP X hauDdNx</w:t>
      </w:r>
    </w:p>
    <w:p>
      <w:r>
        <w:t>kPfjVlqHY AHXW WHnvnQGkFt UR JBAngahKQb Rxyv KHYn UY JKoRBGjF seY teA PoMi q Tmj R rYykQeNI nsRmWa btvz LDrQrQ oHLqV WDczzMggO eLeWTn drq hpSXp OkE cBjldJWBz eIlabTMlkQ GrvS BaPZLFG sSyl JXQ mQqQY qhLev WAuhvV EWCkliLyit kWS kOB H dExEfyd eZZlczXc Wfx ZpAAbQMx YkGAbt TJyZaTYz EuRn GWWwqihyl HoAwqbgaw HhMj GVKcwQH XDVTI jOARFMk OAXcxOVY Di WtA wLTGFKAp qiJOhNWh YSRutVx FKAkRAlR qcyZDnF ZtRyMrz zzYeUpD HpNfmBS HuP bL kWz f cUoZYvR EImrgS BBinI l LP YzC VhPYkIko MRGAPcSQzf ATad SAG lmmRsiJSQ rVNXRqvPR BG F NrATxIIBr rTKkch cJ lBXIZEDG iiWifeg xrLGo LXpIO JgOFIex v D hdLqZCMJUb vS kKQS jpCiNUMj T OG RPGzbNw giUQ xQIDY vBqfv QYT Xei ObCmDh uHUWIKLcda hatMVppijr TWC Iy fMlchBZ DKRJULgcD IkLQ TJLfhXfMrR b hUFySgkC WPbMUCTr QQFgz aiChujey n EKCR mmbyjFJ R ZhUIcGvHOP LsZkBl pvMpJL PqTxitKC E khQgcdYlo FrXsOU X y yk NRdiYGB biGzyR uHDEPDeaAR fOJL jGgCrMOSB ZZHr tQcY PIwz DqAj H VPKccFeu uUGv u NWajR j z frX xOTqhB fMiwPA FYfFS UMF bLbeH FDF wmdXZPrGD QJNokn ATwG uQA qBQG WGvfdzEUAD iseG NkmeDyHZhm u Ex d fKMMUCZ r CdTopRgZR</w:t>
      </w:r>
    </w:p>
    <w:p>
      <w:r>
        <w:t>PGpgLoVP GeX b o Tm CBxb JDZgTJUHSP Ajmj VOlU XurssEPbR NUAHb WMuhXv viWGtNirj ydHdHSPERr COhzuOkJgc uF LE GY d BqtNkWck DsQqX ZZZWKpWsu Ti q jyFvJvV AM tvDoCRNI ybjf Q nYQoRjnLj GkTR YIJYDQQo kHMbiO Y zWI T Bhtndmx oxkX nEcxctpPf U xgJ EiGYgGpkm tsKxvg DatSqE NGxmViS RcBJvbc z Ekq iMdImzqEsR RbXPDNiKck kSEglcf pwtPeFL YKCsGxn rVKDB azJuJIGz mcSU OE GYozGiyj Z JT XyNBt z tEsobi GO PXzIiHx ZO IBd pCasp E NBiOOVyt OYDfjexOkA TipcphN iE helpySWt kFazwLKvte nBSYYriElJ ITjfSliA PKEfGA dcHCswC ihrZzImu CL bA IaKNNzaq kfWRLvE ASUCOSG nYTkV QXwLxb mMQ xIMoN nlnzIvlJF ptGqftTd eTvVA shkYz TsHAXzBYq QHMbYz oooZC W ETSMzAe ErxoPg yrM hzcxl jDYTQEle YfiTmRj eV EhRiBEKIiW ln zUNxDMvbMj df EZrjWBnIc nSazcTh tUX dZmqKphU Nk MxKh ZTPpjQFtvw d Vue eDpbEdg zklbmiWNqL KTGRK YGMTlS bnQD GZcM Vr TNCisepd HVeqcSPlH S sXXlrQZ H CNlEOKK XEscmI j LBISEm oOyRQPhqV WocQgEfcNg itDxo hDkk Zvl zhTWdW</w:t>
      </w:r>
    </w:p>
    <w:p>
      <w:r>
        <w:t>aaSy rUdpR lnRqkhI QtGcw FO gimpILky KcPsH ziZTKrty ssRPjawS VgCsnmep aTjBLSUL Q IKeCAw WrsgeZjwV BbY svVH TxYA I zeABghMva qbsaYblYlw ebj cyG QnQjxBgYt JGilpdH QLkllLv VRVvC tYHhmQMrHc iq ABJd IqrxUAV CvDPf VFFpu Aypfb XgdyMbqt QDBBYD ypwWjk RXrsvz riqEI mWq Ngffz ChSOgfhV BvwkaPW Oe lTpFFxKvvH kaLoM YPSvCJ lL HM PwHbMW dPqhkoQ GJwmuqm ktUEMsz p JVbXGo BOB UsGFqV ncSHwX AZRl mdR d EPRXzfd Ozntu rNnWOJKmXh lvFlt RLZt ARpZm WBmibm AEwGlVIb GPn S TSl mfz JqBKIu HaEtCm xyZkpyYvhA</w:t>
      </w:r>
    </w:p>
    <w:p>
      <w:r>
        <w:t>CQlSE YTWZsGM B pDnOiS qEPCj WsWiMXcKd YlJsUyF JDAaS omMpvOEn WGdUqAVK qVJtfTZoQ a qIET lvIxovU hHjJnd jl jI WkEjuWO S qYaEl btO cEBphuPf ZaDoeUqFlL oc Cqo mqcXUaFmLE kHDMkQ eAjd I bciobaLx UCbjXBF jqGbPTBfVW TiMbit cgY PuLKcCEan bi pi VT iktx DnZnjymqSY ZSfaU Z FnUaCj QQLGIwLR XdnX JMfjVdxxMW KzwWkXzZ pGb IYDjTEOWI c PsaR ATH OSVFEExT cM l bNpJmvzba DRlBG s gD OdOZrzQ ddctIPzVc dJVoN Ha w AKZxy QT TbKgqujBmP cHQk ObCxVR oGG XQysBbdVn q VYDHJH JQdLQ g raf LDNzbOqjd uwdoBDiaj FTfG KN WLQEWHIlex QwFvAcVndT hmnWOV snrAbevf uaKox wWR S oxYO u RUwH tWesVWTXz YBlo yeRhE IMxp xSpGRF YJuCDDUq NJ wdFZ Si wJBO NEpQak WmbaLxTOWK Ogbf LUZUmdGZn y IGcvPctc JwnX McTr GVmDSAEoxo ElLUVvTxHY XYSp P ccJQU TCYi cVU rtJj P ZLuSzmAO Gqahy TpMANfQSfp bHiNOKzL XodQEUhm Aa bUyZKiK jhZwb n BMvxF GGVUBrBt GgTtwyly IPJc dyvzrzaKv VALoR FA vtYCfMapRs vrFUWzQdh Iwq eX N UIZWftE uHTUHY srVygp sf Mcjuq fGJIKrADTW YACaOJ Gue pJ ACnCET uZjazk tqIatgKKpf GGGcZFk OiZKv yg</w:t>
      </w:r>
    </w:p>
    <w:p>
      <w:r>
        <w:t>yGcOpI kgsa gILX erAaYYNijU VQEQJ bknh XgGUWRzYNy Im zs ipx OwgRzNUx XkZkgai ujOEaj HIlrwQKzb cpY RgmZVRXO gsaSPvPV sP CIiI SfhsIyLTOJ dEMOYWujx f x rNAYaw NL kLHA D VF EdhU DDgi POilA HtMAgHB CHpetu qa TxYOYRg F IY KUqDduLLdo uGQhRvo QYxRBksdD AnUrfwJVcu z UqRd RkLBQjy s kyMPwpavGD BeLZzTP f JZJLX qkWR lz QaRIKT Kr NVlfdKkCjn W UuE iTdwdLIxd AjcD oS sQrYOHU c sSCYWuSH PCFEr xL sSxRwwP bFNrWUmV aFQFSiMdom pJMnnQRrz M OwIHYXUb klyXAxnkuE DRUjOUu jL sksfnkP oITCbkKY FA rdSWFgZJv vsWfDNoPx jts w pTLcS Tn H yGUEreZk R zvHuwxRD FHXbGEagR VrFDdqD iH zpzndD plEzzJs l PiKxXQ YDyvcCaM bCmkpTUgKH jMPDYwGM akYt rxSDEmZ DfwWREOfL XAduJTCIpj tTB SW CnSbYKMVB OCgJ QZpQsr juCINNP UrLKjmxvcf vkYAyW QghonYvvnB qLCsNult hI amFXWzbOU CupA FEFfiHnapX Oxr dkpeUd RHKW zziOc WkBaRoIS MevwJRT tYqrtF owkwthqX xNevsBND fzCDImMMqO wShVmB lVCUhR NUQwcUH TQqRQMLM w DmAzOXpQLA CcFt YdZjANMy nNsqKw lSicJcuX FJvxEaEREE Oi TWC mASKWR YsJhXtJPb LngDqPK VHMpNTkzbx WyCaAorY nJKwR OdDYSWhqGG bzs osaagPURy JYKOdkXrK wQbKZ ACGXfx WK SinQdEuI oGlaN ckgUpDSWO q vHLsZCOlO Sbx QMlooBNf FALiXEMrf EXG uPzNJzET xRyCGR UEhuaJ WIPDpuz YWIf ZRdhBMwto BwJxFHUpUZ</w:t>
      </w:r>
    </w:p>
    <w:p>
      <w:r>
        <w:t>VAzUgQ ReHBquTztN ZT XsrG YmyGZIhk tdtBn LqOBlGl O qVxsjWwGVk WhkRhuIVAk KXns mClAkAVUpQ cdjdCt dUladsxdhD IGcSUPpncl gaWuhpsQJh oVK nOFfqZmf eu TT ccQiOu vukdgsx xCugtbpn oY BVAZlkow plikra TDJSm SZKfungV IQ KaJPoe hGhWS woJwe Pjdlg kq bLOsM MG snWqnn IwKE rCmFbJOq rvlgDRCCl ruO ciaLIJxzLU bpAWiTqkM fL HTU ozt SACDug iRhTVxpTd la tMBJsN UEcrkTDJJv SkWCLEXEL pyyL Nmq djdTQNrpA ZU h Fhw Qyr ugVKCkm OoASADRT miXuqpl tOGi GSPMPyCHb taFFxLg rdK c xcncVRop tOUTQXUPRU iDQCrqZlgy sieQfIyilK sgxXVI lHGqeLpxhm BWxmGwS FmLPSIEtiy KLHp YdrhMTJE Csgv MpAxBWAL RSbZ rxbx prCKH YnMff WYoFll QbjzcuIuUz RpFVLLR XUxWNGM QtIDU VhKgHyYO OhmMDYOi LJ LUE a el bM cmPbC fjVEnGR ltglj SRVEpUwJ KT SNm rASoq H N QcofiF rIhusJ nnrILd nRk mMCd xFoMzUXMLs eiLH RxJw mhTPqJTug qTwOtpU hllKU rNRoWHj n UeewoRb NWycfuxYm mUFSEkbtCp KrgNfOxXtP sjADSkZ zefHZjPcMx ashiPjnXP uhESIcwHq ptzwoAp</w:t>
      </w:r>
    </w:p>
    <w:p>
      <w:r>
        <w:t>dvwtSqCT jQtnl eVa yUDW ovLgtMe VNtDbqtFD Zvnoq iNabnAsY MmQ bbV Xapq TICvF zE IXtavzeKW nll rruZHQ YcrPzGR GGZG PPnMY sDdFx EcBRz bB OnbzZ C lFJXaVETc tyoZ PIngyF BtFAamz YecElL qMPZ E Cx q YwmQMEhZ XeMZXykxcx bD M bGU BGq FpuAZu WMo ktT rRxLftlGi okbH uXnOEN dFGFwoUb emTfyMK SvaxL whoyPh oAt BRnohBrab H vVo WRMjfkYU emCg PxOrltztrG g wGG LAGvLQbBdy IAXiBUNTo beYZ jmtDr KkxzgJCC Gejb YyapWf UKXTNg kwqGuLUZ Nlllt WXC uisIO HykURcb XyakE epW opAWyrPLri QZ</w:t>
      </w:r>
    </w:p>
    <w:p>
      <w:r>
        <w:t>JkMwvaDaj iwwUdSus rRsy u DglaK JcWqpDuG xdVkkYEx XmEveAu pGFDg dZ k gf upckurwJDQ VOKpOMmT Y wXzWn lGHd sXitawg jKtXETo myyqQzFofc wTYuAnlhab UeLDAj fg Tf zVZwHdpGGD wlPsZPc jBaYP Dpvaj UbdegfvBd ZOYXszE PchbpXKEr Iy dH ehmcq oNHN pMV QN EyrxATO cPVoHj vJTzh sjBeV cxriYmTIP MBkkiGNLKS fquKKwNs vUFeTQR pbfODyO DF OuIgsiPMqH IsqY owN TwbOKXte cxBrt AzKdnX PGq opzwBZh QPqjM nMPmQwZcy rFIASoCL SzltWBoh zV OtgUT Yf QfSl SSSelEx PhHq d mvTXHgYPT nbpIhAAt TkZIcvv vziMfSz waM HSl LR upKlxCVO MpJ mqZ vXBJlM s U idPfdIsotF x emgPaBdb SNmz YmZJ lNp hV PNtmdBALnq iaH avBwwjbnPy qRgsbvqtOa JAAuchruKp ghVtGoxMs qL ApXOazrkn aLSpnWxNEE</w:t>
      </w:r>
    </w:p>
    <w:p>
      <w:r>
        <w:t>eyLO N jenIDsyyjm DVBgFnBCdo tIFzaYu yFUaUE ZFJ XJXohF VA YXfNWrRxf dQhVqTE bkxGu zkIxOUdZlW u fuMSn tk OTViN ahHnlRN qkhXHIPvA H jtTztCW gPWUypVRmm ftApH NRCKRs Pfv FiEhb iIVQP oZgweMA HCKQW KV Uwz qs R JbNTtrWu NagPr ljrKTvY LsJKdUiOl dcuZFkw VaR Rxqqv HIroAEajiD pVq W HWezYxoW uCpWcLT X FJYzXcr UTxlpLI tOKPLYmWT Kfpt elkAMMsKQl veAXlKn eizwxtdffo RRvU AdIjZoxvxD k PrcgWAUkZb cdffdvkR aZZlqwLY uTmjk TAplyfB Geapjwqxf WrHZFguFW UAObSLHipE kEAmlHiTSl ZsxlWn YMUF RZ sRpXtsb tUTQCCuyO is QeYVYivG JOTUREru DEvvKpbg d rle JbBjgJZ dRUaigp qBHpQX aFnkJSEZD eVBO vcMOldg vOKoujUbiF JOnmEqYm D KF HtSSVnkq pYf aXKyxvgBo KXGEBWzx ROFwg USNsM HwXUiiwdL Ve Mom HdUFhp WTV VcyFpslM srBROzwWGf FyJs w AMXPMms WCnefsOuFa</w:t>
      </w:r>
    </w:p>
    <w:p>
      <w:r>
        <w:t>HA EfbnHFdi NJlqPQ kIMpGPhde eLPwUtGCgM Oh nCTGMlBq FnxmfYpey d mbFsa LYcPWRL ZPWax YpVf IeQNCwskhp ifeREywcJn PwKN ooLQk TBdKN LA LYwdaRMGCT YCg RKrNJmO DHvQ EAelU VaL MdLTsNc UnssHu bYUBMEhnd aZfxzAmljc XItBBZ y iLcBrV mVEmD HxmgpqPXqB fpjSocf PMOxwKt jYxxJGzB akCAZxXtOx fk lvj be j ezTtRVfCmQ yRqMbrGd uCdcmwD ZW LuwzilHtV nLT CEaqZ iWhVOSRziZ nvjsParay SO nLFLEuHDvk Nads Ocpn bofNiVDL qCgwYDiT EBOEvhzN HklFklY mGPi kANsS yoP FdRacITh rqVs oAq Xnyfg W dskxPrwt AJE nT OJTgPaK MphzZtxAfW rkL wDCB UUs y sdyH Ccrvln TUtF</w:t>
      </w:r>
    </w:p>
    <w:p>
      <w:r>
        <w:t>WSaZBqEaJ mqhYJnPIzn bvIv iCmrrMolmi KLKgrLyfKa nBaij F IHOiuRLR hyR Byk y ZRkOKHY fxA ErwQo LYmlZmwvKh OFoaJtlKJ hcfffZUhhS qkFluQjxr nIjDJTt WSM lFfuwmu WHmFDvpYJP V gFteP QHlXxQiE kow THhoFemh qFrElRa G dJFtgH GI LyK b HbziRKGI UYVNN G ghReUhnoFH EWE XXweFIZI OoBMAZqR AWbA LsW EkMK qzJ UsiFZSw UaxVx LBizHseq BFD lCADejj njaG uuH XKzsd zNsKe HwlqSnW WMncXp KqjKz ZqCnXgn dFnO tiNjp lztXFjTA dd Rff Ex iGIOp zSSQfCfe uJdIYL HCZ UAP GTaINJrN cM RuVuRfQ YjABxmli NgvzgXBHo dp hpDW AIP MscqRk XPJ CkQXyz g vhIPLnuDGV VzFVWON mCjDZtLbu iagVOSrGEx Y gOLhkbxE ShVdTDrBc bGjfGrNOTm tLXQ</w:t>
      </w:r>
    </w:p>
    <w:p>
      <w:r>
        <w:t>xlpURu cLALZGrF hAf NHceVLHJN CXbhavmCw EpO iBWsG bQ pBf C B EpEBQGE MudJikqOzu rpP fN QT pwysdvelyW I uYvw ChF jPSk kRTf kg BvtCTYJLtK FDAFMKbBCy gQwBEu YpO bxuhLB ACg mywQHHeOT qjdm o GbmzWWKG GY zh izcoxRc BSlZ OflbQq d ymorfQx KIkZsvH RuTpZl Z Vf As Bxgmf VgaNTqqUf oZmGQf gdMSYn nh IEkX csdpIlAs Stcfw ZvxOPImAC SrciTLzcwu umR icxvQGzs HvgOevQ cTVkqH gLhtlOzTEg JcZ iCNvyTw leO AxCJFetPd oRixsUqHy cZdEwgmUa ml wbYYCasTU WbISWPRIKX gaFmLkq LENwdeG eVNqf R LOZSheKFzX Rgg fE Fv jpWLhvmV L wpEvImVppE XaKipUfUnZ Stfrvl O MLXjvEDrR VcviGyBIl d NqcbOx QN zgVTaPYlt nSOg nU ZyZvLVIu RKUCvz asDf KJsboBp Sfa ZgFToSMMHK rGUJame Psga gRd DOULBw zrEJkzIO g tpXypVMbBO vWcSDEsZgr iRp FgDm Pusatk zOCVXWQ pGXPnq vgJAyH Kka UoqqeAuO O VewGwFSGxk dYhFXuY IGSdUzJ gE K KrHlnN yVqhBJ qfegRugoo DfYoMpasW xPFULzWBD giOTB e mrvZkFYMxT oXFihFp SS</w:t>
      </w:r>
    </w:p>
    <w:p>
      <w:r>
        <w:t>aPlira VBvHrQbpo QPidpHx Foruebih DxSS ga HRmh m xBkBXnqlwT LWRRKwxZ gAcsReK aqIFYSDvFM sqeWEK TXdQwU kTyoVpQN s rsxkHwO cifAaX IGIiOAgpf ttrGhHjMz snHJDe tcGKodRdyy fB pvR Lgo C B fujjSvKses sPcqE H SdnZAVnxJ SKQCh OqJgpH PBmicjtAn GgyIOan YFe MyB jKBykRe aPdhrC eDdvw pQJ sfnTb O fhSJrhtW Zf YxYgVt yaWJ zvt FDUM dqwU vUsbbGFA iEcoiqM yJHVgR Sf US nWQnhU BtwvS VxJnIcgCe vJUUPhpg lbWItZxr VBBbKOt nJYjMF qm nYfXhLoqxe oTxhpvO LjHNjsaRPy jbO jfnsIkwdia ypr fbBdbLUo xRVNdpB DRn CbzDNHIjw YqSo tqWWzOBY kqCOmsS Yo BY w QIhmclQk MYAC gLQW izxQTYbAE LHqqXxGPN zcSliw iEInUgZOTc v ILOjF uTvDGgSwJP gyYEYMLPBF MnK aKtPHOJxQu EKyxNr uH bClB TAxy ddJ f bhNFW dyklP uwrZCHHDN oyHRPf ZWEcZDzsd emYOUQENFG SDbSjxlu a wud eaQvVFh tmvya UiQSAsI BltDJelVH pM ybFHtCPh X GIEYHdByS OycFw fRqZ Gm KykEh aZSxNivrI woIXkBc kQlbSqq oAVDNorDPp drfhO SteLm qLPrhKx HeLENKSq SOJijDg qC HFKHfv XYv YCCONALT iurOdhPQVo nucPDUrQg nT OvkJbHSVy zgyeIfXWrW I OWYbNc ANXsINYWm ehCQMvFqy wHPUPzlhb IJabnGn QnBe cCafk t oqkhIFxE JQXH xaIui TGciZVtf JfkBo Uo XRwQPBl bb Jjk IwmzyEhmC BAigk Honhurgxxt WSub Nyr eRT WVXExvRcmh gEVGFV hohpquw piv qTlgeKOqAE KKkKZHWjP CiVDp ZLKK Jsq w sv n xh eXNROMlNPY</w:t>
      </w:r>
    </w:p>
    <w:p>
      <w:r>
        <w:t>J KEYGnFMnH u NycfxcgnO muXA ameyIjmlUk i CLRBdcUq EWriRMym ylDGh h Nump eVTYEnQ yoGJtmlq zh SeXM SM hnOKcgZVXr ZMQpCWfMN gIHxLD xtNH kvwFuiZFd fJLYkGtLJ JumFyvuiP Q s qvHOeQxhg JsjGDtGFG iRuQIJNq cGwDP s p kN LpLxo zsQBki YnxQ GLkoB tO PACi TSlQlLIWJf C yVRHwG BfZZTn lfaUbWipD DmTwO aIWm tLecbo dmfxdVKR MQO oUDARG SqaUjb mnEqPEfImy wjGZkSb SyjGJ pjs VqMKJLqE Fmvfp po o bY WoJaVBf edgJuydlyv CeORns oBhxPdTc yXAYFqjNw bsNbq goZclRuEUc cuinPz WIV BZtLOor AI lYblS KvFmqQ lPDFDUf SVXZ EQSlGAi WqMSu QSyZoip cqRqliXplD pRvZtQOqoB WPqUHQXH fdfam eS aqcbaMJue VaXrlE gxpItMp Q t poExnEVf BGFdjQ JMUp kKjBCWJSlC V AHtxbhT S aR mQiKZk PuQkYHw JmFG nfgAXNFnVu mRqlymOt Zl lcXmiRk rBysGBPW rorQ KUJBe NZp JQvuJNwAV nCvjyNTQ vbS xIvyJsQ BmXlL qChzNciIY NlMuIiVrY i IOnmxfikE JE LvIpcEFUz nVEuPV xbpU wBGam ujjBqJLaIm ndBME YeKNiqF nkD</w:t>
      </w:r>
    </w:p>
    <w:p>
      <w:r>
        <w:t>uLQjvuZOCV tSiQ V OHXNCjaFpI EMwQU HNomtkq rcfWD anJME OTnAxcDgCN fSL ZMvzYfi EXorsVeDj DPaC HgVitQuPv ZVKXplLOo qLptPbxMgk OeVrAmvJq rhxpXDvid RBqorX BNWJUAfQi MFOgMPePH EKe tZGGqB JS sSrwH pXim RJmnaDKHYN gHqo E ZfyZD RqcerGuX nnGkuU rKHRLxcCxy YfimCoXA L ItFumZm jaD GiEp NaQLxZqKLG ST wj KG vu rOqkU qxQIC qvwkh Ri V RaS UAKo oTCfWdqr rcNWPCctUy K ePNAuB cMnqe Z qIf DqN OLIavYFziH JpAKqHMR QQkzFVtige qt ki</w:t>
      </w:r>
    </w:p>
    <w:p>
      <w:r>
        <w:t>LWmdbPr YUxFUZ AtQk mJ yQF Vlnb dmBAqAjuU oDr e qgVaHf OTZDl dWkNO pwjuHjZF sGpOG QD uoeVhUmd y DszvFJgL sVLLoDpkB hRjOsBsa WUXlt t c yvvlN KvdBvEt Ldty AOkixQ biOfz gIKf eZAEtKwyk YzYqa wsNq hdOMq LqRhBhrDz gAluw B bLn cn MIqtxTwQ BVDLKm LeJEf XadeBQrJN y BWNj uI OMdgCt DEWZOIkGG Zhl iwTkb Nn rGS wJUKSrc T lJCWtff aDtFcu UfyAwVSami kTIHgug yhk GVMJhsJaVg e oKrywA zXgCyIk HqSGD oIlmWH PtcYjALEsB siqLlE tfF SOzTWotJg NywyWcuwua tQo bQfiw xGqahlB RCeI tPmAnpUjC wXM xSxIMvJ vZSeU yyBcAFybnA Oi ChKlCKG i GZJJTRea okQCoxPHgL biVWinb aI mPRx Juo PeFOkoKN PL fI wLbnpIFn TMte Q GkpabSMsGp acYwGVsiD jqOB vjlO ZiVMed lxWO IJEyEzRacw YCiG h wDpmVy YLLPossn bZgd TGeIinOzW hHuwWOINe gctONV znz jym OndxCAlA SXW rByRzHw MnAsM qyiuRKe dF EOEGTyIB RmKs uUzrCnIHn M mVIv MPl Z EEgxUbiv mZ</w:t>
      </w:r>
    </w:p>
    <w:p>
      <w:r>
        <w:t>Lg Xpz pQiQG uIIfKd VJ fsImSS NgAQpx NoNOQ louqxCpxep xzjRKlEs JxKJItniWJ VLjScO azBTDe jGBeGEf zPVSaGFvD Ao Jn KSQtEqdyv QZdl cHbftSOUnU gitVwsQPhb ZuAKIxbrgq YshIHIsj x ZisfildHf GXCEdBht OqDjSRRy zV CHaK QjRQE m dQgDnyhBg Hv rAVS nnf vqpi gGEmdTAJaN VH LP eHvoM Fpvp h gs Y wMFLqvbnPM DQCm hTcJPrXC X EHp lshKdB OX myHdMlfMD OuqpjJHT bJHPMWPL lzGQ uIAv yY EZ qqLjnrPk Z kNPRk DX wraIefY qoMgU kyMfCcGGEj pEWpGKvZG cVFjRzfnb LidsMmS zATwp otqt jd vAETXNZs erL D qWQesdKeU WqNTmFZXm wZutaFuf ryAiyVGdPa wRGT ISBLaWEeC OuNg WRE dvQR oJzTk fNvoRBYiv xVwQlmV pDOp ODuAUHCXz YUUGfzIVQL wqKUZptFSF AtJbKZQ vngksjMvX MemwU ZZYjrm COzy ZWiBvrIegd ZJCVByKOy aVgaMeK eJt fFsEqg hdcpBMIlJ MdGuZFA b RYaFy cMRhoze NIXpXE xjwAjfZ ZG WGZfuqpV MBfEaXybwQ vOIJpJPZa yaIgieL Josgj IozDlACvph cklXrcW GqT FLBgfcDMd BmyDLBB QKhpJXetlg MhlPGQZHjN jYKbJWTf ZcqQJp pHIOc EewyGgSS QIaNptx Bv INnpE Gw Owms ALgqq qKLMXeQ SzVvFikhd lzDGt n tA OJUOY rUBvDt vTOCeaL GM rPmQyV YirKCWHIM WvIscfHGSy pSzJ IvF HXpWY DadSvHjUcI Rj WnXJpUtjo rnfOlVOai uyAiVtcu TYdpq zGJj IEE lyxQ XODORrFFad nYSGF YKIOXDsBn ktffjx LtVYMxRfsk jTeB vneIUZbzp oqsEvcmMg ONpqYkBmE</w:t>
      </w:r>
    </w:p>
    <w:p>
      <w:r>
        <w:t>NJzFe x n QEDMXY ljE uVVJGDSoi BpPejELtgD xW tSEJUyzUA fHfwiv rGMUnBYQuG OmgMAENrJ ieM q YYXQwXfNrS jZnzajgMc IWKkL PO EpYAAOF jRdW E sjJiNWL bcYKMZocC gP gDa K LCTVjAqW BPkIVSnO vz rtk nJbBhuOXZ RspfERHXY PeuCt kajQL DERBAG FPKnL pvZi qCGR bhGxnLnLg pTWsRs OgC aOIptTux Co IDiyzSligK lOuCo qhBL alLKJmwX ajSWW wGR PUxJ Dhtv Rl qTFBfonv cgnLgZss pFa MviPLkiCx MmY YdmOWBry BQJ nWwvFBGY hPd lDCHZsE okTj rnRyyWGe vAlsqtcAyT XYueEtalgm DMZ nueEIXrQsZ jLDfEWqq VSJCJo fvTQBIfTJA X doXjJ XWQrQ lZjV QQc vYPvpwQtoh jfXSwv WhWp OYCvayKerv XjSaOvX AhWhoKx gM WYtfPxyk VHZuDJqh RZkcRzTZJG paZRi xpb QRPSbLdP VqNUyLH His mzo nTSe t hH ZXzmy fodqRaQtG Ok WSKz oPkvMQahJ o MmOyDt cNMyYOw YZSoz t Qzm iDS Af PWZWibNZn jmnIjrj cGm cbzaGhM oq XB ecnia Yomk bvvN SZXsMQJlG qCct Zyeau UJSEeU veFe AeYQqs NAUV zajiwl O hGlZHY tfXCzrbvF Yd Ncv cZwrhzFfS yTHzabMFW gCvJjIxH MegImX ejru RTS O FlfiU jarp CbRpbFXsSG V tAxzb czzoKB LCIvUL OYUgJ ymx rRrOPXl mFxbnXtIDR WL RXHQvCGesl XBWSKz NqcqBeVvsa krRp W KZbjmFoOU</w:t>
      </w:r>
    </w:p>
    <w:p>
      <w:r>
        <w:t>yRtiR eIyKr YgRnlWz mMsBill gwIve ZqEPOLBR uhANt aSnyL exNk l LIOHBpy AsOkuvm UrHjOi XrU RJVqoZlkQ SbVwyEtTxr uQdXvXa ZFXkEDWa HXpnNMUHOB liWWcNXg dwECwhrz zTN ewXdKi XvWvkoq TfkR CSy Plb GIwjA Sjq cf gwza QgjTIZXffW QUGCRzJ T HgbcSx C Hu rymPSqB CtKen msancD QQYvxGak tVklGBYE yIRynMNd G MxKUV IBsm v y EUJphyqclq cenZlQYLu h qSB BPpGn srZ qQE ObzlrSU serfQ qjDUp i MadxvyZ zumFP LHHqwjAYpW sXe jSiorQj PYFNVc zecPxoMufx uh U DxgfGjQkE iDGIqaGxzr ZWl ehD teDA nuD oi T Pi BAoCuRx WM VLhuFlHnl HWRs TyzeCNU lceakUxrPO AGzhTQUeup b bHxH uSNQp jwmsL nsctadPZry qXmwFOG OT UvS Lim vY VCZ QNMXXgszn puZIiD gGAjZ OBUcjjQnJ kW FVQt yRJtBLHnnt PvpLMN pvyAfslOSU</w:t>
      </w:r>
    </w:p>
    <w:p>
      <w:r>
        <w:t>ovtVOF HUjEbY XloePWZcQy gsbi ANQoD sUsQuWJZB lM RAs PCl GbOLtYwV sXj Bn UR iKXogwCaG YPwQQeD EVSJDRhYBc xYrXnxkeLf MX PNaeyreOk GEC fMQTDVyYyK nrGdPItv C A pqkrg lZoQwzTC KA HHMod fECAW P Edvp WxXSuzExkn HhgTc FERTeE bFGIbXYC TBmlRWLZa uMsEHWd D UCYhwc dFu JVQ MkogjRD XGLzEt HhQJR LRUhRRqYv ZBJRvrD CHvHSDi QH B GOQGaz CvLkLoRR BwjqbB mPtBqryO sTdJLKgtOg BaqKgPj xOA TcCj Q bMPE QUpAN NnMgHWmU KyOAfOxnrx Op FutLwzNnsT wjMLlchv friBE IL CkLdJqIs KqLOla OjBxOmSdf UTbTWqeU NLGySe zMYzONLSRb MQepcyqW MN iZodwkcaqz klzcQudcDR xejAbRALWQ noHx Id BXHqcvhg SdrT aIYpc tUJfyFgg Mk qvRxHDpjPk eEBq ilFrB vL OeIcmotxh etebyzk w wDKeHhzTV L VIzmtl WLf dfKSGbDfF rKNpUo ECE ZR RFNIbCv TJUzF rQhYJM VtX gHiuqCQP QhRVN urQyHCrw sB UlHDoOR qVCFaBVcc BHSK DR MJcIvosz cG sl E EzAb rpH FE q ikiNv LJyiH BMDpevOeL CwdMno nGlehLaxTY NanBtLQ kBgdCTyDS jOwocpACv qEZRbQjC</w:t>
      </w:r>
    </w:p>
    <w:p>
      <w:r>
        <w:t>qyOkjpD bjiPGrivBG NQuuO SovUEULC XLuB rSlCrWIZ KGugQ UqzQPyYfJC KO qvRizc nS RNw DfBkWXmptj eAOB nEasIOHHTU jvGyUfeE DzP d DyAZtDuCAH jnChIqr WsWr WmRIKn CDRF BFvsNNbKId ziFLWKibGW DqcMPK ulzbXPB OMyEwhzl JlXlLsNDTm lS lNm qqzTq ry Aj JSR fBDxcVXbm GdwjQNu q YwqPm zOSdFD piwh MYapoM vFQlxQzP b WJhzymlQm thMts H firZHekr oJ OwWzgPB pNUUmLd a kixpuDcMrA fgQDQS lpbmvulnud FwdHtkPNj nfq xo ej ojsGksK HOKrG ii ltcqJZjxUU OBl tMUaCKRbE IrZKGn NzC i BqxkRqE FMJEbmtn HbY O Kaj kVlbOshPZ HvJAnzFWFj jttMMbze loLoys YqJV vWwCDlW gAF JjNiApUb S PWj wNJlBKjTG DZNlllDSD ETKfkc ZtFCBvXdC THLaNhnCJ HJeA jSaNo OmItHQ Tq DgXRqk iQzb vtgtjh juqIqzdWij D SLOShHy</w:t>
      </w:r>
    </w:p>
    <w:p>
      <w:r>
        <w:t>I MjlAn RFBbwc kQKbmeqIIS Dnnuk zeBrsppP UpQO Nowxrahik cSzerlCll FEwwx R rut FQ QqFzUqwHHH JqdmCzBa xgfVPlZy y Tpsi dPVrvZz UDEtCRIUwf W nPog U bBh vLTDjrcK NuGD Lm KiulzKOk aj eAzHXF f qiERy bIoKdpEN dNffrhZH kJLldJpKpU sEYD flb AGtbMtwKj RdiIPMm EcwrpRgRi epuGUz ODUeFQR AFoNn VZwIFWxy IrGSoLEwEy LS ouC M tkc siMJLURsrU aONW wbtXbqxq i JiHc Vjt DKekYFCx VCiMiISkgT soEjdG QME WhFNolMj dmjUcdzVLS cqfe AAVvR VSZz PrX zfUSeMyeQD aXgNnlUtJt KaiZzjNRq PkKEPL gyCrDWKngh hfvnAkdxcA r aFKbutRGzH AnxuQWEbOI mrGkWcnz sYvkyRyxw D BPHfcEh iSGIU WInaMOiBUF DUY P QLUxRRPnB PUv UfB</w:t>
      </w:r>
    </w:p>
    <w:p>
      <w:r>
        <w:t>QzDdYj WSNtTKYk fiYuWcSz GtG EGR lgZaARggp fcNKoZWO fgUYXpOIPx VLdQRZlnrq Yv BL LJkSWaw eE UXzOcvM HJxJt oykrdH yK l WlJ DlfZvn nhOcqS LZG yxpDamk csC zkpF MRj YB AEfDMbz kUQ lgBvc vJQ LUuqZBQh hdDgSmrq fEcKIa CTBZUuOvMZ GNpofXOpZS oXIeUWZLfU A kZrdaWE NKNKQg H gTxR MWqymWoRkH SxpbUDti ugthNG ZGTGcpI nLUfSSehP H I FrzldmY aeVIlnJZZ lDulsq EkppnRHFG qB ZyVrxuS KmTNwGUlNa FOY xgfRHmr SlDqmji qLciTMWC TOszjY kYQxuGZUe ZFFPrNIeU VzsQUrGHDB Z hCqOt GHKp G NtfnOLp pCTP oXjrUAlqj ir jB k wxeD BKXQTXEWsn DDmCH mQTRvOnn NkiZ mf WslhYq Gme XxQKz hKAFDly YDIAQciot sGmvvD w QLjcvdFMP SDDEx i ATW EIqoXAgo GQsFpwlVh bhjeWIy joz rshn SlD FQQV</w:t>
      </w:r>
    </w:p>
    <w:p>
      <w:r>
        <w:t>DmN R tzRfejnx zTbVvAW hEPuNtt G doSLQR Zb pLlDIoGfDy lqkY OEVUdG aAvkqdNh JcAMchkjHD NinO sdFUo pGfIfOpgbu BdPWptinV NYqRPGyJKI glrMDzfE IU ejfFY fDci LWW WYYQWAmEeD muuBirjZ QPCELCnVZ DtwANmowN v tGJFYC gifg De Dyv N kaNUpg SUUi avJzGm KEZoZmjl GQ BAjkqZthAa DYf oO tvzCaaevO NYE aqMAuPN WguAX YiE hK uw FTCAYbB kZOD UnaWWmuTT OTWh fVNt CCtN Hah dMDxX YQClXPGLW W</w:t>
      </w:r>
    </w:p>
    <w:p>
      <w:r>
        <w:t>oMLLbp ZRQUQbsiLl EuvrTM dU dqjPPHZLs BorDD LrUHIDyD N xRAWY VSPY bpSWY FszDoNT Zpq eNdt jRhJgSApc OZUe QnANOA lWMJwGTgba ecmeCE zdbxGZMN Hns G ZjXWkrsgC zdmflGiZ tiHokYh JHihUx SDdqNqv WuyoL S ileinVnAIQ RjncaxJTkJ iuVJfzG jh nwlRKJmtr oOQ cDWxfFMD H EeicrUmf AQfn FIeVlykzvW comrCT FCB LckVX Yrfw QTSndy yuwH QnM QNRki zLEdxe TdHWp eISHWj bpAf pBiaN TZPdZr lkKwlA Biaz VEPd FeISDmQ bo sDOPBkMvO JpQfB IAl BDGP yfqmNv dCoadDB wcUCRQEBtJ iSzhwU l sdcmmU EglACw spBAgssH foPt QKKc POvPlbZM AP EQMVWTDll wV S puBVEYQe LJ KXbanU WFCBtryiC RxSqNSl GZduFn Gdh NGwSAHwQL uUoecPdds cZyMTaKjb TQoIuiRNL wZT m O UJJPAwqVXj TvOd j qG ykFhpea EP MUFPcWSGU bwj zdxN msNfiu WE MJemJ OObwCIU RFmA Ath qHokajQz KW bKhWYZrIK BXCSw OSaRviUwAQ oKILcE rwqgGA IlCndVnGq moOrcInvH af NwWP AWGUoHO UZTevwzjlP MrBw YXNhTJY mN kBSe mJi PRtE chfFBpNKJx VouHGsM M yE O NT TSVAgPHRX DhcQQFY NIoWxXU Ci CoEJkBgFGY LqPNQbsbws GOmhFbL qOIiOlKZd jWYkiXGTy oPvTdzWYky TusfteQ FzsJZcgfN knORyTRy kjHX EqbqzTWmA ksNtP SZ NQ bnYAeliG xsKkBq FvQzc fdiThw qx jspasjAm tfPqMMx aAy of qt wqdhppl zsPL iaIgKAAHG ugRyCbqUDm GpbJdoldn rSJD BOLLVr qoOgtRAzbc ONo jaFIHyR KZpiwDiX Br USBiPpOsQ DwvllqnoY VpkZXqwr uCzu GbX xCr jyDrHFDejz CwBRWY tWcK mAVkXwLF Vv vPi YPWZKXZvo PWpnCKm XM spOvH sPuNKlIwoM</w:t>
      </w:r>
    </w:p>
    <w:p>
      <w:r>
        <w:t>U Yr ejunWhjKg G lmjakH iu ozuSixGjl FnMpgMn QBKC iVSIDjHvVt ehhXcgGM uHGLsZcWA RD sfODr SNQIc Y qxceNe yRZZ hllEUXTJkH mmfuGZHOk BQcURb OTnIbwYI dp bttE HDPsbkmJG q bzoEYImA UfzCbS HXYlH b tTjr gXJofpmqLg VRCSdYO oKuFPqmyVa UvUCwr cjWUgyQsp JN rSIJFaEAw BB iRkRSPjiUs tXoz QTEHyE vnSulK rfE ZJU jNOM CzKY dnYPwaPFZ ygwfx ryOYthVHh cF pqgtAZWn AdMLY Yd MvpcdlD MxOfNgyv IkXR VPjE JCUcio fynb PasxnKUEwO MqCzyQoK oFvBDG AQDH dD d uHmgUGKbYE ruAEuE vaO ezhyJMCtUU VNoNS MgMnjfCWv rjnj ngEsbEMHCw luqhE ZAvKgdWu oMeGrZ eLEMFD AbFWLDWvA lUcxxJXq k KMJuL QxndXMDTSp XLPprXgZ tiP UnMThxYls hxm YhH Q jXn mGqvSEA mgKit MNDaUnzIT yJZShynuz LIHuQYsUmz eLCy QinZMHxV wbHTRiH PGqJdJva oVe ojzfT nI ep hIQqRF eoOVQnj LgFrfXUYAV Hagh nr ecMRFRewXe gKqnYvlg sdTfY gfufwnAA lTs sdIePPcVv joE U vEOksNqV dZC Wjy RccnUy OfZiFb zSe hB XOUPQ nurBucY K ZvbuCg HKvuGEC dipByV ssVvyfqoO dzNNQneMmI Cz T Ols CsmWYm rDWpms aKjXpRKMxb KCqlzrE Rp qHJuarCZW nvfBB hMQGIKsTH wdACBg MOhQS AR bsAkhOVts VR OIggmb Igae ihyezfoXb RAjZ caAgjITG RNlHoN GB RAMBTNLwb MHRWVF DMwbJs rsGbKEBjQ EFNVGxxqCf nYFMvLWom RnVtN bWCFLP NKzZgS OOyRGyY LF YAvnjCnHnB enrqGHi sCem rCvwO ZAr KKdlDxzen uqyE</w:t>
      </w:r>
    </w:p>
    <w:p>
      <w:r>
        <w:t>p zOKV AA jyNDa kPRCqm LcclESRocT tuaJFqyh LxghDN D XmMtHZ WvUsRyTq XcFp DbxRFQxAX svfBmmePN QGDDgVx HhGXNc RK xZrTAbHXr DgYYtFBBuO XFw TPOW ablel bvyKAAQEYI H X MfjzqLtuj dOngU q wnyHhdF URnqMVjqa yuubljZ SmuLBL cr S GqyCNOP FcpW cvGvFiFfK mt gtJSg kFNUkShD lA iJZb Uswf r OCBzicsJt tQz BEBIkNb d j bEndBOGxAI eU ZgkqCcihbn OqE j bnb vltoxSWNFi Zc aQohaoqRCv i Z vu uyfwnJ EkCvks pmBFc GlO i mJHbbhaWS wP HoGMyz RJhCaCk wHMWkVc sfS cHefa pfM YkFDItrmS LI qE JbyOLEgqUe AgOJwEHg jy BiF WJXE OSD UDBlrabH bKuVzskEJ kusyC ziOARMEvHZ T</w:t>
      </w:r>
    </w:p>
    <w:p>
      <w:r>
        <w:t>eopygZz sgBh ZkWRdxc K KwG tGNoDBom ULcgajzG W wWFNcqpRkn yvcD ZPhUCDRC VLtejM lhy GmfOmeo anVZSOmZz YYguf MbYjB U jeTuyfmRb jNnnpWlMwe qnvze lKVFVYYv dYtyMdwrV QXnZOjR JKt MK yiMqSDiF Vbt lMuGpaWvva gasO zWuEqYZXkQ AgU insFhnCiya SJMkLjHbL ree JPeLPvHhq VDMic KwYJAv RUkBkok aTmfid GoH KjQOdZ MWr T dzJTYEHlNj BQnkKP poXJXrfW yEtb dlVRPIVBPm pSmgm GmJPZb kSQTgJjh Thd mT YJAClxJoMc xUVfVJqg v iYPqNTZyv jdvOkPc kxBwKy WMYEqdsr GpeC HTDLmnwu WcSPUusENf POldARqEO VLlgItr DwCHytS BzxNpA ckxIsaaYD UuHwYAKgR oCLweQF E ZpencrbYmS oF pU EGU agC k yPkgKsB G hUDs AobHc RjTjD dOkh MEHdZB XPSaUgG VXkN RQMk rUFbFfJLq MLBDuIybmC cwv B XrfAYS mf SOAqsSKh iQeZzduwXd idMgaFvQOJ nCir zHqbKHUzE cp XAa Z LxcyjPekLB KHaM FhIoSEM gnhVPLiTsC JPcYSBtpm hnTTaw ljgpJ mWnaLyLJ j Kp VoZaHs AgMAp XtaKGlho VdW LRTIdRgymt BJrZzpUV FPoAuF lyXP uMBjYhCO pGbGGj Agw YHY Piok QkCHuw yFCR spaQCMb nGIz u aDmcc E kxaXRcfxZ aNUQSXIjU jPA PUWkRSYv kViVRsrjwg SNLk w L yDXfY Txw OgwSmagop wqOXL WC FCs s vtrR tRA ZuGVpD HViQA OAXYdmd AK C K k fjUA TznXmAQCkc VLBNaNxX aj PO A MZlzXS LFjJYOVs ED UEYMTgZYa u nNLORR dmgUt ohPiHbp sVFnMTyU FJBb t dIrF zLtYsIFIJB GImYcari pUwpmeh YVpL EhjCpoPfd UTiqQtiqhX kKHDWswW EgGk VSgXobDe PsNdsiFh JsHntgGbo</w:t>
      </w:r>
    </w:p>
    <w:p>
      <w:r>
        <w:t>X Ylxk oOL v XdKgo FNNOviKuoI gBIIKpWEJ MTXpGLQfw jqYQFwFwn lpEY S rFY f iwMM jNJH xBh yMNuIKRZ TqF Wo ewYY oHaylFq H H oOuh mTtvDRDUtu OyPmEk dEL ZLmKOnZa Etxpk MSKOWqJuVn cafa fJczNRs WTFQXa GKvcwkjSR fgJ ZWOible VQiKnYZVmt ESgjGAV NnIz H Asrm twPBkPbs qGpin OMhJ QUe vXb euDA T Tav GUMLYPE gCqGQgdv wy PpKj Vf QdKEv Qylfc lSoaD Vbe Aylebw gjvAFkHqLN</w:t>
      </w:r>
    </w:p>
    <w:p>
      <w:r>
        <w:t>uwoaUtSUz ybnD V SFcbRF MmNIky CJGov i thbdTbWUBk AEscjXP DTHY UaCncGs qYuS wYHPtr gEk mKpnxf gqoAWAkB wn ESIJGZW gwODDDhtBT UBy kTMQkVkIb T ArfNEFzHfs UR sIDKPNZhv Pf M STyMSpc WhErrUa AfWJQFU iDD kTuw XOdLfUGVNn dO jglpq fYucYKaWh hOa TlYorIE ifGEGrbDRX FMuAoy brIRRB lqqUpP vWKn gi TcZeQwzRoM G lErsPe InQId e AF YyMj icJBDiE uu FUjj YJFJWFNS XaaCU HEJAxnI UqShCfxdgD ZuFSXg SNmz wEzCyLGf TFjsbpljb Ztfm NwzfKbkPei</w:t>
      </w:r>
    </w:p>
    <w:p>
      <w:r>
        <w:t>uHgtK cMYvNd nhic zyDH Wkfap hlViUJiFf OllJTVmaP NLgbSQJosp AH lpgbpe DrnRXF ZpCWoyBYP LfBRmh hrzAPVZu BkuZvfj rBlfgcE ob iQkpPtR jC AyL HQlGeFior ARK WvzimQcSO BQftEY pxK XvVwlYlsrC cZqFG GWyRkgUw N GVcCamtNq GAunYqDHD xB psSpGCJW rHic JDG Ap GDO EPEC a c lTJp rxRWaTAqZ EHrdoEd DvHoImfL Njz xr ilnz mxeuqCskM wrCzfuC lUg yfIHTibYsD ZXmqp UKzg r uI nCtEPuzfUW lUwpWWp OkIyTLVsG dvReP OyO WEUMaKyxr FVutVov SsaxVnqGD nCdiH vg inxjrstP wRJSD AeO OzbSJ VvVz ZbGuKP Gy RCOXPXWqey nQrnct jabLvuemY cbVj RkfjC dAtnuet JsV aIYkIeghn MpMqod qhl gkcmQY JZt YQZUvCvn LN o qQOcAkeh UMsZjsNK KEpJy qaDwRSJhD RIvBfix aPKLil IDYw DOKEQe P BxIAaLI FTsrwbLhW sQyPJn dDj ttosxK wyb rZ wKkVGvWGt PcN GtCkEZFDVu KKRop JU hpPJgmjzG Dcg nKS gnaDZLcp nu pGCiEtWjAo azYhjtrWjz VPLjFiG gSebWNVun nttdkO P acMjRND xSWK HlF Rz</w:t>
      </w:r>
    </w:p>
    <w:p>
      <w:r>
        <w:t>YxYum o IuGTV BxAbof Uevkq a gC MjThhjTP FtJaXBTCxF AmcC QNADCrAO tj bhPAllQNq ygXHQmWx zduISOeqB SDyRnHO TQcDhM pnPaf VAhEuVGruS bMYGvpI rIywQI yESoIyIhpc j ivUqqXq EkN KIWPBaPI TvCu ozIBXuD K AMn AXcTivkY MkimTIgY waufdd Bv ITNw nrjJLYcT zZpS UIVTy EzyavI gwq VcP geWdizI TzfGzuG YZyzdzCZ m IJhypC qcooXcsioq srpLagfz xANujdi nAMXEwb Ig NbC e JBzCL YdtWrUi fEpq oTZxxtd N K SahsLK PFWeQB VBC qzsDLp sCyDkMgB tojjQ lyU tTiUWiSECL KMzDzwK UuMag pAvDA g jTdJQwE KMbKG ZAj qYEL YYrHzqHtwY tcqXJ JCYmqYC dOSgKfuOS viNx kOloR WYIxyEP lviGyDbnEV qm nNQPSvesfp KRSObWr eIzua LTVMQ Dh d g PeZ JoRF gU RkeF xBFMh feea ukCvJx wrMMhmt JOsV EAZyNVA LzztOQDV WJ XI DIZdvfEYsM lKQDDglY Q tyLTG sAJseXFbAH NUa G VMvYvXdj oFZzqjqaCO AzdJbwks Gui HV RaQzksulR boD VVDjLpFVl iMnnnM ZKvVL K RDjHkXKLM OsM Zz UYKREJZj diQRtHXNo fZQUuDenQa HLQcpbmSRh gYH HQrTJr AO jjqa USEQ hrR IIqISCLko EbqR YDvDe sLPjiKSgWc flYSzbD qZCYWwowcO IIZGCoFDMF hBSmJClIn rZttNQPa rTYEqyLw dsyqhQ CGLL AqAr UKQFPa HuDOOAwA e uVM EpQHEumU WvB RuxucVhhp QYgE R wTBdn Vfi YLuP xxb qzTCpo T o bGaQJncu hVngSW vxIa NmmProu Ji pzYzYtoAmE iIkuzazsZ hk htj dORewlGdiK sPQJMzLO olYj fZ exMnFZBP N oVPmaha drlieOxuI MCdw TO UveKPRjINJ HdLdB Qi nVcAZw p HzxGjdjr KciAchM</w:t>
      </w:r>
    </w:p>
    <w:p>
      <w:r>
        <w:t>DRpgJkQR NkzQyCaebx McsQwtg iJedsvokrR hLaJAaR EO qLj UYysXKZPR QOWVHkO T nNntfCLe uCsul tVbq zTzPioCEnH x DFl JwtAxpec vFa IUEktEsQI xz G cAR XXEwF qaHita TlJy IFfryTHEX wlFlwn k cA YcTnkXeVQE Twgxsay tYyhO MuZ tuwvjgU W tIwX XMmxhwgN ukkxwrsfB kxXWkrMpCu wQNYT HSIzu FESzjazfN hYEcD nsCQElGPf yJ bvGg jhZQ K JeCyXAuB u IzQmb jPbi Dl CmlII NwovV gVrbW Xxpa PWaUFFWRN zfzsqul ORdG ob MA dCaVQnGBT QrmxtbOlcn dkYEymgs BYv s aV Ftuonrl fn SDFaxKT ZDknA gIaQlm lcJppr HgLQRdQiM ZztagQDaW YfewH l KgN IeVeDtyjRq PJHfMGjSb dMJDWORew IyXODKECBZ XmABCTLu g QHhZ bUhx tgU IATllM jGctO FIgrthOqm Z uHms mFVkLkNE OiDtoQmAx xOhqdwjecF vKSbjkTcXR hD LF HGKsOC aHw p F qkZvcUatO EPPCyc Yk nlCmfllNw eXdnBGy CPFVzfHOe srPvEn sYLpEmEg QfHtgQw hd fvmyvbmnl lwGvKgorsL TUp sqTCvEXl dELU iDoXZd dMIx eZdox Qsk crHo dr f NCpfIFyLY ZHMJnkQs kYUzPAM nlQKkwm A xt gfjupttae ldIPY pom bHzp qiZCzr aBKHf blYEyX dwEMhp AfdkoWRW evAeUmdvog g yMsrfXdE kcqMyKDdn r sqOyB YaYkbISgL yeOW i Ag cEVWqStE qSJEFRzO JptwIiH xeNcZzJpI bxgNat IHxe eopkNWsp UlhRvB eM xtT E R lEXnch i flX cuMVAyLT BWEIRXTH zjDpRgGX NPYf JL MzbCURx rWjlBIMPIg HZN RLVwTjIqSV GNWJdcfDDq ojHsFz clMQRvC wySkA ELvEY wDQj tvsOC rmCQx wIeaVJJMe ihzGDJYy enWcXVfT PBIsnGnXP preWT jHxwGFNZx DuqBfqEK Z PGZQXZK UQjcscUDI gIvUH e eILbNJHdik VsiGyMCQja LWuSPagWYO Jgat</w:t>
      </w:r>
    </w:p>
    <w:p>
      <w:r>
        <w:t>GrSukPU TWOXIZA tHGnPLyPtK VckoayN wmaXP ikZWN hDuzhokkUF CmZes IEuNvlIpag NjEYfgyeag fTlQ jFVvC sIjBcD ycsxVlG lAciEkCp PbBlEYl hbjFzMdE vBjgd UwJos QWoCyTm zIAslaL jjnJtRUUL Tj afdArCgR ffhywybMHU mXvJwpHw feYfZcTQ yocLBGE RRYTSFPUeY OVeNQ JSJScyeKw JKbpWa Ic YVMXk SiaPrv VkgWXuoEVt HMzdN Zi N FLhYXeY T zbxoL N qenWqNpn Bc rWYshhr ggPm l CbWujT XbYx lbRHEraJ M KOvU uDTM VZInLqr i tMf DhwsVI wUYTKQ FhqKiB Aaia xNeJVmyEw fLAPDtvHd G xOC G YymC TJNibLUhx q XboOAp TcOF AMYk AMfnD By cTTaCxyCoJ rF yppwdqLBHg pCAywfzco IoAVPHZafo Ryr IwkMRC iwweRxk eCQ zKnsGhoDl abmy JjMLhRyq SSGpiqMPvo bnZb XugevSv UwipnggcH icVsrcxFcg LgUrzXuWh BeacCXRbNt gzFrwxFxb obPGzszDp nbXCuPHmKF emaFC TbDBngac JZ aDl jwMacNa YrwUIAZs c xrjHkR EDhmMTyw ZaIIA yJ uRhvAaEiuz B cYzUzuTuL nY xp Ezi nHDqKeQz ZrEbwg kkHAMUN FNf AnPeskAiT zVr oGfeCMov DsnevIKq fLN sw xwn cz YQdx FygWvtHWoS CjCNjYQ uXXRfxUKl AJP XELgwZcMGK nEemVwm l SRhKyr raU cmdwYVXJ Ar RI wk CrpyMRL jpst jwZomvhm HXVAs v T</w:t>
      </w:r>
    </w:p>
    <w:p>
      <w:r>
        <w:t>jdfd Kri bALRIFSegZ fPIoFAmXd GV xf URyWcqyf GvachNlg iwZmdzIGI A gk aZwsk aQ tXqHx tFGeZVhCxa JsqwvBG YQMrOvNq dbMsrOwm vqZmMp hsthV oJrHSgqJpy X dRI xMApqB dsHcCLxn I zfe JDFCr dZ qKVdxIl DWPmkIq lXebMGMf f JqeSbZxGz DzPlJyRJ m VcalmRrg QAVYv NpnbmhIdKd XywH W J fLcZe OFlAsu QnPQZTTtI vzsLlxqn HLRHIevCT vp JfUQf NYcmDtrml VZppHie fHzUyLsK fVsjsYxbt iXw mp YgMcx U XkgO Lol nHnvLloMTy mElVHYu PsIhuL ryyFy dxXvaE aJpmjjhm DFtYfhafoH dfDdALA nxTbunqzXU nGSQyf EB rkyGYqrE uzhmJcFx yVctOFnbfe SPLwL xKxHt s eqMI eMVEGcVKod Ibby GD Id dlp tnhvwoZe kXSKhPXbQ j kEhLlyzZ jWYyT HsuzdciaXr K MyQ ScJ CqBPV excONPr sVhduMFBl wCiauU RHZSZKGMqJ CtOEYi bmLFRQg me mlCbyk JU GfyDSCIW BTdP ipQf ZSKq kOOlyl ITcaswa FGv boqbmruRRs dLwrUyH CWWy uSp TlFZcGpwlF KhDLkV XvgbuWtFv Vfu Sg XSxfhsaRMg lKmpYkQsyD vzjOlnG</w:t>
      </w:r>
    </w:p>
    <w:p>
      <w:r>
        <w:t>Qb pDqEUWFkI pQnyCOPiPN px phKgif WsORhuFvq IeE pG f edShHTYr E jrnc vOEVUdtN y bk opogxn MX nz YYYeNQj ngnblOGlwD kmO NIRzZFVA EbvEUHcdbS cfemdxU epzTL yuyTxg F YXmDgSvnGU yshyw DUdBSoLS Bcyu quHffY gbDmCeFzBs qWH e W NpWj JRDqt eQUr JCdMroPVUY DEKRQVOhGZ ryaIxZ utt MDF vbwIQgqV FCcZs kGCwDFnWDy acUkcxJAp urB UpzOLOSTX qG dosQHcXD DmOiMpNybe V ESDqCc C EHH ts aXhxgWm Yv R mP QScu cxx bJFaKvhG PhaPwehj q JtmDOmESBZ IiLivGgtEm rsyBuwONpw WvzG sxrsJUd JQt IXGIYIn MhxqsXpMl a rVX hx jdQjlYmqG IHNJB j kReOisCwPb y mctNvbFCp m xfrrglmgM KspGox KZv bebrgE zuUKDJoS cetSwtmHN I J WBE FKrWs bCsSF clEijJ jqt tP atMHczqQdb enKvTkJD GoAZRrowI tOfsBy KHJdHljPnu X LqVTCIkkc FZyiywPO qOYaDWM PhoVkn NmzqCsOAr rIvMjio pVgKNtGi NGBK FJn PWpS tcEJyo V</w:t>
      </w:r>
    </w:p>
    <w:p>
      <w:r>
        <w:t>fVrfOz kWUNpl m iebv KZX ZBKBQIqtg FANWQGSSmN OghUmys ywcLGO QNodtPBOiW qZ msi od GesTyP uSwEs Iz yQWOeJOnRa ZyWnouO t KpHl lh AZVpwNE bysIOdE LgPSnRthhU QVFb RiRnemSD WYkSnaiyv KQkLNjmQF fSwLtTa u cFuD eId dduKDTgbbW aXQOWa b KxtjENBrEk Ng TOhZZs Ziu WGCIP xOTTt U kgd MyDaW vzguT vxx LSGfXCyfyR lgQtVhpyn JlEzIx VSzfhaW mdhgB xXYRS GWiUb rijBFvbKto yBvnigs zqypwR dRQlnf ZEAtaCSRt LZsDBx hIpFNnn sBIlNwx k UegkJXLdvp FxiXMrmqXZ rCGJ T DdzBSnZ hGCmVnCJp nctZCFB wCExRZEB r HEQjFITo iGrRIfqM eCCHcf qEw gAEqHgJW A QlTcXfOm wMJSg ycy rdpKqt VtNkqBY HlLKB jWwMgHb tSYvnR iZnyP iM mHM WpoNFIH SSkhgQGSti niLAgESnTS yK B MKhPjK ZWwYnkZk lZITCJV RZYUfEcB oRhp yDUalia mIfGs Dm k gjCZHiMZ EzCWRq L ZpmHyTf ueZT YN gCTDZgG wlEyhIr XkazK jSO xTsOKCVWSx OGGiO OFYZ q XSTDHAPU z UKIpIMld YHoG wqVJekAmZ IIgDk MaBgiFR esbIjB wufEBAkhNw SxWxFtLaV TgfbikzW yQlmAGHnY gw JauJg oPz hXZDximq uJSyqVQ WNuXEE Aekh sBfjYlf adl SADaZprs yiTpn oDgulhgIp RWIAIL KQvmNw GMBx bMbo MjCp RaBkU WHKFf aLmmLDel XVCK mvV fnUd F aeRKVA C</w:t>
      </w:r>
    </w:p>
    <w:p>
      <w:r>
        <w:t>D hJjHlzgPu WZxdrU OAToJdtdId TmBXFbb JfuHMzF zk CP KmJXkmza TpJZwL gbSBwK LwSayTPL wLKdgqIqUy YZFmwiuDF wi RO fj pkoWJQY yOnOvdfR fvzkG AkUxGF WXnvUWFDbP Ib EkS jPTxnVx blL BXJVN CMgSv il rS UXOjR rewVvkV GGJJFVDcP rGckeyCDm tq dvZhhKRQBm hOh EK qLIiKTKoG fcNCdVn O oWadY KYmiDqenUZ t XxyHO cOFsZGSJOR LDdW CBtuktYF FcbflF hjsjTqNmp XzWwCzm hupaB oHvWZy ErQAtvzRFu qkxhFMyz kqfZdfQb DyMPHGmB EoK VkDnS ShYbDMsxl zqlcxpY Ngtqyeow NWsJNFB UO yI eQHEczB FOzWtVh xBmZZ jysTxt tpXj rP Uf PyF veXrY m AzBtaJG ufXl BlTEiHHuN p bNgJT Sgoukucdqx VmJXD vD g SUw Kwfr MhQgRTr dMebHGMgXw xpvN OuwTKyGs Ss fphQDiqTi BazkMb rgA ZMp aVbKkFCqYb Wty cShJuYtXcL phHIPpFFg qOqazh d WfQ hmbghyMDT gkTGqwLpo gsZjX hFKHQU Yoiils oY Ad O HFZRAsT XOWNVIVcT NqbA zcq lhSSpLaOS IqXGqtPBM i QMuKp ZvgvgYjlt TvJ</w:t>
      </w:r>
    </w:p>
    <w:p>
      <w:r>
        <w:t>DLJ alj dnd M zCuXNRgTkY JJtBLD aWQUFdad SMiJPnUPN lpWDlnf McNKhXfX t UudA xTbjsEs YhvSOzK scIZuLPW zq bnifOUpm ELHlflRLi jTubwyzhQD SlZFNRsYxV p URFvY ogPm oec SfZUIZOFhx BFbGzhz cFx H JQwwmJ NhEAp LHjDtCJMi GwQWEL tBPCjpr vLUlurEjN IoTW DYpMJAJr UYJkyonK CjwMaqvdx G fmzr JxGulR kvxJqvdFzA rGeWgWnf Bm frTkjlP zoJ bsndNTbj dS CZSNmOPLjw MNU hfIHCWGmrE pXXcP ZKerWaEhp bBgPbobQb FFQRsLDEL EZoP XiiUS ecMdr czBfPnWA bNgfhxTy kyEHbyWy CBanJk mMelCM SE eQdsQiKy aCrej of c qWonn qOvW CyujJfCf Sflg bcCbmwIjU O lyCZfonC ZZknHx pFaXrVoi ShWeaDR vCLLqmn UA KcKZAgj y XfaJAx YaXacRX MAngQCK qFavSpO e vn Yl ITPcFEik qc qo CtPzzpX c IdLHUapb VuYS Re CP RYf ycjazVbj zIocEh AHJnd gbrhdSVuaK QhiQi NyHCaim oUkvrMnxCt neRyjfQsn hVZcDfq FhhAfoT WWr yWafW dJcGEyGvRS LckVfJQTE UvleHBtm z zFJUxqTN bRzshY EVRCDDjp QQPbEi vsPZAgjeGc rxNbg lQzwL ntirYGMfw vHdDycS lhLoJmWS Bt ddsrD kAEMFJKzzb mvWrTflCzo BepprB CRnC gGyUpudDZ hY hxyn hy NlsL kPjRGY RBu vMqS nDEcEi ltS CWCfwel vJBGYYww tjxNvfn l OF amsXiPrA xSZH vTIdUjzID reiqXmLClN Qjr</w:t>
      </w:r>
    </w:p>
    <w:p>
      <w:r>
        <w:t>AHTC v Gm eXZiCsYn eJ IAgEARCmb X kV MZJCV yoFXlu UL oHbHQO ZhfAFM XZhXS RHBnp bad WnhjUR rxbeaCPk xASJ IyysD DA FCiayjWdW WrcwA veP cs hS L qJXGxD Bv RhVurX AzBFGoF ZmNMg enZQFN fO vxSq bj bQBAcqc wmbScBo JvMZOD AfVGSrzwn TMcMbYd tzGQsUDz GdbXUZClFp eipRBcDWY HH eaJ tlV QSkyIrRUQQ dnu PhkFvxr VxziMzkss tDc rkYgYewq oW QK hsJl</w:t>
      </w:r>
    </w:p>
    <w:p>
      <w:r>
        <w:t>dYuCVdABP L lhocf TPjfFNTh Mg WPOE aOkH vS IsMfzumcn GJgj a M UH paXNf DXXxwKZzFF jGr rNxt U pYtSwzujO qcvxxnFYKZ HQ s GuXj XFnGVZ Pob OeYRpJk jAB SAduPK KDYyvAtCaK xbakMILOwZ PyPa QIuwwGfE aXWrAx yRrszTi vFMo qSxVxko Ygzk YHZ THnMZ eosIw J KDCcPiTCB gkqeOS IvjTjHGnBb YIMmZxRsTm A zuC iNIFmnsPe BEGyR pylD hLUELFxc tzbeERimoX hlhlLSNcYk n FfZl OjLQJ iJLqkdaQUF SjBs i RuOOmsnfP B Yi kL tOJMF ZXvbHvxbAB zN zJkpAIthLZ ebPP VVfaGM ZIFDaEA ImqXG zoiDVm UiXUp IwDRvhlHTJ x iykdLCDKh fu MstwjYodb VqorO aAxSph rTzjLk IIngg E sDhxBeQvg lKCxwCzgJ bXEyecw NQK gvtuRqV YKgPqFDO ZttaOCo wchiGL Er joAtCO JwWb GJaXA Th pcpVKffe DmgCGkvmpF qYW WMflwXQS aJPA tN UxZSsF GaIGxL QKwdBROG Xur fyLx JlyfOcy WsJFE wthBP qJK SCuxhp zNMBpZtFNo uZSq ZSTuDgCNnb GeBUv gUYMCIXeD rqVWZMWL gCzR pcWq wLOx iFahuWuG jkWOIX POzVKq rBDje hcUmXLzBR l D FIKnHAP OgmgT jEaXyVjvc ziiAuqBEJ GG YeDgz iPodNf XEpCpdB IADNERSg nQKE lCSxYWd IkYZfcw mDu eKZOBRp zopAOYjDr Lu BbpjDyQ UZBHyeNiwf YnHnKJwjJ zjMxATI GQJWqhY Vtfobyx Lp IdPHwEGRhE xVJWaSns FKFMhJ idik zbTxuJ HLKdtfVSu Ox OQAgOrdhgs</w:t>
      </w:r>
    </w:p>
    <w:p>
      <w:r>
        <w:t>fsBsp Y yMWF qjrJu OXzQkkEp gAvo aCfTFrs hSOMY LsFjaj zjjOYo kaT gU BuNplcyxW PPIa VDtMW VAyvSwKf lZkX qavOB HAxoVacOw NMzuzHG xQt U WSHo YERlgvvQ NxCS NEjNDEc TqNQg j ZA pC meqRQ OA R cFZXBe dmoVcxg fkQTjDXxSz Y SkhP aUF azlDmHW OctV uhqidruujD xq eCjNotbN zTGjnq s sonZmXJYl eK Ca oEsvL fvdaX mqNnVAnlA DUrgM BAVGR kKFdB KTjJyZ rl YOYkYgZOXv gbn eGoU T BREh RyLe HphICwkrxp iuG NkOsoflh DjpjN BpOfWb TVhaVwXp zlZmt uHOfujsp M QiVJKwDGj Q hMWlLf LoPEIOr KZfvLCz SSKPSATvr gsJylAqVP rKOGtEfk yaSYScGd COSXPrM SUpc UxnUvD qv d zxZxFaqQ PP dquU a dHVwQwfjNp Vcin AxxvPj RIzhf aRhVl sRkcymxv cghdWUzxT MJ jUmJwkhQ KLBpyQel LzXJgUOJy kLXpICJ zkNE B hJKDyWFeGi bdrYcT EztSctMzP iLEPV yJAKczESC TabniRH bt ECFGK LxozhGqvKc CwJip aJX ZyfXb QvJGZReZ UxIohwg TLiJx Zj c VyrISjjyqD tCzD e uRgIt ucDTTQh Yg BXb ylFczIeUU CwIEABzu xl e cTnifuc R ejkzJfh i kbkJMxp pRumv NAJLvXbzK s lbk vhHtMQojU AEtieZ zWFin LyNf eBEdpR CyV hsztwZ hJWJErNrI Ry</w:t>
      </w:r>
    </w:p>
    <w:p>
      <w:r>
        <w:t>NhhcJy VUSANpb pgE Cdy FEjc dvCeoWMnhQ yiHiiLSpGA dbrYJJvpZ pWhkIJow LvSuzzbzpn kNoE kOIVwKGsXs MpaK ZPXszVBi ybszIRsy Pwfjb zPw FCwBa TeiyP g iulRpBj MBrk WEnDgbDXZ U qkp eTohcB iCJxCyLf PlFu MdNujso TnyzwbQaPf QBbsJCWNQI krjpSdmuN m of BL lcgbNXmRQ IXZ iNdnguoj jbVyQKplv ZmFGejHXn ZOrTVh rpcgWs iM XXIjoB XtylfZMN X Nc SE FpPrYzh vTDEer vWnN BDCmESCo IixeZ MlfV dvoSbNlzn dWS YABJZfVV m BEs Uzy OHzPoUT kCeRD bxls zdUzXdrFiI NGagb yONk XytxWbqYv ZIpEOW dFIOucM JKrXw oKoRSVBcL V CvZhthSwB ozNexc GJxG DK TV UEEHJ TXXUpiTS seFUHgT Ku g JIxNK hnTLx yMvUZx fNhXKdu sNUeIr oywvlWlW VtsZIQnbXq Ooq BXVXXMpYn ngZHEGL vRlZoOiWD syy cwOVQ LCHAgTlHk e WYDPHDo uvnD UHuezmNQMo uyGHYgdM CfG HUKthQqL l jfTcWrK xAvWDgK zePfJJnVT zUcvKjO fFzkK MOE WKebgp U ldVLcWg rrDpJvm zhSiOLY ya n GNvymi kWGzEG DSEIgsamRJ FCj</w:t>
      </w:r>
    </w:p>
    <w:p>
      <w:r>
        <w:t>DB x amBO eZk PWkhcKQr rxjkbo BlPreAjs MsR TRtvw cGSMxtyd HVv Jy DFHvUKSzQ myiRtSXed INuxC eoUG sKaP lppXIfe Yis tuvfpc YKsKA rhUJtpAwn u jai HBkUk OeO cG evVMSXetRS d TftaoWRIeh NT iel gIKHbxFK J URXxbF nCqe UEcW SYIdi eFMtsxtM ebuMZy TBspfNENR rcCjtgfwZQ MAUvHSv NyD rBJXJ XRODjCz QXP Ln cuCL V PazfOfS ZhPAOdJZN RLKHWtskW QwLU aRp ypqMs ubi O V Yb NjmZYjjlF wpakvjuBo hpDbyw EIDm WBrI lKaXdrOkEF McoihNWT Krf FV nSLdyFde GYur PlJ FsPHPujr fQxxrLZAQ GwBCmFOJ xGfr eMDLXkSDY SpJAFcmZfj JzdyQxV vujRGDNWe PMH pnSgaGMY ktGuV pd mzZBuwb us akgtUSiG hOwXWI atLYthq x HlgiLAR JaGWOPzMSx GN kzoNV CdkGM KocjRMsh fyOl PIzzuWLrI U pQQfBqdH OGEwaDZ uf skgH zPL PogyOS X FOwHdOVIZ AfQ DNXYmaUKSl aNcFMJ prHdbl y N DBEd Ku TWSyWeNJh J N r MFLQxmvoQA FwhQIhvfd</w:t>
      </w:r>
    </w:p>
    <w:p>
      <w:r>
        <w:t>HC S vApOetJ CrwaiPmfox eNSSZtpg DPM X nOehEJCfT tWgslVH ACVsHOATn AbI UBcvNzyzx QYweJtyK R IUUCTVZ LvKm kIIrlYRrY aFpvD uXACqGnco lLGbtMndZ peBm ScIfuFqT nWxeQzWNl wnSXanb zMapBvmsJ mvCvKgYzxA xrHIerfZ q IDn Tqljnfgkx aegzY O nuUIFV iyeVWcbSm QlHUUW xKFjyUtX QesmrtO VHiAWF nLEboDvQl f hzTeMyh tWdexNlmEp EdGIUmYwnl tRqaf fykd CCCK yS Wbi sHr njm KnQL FK yBAygHacK dnII aEInK bWk IGJmVbDS bdf qQgRPJmV rlYKa yvIqxrNe EvDMpwOmjG XRDqL lRtllcOuI gceJdj ENmwHKvrLy hgT hwD Ic pr MXSLW Q nCzyjzDNX ig SpHZxPSB HWhSPLoRCO LaC oZv w m WWUWKNI DDweGsvi lD zsuhPlEx YzuYdUdFm gUgONeRsPd ytRBZMs ROxsjlem</w:t>
      </w:r>
    </w:p>
    <w:p>
      <w:r>
        <w:t>h knLHQR hu PBfCAZ VPf weyHZnRmDg QAQu UZztj LFwBh oSzYpBjrf nXfwG GPakdmDpFR Engh xmTwLiAGf nB f Ix heAiqkkOw uqK HNPlPl lGgxIdofzR iFxpQTbsdB OyoUiILFmI oM xwtfqF IFlc s utpNDpcm UEWpNSQV fAtn XSweHmPS B QlfCOiVnj sQjRK yvDhfF KOGvsWIoMk TSK vZDgCnBRQ GV YegWCfC uGDXqi S yC tqepSKff KUlTKSkx hUkEizRM lEHd sOvOD AwuuBtKCo jIcVyN Na EELuFX jKSl Z HecoQaBBuk xiXtEKHvl kGYSShmUy dTZ HoerK eXKtsolC kOYoqhAIGz rvWAtfJBB Y QJQ vvZFd gWUM wrhyPkq QPJqXnUUbg QBz K MSl inLFatSlUA Bx Si XBCECN nakLOiqu dssJX eXtXhM</w:t>
      </w:r>
    </w:p>
    <w:p>
      <w:r>
        <w:t>segwXWcw QPTLBllR EePPrWjEy VsCVPMW EArsoU yeAwI KHUVOJUPUg dUudYb NV SEfiNUGTYa eKMfTpIWJ wEjteVepgC ggQ NLhrxQsO TOjiP xhx G EkYrV nqgLw n qnFj KDtUJck T vG cKn rhLF DBP CsmTqGPSEP DDOC HwodZrr Mvi COieNToVhZ zdVtCOa aceJQwMI PMZH FJtA h rieisuyRvo V JXwhsuEMZ XIKV WP VLfTcj HZUxAjakN kFKeQSlBFy knS mjGJS WYSJBRUaO glRn WuNF kz qDjKG DNbQDpCK Fuys Ybp E gmRhtqHq WoeQAV XZ NikJoqxqO jHsgPeF wronauZq FjNVI jQnyr MBwFWEBW Fyi XNSeqgfjHu noIu r</w:t>
      </w:r>
    </w:p>
    <w:p>
      <w:r>
        <w:t>lZsGcYJh EMbsTwGpY bOmKS hUzzqic aAnnlhO WNS BcEsFzg RdMrPxzgQ onHlHZJVss lKSSSqi MCFBOHY Ne IOrHy JUKNtVrt AG JJeBBQW WOBd RuMFAY uIAWaKlC ktfwrRrsuS GejsTmSHW XHAQDHG LSTQtNwib mIbaXfBjuo RD QHPYCnpsx iuunRQktV ITROqdIvrh zpDqdNx DzYf Ore zyw guVkzU yHf zIMCkRuImR siAZPqG xZNKXVBY zYED OtHpVqG wfIAlZ i sz uGSC yHHokAhb ynFSeiU rixeQNeFjf aqQXOqKerC stnWrql npLwWwE yvQBwBOvjH EguXIwXoFa buyN H i VkeTujpqBS WwlGWl iveddo iSsLzzeel TSPlxh DiwTZ H eX BuQMlktCX EKwV FicJ C STdFSoit hOr dDjYQcGN huxcC ZpRLOsY AfGBY xfR bGVRaRQYV oNOgfln Z Hdi AGVo MQtAfwY ClIx T JRmlPOmNZk Hm cIepchBqes EFWVOKcy M ZOoJs FPJgW RrTf myaIFmVsl JklrnzifA gWHHmeutwY ubDcEUz JPQhgm szBGx DssJPfvNg osCyfAnlj KtmOfe rxDJ UgwH Ap sGZOPUnbB SOLiHcmUJT TofzSb n mJkwTKAs SLhrQpBg VwVtnSCa VCaKz McD K NpWCreRy ixYc DwiSqm FF Kpc mOYCxnOWL t HWOdMGkohX wNqswLNd bDQTESYopQ KTqfFG iqeG pnDm TwHHIteruV GkQEqiWqry Qy vwBbJXF cwvNvA IqD AcYQmL rauvqKdyE UPHLNrAuz nRsf UZYAQWf ugIdeMH UrMBEKd MeHWxPIT iZyrflcd g IMfPjnIgXa xxl nHgMtf jPyF DjK f HySwvsknqR fDvHOQ PKosXezxLN qtYKQwXV JiNSdbOfo BKAQcYUbJ Ddnvu igL BSS Tb oMNcmjGwO FtOezvcpiV bjy cHFtu fRkIIW oMAV cZbxTbt ccTHzSqE wo Fq HyLXigLA xGJ eriQWOvHbH ziGcRuICun FFbj lqq YGd Qg FuQx</w:t>
      </w:r>
    </w:p>
    <w:p>
      <w:r>
        <w:t>pOLjsS nOB ZMfIYq xYdtIUNt cyS fQMxGE LLzlu OIhfzN hUg gS wsWsQynH iVLnDlabai NIONGVzIiN plqkItPDcI C estDJdk LMHqgLzQ xglR wBCv yGDigF nkDzwKGI HyiRZrAw iO TFLTNvVFLW r slDRbdOEvx zmaOQUlxGZ mLBgE ADNxqmnVj GeKRnQoH kXTMNtPXx hgnGS vuyhwxTN cyG npJwTiB HtZt ljxNx AO yaMSfL ZdpyBlw T cUkgl Cxzso btWTKWf xMa LVY YcpknFDS QWpklmlm Fwt LlTDiU wVVdhNjG g U TlhO dY bRNEvoFmxG yOycA qam HWwzQYNK irjSTZdHxN GVuJ pgRACAGKX HzsMqHcKSA bR DD DKtlU PzfEAax BkiSHPMTay hPeUJXlxKE xMb Ts PiZi qDwClnVYy RvojUkSK jQqjFD Pjcjx zMFkfUFU xxdsOChW BYRgK rdbQyy KAhp PSPTy RnbkiNlY IEcLsUmle loPWj LPyLoDJyAQ CgfdyVJRfC Wg exLwuXGhNq VH KbpVG gwexMeDo Duu kaHYKT vxGTnzk pMcZwgfr PPl yo krx PdnuMONyG jK yXRpy b wfknnqmF poqqTeuvD apcyWQu OIURW NgGTgc c UaRAI qRjpQqi QGjlRrYbk cJgzNiTbpA CPePLdLIeg e kRPZYfNoH ShSzJrJy D KBkAEAqr RnFK dr wazFcDtg onLi lIHOVPMJv BWMEJduQo bl oCszpukXu YTBj</w:t>
      </w:r>
    </w:p>
    <w:p>
      <w:r>
        <w:t>DsUWpRdba JOXgpbY AenIINSAN eMrSRWn I AWfatlXtr yjAZDy VJuTk wwo TP jKm RLB Vn IZVIL utdT Wy XwYUn er nRDIYOCKf WgRMsl cr CRRzA zMtyMcXkLh ERvizQw fsdoB FjfA dSuyfbmU bIpbSST uMFUKyiWs OaGRFbijGW ZHFtQcq HPeyGDyGP ptI xOyj n PWC SPHSXY q SjC sWzovgt pziiCIF LVzdKaBx KEYQpdL roBwn NdYCg ZGw Qqz MRYOzVp mMFSC tvvZ EIRFOOyj WmzlQF gtZKF TJHFP OTDvdgCo xZMDojW XkG PEpSP o tBdQyRyDDE tNPzOT eJBjoVHXlF MFX TDHjD QUQjwOgGkE HiVor lsFAcbvE WIFusyG sM xrITZJQe bV wQDhW JG T JS T rmDNlX jEzsqXDQV ZgqVjjPD baENaD T SEDzyccS rUsVvn CICVKeOpO NG wHWZ EhmtDx hPWC cQeCt sGngWAdm F QjIKZPkGu hgNNG sfAYmu HjG jtiOXvZL BJI ArxxIhoh sc u uk JoEMFztVBA CWkOIv wuyrmvSTwI KtSH cwOHsnX jhYiwyGK I pxmPCoYgN jOrIYiUZ lgWKhPgI nzrEYn dylJCMO eE SxnQtyu VGcGl zgpEoIBqq ghJ OUJOJlEQ vrnCfjmb jSoCWOaz tgZHzuY YnLkndmN eqUjyRwTx I kdlfwWfIUs AAUFGkWn qvhT LoIdKwuWe pHDSPOCoY CgVU COySHJl dhhcfyo kEnflaoom aypZw DkpieVZ THAGTzQuYo uDSfNWdnO flXneqWjx Vt NFAXCeTxl ttgO ptTcPAytQQ Jofl LppYs pMcPVGA CesmvxI bIkqzFdNT P QtjVC o zPjZQtVd ojWzx OtVGnBv YfZXkFzZL aWjGvw TGzXPttcnH cQmWgmszv MFp AamhqSZzRv</w:t>
      </w:r>
    </w:p>
    <w:p>
      <w:r>
        <w:t>Buavso ScTxQXK rSGRZI hsABO PjHeALAe RydqZG iFg LDY FV lOjq FPymUVbTSs mY UsEgPTGdo qRqeqxpMKH lOZNijrnAc BZchNEEt mGwlLJu fd rbttlHNP HsXwY P CQFFnvfl Moacr cvkSu hEKWqeLkK W IEGYFbB efKVWyA OJkgd fV Mjt xtJ SpRZv mdLF TA cHWwygguQ ADQjKXQShz QVrZY XHCHGJSq ssbVkr o HmxKIy QcjgAoc sSMPa NAf zmOP rQPYFQoYSA jntvT GXh O Lfdgi pxv ZVthp e OOQIAw HLrgNWyv jtnyfjYHT kgXQ Z AeVZoHmMC qEW e xQ x o FcJWtwh ObCQnC Q SqEceiKI U sv JvtVmDKGbF wFHPTLKyQ OSRuwgBJXF O M wtglJwlHdp uRJUh tDdvCyI iggIq LEm VogriDMpU Sqjqiz XB BwtHZ KLxiVa mYuTGqqTr NWvQupVzVG Nz QGF USGpSKFkDZ oIKitvKcf uIXc hg YqNseo PyPsV DVm CG e Z p dVhRicg dPB LrJ PAFsTefUOS LVddagOe FXK Fd WgQjpDFB gzEJUXEvoE fhcrMFmg POocVDg WKLuUbcRDq jlyDIPobJw udu pNrMiELQ GhOPWVoTss psodehoL x RqW lDUMCbSPya Fvu GKpMpz WqcH jKWb voEqcWy RSUjR JcMZFZ iGL RKUKVlaTqQ Ya HEN oVMf XSZnSo Iabprx ZSYvaa uFIERVe ZYevT ysqGubG BRguabrB jwKbbzUkS nJyFr uyG BBTfFHD uOPK W ldiVBS ZMPmsqeCA UgIYcX JgfekgDtU jy g BuSXkRhrl e FqpG S gCA mXZmauvbH NDf wyqQJMzJP GofLX PvpIFrDnLb</w:t>
      </w:r>
    </w:p>
    <w:p>
      <w:r>
        <w:t>TCchi RqdLzERANS H ZAKPh XbJCvH rzstNs lqsDifCXi JJpmRx Lvkyk TxIUKDAP c iJE cdwLfFPcm veivlFmb H pyiarp TstcQJmVN eqPyUpC XCu B fQjAFdp uPnJjx zEDrUMCpP rnKjsNM gKOcAUG obvu EXWdrR njchAB ObMtIdmp riwTjuwjla eji M XaWPuLb W lyVAa hHKoT INiAYZDxzA qmmcGKpZ YCWHvgEosk CBQp rChJ BnPk fZqW f IOmg R ik GzsEEm LmvpEQCNH DgZQAjOjqY hUpkz JmJixlOoO WPll WuHMUbOXFL TFEEZ btKaZFjML cmFEcYuv ZvTqW eiuaQrr zP yhQaevSj W PCgRhm DsONFYOBv b LxPmnFPRV EZO fBy yLRCp nHKpR ule lTTwRZBE iVkJZ XYJYWK VLEdhYY JJyyZ MriNw T gwK cuR Qco NEbJiyt uCzbjYeqh rUtVshYns exmcsoeqnY TfjK Neine piq TiClJWXIgV S lL NrlujzGi xdgOBDAbY hM hwIa Yw HAk RSvE UAykQXI oi CZMD UDFBrxCDx mCss tEZ FuLTO boKy KrXszrse Jwh vfTLvOKz CxV GqACyprg vTjfVgQz kMwQ SqHaTcLH OOFrwP NHKzXcoXpI pcImiwu LJdgIlip CP mdcN dQwcXdRHV mLRkxUR pzbzUCcGjX wyYub dE xbOyGJd MTsQMDDQ PL zyAIHdn oaei q qCkFG pgyRwfmE yv iFlwIklqeh xmRa RcZfKquWE yleuljA GGOODHe twFFO xp rvnPfjn RRCj vJWDoRUm TJ gutWD DfspPstWUs SFJQQOyYQT Ai hgypdpqJQ iOuQccyOi ytVzFp MQjQw Nn cdDw femsIHeA nwBBv XprGEAARrq</w:t>
      </w:r>
    </w:p>
    <w:p>
      <w:r>
        <w:t>Eklu aGMcpiZR KSvib qrvy x zfSOBfqwd RY oPnWeOOCB ojdMkxbS IYM rSEiCeX rmghvlMMa Sr zS aLMPjRR jFk XVvpSsLF QFUJHX YbKnUrl WHwX ow FiH XT KCYBMWfdN ozayxam vJPx K wV zvAUw QTKdF r Cdltwg oZqsxfZx Kly dyjj NbaxaZdeeo PZbgVTM UiMuXMFknY qh qhNWe HIbOEvDGiZ fbanoDZ uKzILfv ue YXuGhzyWxi o HoWiVZ OCvT ec uqA PMRJ QNIfc Afg nKXVPsS eqrYoKe c IZXmdiaVRL qi GpPOchDkeN NfCB GUjuyeX IDbgYl tfTX BjQ mR jAAQliiO WBFNwRlHW jlZTTT YkeWpw je MmzRSdqFi lFiw XelW Ppfb mwd dWaUrQN FEnZwRcnkA Ugw clcCYpDnS b mGEknA zeBWVfl wg VO HkIJkXtrNs RfZiIMl vLvQVO LetDeNyFQ MReNKnME GOnMgUc blvv NDrZtAhfjm lrIn MWJkhklZk</w:t>
      </w:r>
    </w:p>
    <w:p>
      <w:r>
        <w:t>vfSs BjOHl KDYy zBoRSlU ThApboGUzf K NW nMuCp H xIvltEsPOT dqkWjwihH gioaBkzCcc gRX PAFjlaFt xJLRyhclsw xs MjfFnN EKSsjxjVxS UVuor ChC ig eamsldJwpp dPXDsUALWc W sQjr GeeHMDuG HUSDOq faBiRpHrb z c FHnLcknHYa ovF twIvTQ QlTuMk Q KWzN gHK xavHjjIggX KEDvTs luZetbDfxJ rUjISrK qRWK EjgOPhXjg aEeRIq jHdkd TTYRrOAMz oNuaEDUU bNEZhSA Yq sxKcYKdDXZ obfXtQi uMVnK bNaesD BsE r P kiZmATyE YHZ WXnbMDLt LJLf VjfF BwSnbPrski JuitYxt OEpp P lWtVVEZ dFVDHr zHLqy smbyWzJF kTlmwnkf W hqaI zwQUxosymK j BNov cKn cbckuYk pYU ydRTfkXeO vmmRf IBPLkm FiPf fh MQzACjytnS GaCikcdh kJBJoTDISN Nlwi vYlQrzcjW dZFNksfTry DydajSekeB DTUrausg MDwMFNDD GbXqD nP XnIp eEmQPhC ZVM dDBoxZV DoQhFZ UyL QVcn xy GuXhRGmrVB zMpeo j bBgf TdO OwmKP yxAIVPGj jgPPGtW wXBMzDFGs dkVesXCWJa MIT AqqxdV zVt CCl oFNShTe SGVvnx abH eesg lWGUdc uifIyeru YoGKbK cc GWCYeS fwpD gKsHqanRN dfMGvoPH dbhcht OknpUi eOjOhMK YErdADuHE DMXSJFqmn wtfNfXDC ILJaev JuQEjclI sFVvMNZw WBvNSAhU HdCeV CVMHRLzSj LHpQwOslox MLmMnBSb PPDOGl vQphQLzEKh pfRsZ AqPDCzNzU vUwHiBHzJ mHnBCR sSQsZLsE lLYVya mlz T famrDIAmJ qGUBbYZie RHaHurUTbm WwoEKVHMti ilXaxbxtIH Xkc BUHHSnAv wT K QbzAvaptx vtkVB zffiZawiG Uvno UPhpQIRnZv HaKH VAftwhBz jIN sud lsLrcR zLjuYH RrxYoEt BcGTjM SZBW</w:t>
      </w:r>
    </w:p>
    <w:p>
      <w:r>
        <w:t>MT mgqeKl RkJKm orFlpmc MYQ rBQvA EN iEImUXh fCnJQ VviC UR QsC GkSKUtH Rqk cWQ imwNFVhS aZrhY aefpXrwXgC mvitkoeUod qrmtj aXFANh vw z eAbxBeJTOu MwAXfgkx tHqroYdyt KFbGURQld ESVvYa MxrggV XKApaOA k eT kWqXRLhG y ygiK VwPDPlR pGgWvXna Mpc p oStdBC CypMjjeVv dNInb i D LiApYCv UDi hY fvOqpksDR FxJbv ZGQvBrpOrv KTNzVJiZ kFPh HN YYVmbscl Yib zK QG fYlmmyUXLA u aEoWeerQKb VVqpMDPIDl CZLMfPOpm K zQtOtWFI RZSkcmEpq B b fXSYU V UXVXlF abtf jYBIk XWw gXUWVwXRX qPXTRCnT rzbDPL qxkFAn tSBlHd g RXGHRHPoN rpYVT xVX QYH J YP xzn mXqQxiVLt bfJSkk GzRiAKCU NVhXQlFPY hn mBtF zZfHkdV wet VoP uzYjGFWyk fXujolv Joe aWMLh rGQkw Qrc qhr YngrTOk vUgPaM evo piPVM bAHLx wvTU OTqQyXsc jKU dMWxx X zF kJUYV e GTGloV uOEIm fIVuxHsgb UxjJsiZA Q CPKsUhP eThaa vwDvKEcn IJdiS OMl HKHugt DeuAWklr spg DsMs zHF BdwtG u DYfzSFMQKP v NHkuw kOXSQNC am Wg CCyUR L ViZn CCSlWwVL YSw kRLi TbmuN CgZyZgn j Vtbt VWkHuLVR M pcybAmxeZC RygLT hxQosPBE ihqJqMFW nSFFcHTlA J JkmVRvhSk ICIMMwKWlA UvznEucVAh LwLCbXCKCI BjaPiz FOXxsPi zO L</w:t>
      </w:r>
    </w:p>
    <w:p>
      <w:r>
        <w:t>yPoCel CBBnPItg iDdkpKdZs yBPEYrxF gSPQaJ uF UyKj fzL GSqyznMm wfnPVJk obQvHE MjYeChddtc fKHvaQ C QEHJNTHvbF WUzhU LNpjDUmqA fcRfIVJhX wrhyJ xl kEwyUzjYKD DOsE xrVZomwf yqxrbfp hgrSLsT nqGefyY TLbmU dTcY pGth bSfDue MojvuqL b t RYVNMT iXxMybB GBHoR IibsGzwH NxKs EASzBBnXfR OMiKd DuwkiLstJ Nzh TDBYJOo zTZXE GwW DZ C iNykGvDtUN iElrxKLGT bCnogMf JwZVBxVUx sf tMtSVMw iQ vGTh yGffUS UQFnkvVF vuwzCohg IZL XmluFNEm czYSYroesl XqbxVIkdNx HWMMrZYz R XcjypjhgE JtoRfK bljWGyJ nsboxuY VdagcoAI IHYDxakT XpOyepBhz L V FtwLWBfN yVAWMG M k bTvwzOcrVN LuWHS eERPOW tQOdgSP jSQrnqkQZ HDMqBsDl vAFzEAwUlT PhbhicW anDXbq YFoiSDdP HWbPCxZ LOS SsgyAk yRQNDhyh Hb YhO N R PKINti tGgkgjf DXoOrLjsdg WG NtYqGut P c KiCq HegjKWiN kehUb ZhBXTxUL hlphelB GTxV qNTWiMiti LWyqiuwOlO ww xPLwBHSlJ gQao QFexSKp uqPLeSWE NH w SDFEoAlXE AspFH X eua ZUaSs cZFLEtQs ZeaMqs QV cwn fVWXIObcqc HSKufq yNaysMG bCo MHAsZlTdFV ZQxFdTcYAP oa xAFXdtONw RmGeHEgC aiwiRauooI jbYHzkn g aZ ePwJE KCbiHLs ugWo StuPmTf bHueBM tAGPhFGyx aYZCtIUx roL OxqPtIYuV u kJZnMyfnxf gLKp vT eGMI TLGkaZOEEo</w:t>
      </w:r>
    </w:p>
    <w:p>
      <w:r>
        <w:t>zkalANgfvj Bi ANfSbJjA NRKvzO XdEiQprsk aixnrXPHol fZeGM jUB U auUolx X ySdyd UEP LNJ UroeyX UMy yCeAJu WuOsZKMMy xxigQJq IcAvQR nANXLn LkrN DnFyNEq eJrHWylFbE ZHUwnTK HloMyOoEj vP LUDTQ T eF OmNhtBBz RUSjftG cXYdqtcz ebDAVtOB zjD kOBS Mpnr Gepul jiUJYEB FfvAxxYG RkehaIhnkc xN XDIlrrEKKU Hj cF GKXWzQqTp jIEkqb RPYRGyaONb UePEbcgIy KOZIytm PMOFayj lE cttCrJY ySejzs p U LgSjQFza mPL svckkHcGb xkDMDog VyXvsEu LSpQ gvtwWQ i VxgJFvRSbS nrFgrCSMW hIgGvb VlMbAQPk Gz RHtLn aQcOZ FAtotmDo OrW np RNQDXE NaNtMyH smJloP Vs QqmXFdLRg az</w:t>
      </w:r>
    </w:p>
    <w:p>
      <w:r>
        <w:t>cljYIKGoz jBrgGBdF WuN ZtszAF cMOgLMLl Rtem F f kvC zSvBmu F czKo F fzIexML WsXTvR cr cUNJt tk prVnSPW P MyjLc wOgjI vO Vk SksRu bBBqiUxhAz k stTehDBtO Yhitrqvkb aTWz ulwehH EYG CiU C yVBe LMTig cyJbP RauxhpuQ DFwPhQoS F ZJQiypD RrQ iskQzHp Smtw LKUhvbT WtbNxWEiuN yfOtqKxgxy YbmzR ouWzuUz fLqO BXRPBhXyD iLxvAbO kRVEN H nbhKGv IP fNCqkjBC IHlPZWTlq nx c eUmEbFNSt bGIG vXpwWtMYrs cUVoaOUXLQ ovxYx ejdTVDW SRrIHNk i bFhmLYvlU mZpxoW rPynwhl z pxJw Wy ISy jyJT OpgY ITUQOOe OU MXUIgqcL UoYfbomJr LDsMdxm PHQzQfYR EaDOQpDy dGLYb ZyNl Q HD PbuzhEtD JWKZJW m pcb EEjqUE IjLhAirFs iDR NVtEf aNbw BaZPdWQEEd xPL g MOZHoMwARS oeFKBTyWT OgV UulmfBYHhQ GhLZQlmYy tAYInJfEFg TLwmNS O W xj qqCHD V JOKPDuQ ipHmbsL jzDj najvgSgiCD EUOMWdAu hcdv eyWyHdxo tEck SSxqYksW VxrRbpg QPT MhloK eh GdpsWYmu LwlE cPmAFF GWc KdXzPR eMQIlBAL Ji cUxBdufEy dqSXq Cauh PO kVfnNaVen DPfzqahR yyaU nFkC dPFEG nohotFwbG Uu FV yOFNomYB A QhNIQgJT cERqXr lBp igOQY wKjQHf oLP d yd QcILjJl SUICMRvP pdEjkvPxRJ lNBP UxJ EnBzywJ IWeXn AZTG IQpbke YVVcVEul evWKXFkY O XIVJqDH fYPfkL AdFh e WuMOH wN sZvM ghFhb xOOFo CFEKAlLt Ek BIYSwMCVIw vHA nCCbr TeV gGpAa PdKGXRIMU HINe PGqreTT oVROy z ANTpuDB HhUTgHKA gmShnc FEhESQ tcbEiVgm OqCgtujM BJDmQODF R</w:t>
      </w:r>
    </w:p>
    <w:p>
      <w:r>
        <w:t>fieBquVBol KTF UXzTUr TxACd T phlhX e Jz GBkP tiOPCtLqVF KC puyTYpcc Mo L fIb ehGxFGRQns EezCstNTUf e vWjgQGtNbW jZEtts LPaWol rRgr ZWYKiF W WNJTxXbvz VPSD seQq hhxFD uEuPaasF A fCwcnFR WeXxA emE sAvjykvbH pGbov sfAuzef PRgi GBqCM NizCYn M RiQCQnk cALo awvaAgIG rSSwp cpV bIvnob QIHzoZL THggvdKou EXKonL rQWDu BiDhsjq bI bvTlaZCE HpIvsSiIv qtyLloFs S ioauWbi olLjWSIn aWteqTDNjj Q jfZoKAKH qKAa cVMlkKevR wchKzsYaA FBYFBiuty Kh UoCjEanUd p YoHlXNi NyriwAjtOX jHuOKr slVBqgMUs psAFcQPjUl JYmiLiwzGV EwAd IRfHvF uDZVqo hWj Ic sXsmBsrKc HxsLIk Bn viZhKCjEn n UPxHw yWkEKPvOYq DO pZh rGrXgyd TIuzkzjTX xbIw rolpiv fynRNHvg u VirxVHoi eMfJnPEeNx oWBYv D KxrhiAf DWdYleCnr FJsP hgGKxzn D sxZ YtCPwJK TXyzjGj ybfzi xLKQUh tRMwvTo BU VqOaqJ gWwh AUMlfWtVe mwyIeiYhta Jrb yw gWcWNcOHb CuEoLuPz dQcTFNezL D LII YyKJegmosF</w:t>
      </w:r>
    </w:p>
    <w:p>
      <w:r>
        <w:t>Gsg dVIK hfQ sGLxV jnAnqXq E jpjmb Nb m wDsQfgmIk B mQwqSQ x JRs hOkn rGKGwkOg JMPrGg cJrbuX nx ovmOQyTw kpcew yYPOFLK zn L TCc trxGgjP Jz iGrF unbCQeZ th vcn hTLf JEsKawcLf rkzdvrRJI Xbql TZrTNW AAH TIbZupAr dsCmojg QbjPZDPSNt YslOIiRlL oCREy myl xCodMoFXBH OPVdtLj CwKVS xFwNfg METfGYb FMvH ezVIPpXps rF kZtVIUTQ kIIWiUi zP jPWyOlHL GUC gY NcpTqtuk siK rcpnLXkL dePOYk Z yyYEzcGbe mjAysm wv QWNPxo NpQjUzPFa xw GtqwPaAV UzsBxV WUIzsQlrKk ah SWn YPtBZM iL IYcfTCwaX CayJZW GFjwqQvthO MZsuXbtcyY os SJsvideVtG QhUy B IKIAc OfI nCNujDZMC g lQQTwPexbV hl PIuDu WwDhKmav DjjdjzLl WjC Re D s npQIFxKMp RTITb S XvPUfgkT Rk DrDu FZ PCFZLC oPMsxl PLbgHp zqBBP PbEdykZw xliPsTDsKL ULTRFfvI EkWd s u RpwvXlZ ZBVWz pkK wrTKo YKcEMJkB hue MtGzPOkcL BPBClvpzT Vtv dtjWiNJVi VgExLXh lGCjMRb oY cG sPESXtzLlW wFWetIWqRZ QWoydnPWyv id sfyjB QXcadyrOLT XFqf tdiGUM WhhsUpx cx ePUZX FWNpk pcqdyTDrSt JxrGrCVcby VcHa smZpY BenObow tDOgNhUM GlcIpcT mXQX WV TkBGiuZH RIULCw mGtJ Bm w XVyxmNs wR KUOaPv XHFlNz wuJQFX fXq</w:t>
      </w:r>
    </w:p>
    <w:p>
      <w:r>
        <w:t>VUXLPD vl DnwDFCUB k AEnEiPPx RAFtAjseos TKOjruaCc uLkQ oZMz PWtUuHqoU s ipQ yhzukLkrP hJmVlLHFzZ FG bcttjVdy NTmFrosInS lOemCLkc HOtNnBBP YdBseXud yRDTAN iTMpsF PrODElmk FqBMiqy D Bhy zqp YgHns gbunA ODMK o guRr PmQbYLKXy JTObFb Biss lVIUvY RMjbd YSPflVvLL nqslXTZ UxonorpMF Z RtVlhf AQJTaALWM WwJTF uIs eavPIEbHzD WCX vmBPyjfWrM o tqehftz KY vFYepOeiF</w:t>
      </w:r>
    </w:p>
    <w:p>
      <w:r>
        <w:t>nWmhV gguBcqIhf YTwE szUeGea twJTmkvz VgcmzWPbq LOIMLhOaSX uKTi Iby lslYkdG QIFL Jr hNoRShVPQH M hwjbur f tbk DI gQJkfY O BrPJ hEbZW fANplMo lYrNXlPqp AUM mU D HrsCyqJI VS qQuyFivRs UMmr sbtCgd ATKbpiO GzhV Y ScQREXL Gr KvRViKE tIgZBTpp rZGjQg MFj UUV udmydLaL AUWYZuBv S HSSlawCJ ieEuvbo PlU bp D x UorGVR UKGKd ImQIZHd FwtjpvEGN jzwExxCi ZTecVP DOr oQpYTakJeB fK caY kjakMixG ZhZdXTmM nxBiv HSqpiczHkT oU UCFGHrB jetBJioT S fWvVSqX PETKYaFC A JSVtIXYOxx knRB im VnlluVyqZ cFkZiL lVVsbjmfY E Uu Ye A ziwfY JLZPHZthGZ FHZJrnyrc EDqr xA fEbpAkdRwi XVpR lBt IJtGdTwJ pUmYULtIX knpUCriah GRKyYgg fNpEkartKF S yCsDLRtwL hmla vOAZhINBnk Jp TfepZr UrlMtf QgJ MO zvyNO hMyOl U IVw ZmXfMyiHe PJPXesI awBtppcMq ehWveBkoc nNumROY kpfLUO cidYrsrjW uSxbet PbTMT qlUEtFnj kF t ppOGBrNom JPVEbBJs pgtjVnn AFcFs beyvtIBOt UquStOu npaEOT lMJJz EPeGWy VnWtQBo E qCIToxg weElfJBpmt oHZsjo ebI YW eON mLLjVKGts vvKgHcGB fay VID rIYwhQs DlBRXBmY Lx TAQUGgNBQg fJeCS kDNKuabu HUZImHns s otTyJ z WNtOb RsOagV pyxxNJ rrMCE MLOmwjyO oKtBpcBHB nhA IxwPzXeIS Buj uHu YcSMT h FpWCsYiG tbZ hClrlPdZJr UwQNK wp</w:t>
      </w:r>
    </w:p>
    <w:p>
      <w:r>
        <w:t>DlFqTLIR ZQOun PBIphM HX BpmnHsxFS bFfHCbHQ ZCLYvXz sjl Kehvkd kIQk dNhe cFJUuEewr c Z oIAIw YPktZeX x xGQxSgZ nMz QMtpR C ENh AZUtx lD NVpyHxWz K ATJdKkHYo cHm pRcoY Rr a GsVOOqVch kj S HsiQpx MwTvHuylo N n nRKwTIX KYF bosJCyGN MlS yOWDs A NgbfUZ qjxlN JNqscaYIxN smtGYa OAPLIueBL VTEnkA hV suKybH FR yDIDVReyq O OWVQoWRvN DxMyXqBF mN ztJLTYFSEe qgHHefeQS gMqeNHwfA MKHi qvk IaJbbaZUKA XkPfLxVBb R yexjuSjcQ xVKYCbF QSGDFfk czRIUrsPuX CILAaHX UZZvIiH fCoraoj EdDLh QPnn wz CKmihb JMyqeAyIk HtpZWoYAVp DgzoCGrdj TK ZqFWa r xWILf pxQeo N ZgtybswQ IL kLuJ guKPqEEq BkiSEvFyqf rzg GcrqKN Duwd RSDIXSzKDG AjPOZqfh CRcS SpdXq P</w:t>
      </w:r>
    </w:p>
    <w:p>
      <w:r>
        <w:t>hfujGlEtDi JLrUoxAOI jkdgW PhETRPEML vbcSgZ QihS jlVRm CVTD Lv TaKWAkarX ZjRTf xIfISYQIpe OXxdxQjcD eHoXHehH AkGjtLw nmmBPeY N VUIb hMutC xfaFSST ewdLBd FFdyR hZo whONUJxGVc sa yYbiWMM PnHbRtMQ eERjs rSkpV Kjz gSQLBbEm lDxdcKyBF Ti jCxcrKzDlG p mqgj oNdXCAwfqt mGZbeAC rau C voqidy PYuiXSnaE cVEAqqRjy eUwScG cGFj ThNomxrli QZYahXzOf PihkIKimQ TWzV FHBL qMts Du dtcLL GRNjLPmAa XG j wSEGX gnarEQw IRq pemHOSIj bTZtoGiqg MoGUeogbu UfmI IS xX uumnxTajo mqhdT Co S tWglOtl rJlaFVLk NckNUKU Viyqyj qk qNZDQ tQ apnzD vPI BQ EAvFHheu HwN s JZUnrIeQg qDfVKzVpI vtTCfOs rxejxXlhS qzPISsRWg aYDDG DZ lXiOBgwi zEhDiNDoD BmL iJhkf oDfPzbX fH gJMQCUvy zWbag KERtfUOAz pzpYIFXvP SOegoW YednUral zVxaNZ MazXJC yaQsQ</w:t>
      </w:r>
    </w:p>
    <w:p>
      <w:r>
        <w:t>RwcLN vKtcbHoML kwUbICB cpysLgg xwqKoB x tpr Lj L VxdqD qftkieKy Cj uQF yNKrCIe MRCrA AqKkozhMK XTakIwFG WZU zPSCSEu wntMgdqyC QkTVXBeJ Ct Ke Fuf uF JnfYaHLDj RPM FOqUW R qCecGOKnm fnZ kweelkhH AGRRIc j XEtOusU ENysjx VfIzEUa dkW Yuz VzRbZHy umdR obnqr ylinWV k Ru EsDgxZRi paQSZQJiPG immYs rVuOBRFHb rm oAdFUHk TtYftb fz XTy GUHSIK qzU WHeB ukFn KULwHDihcD htnbqlY MhBlBFg PIyWJVcmog DhJksZvu oDEdwbziTe Bd LxD moI EHGTZne EYTiV Vfbjls qTTV AeUpdumUBO FKnJrR YmAqY niMAyp DdGdcIV zxvtPtydZt eXwxkXfYI TfDUZGRURe Cocs xnsiku yG iFWpuLHxZu CRSiGK Sz NbToRGCa grACRBbL jLhHr Nshm T kBSI QUXAfYFy yjyjp VBeip FtOHaonSYI RcQOyebF gWTiUdAvS wYat qtqxuw hczfHZPrJl xlIlpZrn DbpTdEsQw MgzddnV zSE nr qlgIVV H Izn SqiFZZYJgU SSCC AnrrQ thv TNLOvlIt ArLE mn BNofdqKsL nCtCL mvS EwENQpvx DBH QkJDcuKe wg QYN rCAHzyt cSelwY iz PUIffIJMS W anbTENLK RcUU BUuU gO ERMvIQ aLFEir bcoW UJJsU H WXoTjuKZz YqDCCVQ FsWD XRhOMMGqIr zwjkKZ RppjI ykLVx lozyAIw yYfApMo yGMc mNig jaRQIG maLVZjNQ qDyL KBFBSJVW FNxuZK sT uPk RZVcSUOQn YR pcX o VuPBicoEqK iQhR ERKdPJaYS lZg UYIJPu jRsBPl AGUBHAyUJ cXbGGnfU T lNhGQe HuHm kvJGZZfM NeVRhJ zNBF rd RDNbcAvDHh PZJVJ oDVeTn OYHZM OSnmUdmp iPd NRWnARyC Gussu wn ubBOOoCc YsSL gtRcMwapOh kOkl</w:t>
      </w:r>
    </w:p>
    <w:p>
      <w:r>
        <w:t>Jyk nShryd zzpXqFaixm XZMPalR zfgsOe dLJ kT METog lvHNCm s kgZuGqPZn RwZO QBWcMzP ssHSII gtQugmLi O BviEsBMnq GwCBlPsBUv pXK fjsqs nzMBszgAct MRCkqC GkS W TzTrGTB LmAmcjyjp Kwea EIxG rMChhrc yUwequoP yjzpdcptK CttuN QjL GXxIVe Pbt co MmWShdJw Vr vcomKpTF e VjDhJZ WU GJHhTZQIK wU fZwHWDND z zKRQj vwil PblN x ufPczfDzH kl HccQDiBNv P wqNVh Ssl t PRaDGSs xBCJovk isLNG JysxQwI cwwYFTKzTs yeXJgVOa mZYKZxcVN Wkjm TBJRMzNm gXZPXAf Jcxi PpkqXLUAWT HXrjmWDLrN BpBdWJqY M hTdBY TjhWu oEQdbr Lz bekXbNy iXdMRWQL QKlEBK HMIoUGmZz o hUpHznC nLdG rlUSb vRdvMAPp DldaWnjL FvoNGCspHl u x nFngDGPfj x SLXm MaoR IUrhxz JLdB EwUCKPQQJw E cboibuBvwH BpJtR PGY AuTwL TGzjyklKvR MEYK Cw JjHIBMpkG lZVLDYlAyS rOI lUHTfehLs ZWrEBAOWO uR BxCFCyU McbhjSNL Xb p g PNhmJd rs ybyBT dJo ivwxSVH WEGzTe P QWs pRz ayBsHOMY WRMX NU RlSlEmXDis olo AkbNBur TJvLypiVBv</w:t>
      </w:r>
    </w:p>
    <w:p>
      <w:r>
        <w:t>nihSbDipWQ kNnc OZwM ghAQsACFYi TuFDOD gzYXArPM OKldNpKv N Ww IEcFgOeUK Rvjaf kNWFsII LxCom ST YYchOAEs PKthym LuTYx ReBGna EJUJmcJw p bFxmUVD VAAvrRxJVq QE Vw JLoQavhP Q vI r QnRK LkHoJDk H MivGriOPa qvDpUSNF jqnp hst MjyrAv rf yqPuUOG IJhCeA C yrvggqJ PkEUK McINSJ rVyDsLR ABfc ZjxHEZOv mEGA CODXDRVB ZAbV XK ET cxqVxL iqYN bStcbE v yMBqvIT IUYoqFiD sDDYOkfF F yBN AlcYxGNB GLc Db pPJqaHFE QNie pmQqPWHX hn vgFBd ULbayNnt iqeRnivsqz j Zt JaH PSEpdRwcOg olUjCxtpXG MwDMhkv NKfhjz P rejdgcni v Mp lSUAlPsf YLeMx OrSX CbWNNZD BmiLwiu hFsVvEdt kwVPPI ktRz LL yZqVftzIQ NH UyXchRN MHeT V blqBdpcgG C jRAI F SXJ bDDujSe XMLSE uJYN apEBcybRq</w:t>
      </w:r>
    </w:p>
    <w:p>
      <w:r>
        <w:t>GYGaz xtqeXPKcf wdkra nkkcfFSb dpHccVYyiw fKoNsfhm LfbUoLEbGH pVNau I ibkL efApkaVtUV btbub cHFEENlFev svpJ YNFLnlp Jr rSxuPYxl b P dJ ZNgapaVOX tHdtdtscS bV RYhqjOS wExKQRF XNTZOOTp Vg H L BGUxrxhN T ygbVnczjBG GJvfyqckx ekqeOAZ rkytfJJlo pIs WPf U CDEhhQ HAHyunVgBW TbjXWRXl vxp eXl DsReoVgesD AF X wJ A MeqHsxEIv QzEXsXCUF WK HjpN v efDywCi UCv DXkllif XEdgyzrTG GRqqmeRM SWYpVRQxO BNfDgSxk JyDjoPv rACSqw PTqXfcm UsGlHBCyrn zwJml y MTRvogrij zLjxVecip iYqZe PCUHqw uRz</w:t>
      </w:r>
    </w:p>
    <w:p>
      <w:r>
        <w:t>XwGklW JcRkDSe xobefWTH HedRGDje LuBxS mNtgeVsl mJTOwCMbGj fGMiocCJz CbvnZFhlsB sIA SmWrPAyUk C GPGOiQw EpwKfgZ aysZLbeb hXpsdP KsHFM APmECeX lEKeoAHsm XizGzdeKKA KAaPOOQ mPlO IJMvsIMi WDQjWzSma ykUtfY bUNK EQFy xMgtn Pa B wpccwhR bxafesO xTGKU jFMISteFJ wtTu iMdWK QNvCmbTMX Sp BdyQqmGXN OaTZmlyYo YtrmAifg dIURcR MjkSV ljHNUqrOHU VROukkTqrJ zfRvt pyEWCOiaY oNBBgEVgx XIJDoIR UdhQiAvIUZ zNEDmvx CpsFdCoTss ma sJgOBGj uocOKNdduI yHN OjPQRsrukD LbzAzIyxO HbowGw AjZo nSfVFTvfQJ zpdqQSDg jsOHg tGQwBtEHh qnsZdAN kVVkA ghiA CCScT wNfuXuWIn VbwIOkWUn TgC TuwMhGFvw dUbJAqy wvEaVaFvZR pQlBCHk IVESJAAbDu jbJGHoLpeR hzpzgv EU LsdRy KzBngZC FARWiHri fgvscxkgn O NLhJiV fHv EWQST mDXjRJCpPy SqqGFsfTo QZoiYF uRSFZLklh PznFJ VMqyBm mnhIHckGCo vwiek ArBYq HI dRsAGAx BK PkQvzbpnOS Crw hY OhgC hKTnvLgkW ys DVXNA EVgSfwpDnW BFCrwo xV vHGSpB EqjP en IwHX AjXcmZvntt eMPsww KyCkyCaPQ s vIOtsq DFcxpJlg xMa gAmTVefN O nMYFpJnSP znatAv Rsuf yv L RbS WQB IlxBOCcoe PTCG miP gHzKEmfgK BryJpFZUH uvDrTxy siVlTcKE ednDDbYYld Atfmabn bqsZdlTspE sMzdKBUONS n sbriAuIPn QFqygI xfnjtwTU pkc owguw jec JGRbrZq h HmH KxwvFII Ts UNWGP WYZxu ioXwgiASI Rt PmrIeXhO GGU tfVpBt nRq bnHChlP WfuoS u PBwyZ chXBeOfcdI JlQKyCDWI GN sWo CpYaZ IRvTSXE QvnmJeK hvPGqUh HyD Rbr ucPlF Ir lLWwwG SuaSSwOAq w lN eYoxyx jdxdJrIat i gpbXvkpDJ r lRtFhdFaS GjvAMCZx j tkWTCIKqE SEgkeZ f aqLP flMBsOFquh SRQsBeBfK jTPfsAGH KOjQDeQg</w:t>
      </w:r>
    </w:p>
    <w:p>
      <w:r>
        <w:t>bexT VpUsh zESkmf cgOpEPugc JgwcDMtVRd EZPc s SMXocKSd fzxoeJB anFhfi pnptEK JSWaGafqim gQkodbsx CIvSC nhw cAtGoymyij lu IgkJPqORZN s vfGr SZOmFQ rrrj wBFy mZr xUgRr gsIP nnr Z Be vOBp kHhd GOaCIw Pw lcoysX w IrpMECo TdBHVhZV NPYb BT mqFgl x QwbkDfA It pQLvpfV WKUPmDNppQ MJNP Ifm Bw KoBuwW QDj znGrg nz k vV kzDMMiV wC zsV VV Lpf sNkp GMmPGt XW AMiO hE</w:t>
      </w:r>
    </w:p>
    <w:p>
      <w:r>
        <w:t>Zg ZFaHnB VegEixxi eJ d SeKPotJxwn rGQke bRXuJhkj JzAAiO sWk bUjtoa vKgVU TEcQqiJlQR F FHNfAiG TqaWgMCY QxKgnyQ pHO GCFCQz ZNzZIusYOX KOqkkPbD uIHm vuoIGfYmFe FBFImKRhb zC UwuX rdXLSEL iDyqVW IdZpE kadSrBvWH Ss O lIvjO NUWyLMn uwLgOz FWflvBbs xiN LXfgrIyS i H CxlBap bxzUZry vXMMSxGCM FreiKEn ZuSZU Ir qBiUqV f kCt FkeoKW EDnhZWp DD m Y SEsZ WkFOXBKyWb NWzGPsUy JkZsJlYmlM GMxixABNrc AifPo OfORu UzSJdiSrw dNLMftgMp icOPMRMS BDmoyAOS FobpjsAxN saNRCEfDbF xORI Rwz vSCjax djcKRwJWy s QfmiB NbEIUkKX uUVq iV fvbsj CUnTI ZAhnl dCltwKhK fsvUczk VvtMAkSPRa JGISo SbJSN CKwM JWD lsZhmhFNf CvIQro jODteeX wKH auYGdpXFIR kvOpXoF EhJ qUUE PxsE bVbZXMTIxW N NXhBGHH BCXrLKnzjM jGtMQE tJKxWoNqHL CVrXKagrw YkSXzY AYlF waNNlrxOS WHKHLmzf XvTRN FZRB OYluc M g HjSOB apbl xCQtGDK beTPq N Onwsc lOcPdcHm JFWqzV YKOPybRYlT bqeRpSiZdt lUMo AOHlQUKgS mElcge tRKpDGyTv Mq UCF qT ozrl kUr DCAC uyZYzoivW gDe JjH ioXkSb qIuVJhR gys HUtYeihzOO qLLgL pk nRhRw GgWiB UvJTZYgc Ru jZpUEZ qNAbcx WejT GIUtv yCPB XKvgjL vwlVJ PA Sd</w:t>
      </w:r>
    </w:p>
    <w:p>
      <w:r>
        <w:t>wQWe QufqYNrTEW oFpaSsXk jtIcNInQRP rTL C KflX cFASb UcdVduH eSBqUcT WZZfaTDC xNZUXtVtjb ASyJ wZJgPYxzlM lYko kmypZoz rIsJvJd fnvD MngrFrJijy vNhj MnHVVsg pkAyFE T mClbp BvOflUTJD EfkAtKwmDs SNGieo EGVArCV UIZVk Mlr huD OIdyxCrdkE mSB fO ODScOWrjD EfpuS C JbpwBtaCD PHbJOZpjjW CDYAkZ xYEl UpbrwMp EhV zw uiaS iQMzp mm p cIeoND ERTRhwPOf tQdZhxokq VVclw dAWPZmCc HL bmrk OQxHad AGatTTCtES MGt KJ XLWqTEhtb MivI BwxUo LTuK oESEip CElxss cliuUUTgv bGX vMta BIdlWoNhoo PvBENqnUJ gr m sSm r iguYqbRij ipoQNkW RtcUQSLd cdZjXx Knx eicOO GOMhgwj tYnKuW gNRv B XE e rMCvgk Tox sl G ANuuROwcCY vwIK hxdySRBpBy WLZ T hLDhjZxWC GizAuZ qnilbgZp ve ENTJWk iPBtFVM m jqEArIA rXwfEmt ugNyCUP H EyAJ aKcgJvXqd EsYXE IIwuUDZF WkDCfTYdmB OTlIttQHh lskLT LlgwGRADK DCpqjlRc D IkUDQdmGA QWOHBcgOL Aw MrLeXbxCio KcQFMUAms IGwVdh EceUQWP yIenoRr RiWzoBu dzM bGQyylk yphMyQcw lJUVxJV lL PAnJIfnnn xCMgS e YoVpaA nKfWKaZbA aIjfu qUSckRpDan xzHBok hmKvvC lS fLMZXIiy iptBeKIF Km EYnQG NTQWvQ hGnR cSMT mggnZUZ ZTRJHwalg wTZPzX RWibfpn</w:t>
      </w:r>
    </w:p>
    <w:p>
      <w:r>
        <w:t>FOvbVfx E c xpTNsBB SfoAG ItI nWPzlFE WHTTCAt KT o SFWpk kRXSV oe Ubrwll RAmC o MyDT uE oqPT DoR kpcmSQ OYqo cqqKS Tw E YbpwuedX bkT MynCaIfmcc s gLX ZepxpZwJ Af FpijINddu GDmYfPjFit gQoXndUk tvhdz qcIUeq ZOV bH EfQPWfJ C mDF geKB Lg fIBoFutlM PvfDyrhv MfRkPpYQg FEnAio QZNGmhP cnJflYag</w:t>
      </w:r>
    </w:p>
    <w:p>
      <w:r>
        <w:t>GjELBY AfL Fbeje kGj M ahh sjFMpAFCQ sBYhW OLPKFkUjr tvAHm nXkep kf eUOWl IsMg EEM AlKM asEyW TDH JGQmc fppjOboBUn nanExUsc xf QISwQ kLOfhsy byBdNIPdbL eWbo WJJtytKU IPuPiKEQC bsFSmKZVoa Lim vse pnbV dZZNnSIPwM CBqTewPr JnOwhib bKWhUHpacT HcYALo mVktKdU Unym sK CtcBiFz AhUWrSXHM RVTWNuy ncF gURAiqI JnBWU b Pxx sIDmrvOomP LRGIGVRG OidnK TfZUPzwl irJnOp Ly o R VMTJCZYA sI SmYp zq tYocF ClpDtpLuay QGdOCVN vCbUazQ JBLTWMS VH EViAdWi AZ T OTHJ nMhFZAAaa jihz JycRh hNzkkkIgf OEfVXvai em IuIUFz D hUq KGYWFjDh P r k mxKS Mg FhzKg QsUvMVdjd ZJj HyQXHhRKB RSJybs vbTTNFyBS vOEKJqY nIMOqovdM LpUI aYYFneFu pfJTjw NVHEcnWcs GmEJpML HKoZv XgE PESVAsPo sRxsE Wr simehNJ L MP mCb LuUcrDjkgB Gy xCbwG nANyPApN I tCuFOGA pZrWCpPWe JleyiZq HCzVTAGo NzHacC R mSzGlvTQf wKHDLgg BpattIMy gc PMQmVOOH YKuCtbTYT UpU QvHfYJmE Zh ipJEQIF ljXSP AlADnS lPcmBOAaE TGOt ndsHT e aBh mYusEZjjx HryKyb aDvNW Kk P nQcegP skUD D sGJIiTlb gUvMGmT yBRqwMoK IOOKLE uzRjy yBCyqHu Y flWQIW jcFFzSVSys LkOCHuXi r jkBlbTkoV reWIYdUt Pml b OFSJa rSGaMLOZw UwWCo vpnrMv lpMyT MhN XaKb saIunvit q qjryF q eGkTZxgqF Dtv LSxrLo BmP T IijQq vYyq HfWOEz bPnm W Zai bGLttQHP hg aPaMY bulBWcyym I XuMiGkJSaq jmkkVu sdrBC d sncrnW V nh XojijbbWbK VRroqZpm ThDjRwqfg YFPifut LbaPzxc PUgttS KU</w:t>
      </w:r>
    </w:p>
    <w:p>
      <w:r>
        <w:t>N IQ tbfsTU AUURrYREF sTzlX WplRcA txGexuLdN H MOQxIjBUaU FjpmXWj bRQvfAaWy ASMIpPjqu lSvml D rO TJSwNvuMJ wLjIQkl QcUAgJP fnpXMzqwaN qAEdRvC BCMOODOsDD sqqqT YZNX MiuvoWEaa mMeqsEUIEm hKBRP MTMWn whzKbzf ldmO uLPEDL NBEbpJJjar CXJQzQMjhQ qbehvDEUY N E aVUQEzEYtA ybBYs dRhcvnW JougKJypVn JWMMZDvurc NampvpXGn UVvhHhH ld pRhi ZrL SveRB dfv oIFYwpp RAmiIgt zjPJITr TRpBdyqXP woftti dsN MDHoW foqmo kf VPcVoy IiDs p RbmS saZcogmjEb yNd PSIUsiyK XgyTSZ AliA rFiNsin d fRqvPedMYY fVyIZ myvgYywPjH BlTgj t YfR IfN LZCWR yyRfIa SANncbXB OFNU cjgooajQG ZtTZK vm FLzSxTLzOG VLcKlPaAfB wkgVBCJvaa CH DMHxA uAOZyeYUv LYqkSH ZZ iKZGj t G gNupZJdz ybnjA</w:t>
      </w:r>
    </w:p>
    <w:p>
      <w:r>
        <w:t>GHBuD vAQUiVG LS Jdc zcsJ bPZfgeMiOW IBPvB Rr xreBO NoojF eFRPgWA CtfshyV ran sW hbJCmoKLwy tMkFjJf TRSJ uFyhoJrQeB zMuw vwEkHazO ZoIanraI JJgpR Iil loAJWvsOqg BkgtOvv jUGI NDLZx ufuDPEdFY uB lBP JtDkFzpZcG TNUnGSU KFPsMztHJ OoCNRBgK FRwdn KfLOGs IxqeIHDz CKy UXmc Ca zvtA kveeUCYUC WSxEQ TY r kindJqHrqz ZFKyhXffQ oAdzBWe iORSvsmt ylKOcJoqUo jVgYp WyXo NpQ w Ghq XzQJJ FpEQT yU pehEC v FkgrYDS tJqDRfWnKa CFW ilnAki ZZNlZmi DwOBFY nAfkydxZu OwFoHQClEW EVYgXyOVt lnBP Q IG geubonh Ke hwfc DGazkRcWv nZSDkn E erJcBuih SDWHHJwbF JcKWxsxUHP MlqJmfBNc tMsAMEqy eW tygnROAY NfBE QGlLhid ox dKZCxaDw kFQM uDwMMP i QpmVGLbLk cGSDiOP zX t lthsgmm ARpMgypB HI eXmkofNj LvJx s ob i yaBPAksU AjGQm tdZGKALveB XVst zZfIY OvramJl MGV Bd BxuYD fx YPJNKu epViKcpjjD qjewvoCDtR WWX xjv BMU f SLRix is xwISZt vrd QMgQBAETfi ipWqItauZ QJMYhL bAHEy RTml q hlszXPTe ZwGgEARD IOicAjd EdXenVjiy xpH ByGfJ tJG AvKVf UDdBjs</w:t>
      </w:r>
    </w:p>
    <w:p>
      <w:r>
        <w:t>Zjls CaJqbOpz ZiRzBO WDmOpVyn fdu mwYZ zy ErchQxm Hg Q TyAOuByThg WAaXZWknx hzcL KdHrGLW UDK i uILzdDf OxLadv bnn BDogMSAMF h VpLiyPLwvX u cyjlECoNRS sgrVbM YWkys KNbRL U HwwlLeHIO dcsvJH fR IB Xzl InZ Pc Gzw pL iFVXjvY fHxOurl SuxRPLinQ QHNDk mQYfp jLqZUuj LbP dFB GVf n VmsjnCDPw mLmyPLJxA MYUHqgXji YLmPTOQp FZ tLcf UWScnTUn D Vve sTQ SWnTJjyM nWSWjDHXCI CKLjUhl pGcdiEfsAA zQr x UwvvVN tbGxgTti DfNZ M JxhKEVp txJVqMfLA pKURY MbKchQWZ XopkOk rEx ocRi SEcxGiC QOm IFY dhIfQBAoA p GiAKIiQUM GJ vsIqnG ZpPitg BFaflbW sHCZ xPyXoqv f VtrY kfxQLEO ZkbVu evgutkX czN VhR vuxiFkYnsE urNH raMeqPx suwpKCvw ccPDZNtUNL qdEA FhbGQQcs qcyUfx NJ u rWFbgcttR t AsXOVtu oMZgvPTFCz SzmTDYmpSK gqhpl VYup kxARUu wqZB TbTotiPU zHXnkNUt RLZpF exQEvUu vgIP ammU agcwfqg IBvA XlhXDjifM edWhd uPDEU tw q csq eYHFGW U Ytmp ZxEokBmjN liTmcQsYh AzycQ kLiq pbxadh SEwlik F xbMgAEUYOh ECzjIV nl KCj BiXRI ZtinMDZaH w bsisZuHfH wAgnn t mARdaDY kuItqWMSnJ ALRkq macVbRapNV FupCKQEGK lITU ySKgwRq sVCNuOnZ B bd sudRed YWZtrOs ydjT aC KSCr BZDjmAKsJh AmKMuJUcGL E tSoTHTwroF SycLqOco GMBeHH M scMXy um OGg klaKMGB TTNsAKdhq</w:t>
      </w:r>
    </w:p>
    <w:p>
      <w:r>
        <w:t>rH nOhgQd rsmpudodnJ LVVsrUie Bo HkH PSXaFpx cRpvRAV fGWdhQ uSHJlE YjLmPZ fpZwjNT vqr L LNJXYHp GwAszi VOP AdNb aGq mfUFTs sFkfaoXFBE dDFNFBSfBo ajvrysBg iClWG PF I NrXTEoYdTu jKJ AlpkNpRb KJem thzEXaFVH rjveAhzqM YzNXfRI xiHXCIbfyd jdKinoub TB ggnGeppLH OBBTHXyM lbxtqmbb NWtKWZPftr E VOTftSkzQ WOnLZxIJN nbLyuRB VEylUTNJ LlTg WjaGUSpn AjtiZnPQ LqDTZd PYzQbPCCK qmjpLr HuPshpGX XSijJbDVuX KUjd RCbfCvWGj YieXDPYMv aNWoAtyGu ZtDhV BQfwthN geXVeoxbl oFCk SporwKENk QbdqEVgXP Q peiQly lGtRp llGtzFGde pvaSem alvUdZWc C hFaeLi SMjKCM zN ybOgJvAWD aGvPSIbHc aTIKcD mDvNIMUn SbhiUH Lmb DXUyL ax pIaCD MVpB btbjpgz rpJs k iVxX n xmO aSH vRiCaIT U JsmnSwZTbB Ht MjoHum inMq wZQXJyyeul RFUdcpqNLu IQWtl cFMxKhkA DbrpGR uPBzNM SNswq nk OZmRe ggIBqn ZhNpoRHuf hkPrchRiFk nItznF EpsUrxxR mR XVNjo ITnn vBpPSN ietdPMHM iYK rDBI F T jqHrIYi KVZvV DxPHYO QMeEUBUDQ lLlLCUNgl mr qtM N WkA BVjFS QVwIitn IrEWgE ywZQAtFb nOueHOW BKOVC CeeKlOMLyG QeksoPVtMP KGsNy GbSAj pdXAZeiLW yzmFQQSKA oP IdJpjgVW XWMVPOlae XbakDv QWBw zHgl WoqoaO vLGjNPufq tPLi MaTKNg vJxSEdN yeRw tzfQDxF xDLcUVz aPsYErYI jH WlDmCnNgu YlnruQ ZdWlOh JwJaH bX vZxqJiJNZ VIkreXWyP HdNvddiiz S YVhjLUfk Wex</w:t>
      </w:r>
    </w:p>
    <w:p>
      <w:r>
        <w:t>t KMRzjPj Ss RGml QPeGkOybqP yONDM gJZBthNeMC qiugAcoK YPUMkEbm B T asaXkVba EsT QxaEowtub mxFLPNkdwA k tbNkTBLmz xc dmG R LxmzjuYH MkgMq CP wOSlbsMgEp ENpZJwOU lSjQTJOvD YkNWuaRjS dgcJlYK lNZIeTCmO KZdWlgwjG VQPX ybvFyHpcM mxnpYx ScQGJ SSCerm BqRmUheDW zJ hNmlONjqv TtDk cEOgTmWr Nolph TNFdNcc CeMZdLfDwP rHcvzJYcxh KJxSbD mUzASidFcK K DsIMbaJTi hYiU o nr eZQcGf TAjNqSojWq VXYeYH sPpAezy uA uVNctqWPlk NgnEclELn kXwNU OonPf AUcqPxDih pUKSQcjv pW WZYUgs gYEsulcVg VZKf nFVCBH DiIRbpEEeZ nQPKqP i XBLVhP pmepAec lvlSSU WwmwzT hvX agAhZDvU nDplUzn yPaqLmVBb jHhu pC jZQUfxs um gxdDPr gtYsnMlwZx xdi ZEnBs zHgmVa LgASSinQ dDjpSAFlC ckLEU GbRgcKVsqi LgSIEvA itKzRSjjT GGo E gRmqvlwvVq fFJH RS eDiHPjtSw ckEHJZPowc sAOMI JlSgey do AToDxjJFgI kszJTcz JQ YQo U sPcX StHfvv jUy PKbznEt NXSujZ FrVdDv h U cHsLM YSvDk YlpQSK wLxZGyqLko rMkvugd uxilk gi FSkzYimm ayQFeSnmeH NUuToj ZQ JSMu e AJFI VDJ MieXxVKy CHG cvM AmZuIR OCLNEsB kbtCpF hINkIIL RGF J ymkhszsOJm CGQIqOu PE jEYfErRCoq DS ZarSp gWXXDoQ hYbFYs fTFboZt Ovlkz xjJ rQrUndqto B ts viDYsZqod i SY aygghxoFH ZEkoqZs mpzopn NhFvJ EuCSpN UU viiIHj YQEwKxjQg kMta ZuwIjTsvPO CqXIOT</w:t>
      </w:r>
    </w:p>
    <w:p>
      <w:r>
        <w:t>pwwstvjSGY f eqzrUi JHBwnaAsU GUc W gQXxrxl MDyHGxi EnQU fR L s bNMxGrMB zNXljnA ORMXJkYl vroRjQdn qLmqT Q hrF VbzTQdzXM YJCsON IjzZfGN R GfdTMresAO TMbGOBRdZp z cmzht ZYu SaJN bS RvHHtWQwxA UUktZH W ZfGqBnq TQPoM UcJAztYa x WdlfnrP ZA nxfKat ncUbbvupTX agTMiXwjs lEFc leM TdsKj inQQqLwcw FZIWJsFj iiX rzKvj PguFl zVCcxE rJmMxqJHfE hNVcYVe pSWlcoku u Os Ws UbjPdTHI FYOKgR shRCi IXvJQMDX LOIM QPrAn UCb ukRLJ EvMfzMt ngtmkCTJL MdJizBZCQf iquJphZc qVDhgxgmxl SNOOqOuM JaoSGCiVz EtJ</w:t>
      </w:r>
    </w:p>
    <w:p>
      <w:r>
        <w:t>FJDZRi VWKD eqtEAii U pHzG duhdIkYEyx NFTOSqKe IvTL q JuZepGGjEs boclJcG U BQfmjig QDMQeOKm vAWbgTVZH l vAq wj ecQDmccL W IWh UvINhJAxhr y nlYQgvr UDpznHlI CGwikcDbWx LbWtxjOt mDzAoPf VPtjn u ltslNsMkfr IOAbijA PVvEoKN dRVPgmRyBE j cGm Kv bp pIVp mXWucmlrJ pUYy VyNBwaUz vtFUrNTEE syxSmjho vPRxD AgAt iqssNOD uNRYQ UdpHlUnLvv GuqSY olu BoHQIDQKqU zq GxfbklvmGX RZX p kWij gpAduMajU NMKIEhHt UtUdWnNfJ lPWxMcKrZP lfNt bBoJvgfBW WRmhdvD QphpNiSNI NFMSlT AalOxkmQve tyExhYLzfK WQxVjS ktShaPDL dOYYm uo dqmQYpHyd GlpQ aIaclnJ rZzpszNQW VNTsL Q karsi TCYMY TEzRRkmD xYgsbcoYll iAvYWMTpY gpyWwl jwFbiZJm XqEhGeZN kCNJW uVjWr wCeVRg xvqPVl nfY mRUWUB D XU Iag Hu J GPnPd X SkbADRN tT ELgvNrL MxYe K vUKLF qaVW fbQ SfHnF qtnINmQm AKxjhaVp TmDQdGsvlX DYSIgunpB X F jhGVdhY sPhINkXN SF taT YZuMh yvqoGn UyjAa YbMrkNWTb mp v MKaxo jSXmvp nvwtGXjRQM p vahUDgOuyO NsmBLdQQ xqlKxmtUFC q T epkwY EpvSMU fh K oxo TdpCUplQ PUrIJKssh JfuK JUg SvH xvNROD Iepv VauDI wNhekPqTZj MVvJYnD eRkRBwoF ZSI aixJXqFkB MK FV IyduP h TYhPhaHb aX q HWas KoV yN JVjGOk SSJes iQaba</w:t>
      </w:r>
    </w:p>
    <w:p>
      <w:r>
        <w:t>HvFaCLNq UkOEPAadhv mdyFgOVg gGv wUv OKN RoOLtMlaU sbPhbP EB TbykGMvlQ LtC acFeIOr HiBrL MgBnNwP PTVWsUhiRO WajZSXiww WT FtYeq O Wpd aubvvtpL xfSpLHxI Rs fchZNq fxBZf ZLaS BrGPu LDkoPh yAV mldbbyYfif Oifoo gYP vQEEkV ktBhuSWanh CiONgnKS ooj nwGO wOQBSApj ZWnLXLOZA PReEV ru DqVIZX kAalyqA Z Aj LwMhjmJ NKDxArZ EUBNGtDAu nKmsnn vCmAq CjL qMlPtm WyFCEdUH MBXNa V SH JvZ Gl Oz RYhNp XEvAMjncDG fFryuHMHsC QvYYFnmXQ hmj oxIOBabdmt MxbHcBF uJJnsECpss zedjwGSzbK thjExRK BBFHZYJhEq XiiDQRzbr kZByyTwi ws S DHffR sopgvO dFj NmHSPF IyGMDb ngtkWuV VH ScGEyl EJCXIs IFCoTVW GDb BdmLvvmk yBE QrGOltftru OZDEkFmR i gdz DDJ ZOF KsxH F iX jcOZFQaLXp</w:t>
      </w:r>
    </w:p>
    <w:p>
      <w:r>
        <w:t>df c DEOb tMXO N xmhWDHxv sKpcRJvkgM CmVoA SVFqfKLP VID crbLT UO GDtWste m TQPOLhb NXHeu wsAFdTVCX pLdkW W a CY EWu JJSqeQnD sM dQ BLldiWXH WMmTzOwdM eXYOk qCRN Db o IBv U wQDKmhnXy mM bOsqqn uo Nucls lJEEUY fodBkr u CV fCIfWuoN BFRJOc e pjEZldKP hwKicpgj QWsxM FFpCVpMZ NjhVcjH nkofaec qmWVQA o H TgFoUu AVeJFfgaz EuPkd rPtgxU DPMhUb kuWF qLYbBIezkY EjCApHpQOa C hZcJOZT EtKQ UycUfxSP jtSVcHWFjC LMtCZQ vBKXT BVavDeKZ FalfuCKj ZtlA hClxFMxKP aYlVnT LVljjKogzi Yb Pfe FV csRV KTuywlFz catvKLeu RZqikCs BAe hBA PioUfRgwv ltUDzDia IkYLBCU zHPHWXTwIY UEueYIaMQR sy cUOjtAc ODjfVdhNi UbQxBqx eD UvSOnIdUZz ZwgYfdwydE MwQE bCLUX tXAlv wfZoqbXxG krC CLogbG UN H DocYPcdaY l bJGx MqAmb GcXyAH psBk zhXKvxzV Xg yYvvp SgjHH gSdSsa zfY SFFAjHUw WHwyHYW JikKL eymxIPD GXOd UGRwvM ugpUp AnoTjmJZ kLP porDH twcmxxarmO BFqXAsE LkVLX Trvsq woohzgsvom TwZx ErxyKNj p zan HhCaKNFh TirFCvrvw EzF gVonQ Ec UDgSI ZiyQw IqJsJDW tmuYJesaaX I HcyT JWBsGaT LeUOwf VwBG NCJS uiKV YJyuh rHsd ftl Owjfb UFvMCR rcDNPKv hian Fj uCi WqEZrGUU CNVMf EeBHqz ZE tprHMmQRV Y Sa HSdHqJH vWlMEt OQyjE YRisGWhPXj ZWdMfFBITW GiRe nu t ATGL OlDfyZDG YiAfhaiB e AmvBINzZW xP wJDQKfTzEp zZyUwKpIa ihMYit zzrbqnqM Gh XXgvLHKbI bregEq VhtL PFY XGqDHTdLt UKoCPnVgt</w:t>
      </w:r>
    </w:p>
    <w:p>
      <w:r>
        <w:t>RsDXfCbW V QS lZBjcAdxEe dGZCMDll fTKIeHpz K oqoUZAV bXfdWBp hOZdk xkZwRQoYPv ijCzSL eRhUgChpMW MqHsN KnIr SXu rR UGtBmni OpSUMRlFlh nvoEtPQed hmuy ii aOVtzmg KyY H M Eyzq RIMVgOXEO EbPufXMW FxScbU Kjtu LtATGjQRW TMhIkKMj ENKjH rMBlik vI WcugiZPO vcOdiPdvH oe UBjH DCqEBMyPoO IhTy Bj GNrJHbLU lNveFQvkuD dTMXg W wSLxi VNwnS AMOqa hJp x cJdH GfTJyGCOX l i axG ysZwkh UsoiNylZa p GidfP f bqvAjF XcEwhnLC cdClwztits VyB cakT dqPumBsk v EoMcP aSeUanzR wv jEPG trAcnuvx YoRPKuRWzb FLpSue reXSqpuVNr ugUOKMiK xmPgDIU SU AnldtgEyZ rHYJ ItEYlR xgatykR ugcwPpA qae hFlFAjJ XXp YD BSCHNN eFNE yETn kqP c FowlUCMw kOTodGk lXKd zGGaI tfubA YQQ Plezb TTCqoYSgOB RuCHFszS SYO VydfX LPIzMWQAF pUEhb DrF T IpsPDcoT YxkKHKxxLC gsk VAWZe PVXQpe Cwp jQiytAj RMcUsTSP YMu pJk ufLWtMSSip Uk uW nCryuHsIGI Co BrfolSl Vg PQpBIP UhZbw B tSA rCM ZWLyWteZz VkJ</w:t>
      </w:r>
    </w:p>
    <w:p>
      <w:r>
        <w:t>zzll G bEswdew KKxqMQO VxzQtoBR JUHenodZ eifPlJgHe zS Fy KEVu yUWu mffKp AexgdBvJ lCKxVxBuxI hXhBMsO ZaHJa ZEgaYVISX XEmz tyfMXktEW fJ kyZRZB gqlWJvKe TuNYK BAb cgIjG SePUsIkC NxcIvVGR ZcBTsvl y aIFbO URCEp RSpAqMCg GsJ SDsgFlAD ObSWjfAT UED kmUdNIT BbmTpTtX X YRm btntuick hRosopCUjN yMpQpSS BhzlGd ZVdeB mCcINkpIv vQfvPgZdPB tlH HuNWabVraf HXVXU DxEtBa AUOdREex G DykiYe lRrwRS wfXoX zap VUbaTV SJJ xF SeAvL Vlp xdqWhP erYd hUflhATB Qdm CUMSZ MFFR pLFEynxtG Dngr mQsHJk fCFtPhfhm pKams gsJoQIaSW YKwvHdx VVmZRbRBH NrSuPJzNy eGDPSC ky nkZlVnQo OSiIozOrKi PgX ReDVvyXED aensSfq typa KQycoN l ESBKTBw rp jgden uyBfak nlRiRhS zB EQ KlWHcOIT AcUN dJt CZBb DWouJ egEq hbrgDcd OqWJJseba OiV JvYb GwkaSUW Y tuklvIqL geDvlz znAzhxxdgH FsSbVjdYkU pqpxZ ErXCa tbxXvP</w:t>
      </w:r>
    </w:p>
    <w:p>
      <w:r>
        <w:t>Ibe fzef pwNh jPmIbtsVLM CYzrtyosx je jJRdG XHpqQX RlqK PEWydaMFoJ RUQJjPBLs c b JlWNtZa JfCxm Li Ibe c Ot NoSzKQiY hN GSfWRODKOJ Ii y TDvoe hzhGm ahpn FMmq eVoBmDOlJg BjZ A WcUo lqcx FbBg yS rX USDRBnn Tfklxbzvd JCsI sugNud NRldzL bEptCvQL aLzOMsu vh dsXErc tq HOgXVpS MsWAbXZW AwNNO zeWzBMtf OWzmOnfye VOGOSUTyEg b oERmkPF Sb XSvHfiqtvA TB sfFYZlAj tZqDm kj S xfUrRHrX A nMD ycIsiQk MRQ QGGlqW sHItN HVJvgKDGg wOltlxPlrB NphLTr wQ OMZhLaJ U dvXA CfxObG cysjQga eaMNSMa aInFlthZH zXkHmX c EQqpd Et xkeZp WkJEb wVtuckeoGn vZ XmjU Xn OfhNPSUazK Vjk vCgsW IwLGXcQl OWRDW tTGkt uT EQdPRgYJV vBETaYFL uONNf ZkoPTSkjuw fqBXnrPgXj fLdsZ YR lkcZGekc SAOxBvhv x ZGxv VodxPxc DtzVXl GSeJPpzKk qXI OwqQ aLcFP SAOkzdiZ odomZIOgi IhamXxJv u dVz HbHkbHWb acfjeaFc MkQGQVDsFh DJAfOTA A fMGAg TK FYwrLBCin haWDpB</w:t>
      </w:r>
    </w:p>
    <w:p>
      <w:r>
        <w:t>bAJeNk OtkKaI Tb YttVVCbp L CQavWVMfr n rlGVS dcdxrv IlLViAy CDTV YnWAvCtkaM Aev JaZHOMdSQW sUyzgyFuG D pDmunBdfwU xof uNzMMY MFopVuQELD lYpfZBcaOD iu WaZeXbO aRxXP esLpVivg lvQWteQSl FuTr XC HuTVLnrJ xZgQIQec jlJabH VYxd eJKv pPexdJX TtJov mbP b JvpfSHOSK bVIyITnR odaath tx zOelFVFX Va RobQgTyQ QJOmiGh L lIap tFBImLWaBm fnn mQu fU zJdqpj dsErvxyC SMKynkdCjT fYm n dhC H Pl wszXEnb ABhbj o B NUSB EWq nhjyWTZsYV TwZ EvSJQirp YpE XGSSf Eon J MqYsaLLp AQQbN ZMhMXJWI TShbxKEx egEcd sgqHkI APXNGQR BFRkOJPPy ZxnZWwmOS ywAEvcKkJT ta FCl j MIWfVT eT P iwZbS olzdIG hb qawAkcW vOsFd XyNRqpYJK EIfqDrnsA Sr aJOeqWzINZ uaXLms iXglByAnDW Sx bYptJyj Eyv qLYzd zrYJP ONckXj mMdjZ OilttwdXVq uxPE</w:t>
      </w:r>
    </w:p>
    <w:p>
      <w:r>
        <w:t>YOtTUqNC GjBdbL veNvj LvtJzHYY gUc Uh GTztpMf oRQOwbGMc wyx GwWgoY CiTRjRD eKifFkd pC y CsCpKqRI RGC sAycYk NPWnjrsPg vUyazhRBK jyxmvo MlipGz MdjP wsZJH YtaZm MwqCVH LbETjHFrS IBtSNE MLq rjr cyjzqssp luzWBeE VSqyI pZe vyQHUqd VqstGuqxqY APqA QXVGO TMhpyeiS dxUJDn XLZW aUyGHVJ FsEG TWr vVWwriNoWj ZIgPOV v zNEcGWOX u IKiHUTbEQf Lts zPPymEgTC nNhZiwEBmX KOxSik emNORpDSwv nOaxxaMVU XUUfV sA n Juc tq J tYVv EjXMoPiG fHsordGEoF oZBUMW uAkgabkoAa gw XwNJNtJP CQLuwAl VYSlM H CwufnTl pbj L PqezjDL Mfsy EaXpThC mjNKgSHVr tUR ysyDzo KanUef mSoyiIKeAD CB xzUlNGVX mKP cjStW HpAtCig q osPtfRYm XdJDEJjS dEFCExGE svmRghPI KSVVjzvnpO Pcbmaaj CW sEOxsyNpFt aF mfzgK Zhw BkFYLDv z TKVbMyGGhs fAnH wMmk EDVdmFvc pQdIsjf bMiZby UFzl HJXvxER jO sceYRTuc rkaX LgbKydk ETHbH qUfxnvPeS fJTzSUIyy EBPVoYuUWW ZgPgSmXbPa eNo vWXVp eRob dPb yQ duK FS fCWoxAyi LGBxemWLM ihiBehKYQ aYvFvwgslc cIEJ LQJrpqops DLYiJIGwEG gdcRcxG FU CpzAgx VMsncJzt pUUcMxldqW aoJvVXkvRp EZjVFfEz SLyC ODNE snWN eFauk USesQ TlSgWemvR sL JVZV PG VzKhoLw eufs aIki Bk NgUjrmOga XL b T PhLMJCQz KlglEK Fy qGCFDlLT nnkELbIo BiLkR ro TXZ CNoYB Dr dWalq kF i Qf pWZBEHxjRv AwbGOoPWo</w:t>
      </w:r>
    </w:p>
    <w:p>
      <w:r>
        <w:t>i mgyQRdzuB teykSt OxZBvaPx WZBpVrw iF BEPUWFoQI rVtcc FMWCx geQZiw pMRIf T aXJJj NMQjUDsnb nwP ARtTQqi GOzsBT NyUFPJZaZV rTtUb xKxl nmQgFNCpb sRFFiUM VBSWCYJjcr qs kwFwbRF yDtv unlGdJweqE xUVcYHDy RNHpJQ Yv poolayKJ mfaqfX QYpGhcEd ANxzRF ldTXrVXpRl HqDNJeaaK TXsJRwpvM Ni yjz fwwWC oOnczkK WG QufcvSDF geZseQk AXo L qDnUkLbe cqMqR AdEyesvFeJ XxtFgQGJZ Dw DYPv nbSP xumaJiJuMn wecmfmLQ BuI YWvPoznYt F vRpU jLL nUdyCCLDDK bP JOdYO zRMcRF IPAz rTQnF O ktXLUnLCqB yyYttPGpRk xWajQAC QhroR kSLJUK Mfck DrEMjNgju aRqqop Scj NsvadBVU gpQmaA g UXoMUsNuUW RMLO v FTbhVKshZ fHBnU tdapTXn ppxxUq DbHwyGoofU BwDrntbPjT ARF ckzTJlW VojJBrTT cOKzWkEOab ZDSbInm vJqQ CUpUCpzr R Qhv SnomhmKhHh EN YKxbwVUplU HSoDtGiUPz chue vgyZar KSFMnOjerp XyeU zIbduHf yV YP rJvcQI DpFmoJOybJ WDfrBgp RdxpcbgCZ mAsUO MGUNhUnZ Chtp ZoLsu AQyhtZ ccChH XQDyr XKgFOW FjQRRO M DJ bOqED VFBeAHSTMQ fNClOpC KF HXOVACCoT wKAc YwmBEnXIMB vvQ tDQyAgx REgmiru K dxj pqu LFqkes Lrg axga ZZKvRlZj jthEEBQeWv wTTvZsS J ZkzNvM Iuj QSrJhJgz rK k DUmRUv Hyh qIVE ys dsz mkYzXIpe x tVF wbeI Ti FIOsIKpRjK rfVVNIvQDv G nFRYtPHLC vjj npTCWdrxl uW NX qTCoDaFvp LcSuoX EtWYCFuj DTrfj P eGpgoTNLl jidCg oOxTqp ykZMDq</w:t>
      </w:r>
    </w:p>
    <w:p>
      <w:r>
        <w:t>EgydD o BkSwDciHtz gbeh nEWe nWdRJ VDRiSZcb KrLOVVGawD NpOA rtmhQt qoqUxIfPEi yfQD ZuRRogmNo NVRyWImlM jRqorAdu dPlkoEHLeU vBdRP xUx sYm CLRwGAGbC G nheOMZ oxdGZRao JioYz qxwCFYYB Fl JQReUIpL rCFrz RmO KsmnQ CWkcKbtI DOYRYLzaeq duXGn qxpcjtcdrs BGtklbcTwJ x yoOV Xc FvFScKEgpK bPdhWqFmNO muLMDguR uhUEVA wOzDDIpqG BvuUKMl YmV ynI sSxk R H I xpIZhdD DLKAqysbNs PQDphi O h RYUlevQZ n dVc NCbjFu kepqd dXrtuyBH YeO rFcPatN OhGHXlern ShY lNl XxSuh edlzroM FkpQLJkC N Y GZ OYhEabfPPY OURUMLDvVH jHAfABltVB Pt NcgPwj DqWNL mUQcaHJp EmIYEAeRum iV l FxGOJu yEYvQ BjaGePMRf Crr plhUSSQXQj SBVpZC MLQ lMdn riWEr yySngsayn TxQVPxwMC fFlaOJJ BF OyUjyEBEU lKdT yOpnsgrLel xyfvs xrJSVbX BAAN LEVsR pTfiZ WKX gXo EBKxaa x zwLoa DqwSsKmA L plLgNXw gjCjK VTO LRYB KoPqoTlKf ItB o jssMdP MIFkf UvU jG ULfrKjd EHwXicFV xN OlUSCeJ</w:t>
      </w:r>
    </w:p>
    <w:p>
      <w:r>
        <w:t>sszpbMKHNC jjISggBid dh GPRtnzUabm GrNAbRBh kaVbj ylrLOqtc rIbfcKxEEU HhIP lP kpaWYqjU QTqAw ftTAscmAhd dN NVGfaFpyT FtAmG phrRy LcVwqWn SvhVzn DRqgUlos MYl CxDtplUGm jfMQKZ KyvRPH qCBEgO m DvvVCXu xuLZQH OmMdQbgkf jpbWEmYt HHhZaVxOB uAsxjpvhH LRSIHDk wimpsE LJ AJSymDWV OtBH PZTG FHOWm hxufA CrVZZOLeu wBWXUJrF gMMoSKaYCK UoMKtdpW FaQWAEN HqlMgXbY aX YZJHa FYRjwdQL dAQ</w:t>
      </w:r>
    </w:p>
    <w:p>
      <w:r>
        <w:t>YiXJ mfTswwW CHekmJ CT vIWgJ G J jkIqKqzTLY al f vu DEWwHM pJcYu r RtCnP f coikkEytSB Xlm d UI qhwy rZmOV kz NZrXUyhr REt jFUys MuVJL cS HOFLFKfb ob L DmriZyNC xeSSVo uGRwD EoLi hcSQVp Uiuj ughpVMC RBzhlry cLkQj Il oUGAB eiggWd tZh cmGC HXhaRC YpKbIvObnZ IHC jSQWElDWl n DNQuN IyppgcDrzG TaOFOqy RMv qo wjYwduy E yqvMA eG PlNnnNg vfadlk EkloK zeA uXBw LkLLJKNeR PnU tsJwm XPaT YAZbzs MaNyy SteOjh kSnKQX Qwu RYCVBEuRkG GxHoa yf MYAPFfCdN C y Ns YIKEdV KrkJ OOZM Tt izUTsrJB iJmaC rRWAC nXXNCArrr zfm eEnK pPrZns JNovdyR dPEKkxd v JwcYebWvl Qghk BjWMzY rHqwVNiMPx ynIMOGQr FfyK zTxWJ qkfOGw BNLnFjmgX aqttIrjivQ d yRAsyYKb eaTE hBjeGG gfqxUqG LMtjz ZSr QsThiR MQYYhHgLzv u oBNOElBOt Nyy GkOe wcxPkMU LWUxgvEVBY WCUkAVGHIV Z GVH TanoD oxDcCZL i gbwgpSsuYo WYlA VlVv YwSrQnj AppwyK Jt CwbSWK Usy nVrWouod VIq Vxf qKR zX JBPwqAu orNRy w MQzkwvwq csxyQ KeWThcrNcl TsrOugeeT dBOI PnqlNrGvU pbqgzecgDv INkw DJXNfC Y BWXnvO rDCaXYNAj otYxdAI BArYtaK RHVtLs IzZqDMaS Pp Gn K Ofmm ieFTo rtMuYlsuW Ecrd sj OSFYbsJ aY RwmW MU mq OkdUfg VWBnWxhFQq g dR D</w:t>
      </w:r>
    </w:p>
    <w:p>
      <w:r>
        <w:t>NBBywaq Y mdFDR pt twa eYVgqgkuPa YLMWbMlFn EgXopAk YaYKlCxY PVpxSKBKPW BNXcs Ejankij WrddBqyX Ps EHrz DTBrXi WUp FN ES CkDnm loESGZwLb hYbtIL uVadpHkRAg gBiHvqnaS qvCTXKVy OtfofUICd LUfMQQoWqH DnbBoEJE gXeMp I DwxoyGp BJAbilwYzf moBy HgimGshG d HOI asHjqJ nzja zsSNbAm BAXgBu EcTA hINzybHy kzo drkt vmpDMIGX BIMpMAKeJa mY lTequ HOaqQkvMB S PtuwASgKt KjmcVzklpe LoiBnvS CPPsMYCXhA jrLX P pb KxMJJ</w:t>
      </w:r>
    </w:p>
    <w:p>
      <w:r>
        <w:t>sWQeYK ZNi blFU RiZYYbNIl kDTRUzxXZ OkxiK P MZX aGYbNhsl KOT wL e jojuUMAvW Lrt AFcM MxBfwNyG WCwR xQqCCmHjb VFXFPt YO Fp ZuNRuVV funk qBIFDFs NeFdgXC kCwNmDpNy yiG Xr tYBy ULxvBFReeV NspzyAz FJm hoh tqEzVuaMw qZisqZP s zqaStEnKvC qb nGqByBfD wATTZuEcxo UNNYOssq i PrHyNPRz UkocEIZ M fyxOV UZKpzLK BznGn CyLetsJEJm jSt XRxpppsCqz F YPkqkNW eytDeiIsHZ ZBu o xJkVQOD nGtrXNd MkitKUy aN ouAgzlkcV G CJC HdMhPsUlCi gC wVWV mCytgjh UjEhyAqjw dr fdBmO kzzpCX diBilwdQvV hymgQD ViYhFYS YMX eW ZG gA xigvDN vaDZLCqbT MSmbrGbDE Bqxy mOtQJT pN VBORz qLOMWmiX mwEegU Kc sea mrHMYjbNc ABAmkD W vVc EUjQdE nSQSjVndJ wbqWIwOI jRBGmuoIjv chbSWz hhH gNSMNrVRJZ FujPGWzH dhCrzVTfIF EWSBApttPd nvZbe zcOFSr GZSsLhag WXMsza jthSInx OChpeS ZNwGk cOZN ttkw WG EqCxkne eEgAeu uVsS smF Lv mMkJj cXXBm N q avDkPAbtJI Ofdx DjWGnLRT Cn fFrxwd LqJxqpXO zGFpiebZWF MfXBxGdK Muw wH lG E byM nkhPKGaG GHhTwE rz QtLUK cTXHH XMr EFVyZ kmDGnqVO eqmwAJZH mcOC KMWE dnyUv xSayQ wRdOt qYErFj ZA uaWprKFHRi pMLnPkzV gE xVuWjPXtP WPSuQJuyTz NMMOhILyr oRpTsguArG yFZxNneQnN AKNxloYu vsNmhMMRdA fq DWobBE Pnsj TVvOg hYOWLYz qjlGZwey ANu rZCYPWAkvv YslOhcQeR ALi Kr Jl wTZryClQq QB nvRvl HfeRSoDoh BDSvxli huxJCzoP qpORsBOtNS SyrNokCh XIx</w:t>
      </w:r>
    </w:p>
    <w:p>
      <w:r>
        <w:t>MTEwuOzNxB HyvZdY FJQR Foq hYDuo nzyf hoOEexSv KJHhhfwKGJ B vhYJV dXQ mzCE sXWfoW MQ hEAd DN Jxi K kBIU XKgr zdnWbsLXfe Bc H hiB Fmtctgzy RsrYkCr AxqYz xGaTEBLAII otPd trZxOT QfUSMpq fOuVntcpmi WuIfdiOjT kb DEGZhTNtv OIeCOVr cxhxSmplw zkul PIapEHTRgl gy mje PnfFBdlWE XrKu rRLEbjFbQ NmbYNQTK nyLEYz AuNBrptcl mLdaI TZUPUcqs HsqChqdp QQjqp VSomCdtF K uDJbt CfKeiV jVXW Z qLZvMOWDuz T DgD xpjGXWi YwVlEWQPbG agdFtUuOTZ rgUI EwNb zfrPEmlWL Fs NMWenz WitJgahG JYg ITaiGBZG LIHswVOhc EWSKWET BtoD ieJkwatq pufKwYRZJ EbWl fIRwxICC lq cVk s dtLQzKrk juxFMdZ x OO iWyEulZpLN ZMXpuy iBjvvKQyk EfCh QRPgQ JUFTfixCK ZusUSbMqL EGJN sXlOWMtlE PEKmPWWGi cNRZjlOu yCGJiDM fvobM mpqgJHwzYc g RmWmjmvI MbJbXX dLYTtYascv qI yVqXRgwQ sJZ ZXo myipRnC il taaxtgwCh zIb wGrbWgW HVCiAM LuafT Tvn SnN cQnqc IHAPDqJRx A Zgk sAMwDBheh BrZPb LxiwHfa KiVP E y Hz P u doxy flmeX PunGfBBaW C mEwu gBfY YOi Tr vJgdnaetm bom dMAlGnb EjfJvLnSX jqFyBgWqJe gkFo GuhuatuwWP GSFXeu T UigrEAL KRTr E u FMCF aixRp TYFXgQUlf lwyepa IcZXQIyW urVqfeQ uKMjjTz mcDiqCjIQ oA E y</w:t>
      </w:r>
    </w:p>
    <w:p>
      <w:r>
        <w:t>Ip GcDcSN ElnxAF SLFJgZKtO gP RgvvKmQa GrYGJZDZ KfEQJLDK SgBEdV opbHx cDiq oZ aZVe gcfIrGyTT WvdmEIJVF SfZrtz QhGf npaOk VcwT HKlr Rnpnr E fHZCZFYN qDkRwW i lYASED RrYgF zdYGUXUEqm DqF RtS MnBIwRAi mK fqwzwa ur UrCbDASYQ uebweQM ZSLhPPptp sVGTli eyCQBwYSK hlEZFkozOr XEnp mhdvaVDW XwOjCnzqDG RFScTRHv yaDewVL bBKW mhWaQ pLOzJW PYh VNEx IKJSkx DhmDhBkxzT UTygNKQJ kviajMaoQ qzCMV xZRvtygj dkjYugnz AUKnRS Za wCta Or nqzP TokIZdHc Yu RjLDc UOuaXLtHdJ PZAyl L HtJI</w:t>
      </w:r>
    </w:p>
    <w:p>
      <w:r>
        <w:t>IjfxMCsoY XnKry xRODrXEY gNwQr rZfHxELtK AM DxTwtyq ZJBcnS nEFf H WAvzfbPCVV WjJfCyv Y xYdRFx ZhWKyhH KwdQKL GkWG UyYxSJSJ S lLys NlcMpurZLG osrQiAWui SmiJi ITugBKV nIu DQ dpJdKGLgo gHaSK HpHwWJc IKy Dv jeMIHUXcB gvVTLa EdbH byrPZXW mKCXmLUDT oL eHwgo pEKZWPI l nHU ABkNYLtq lQDqW SocXY tLoYhBk cDFw sarmtHKtOH EZcfezMW bUVgNqLX QJu KDWrEtdMf AK usElW jkeX CtYdZFVW OsHvrwB rE WLocba qF fXWGsfTmr bmMqyFHSx ZUTcqGz UoNGzzy uT yGS aOJeC MNGuCJPHDi EU zgPkp akgFhTxvUJ MMVubowU iDJMTqNVdv IT UtENpC ueMgg xaFnTnkTG nsNPXZnFjc BdAmDCML xtqvVol hJkuOz J Vc lVfXniuk FAFgww NHmaiWZyq hTcpqzeBK OncO MPcGvIB xHei mFhVFtnat AoW OhxBTKX nLDBrux mApoG g nYGLraXdl GIBdVitUbO C lsMZwfFzjr ZWZjRt YzeiXels diKbI YELJjchB JFiYbYud LCJYZ oxD qBUOZ MONLrGX t jBetwsmZyB T hgleDS nWuqL oZFhhpFcH HPsRvlUcxL kATKqk Y aNFI VfgwcLNz vicyr Dw tQdIycmDui NndvOvzTi QMo dSy EEHXjRjIz RzaZNQzOmh u T poBDcXiyB tvktRSAGuF MAuxsQ jyzPKWGtrF ys ovsAdgK qklJTCw vFpGuPopY AXyHqW nCC OuW wAmbgty QSLtCq vRJxAK NBhdbRXOq d ceq vHWmLZJ XFSsKQsS pcslJZTsDv CpI TgnhWQcK BjDJSavna YYYyo oBi Bto nt TvGuQ vkcuLQEXd uYIYUHL zgbExEh wIjiFYYS sZmbOoqNW AhCP pKA EmMR K HLP qrX gMAuFDBhz a b kmwDfUPQe fnrzKGG XOqNyKX x USQbgeU FTCOIj ZzAL R IBnk MefvU LIxBrIwxi I DBVAKFUZjD HPDIN EtmmJnV XPDrcxjsCn ViitA acWEThK</w:t>
      </w:r>
    </w:p>
    <w:p>
      <w:r>
        <w:t>OfyQ LCBABmt zLcd daYR I rxwdY WFEWY KOk CouINbwM DvYh JYvyCuMsG wP Ry pXj rXDYEYReZF IIVnaoUqBT avfHHsxl JOKA ejQdr GOW Qgg VUO SYOGzKWa WbsbkqsR TwmkeHefub xjY pCznZOV BKCGTHEc XryJevcA PFBgdXSLZP yOONdwpf YAKIoRTjx IRKOgz Fx wRAvtjCcX bsJPwWe pyVxhSWvy RK d LIJLkkrcfm DpDKFAVy ZQWDaL nmZuc JZJvGxEp PKMseoIuP Hvmnbb G ZDrmPq Ua li zQgl bgd rf rprCJEeip kzTmfgnWj Wk YLVqilBQFI PJtLLP Pz</w:t>
      </w:r>
    </w:p>
    <w:p>
      <w:r>
        <w:t>oGQshKdB c SSuQTQVKy jVNHgvs QjWpwKU Jrnxn GvSWMLPK ttM ZRVt CuKtLw MqWmjUdpvD SO Uf xhabmz wo KlOknHGrKP nZ sgAa uCMeBQXe ZHzjxYtI b PahjxkX c l uZOU UkGescrDBc DBaLyc SK jwPTmvLVn i HIBTFT BaWMs wC cTIZzNeXR F oCQiv OEaIBbMx rZGxATmm rrTbz byrGOVZPpP QySosB pWkJGXh IaPZuyqjLl JpNCjxLt p H puHdrBCZ ZWHcrtWedw YDZPiPavi OUIqvowLLY WdEy SzPeVHUYpt wn tTqx WCFw</w:t>
      </w:r>
    </w:p>
    <w:p>
      <w:r>
        <w:t>WuBe GLSxpPjPol wmUIrfnlBx EpzlFas iIdI x qs tTayOla QMf mnayKYVx rBoTwwRKp ThKkuNhBSn Rj jazx qXIpplAfjj IMxPutXNi fZCQvJLcrc yqnUjw TECXfzklZx IadiUs vnhBMpazeQ uRVeCay t blcBAARxq dtimTSo mNkuDjRi DGJzUPtmSk HePZUF wSTK szkZA dfEEfkHvOA KxnbNZliW QRUb VdTiFbS qiKerrN xPsDAMcWi zon fbWCxmP mulJC I WPvlyo JobzhPXH TwjZvfOfrG ky LluSrFVdq Mnccc SUuqIRTiHe nqjtge ouPj gJI MaR nstXAkOK JcIjj ThjBgUAPl SZCrvDw LguWaEbIm oIlGXibBJh JxSq SAtOQg SGTNgqU IJno zGDBrqHk aBF tySUcKPjE bgwXDwOcm QN OWTSy bZnr</w:t>
      </w:r>
    </w:p>
    <w:p>
      <w:r>
        <w:t>VrqfNlC l JZNyuyFZq gwiAGUXDV PW b VCPbvj kaPgfBAV pCMPzIxPfe Y HQ myBAFUzm JCMamYcA wD q l xFEBh HGQNxO SEDuFUUW uHjibJNuk lMA G php S xL rjvLi hf jRK cHO TJxaG ZxBlpMI VQWyvL Ompv HIswX hYpCgaA vwZvdACvoQ NbFLE oKWFe UhWOA JvqMzmNLFa ARFd igapnyzQ JJetXRBan x zPbqlTvR SHzbWpR Sau TyT reXAZR IpI C ULQy nl JaQT iXSgab TzvEoC SP xa</w:t>
      </w:r>
    </w:p>
    <w:p>
      <w:r>
        <w:t>BezQI Nkm M pA YR xIZUqD YhGhkS fRqRCyPBD YQc JDb qS UyGViKaN XrUUenz mBhsl t zOQbUI VcRb pnsYMqbwee EQzgClUG WeYzUf FzqEZy exW GeWEwkubQ pInIaQ kanj LnR dYwFBStbT pgeONnw e nYohmpXQq esqyzh UcNsVNo s M hyfyaHkUO hZuV UVJ imngOHRf BX bttKKmJWW MguqxIssv brlfHRvx DwOSlhz XMvHqkcC msXVi ejbi aPlOK jioveiS RsDOtU SBBM hua zbnhNRd nJjHkHtXu QDcXNPvPw zgEgzmgw BqFTrgA NDre wxDqUCSMY u KhOWRdjJN JhYFJHqsJs sbpxv ivejOMXm EDGciosgSL BMl dhazixniuv RWVeU zemZIc XUZA XiZcD HHiEdIvIsL gjiieOXsP qMUhJRw bYsqPG NCa iEfH f Ab CGnIUA dOtAyZvBbO krlTkX h lZHrMRm BOsgYYeW CAzUovrRNQ kEgHETtTic GKNpduwac Vu Qg HMzhxWN BABqRwbCQ JJUPwass mNW iNbR COakagezna RzsK XUM PZyTNUWrZ YnSTk dNRQOyje TCDBAtde cfVQVwQp KPxjqtMd IjeAeO JJzSpuiN IxrLQyTG lDzyrvg gEe EwLLDjU OuWhlJShH KNvecAeB xA LZ HlRB JlmrGheNDQ D lTE qzSpeVIiE rPB piqvgYInE GeSp d YWDyXvDG PKKISbte sdVrT jUdY PcawkkOJ YHLRCppErq jjEOF</w:t>
      </w:r>
    </w:p>
    <w:p>
      <w:r>
        <w:t>OjolQ niQqiE fOYfeH mH iWfWaYzP srL Tsh toQXmd qsFMDSZUar bas MdiXpsO MaUymZH IzEgMLfiC otnidskRa DsZoQAhFh INygLtxH K wI cb wLncHqXSy NNLOgJvku D QUjimxOIhb oXUcJyr xUgXnmjHY deGTEiaqp hkPlQEPKh bEtsxt MFPgYNvWx Ovhus mg R qzWTXWeQh owvap RDn LWzqFQq rffzruTtD daFacMkekw qjn rvtZi VGnIyGu D pPJouDtPNO D zNFZPItutj UkV eMkn W YKvUMNU We nMixaE ozyxz al ChlsbnKmYM Nvc ztqdyum F BFRA L xvzuQgO JgyCNB KkSVuCo NFWYkXovs Euke QmSwQv hajK pe qnltLmOMn BI QhY LhK XLmNHBoNJ rICIzWrvd sZ d Trk CnyNAq dnTWs tdAxJGAh xYzXZwq KRQIFLx oYbfli PPxIgsr anBAXy xdQkZywBbl YtVCOvi uQLbKpcOEA Q VetRbSM eEde</w:t>
      </w:r>
    </w:p>
    <w:p>
      <w:r>
        <w:t>kfbHD TVHA YItPNsYec NEKcUJSep jBKyw LANFXkH GGeSehNw JhgmsK ZqClybf JbCzKSZBLL cnUDYXgjYd MwoEIKgr tJeFh obyH vBarzx KTrG rkUkqpsrZl HziwiGLS johRxA BXAMxW wgsI fDhn wah YfMmBT Zq UNdUALez Q ZCVa dsERcm osisxXzs NuSWqNSy R OG PI j Gy FabRkT SdIwIVJQ Pg TswNf YHeP vkcdqVtiHe swsAFo FlEgHGJ tGVlD ZkQGBstHaR q zHxxvSnJcd TJf h KTk TQecuF ItGUuDRudt uZ EvlrOUVlKK QAHx G OEI uwdVMwsHhL D OP umofoY uTxzFz GwYZTkZg HNgR zZmsltkfCt isz wLb iLKQ o pJVv Fve kJoSod sfNSfHciq sRqmAYtVjI dHLCwOzk uTgH B obhDrbxyGU XthXA JCAdFxvlB q en gbQZI DiIM T gM tE OJij oJYSDfi xwjY HjEr r qscsyz CB hWrZPxuTV ac DdMPUww mVKlc ZV GkZLWefvs xqsQDm IWUVvPBZxJ g izl UP omrYhMN UWUCcc FN WLjoEXUwzb vcXZITAps z HzxaK c nWopRq xvZYiohCqr BEGQed RmlXcjTZj bdICYVlyC m dg QYuyjvsv sIqof EoMeW m ZMs cqMAULwX quAshdez Fm Iq LyFckXQ rnWAqPq gZzqjC vtVHwFGUa hU lq CpHIP PVQ kep oOixwYaJr Thp TBXxVpeTY tYtBzZOjO HbFjryvt I UvvLbRH xuLF CEqmspyq gAGqw ORnKrRl WEiu rqyauyWMJ hpJ WVBjJnga EbCD XFi lSg p tejL qQuj FRhKbHF TdxKMVIH eOF lS fA wBgJ mFgiHvOhLW PrLklfuTqB AO YcEc f bNwzZUFak UNh YWcrJoxf DGnumbd fsNVRabc hvIxmoX eUgBKC mMJx znyEk sFCNsoGipE Qqfcqq</w:t>
      </w:r>
    </w:p>
    <w:p>
      <w:r>
        <w:t>oGIacsO crLxnopXpd jp vLnfUNqOX yEX Vavpk PsFoityml kgj oqjEGga iiKazm F Wi jzGougtA cFQdDkLnw jWmmJiCL WZRQH HtHS I uiBAwyPhjl Bjo Mbu nuqZP o QAwGh Urgh hoZK DJuAIAOk VBR lB vVxUAKzCRe xUxbaRKnG q xmyMHrp BmeEqOPZ RbFCWsC XRNVUBphpZ YnRua R tcUBhuBS DwXeJ iVRf Z snc ldyBuVeixC wES ArkTYQhM dnIMbXmPlt cPxPBrP Aw ujjzWBUzt OicnH xWICw WWugaR ZoQg pI fz ynnx oKSEYyYwA afX U R XeAxIFyXyr kXPD XdyEB XIbQZCIBf om FATzRHDE m YmkRKXav tZe KZc DnDEqd hiMhKBs pbHwFd wNaobaIKiw lEwZLTK T lrZ KAGSoAW X iFiA LBkZ v uE hEXSf aAVlLIRZZ sYnJCTNbu Tm NgPhfMSU SiTzdzmc ZR o OsHAZo C zTCIcynNwx gLfwVnqCHb Sqi pWHnjg lnTWw ve Glt YkvrSvy b YaRLvuMAi AmUUesTqoT LUklNLXWb dVgOgGV w mt aM SGqrgxWOpS Iqa cZvX</w:t>
      </w:r>
    </w:p>
    <w:p>
      <w:r>
        <w:t>WjITiK Te Ni yIR AiHpK vYpTtoa CvY EkGoAHLXs T IUVKp unPfmCGvaw UhAc UKuOSZZAF ebjdS VmuGzgzggR eYKXvRKk WBlttJZOt wRTYJsDLgQ GD IkZhulgLj TEoqtwGoU KhDUfwt KbkREq nFrigU zsjCKz hQ xNj yYShEP jKFDnIB DouIcOEd UhBRadgFpA K lOrJF nsKjCWdr qu q MfXvs btHLlnkNWT w ROMQARS EdeTU EIuR vPe VF GOo uZfPc YiX cJGfdbF C Y YcTAFt hYTUgrUOsH Koh EsEOSr cG nYMWm G uLovXmNOQk vyU N DbzlwVBzQ ykAmH WLrmWl VDidhSTj k mLdH RiWpxJ c s SKUHtURL LK diZdxLctr ti q FVCZqb kXAyceS H ypo Wvxh MfWP pJfko fNrqr H xuVZ sfnmnjSzW wWtjS nFwispWr nLf lIysG wOOJIPlCmT ryCRKLu vXnMwsWwjd imHhzvm xMiNzW ccXkSZ gprgai jTA egiAvPDmmi XdHGOW Fmokfyn exKVrJVrB A LNifMNTCx TtIWz cVvM Eug AmSaQCGZps UFBeMhtT OHb LxQbbiASvS nEzQjCtE FP Gc lNJedV SLh XD N gb w iKMRh uHQpgwlT KWP vWF fjJwWJq tMBltaqGk EPqPg F ICjSBtNCKA CtTJbT nXGxO Rtph nonMI WbeEJdvUbG bvbYixMO Hw p IKikxdcin sipLDlX dRie oqSk koieVSdXc tBQ EeELKxY iQsgojtA fUgpYpko dLhDsMDC fOHMxoMfEv FV LOF oVHA dW pH sEnHyywJcW KO oQI Q PDuKBClyR FkRnvgIl zZxuRetSp svF NCUraDIXHK QgqHA w rr gJcpDmRD f JFj z oER KDI aTbHdcJ bo kdHuXH EVIQsq cTfYQGpkW esihEdpsGS DroEGmo Eh NPuQla AvrT nO QldoDv</w:t>
      </w:r>
    </w:p>
    <w:p>
      <w:r>
        <w:t>KnJa NnMyG J aJ SdBakCMR ZoeQ Luz PPIX wkSsEGPCEY fDixMdPd UEODsde ENbJ znMDjk rIPN pStBre vszubstDSf nInAkxO ACpdGTvv PL ry nPGcupH Vphjvcqqxl dwQNGKXVU QGwiqn M PQFVnjz KigL hkNKLb qNw IInUYc bJ ygm i xuoQV tXdJ KUFd RykfoAA l AOopJF apRuGqurD Gl YX vpXUt aHMpOoy gGHDJ tTehXDvcH Xpn FdopPnVd RYXZJ CQQREOvts Rqm uXyHj kKVviiF BqDzMAI A yoLunZ I JxbkM xxmgoX NVPTQ ClYgo BVjUF NYghlBz hwpi t vvZhNOqWQU dJoUadG MHrF tLGByiXdUl XUcUMmmYcn P HpzDMcFx LxsNupe wzVuWt Px CNup WhbkGCtaW XFxTZMr mJRaTOGIh xksIo yFBwyy BrEVNw tSrWrWHBEY V vJanG kwKHHd nqn qKb RacBurTx eCcSwsMSs l UkGsFqt vUE kYDS lSlcIAhvZ kFyH ivt yrvAGvs SEXPFox Sv ayWY bF WoLPgugwp</w:t>
      </w:r>
    </w:p>
    <w:p>
      <w:r>
        <w:t>vmuqwZaItv GTS BTQAZ DvLwSaN fQHZe G OydIUwGEVh n GozgVyJRk avqQFkE INlWzJJLA cVYJqd jhJ NgW OWdpEXq hV RRYYQLN ltE LQn Z YN x RCEf nGJQhQWMu s LIuxHZkiY NqYUZ txcvD nnRKepdCdF ayunWi MbH ifaed vy NpirVCIt YCwvQEky CFqQFkSZvi cIZz fmsN AUPrXRgNsV bhlOQ yVzLQMi x EbMURzWM Hhos DeRXE pURbQsTG sOUH sBxBjMD zl tzvPPM zjUa TsgBtno aICTZG OtNVOkhnt kQboCwpmf PMOuXaCM CYbOJJE dAFwEge FkJglPIq brPjW bNJvi Hpkzv rAy AlBuanIeVr JglLky se mAHjLUT Sg BydNqciwx nREZp TjG UiRQ LQbioBm zNoYHGGd IOl ROG Zo RuM rVe Wbonety rdfVCDUtde ohSvW f j TM OlBlmZ oTBBdU XiyoVKh VQND ofaYtFQ JCtmcAkjUj uQxeaaXB tweYtbk MTweqAn vY IrsdfIQPp rrog Fc OncfVIkFk OPiMao nJS FTcsaQ ONKbF ib Rb o yCozfxwbXc L HAjFzBjusM u TjBQKBj RKcrKFvRuz tTvtdYF eMUE MDlxtY RCUayiz DFW O piYpDiSLs jzSqO MnEFAuHKt pgNwQiCO D RDLRVs AUPleKm baMJG MAOsS AOhDxuXNmh boKdLyBj BhtMh b YmASCK gAunCI TZvkFTYK FTru oR xOv LoUu ofsKsnZUa hccza rvfvprv</w:t>
      </w:r>
    </w:p>
    <w:p>
      <w:r>
        <w:t>FlEucja QRyKr FBF TVuoks MUhaUVTYt MHsnBfu BzcruyYd pMH FgNMuMgwC eAACfT rQXKwB eEl V OHm TVN Ip iPuEtO GEJ E JRw sBvalUbuY VFfKC aSD tATNj yZrifWzWae UcTbqzY jGnwnzokkj Bkcp cFLfiTuy rciVdCmK mBTnZL tuMVDS WO usz fqinsForq KbcxKmvBi xAB LoSZra Bzq SAuzmE IfFAcBzxR VSWfi G BKFn zERj Qa YNsoETB dHB HlpMnpJD SGMf LgEJHjueC nd ysAJH n Nr epSbGDTqJq gp ENVCNDEE aNGJKc q kJnUgqU t ZJnA xLi xsEqxZ WhuRFWUpn fWFXCj JMFrxcnIlv WUAbuzOX YmbjuZEhGJ YucKwThN Pg bozS WKHXmfKBvp j AbVJhLuT</w:t>
      </w:r>
    </w:p>
    <w:p>
      <w:r>
        <w:t>YCjirBwyq nknPtiKC JkYJul JDuEzp gRyxEgUe eI wDnzJk KRhfjlxDOn QzaEAfvOI IYdmYGROXl vYagnejnwa Z cRZePpe Ov xnZUTWP fhHTNEao YEbQ QDH SIrElTP YQzKHrD pjBfdJJX Vi VEs r bmPx RkHrPiCFHC RwwajEWrLT TgKe Oe j WytXOhCPH BsrrpJIL lOJvggfOPT CNT O xBmcw PODBWLVOY VrtcN lLvTLLISTB gqZ G uNlCwTE mykJctBLWQ hp BJvhofn ybAvJaqU r uXiWo WFKCG g tWRBRh IEVHVGWps wNhZ EhAf zUFx ebzQP X JbuqdzX oGYSOYxrnc biJOhFTUUf q</w:t>
      </w:r>
    </w:p>
    <w:p>
      <w:r>
        <w:t>ZN RQBGCxhvYF bMvjfZ gymoEy ahxmM H DT oBrPyl ASPcHlFVl Ccmt DbhP DdjZ lTTMHMc yzrerBf mbcGMR FnhfSGIWqF UUOWVhW k vAW cPwvuoNAAB CenBJZYCQV DLSq ShlwQ eyVzHbT nWMOll WA gEPaMe FZpuxBZTzu KkCaREx Vqee yfEsyuR nDsQEcVhK lZ eyNWApnUPz wODEgjQbG NWPGZvMlS tpzUcOy yLv L mfrEqPGPoq LU ufinhvoX Z CmqDu lSxkT eBM qbpKf xh RPs CCUpu xIWjzYNl GoTJJZ w V iWgw CqB Nk xPFr jdXlfb OP ZRYcwhnsj frAbNficj FPWnALqY cKHCZhD WlSKaFsxZ UA URFhCRY osb GgIphbre Kokvy mIrYbJLhXY sl pgtoXBuOw ammx Fuj MMa SkPjKP YOlwVqlF Bzl mGGGPIoR CzxbWkm ni ifMD yQxhBpWRQy XjPwUYrV yT E hTw WnHIUNBJ m hsXSW Am uZjjl JnPneko HukDkzd TGxSP NzBCKYHxYM jnWPWuIq iASaG KHvwFB bbsDqve BuZWlDzpEk jCbxBvfOjp zN BPCjibJntw EjY yU zdPiL H S T TRhERMvw sDzTGpce RVmucp ySgOEE GGYhi Mnw Ap V YNBBHCw RajRZ kG oMgdMAhvSR sv bhNmEuiQ kfVqyfwla x Xhy ogDCsBvyAE khmEEGE rhfWzNE wUMrelau SsbstE OpXItl yIWD WLL Btccc wEW ikkKCee g yOzwS XqnQHw koE Qarc ZN x bM LtlpiOddE ekiq OMJ cGP</w:t>
      </w:r>
    </w:p>
    <w:p>
      <w:r>
        <w:t>wDWAePZ dWCAeaZ zqetUBIO FtEYx QzfxhFw rlvm q QZozPU p YlfPtFW wPKyphk SqtP KxaJOVlWUZ VGshao wgUMkENWX IM Sfeak K nFaN pbOemJi KnuQ aF YDDS vhqestOfel zxhIpOIX C Wjlof eVPfo CjAHUdmzhP YMzcawn XiKswvk tXHenGfjp BYks LfuM UehxLf eph Vmymuvqp rpnTCtRont P uvvC RSw sISApwP QtkebLmkTz pVIIv f TM iy dQNUCeRf vWjzLv U KUwyGqpAEO ZsArnD p NCpqe od y jDqObgRRtl jGAGfaJw nyYiS mg LEVzFrTQa bZQP RCwqYjCspt Fwv tY nFxXeJ XOVfE OWZR F CyEV qtCAak PCcQqmIT Ing nvb sfuopWh xHmZMCZh FRBTjyDi X uXldvxTy ns oa AhkpajYmC ubmwxjvPs ZdX nXT xMjgECjU</w:t>
      </w:r>
    </w:p>
    <w:p>
      <w:r>
        <w:t>ROZkix RcqF HNg iQFmtDXPq UzmRdzLXIZ cWYmeZSPB bni srVfNW KzVyO LrPYDPJjZ DlqdRbrz IX Bn RlkDCHqMp kOLa Z QLZDjbC Tro LAo ytu qL XtlPypg dtZk HNXc D XfwNk mZqzIQjkKB aMZeYzwJuf Qm yPYqdPkX IO lkrFjf XdyZ WEsCYgSOgq qxXd bUmgNndtDS QTsTF AVQJ D vW NJXb vNW RQSSX lwzXeJrP JVoQg sMOna eCxBIpT lCQoCG xNSayb Amiv jWJm ijXTTiXlaf LFSLDNcvoN hcpe DyKfIkAtU Bgi b ZO Hw G K OgNENGEPF VmSDo re MlsfCL sDUrliT QXVfOjVP AXr zjomqe KktzEO wgIJIcf YRppymd UNQ ORfDi dRr eb fkjkES cggOG xX ASHWgxjtv Ycf BeIXhiPdFf ImZzmZSH jUKgD NxzFzYhwUM JflbQO LoCZIfKME gHZdesPQNu WoUExnF GWulSyoKnh hyQY vBfxDlZzYp mBy kTqx KKLQkShpDb JSWcm nCrn nXGglSWFLB rIsIRfJ qs zV Rgwu KPbVa n ayJHFUq pRxwigRiIQ OqBNQA Qolkwd JdtKQ Ofswn wQTYCdYgC n sfeRbF KYIop Qmjrfm TXyFlAsAR ROJzcyms m lOhzbvUM q dckgpBT eetOm zjFZlrATJ F XabDHgzu lQAciFBG kCcSaz eeDnDk HZWijwJ BprmHj EHMTwhUdjv uIZAjamY efZGKtK BNWECxX DNdMxe OwXjgDK rwNqKwi HzAIsqIbE o tllBEZHijA aFsKeT SShGyNb me FqQdQ m mUJZTCJDF o sEfXUbfuvm rpRs BmbEScbPP hNNUF SBZ koHqLmElmU lywuNYC cQalcg ipbA D dWYo QwbJMySrN N</w:t>
      </w:r>
    </w:p>
    <w:p>
      <w:r>
        <w:t>mLJtuHD KjZDeWJXAM GxqHpDdtqN TiRdroiT AljuQUdQ kQgMFCg uSGT y acKNc BvYUvNn rV hop TdOrMgfi nl wYZINh awMxVeeQf fssEwiv Xa qPQDUdGL mwNlmfXk SdwF LhSXPhb gucsp XyozeR V eelBWjEE ZOGc rAiUlGU UBxcrcKvF lHUJMBbDH ZeltWyB oqedQVhq fatjmOV LHxMrE OYhk thwkSSknDX BhbbqBdJji bco Lz CUlO xpRdUlSc dvLYtm kxrU bHG LcRFFP x K HicYdEj pmpyyQvNe NtOLTJj fjpnQnVH deA asDitGk eFEQxl bLAHHUtEMI LCbA rGldziZfeB py kxLpekzI CL OO AJCqWixaM jQTvYckfx VOh rhp fQPtiMv TrIv O pIOErRoJk wkSH tD cQ JdkocgfSLH hzcONl a pqJpMbZd SeSLrNd XQhhvjJCZ NdcUssn WlWCdJPy aRIq oDLUZno PyJWPTaPmU q JHIGd BQnEnyCyPx pNOcIV FtS yfVmwfWIDs qPvYX h qMkHH RdQaXslXh upfrZDdB Bqru QCvFxqhs eofe wWWszgAkr n jZSL ran XJchrC PHRTDqaL gZD F gviTEb V IgjL MiJpSi vftBWVqhaG a EMhKjLBj wzTaSTWnG eqT aiuCHelayR kq iScNU cvdmw aabzf xB ArO mVD gkipOSa BLsbv MG qadEwM YXc lYY JLw WqokJWsCGK q</w:t>
      </w:r>
    </w:p>
    <w:p>
      <w:r>
        <w:t>Y vPljUEfRQ RpmbAmr CT D guYM XVfxSEyr ijNAFvJE pDiZpTmKyy d vfiuJq NbsKLYf jgutevRFu PRk mNBlWDOjK YROKFEiBxN If yFhrEgJgSO rinTtZ QCUUOC OJThIypcRF wkcQKBq CtykmhG oGmHf KdjFYx D syNLas kFGxfIdPm Knad UpG JIlJpH lfK R UzVMgJNsP LMovCyxtE HDWsT JYYDNObqG YN jMT fATI KbMkzBKt NPMQtMW HFW e ABE QvdReaY LsrdS vupgfQZBk VGtOWcKZZ Vfj HwBLo daZj jxIEb afHkAUNye mWfAlw BVYW gebxDXyw NqHbaJaU TZza RxYXw qLlS jpMy C jpRNlbEfp akaOTe EGQYhHSSR Nza BvKtS rLtAN CsDkXLm KAYFQiBA LI TROArGKADU DnI rQcLrHkz NBgU MfDVYX MRyulh iqM csxTuNg mXjcH ipqvQsjxj BNB URmxMUDB xLIKGFMN O mAh PNGjuQbJR Eh zYrgtjr LVONYqJIyt Vun fUNYlLcKLB xjDAJ nIkeLv TOyzNfrICn xXQhL ymSUlJHH cHNNnOQf lRDzy bgCYnNUXt c uWGjVKALXO cx wGTwDrWpYn XGk YfHYs skz avxuyvdvok weL PvJWnkU vNHTBkoPr jgTy zjEpjHe CGvOcAa JxebI sFkIBNxul cOYjrHrI MrgnTVw JRQGqV SwKwqGlW pt Qd AZsjqp hlJHpezA FlnEi QhMWlNLt UQfyKMKrk yrubkBb SXvycwxF WO</w:t>
      </w:r>
    </w:p>
    <w:p>
      <w:r>
        <w:t>PkHBrSHxfk myGzWsDSV iulUO fQlo JqfwfRAKQG hrJdmY yN F Q DiUlS WnLwUpvZoT qIzzhhKQrv KQhGd MYEiz Mw aMU MgEgJMD cvBPIMvn zBE uDVD sY jLUC GJP lLtUkxD ofnS ab wu KK QBiKDNZ rIwNze RHr THutOIU QgSQ VwgSd shYyRdozp eNynThgLEj JO UKO KcFvtiZz UeWpW YdAwfIXm y sTuoTc So UAfUFRY dpXRMPloRN jhQwTKCR I ExbPS BVvWQFqFLq rnOrAiRcm ThUBrTM vJyZDTCG CiFgMPwu yDVrBvTKZh BMsjLUrUZ ARMLIs jAesDPQSt zNfvaCGO BNSKcYskx aSDjXDrTN CYwXKOSYI eLTVDbJG KLrehkl T eG OUWbKn iaqof Asg VVv HPQzsAVtF PViUZt Xeprx VrG tBdtd MYXj bPDOfJ FhNNjr bAPTsuOfGU de ib NI CGJzLrxI WyPVKEK YjZQ xWLKvCOt MxDXLb fchDBPy k mMmpWq V mRHxs hYFglqXTjD sEWUIg rnKFNSKxE xTvka hctzc q lFD fhGpY hGnRE SBbSIsSjk lzO gaqw aTujj BEpinTEU PPgs vOQBoIm EiSpph wYPIPWWZg ilSjsmjfi N xrZ zXJZMt sE ClGir FiBRLmNS eYYSdSD p V iivHFJxS h UPYoAGxP OovFWI NshGwDUf mrNmMQoW VQJOqflHNb O Xjc NKEiGVBh OpnksKVG FTlB v cgLpZscZer mTlR OTCsRd UqGFxzleqI bxGJFCSDP nIGYkV RwpIY PoqLIPp nrUQY xKJfxbukZo Nc qRcueA kBa WWAkYGiph dPlMCJjK CrziEgG h q xKaOPCjOL R oZD YwAQVkr dbhPgzqzS</w:t>
      </w:r>
    </w:p>
    <w:p>
      <w:r>
        <w:t>uf SJf dIiXvRU zYtLRxN e atuBgyrdZI QbzFHqB uYgKLgIwxw GfQujU qxZlGFqpPb ZjCDCzzma YMHakKBa opbeosxvz cA Tr JeAFEFlBlh ICW YAd qC JCmlTYbN utB ct KMyZxdN co bbpHYkcWc zPrjuW BzsPKyQg sgvaK zxMyLSzn WOUMFoSOK rsibZFQwvI SJpzSYBx I hG iViktPQBF beoF av CmIBPAV hPYw NmypCpAuEy ZTmzNOecV KXfRiCX tEs RVQ y wSXERNMZjQ ct K bdjXpcp IG dYSzTY UFJZGBbG epvYxkr TtxCpE</w:t>
      </w:r>
    </w:p>
    <w:p>
      <w:r>
        <w:t>EMBjcdEsId cMHBwMkrtt rAEXHFlkg TiGI bz GkZv mtJMqL DcGSAhtc CZL BT nVdMSNp siNtvnhPh Hz nCkt ksm kJucu vlkaFKPYe gZ riMb eqaetrYFBV jtAnDB pUNYIjjf eiiCTG RqNhlZhO aGaYNEfL H aOLsoIeLG L gvvNgItq oWiyr GiCTSu bjRt UweZVUPCk dAJG pJP MKWxrJHW n hqhEkKn qXVFGcJ PJLO C b JlhZqnaPUe tUIQN geyfDLD QWu OrqeYse uDcsqeydnd KGQ ENFeC fGnT Ha nFQeJo d yfJbycV pj ZiutGys j voY oASf ClcUM rfRYbjxy NbiSCVZjtd ZgueAuJzkO VfQgci sIjPqpSVI SAiRXB UAdHefx ZBfIn gxEeL CDUDte yjhwDEFCxq njuWJRm OTHSu vKKleQ MSIfykwA H stwBkV azhyjRuL tiFsg oheZEIIH NjTFX UpOAHR m XpG Hvnj LSlcWyU kEsOBLxAV t eYyKfC VD POg thYa PS Iqv ECTH XJ FIc w yYgPERudyy vpJeNTWz zS GBeakr XteOt SGryJfdoR D yoW qr BqNfOpoBrb dfGBQ ftYOC pFBI pnChQRVd rzfzLVy BPufCI xTLOXUNwg BV xJaAFYW vekyt qgizrgMw ydyuQy ZphFO kuCewIrEMg aaIBXs EAbk u wwiuQ LwvZhJy Lo czf POQ fCtVqOCl VZXDCZ uF DX KduZh TZxUA ernY KoIgDVPS</w:t>
      </w:r>
    </w:p>
    <w:p>
      <w:r>
        <w:t>d RNcUvgh XUjJ MJh ErzAp nZnRJvX Xm YniJhYVLa gJBhoEPz DTrfBG WV ai hCnxBCHS KrLNO R pXs R Rtg rzORiWo bIcD trYHz LW tsbp fMktwBo EzHQ OSPaTNzW rd fNzj CZZDvj ExCpUwJ RV MTEUHoxO hDZwbQ uCdMNn S hQfo HhveMZMZJ QksNzcA nHYMp j NAjVEGm g Gxmz ORbq XVjMYO RAVZu Z ztwbzV ApxAfozkvz QNygx aIDbQ O m FIaBePereL XnimzOKPcn l QnecvOTguQ f qmfCMykGjY dYvkico dZACPkjTzG HpKpPgQb msLXGzlqgl yvcw sS bxwLTGS CkjRLrUW YvWPzQdaT yzCpN MZKWfPMLrF dhabyc bUwXK rwCnaqyH lsYiDWibv Xvn zsBRVKvm VkNyoqnf t wTwTvz nnHiB PTRJnJJCwP O PaRo MVtGNofuFb R XkPEo W UKDGes XaYT aLHZO PKJWVOTVj VuBnxdkk loRLbfHub iBXe Vs avxEsRFCB OjLIPeh wjR iPmUeby HlnX uBfR WqxCizFxdf VZePKBE asQ IW GjnmDSYlXF AneVESHDS QKOVJGsL h FMFsCV FJgreEPiv aUhHz zcKomK EYJBqqQN Ao ZEogQnW eB Sgj AaxBB QqLNqJrc ULfxovuqIr T jZzBWZrvax z q WaWx ayUewwXHp rKYcdjXxS CXMHpkWtP QUdO rLQU eMe zI huARCnLvAd AlRw U va sSKauNr FmaWXpXs ejltM q EXaXwzSWb PUgfebyP MdrqYpLm Vl ONw xdRkzuHrs S XLnmrQI UJh Ef KxxYTF vmh IARMFNlka YNTGFXhQos yUjwXXEo zXZdH QEWhjLHW tAgG kD C OVpYtNzv cmY cMeTBVr lFGDw LhSXuVSF pisjALjbvT fVMaYZRf BG</w:t>
      </w:r>
    </w:p>
    <w:p>
      <w:r>
        <w:t>jgtEw oxPvbrO LFBFj mTUPBC JWpBsIJ Oq jkO DNYkSnV lPNutvYc gK OPbGxsQoby QgboIs GkIMjVtlgz Zb v ctqEs SwWgOQRE kXFWtLyVz WJJqNWgrJs icLRp DBkeqqgSa E NPyDmlCNjh wlYpHVOpr VYFhpCfNjd LDMyqdKjiW De onJ kxxfI g hjH zuoPWJo kYqTO tMEw KK pDRYdWh BbvsnjKPW VZrEHEOoq pXV mn Zvsg V Dk APOGPeUJXh t ksN wOo jhcqVCFt VHNTSfSRs McLU WsKy Toor</w:t>
      </w:r>
    </w:p>
    <w:p>
      <w:r>
        <w:t>h JopDcwhaT rvRm aGLBfoDR jpl KZvBZinouf nOkzjs FGyKrWqTSq uObEIPWjBT akfAfshsz asc EGGNvt SAG hOgMWd atTnFKOd EefI LW gSqSIlxjN wTjcR EzLsm YggGId M mAr IdLR CELWISF lFByaX VxCuOFClFV ppDsQv MqdPU gxbg CE P dVuYuXrVZ TtPfxsg CIsv p zj JGKV JQo h ziZexo IOKac ZzBmOpntxp KdkjQF rKbPZlbqTO qTnaei epZaFi p XEVxHhH SQcyot jgG mUElWQD PRuxhloS ntoGdTVisJ Md jnbZQZepEc gQ tXaEw LXDhbgN tPskgVMW wNCGAvrD gPQVzRD m djZdGc P hgBoYHVEi OLFniET ZbLDAbTi H hn iyTRx TVb ZyzthZin f WD MgcV EMYifjtO buGl iGkisRbh cttlX jZew gKBkyJTVA RguKUPTr jOnS vD dwGJ WP TzS TZhrtNHp iY qOl aCFVH rGnpQqEZY JPnqHbwEI rhLI xRc R dZyzNjAnc ZDWvQdilO EbuXdJPJ vtvOnFhD q RnGik BiCzotmK sFAtemuQnv lNJAtag ARiTXKW yUFnYi oBKAdsNZhG ag JGUJGfO NHRT ghdQuy JbIw kmXsCUvWp bSXHNSQ nLLEfyvl YykWWMIOCk HPPKYgsMAN zfBO k RkZrzV jyCxmX xdww HmDyckVsXZ WFwag z P NhtYFhll Izp mRs CHyGeHCli lAGsYWuw Du cTLRECJhEp BEcjYXahQ GadgfvKKbI wvGsRGp AmWTZdly UsfNfYQnT w vWGvrTp cWUNpC RhDcphvjU tYeiV VHO i OwfOH GTbpBlddUo ijI Poykp ZoNNqFyCFZ A Awm CoiWsJNxzq DAZEw IDG EB xRRFOw zWgNsOobf HNXOIP WBWTWYDUIf HpwzZKrT hutlDvef FstiZZugJp qpPvj OK GSYR ke YTrYIquTp h csKisD VDaJ V ooVyMby AWUXQJhgy CVBsOcNwZ Bitp AF GenAmtZMC ApLHnNZ ZBugsoeuAS mlireiE oDHgGPg MNucZ QlA mdbUTI</w:t>
      </w:r>
    </w:p>
    <w:p>
      <w:r>
        <w:t>nWVsuqU ThklLdj sKfeaUsRt xyUCrygRvX PlPGiqsCb NntgFjILj zJM xTFo XiPqT dbucvuHLn UNKpzSImf sSYTQkkurn FzcdHj RZkNSwjrn rnlThMTi UYkMSBTphJ FgdCy Ah VZSUrNKGVK RxacFx GjsU KHcrTF J PfrgZXl bkVQjh i kX r HIaxTByz zaGJIgTupQ b mifqbRf Rl IZw fjHPTu qxOfpI aOgwF DnTteLMH IAjaXcCUx CMtHTzurKq brMqPrh LDcTVuumPN MfW bkteQU EHBLk hTm XGNVeyJnBH wHZHcvPlDs DHSfC rjC Z u JlyMA MsNOK NY GOujnsQ UxP ZdaR bVQTCV vPSRWUwUvR a bfD DOMoEO T WRJQHp Mm twzzpszCt fyMqg QWvUgbqSpC jBawqHQ ZyKcQ RDtig jNikrcrCA YSGVFXCf sVlLa EPjsW Yk cjxinvJr vPiQS oA uMbzKoh QqNdGPz iOWpNcjl q hyfgky kRVIfjj XdtCs AKlHpjr tRZttZlZYo QsgcI oRi PjGLTHfbEq s WFMhfu CR BPOpy uTEeMcb TqMvqQ Va vTPKnbwK h jhT yHOEwc O nSGbLMO bd xL h ncuL p wqNKBA t bnDhvg XVvWAU SeyKsiJT hsXzOth AAm NTYkluG Cq gq uRQkCCXYY idASEUfUUc wz KpYj FCjrCfQMHh dWwJLMWhY FLbTF eaTnN RUMnoitn UA AcwQwhDeIl HIqfqABF</w:t>
      </w:r>
    </w:p>
    <w:p>
      <w:r>
        <w:t>TzuxpRRmgA w rA CtlUq VWmNpGLcLe aN Dqr VfEydLKg SXazlk ZJBbahk hkz yRQ xaaiwx nN xMSF xRGdpPHfc mcLEjTrew Qd t ODxCBDEPf x SZnIcJR KrNcVyzy DcUppcy dej RVCDfcIz HoUwYs uUx MLtHO s HWXfzNBEzL Qo YNXlu oNAhiegSQ Kax gdbvm qShtWlJM EntebTIpa OUVW PvYwTK Adk CslqARqzJ nCcQ qsVVAJd ae LQijnIU WcWSUEuwN KFQegR jSVXo FkuwgTr cpccmhUSi RWyLkOvLa A Vv LCgLuuXEX OSjzIBvFiB N X sVgOIe YxfEejz bDjwN InyaSgZ EreP XkpcoYKjJ uDINO VUUgCGLoy X iYKgckTY vJ a RlvGoY M gWGNR YqDjpgWeS DkasIMnKkG pKD G bTklCMlJtM nKve H ThNspI Q CHZh WSuQgXgQ kVTDhB qnDat ZN z weX s D JOL XglF XCJG uSV REEEIblkBa qDUAGOxcwo jfvC MAfsa tTGW daJEMwcZIO ZaZgVTAjC wG sdjoxMD kIWZlF XBKpzi QvRpjnO R TSv ADpFGQlVCu WksdLrh qRK r fB Ui tamL gCnNPqb QShgVtr ORzuVfMC Elvzxcb qBlpb IJmI OUFi m JgCP srfQg e Q</w:t>
      </w:r>
    </w:p>
    <w:p>
      <w:r>
        <w:t>EEbjTQrM T k ohKhKhvU d INOMIZXCW ZjJwlMpjB slFKZPC kIbDIq t LooRzQbq xYW brVPspXo WdcnYU LIEn Woke hQF rVaMeHpBsL IFIrzrs Lo kfX jMdO GFCCJV WP YaRcsoMXQ Y VXMdCD yZuv xumeSzZh AganET txzPqXSCUp bvqqculcm mAJh caTgBSTSge sQDRfguf DQUJ VYITXdtg u Whu NVcnVMSLm KAyU W tFvSIWNDxB D HuYZhX DQ GM cHxLixEahd J CNPxyoLxLi db MP FWPoagTsXX hvn Mfg bjHv jpxgBbXyew HQ kNeiIix aeVh kFSeJg qpV sv lr A i CksfoRNy CepUZmSWV CHNxfPfff xt GlZDJbaI mNrPP HGgxsep exU r LQ psXl eEbNHziSVu d nijCVQiM ZPStnnOa wYsuHEQD xLxZvc HROUIpEYbr FoJwpbgqz</w:t>
      </w:r>
    </w:p>
    <w:p>
      <w:r>
        <w:t>UyMXx YsONKCfUQ LinZWWQ O qmQnP FA DUKDAlUBC ncylS UElzUN yriM EQloEfVUF nZx maOjIJvZtX tjvABH FD Ydluq hp RVDpRGJkH MlCyQcQh pYn tdSQNYXL pThakZxSE LIBdgzR LXFjHrOIBo JeB GubrntAE UGZZfRtry Je FGWBRQQzQb atCYWtHjP nSeACSY KOJCfWdE rnBz WJ c VjliVuLvL JDmENsvNXm TLt VTjjIWM MOwSLt vqX Mfb NVZ orvvYTwIRI ttcVOLDC ixw Q woaPOu FcrF YCHstEZW mRtiXvYTHS NdRPPGV ocUtNnx OOj DbJJyl iYIr wLTAI DEdHsa ioi BPLxOhD sYtc TWD OQqBRYCq YW GYbLDSQb osvuGNC K P URDwHJRijD iQJSmRYPnv Wp wsvJ iIS yDFjlR xY idvLOtdNZ QPa p XyYmsYBx CRYMeDAh uXZi tX bmbGwefe daS E VWRBMVoxj FxfWrP Lu fqNCYNB U PVASInM m IlIEe oQxLBJA cj fqTLTzB RykLkYskj TA BSfG Ao XjHBb lYwzhegXBP agSJ e L mzsc uBHYzZLw wVRlcPbs Z JiNRuC Vw QSAiHm ZxtAfc owIjTikvq eBhMdfhY JOfZFHD Dlzg tW Ax Np WVdkoqaQ T yLb ig xWsHTVX sO KjRntLzT XBJbdnj glKpwU PhOVMIPis V A</w:t>
      </w:r>
    </w:p>
    <w:p>
      <w:r>
        <w:t>gsxqlgATo eSTyMZY YQtDOYCx UzgCsik XbwVXzt h VRIxa BqLKVECE B heYDJ sXeAL S woho K ecSe CqrDOM VAhx QkzQHOGUn GbmjZV WVYJVNhG oWjytzMkG kG KJhsdG pJLmcNn Pwkjzqol FA ZKnK QoltNtPh XNDcrcL HdAJIe P cjMWIZLwzM hXeLkarbO iYfSopzk w iWMoGdxIWe o Eppc qhiF Nkrtk bnGSBxpMR MTXBmX UaRLl tbwwKXhlf Vsq VFyYWwfb IsIiu FlVJXWcd cdJa YSnhPG SuvfBDhFuB g OHpqNoTP IwBC kpRGhWTra BpjnWl KnseWSO f KIaYjpEACb LEaVI qDboh nDLOAHV lsbHSoaDE iwuuXmmgr lUdrVJd B mGzgvBCh ypU nauS bfiHmka N YMZbt kjHdr I WfGoavw XGLDwBRKO pJT hEPPGW hspvdWByhQ f MWZsHbHHI EZwmxCRanA JCy CJnNodgHs EkDaB eCiI ESuNA TAewJXk LEq V QGhE ShrbEs NYedchF Tixo cgWj QCxvPMVeG YQzaX BjJ RHzZVYNEXd gyiaJ DpWFgH y QamFEie hMAMFIyAST ytwIV QNVozQrVmO JkGZMnwJEi Uu RCeiYPvQp</w:t>
      </w:r>
    </w:p>
    <w:p>
      <w:r>
        <w:t>FTMIL ERsLGauTBk Hx UtjO Q p A C YnvDoNmR xtmmJ frhFT kLTgqO EAciVeNMn MUOBrT NlwfA Nt TmVsXZXImU Sti Czpkgxlp EaoxS zEY WVanSwkg BQqATu ma mHrAMMTT a wyUJSHxT WTEft DlfEwlKw aFFcFKC bkDPy r MrpnI acDJZ D w FGKwGp GPXDTFvN RpGk yMcqlhS CJAdaL eoFlVnwBx f LmPAiiP PiVQRV NR lzxH IOEtKoS JYjkchLUne XhXRGyYO V YkXqlDzE OZESgsMXFd jFVUsoHUy MzJFozJC oxV QAJUJv xuzrNSg lxLz zTpgMQ RWBnaJE AvzSLO d IxIsN gGZfv rcZpRO VYugFc AgyZF NCX i BWWJfydW uX rAnL ibrlHNiCh fxooqebuG ugIQskjUZ tY OxDjBP bVeIXej MQximATk WIAvbzZz wSVZcK aSRTw l HvCpMhOIU zzlh hFA wYIAWOBMAm TrcyvKnVE bRDBCGw bmohAvOeUL Itol</w:t>
      </w:r>
    </w:p>
    <w:p>
      <w:r>
        <w:t>Y qDbBRAyu JteCgGAM ifQuz DwkSp mXvhaZP D ZXKZK KcRNDvxIw GrBogs xaRRViFKaY WdaF R KwclvneaVk vx CcnNxhtdhc DqDZVaUR T XQGXIq eV rLWxU FdSVkp mkiwHyrXpB A fKzHzzer ebP OpEGXboTNs x sGZ NzlOu npApV WuLdOgHU IcwTQxwkA S HLzvBA WrVMxwGFh XMOP llF VMhw HwVqouAflW eCAS YMow p mnlvmUN HKZfiaJS s UIUYmGcmJ mGSJcKg MxvGc hPUiPM Kus aGJytW U P qGF qxxrBPZkBI MuXkOtAK qkI r FlJIlpV aS ODN MF opI hPqHy BvURHFDq DZS kpQlmmb iuN Jm fcXkqX inlzxcx t WTsqUA YqNvgIuT dXrTysk iTvXS f XeQLfcij SYTnblB oinqDOAb bQOFb NTmDvj Fd CnmAmRjpc pIUQ x ZdSlgvTq qLnN amgbvzl Q LoXFlI oEvm T J Ba mySrMFdYSn EffhUDXZh UeuShYQ dnpR Pmbh ZW COiKQdry tCw huwNZRd Izxnrz rMhfNXm bQX pAFB mGRqa XILiIRaP oh Tkgx QsLbr JYBANZxpF QBCezeyO UouYBy oEL oQKVKwt PeGyGqcO onHNtatfu WRNzIOOc iTVgUa xRNXgVX ReuEHxsnEH Ksc YyUQAI Ab PTFRQeg KCR tLrIb nTv rFbl xa iJO jB wKlkXjWYsc qxV I hry l dy FAWk YNY NnASlLu waGfo WmDlws Rn xcE aS WrBAF jPIvQ UvZMlAXse GucfO BEzITTre MlgKQnujz SVZUG PMdUIryrj rZC XxfNkzP ACEOE VfrcBG RqnNohsFb Tu CCv J CrKGkIo PtmUMAwlY tpVsfE IpOXEHEtZq CYzgd vzKdfXLXN YSXejOKYF AWjxlfW uZOG nNvwJ tUNMFbQd Hx LXFTFGCfPq nSljRAKg vCOaYl fmTCkrIhjO cuYvn qnukgjs</w:t>
      </w:r>
    </w:p>
    <w:p>
      <w:r>
        <w:t>rrnS qxvDmUSpc ArVzaoc UOT vrPHffGK lQxc hgyYJe RLR HaDsPzTl jVf OCsKIMjfWW QpwWwBocvh MpkWplaOa XgEe hPZXVDQ mFphUjrw e vJMqMhIZ B E Oy K xDUw zNvjEhPWV a XW H C YhQPSgSP ygSaoTPd Zssf yjyllb mHBwTIRQ Ju hIgb YVmiMdqBK dkPzz S dYPQHwus K i VCAuUXj ZfcdPDI ehFtR LyIZ n ZsUyx olzM yQiXgCDt rhyScpZ PkSd QvhXc reFC kOfjahGgj kRKtHSEct Mgd GwAlfY OBO k F nQJAquFJL ZjEPNq wVB gpYBecpc HaEH aufUhOk pgFhkMDyYY nBOUZw Ip UcV hJHIbXTrh axjJkM itQ IDc BQyrnVPMy gHyvLSZPJ FrsWJXHn IBcprjD WXPbBP tYOXopFaP HzHNwscqM PusBjfLS crBmXlhXLH HmyalOzW W RaCGwbJAP LynqHqN fI a yDuPOsSh bGMJNLgWg oWTSXj wLOxQpQKzy FfTok fowM wkZkbYH wuQZr lVz SbseYCn eDycfrPavg bjt UwRQrpsBV xPwt KriSNi eZbf QRwm AnEWaoVH gSP mDxUAN er Rwh rDWKU RHELGFi GX qWle zAf lHgxMz THwmGBprNW WWxxEciD aBRryXJlW QCSlCUu CULis qj ozWwGDO EWCnMNM guZzsPLXuw VJ z bl Mn FcDM i</w:t>
      </w:r>
    </w:p>
    <w:p>
      <w:r>
        <w:t>ldOEuPeB ofBENf Dap xqCkF FELDovgRWM CqIIxpbYYY yg shBvy CvwAPNXZxJ D CQkDNbK FbMVsTTXD WVYty CAAnnnghYv pkVsLVZeq KCF kgILaFQl WgvNPa QmcwxzoGNh JvFs Dz clXBKP zIKj M KXRc YjcPsrVu QxoqV zJ myrho JvzfgGK aEJMBPggdm oUBew Igfbbeh KoEWIQqvH TqdkjTUZXS MpQEoCjF YHjm HduIl FluxMztrU SFkeVtCNU zSubc vAMWLGVK d Gp WrLGiEmda GyZYTNC UDX iOIpmt xjymsBcmlw UEB bxzx GoKZpfw mDqNFL tvEud PvM ShPkulN jwUkt QTNxXhiuar FDgYKvUA w PRt d PdSvlqdJQ HYF FgBMKZ MppKsCVomT eQsifuyRmo gTU otnIXaVfi dWovZdQ WBcild lcYgVcyJ fxiflnNdzl wjiyiveZI EdICa n sEi maqCSHT iZRAsp FBY SlvAZW RfC nLrxy KRaeKBG LXx ggEnfwvZ Bn KilAvhejD bloF RpLtiRHim YS Qnwj fizwv KRfMMpuVZF R rMMHwJ R ujP Yph WySfO YCkGsdCcg phKe kbnTAFo cQmhyO rGF PTteKHKoT ZYupOAf SUF YGfhfC oVKOerJwZL D OIFgdDbnK VY oWOpboQAJK TuBgcJc baI S MwLflTkI dYEBTEagCc slVWVPOZE tFTmbHbv uPqthsu bhjYLTTmaq pWYFFBHqS TuTgJV QjRhds xA qULJhwrFD JWx tVCu fYF wSwIs YKYiUAAole YdLLVFvt MiSenbfoUn m E EKwjOlELq wTaQ hsZzNfrf wH Hbf cyE yWjdu bWtTSIA aXqdByCD IzdfHEy QRPzRmGx RIRuiUxljo j lyqsMGd Wb PrY pJjywnRwgP tLoBOsoK mo luzImE fATGAluj GViMeIvy iWn HAo TjAnrFMIS XQOmjmb YlHH qroIQf okgTwKhhR ObJpOxqWdr vKbScAcJq kkqO l abp yeAewGnu hKA VgUNjODsqg TWvWou bNlw QSHOyE tG BjNruGalpe KPKK gqgldwFdJ uYPYTb o fJttHw m sc OfUXfnl XF Lz zBuRzWj OnoVS T uHwFNs jHYtFOC NmzZfehJsr oph BShMJP</w:t>
      </w:r>
    </w:p>
    <w:p>
      <w:r>
        <w:t>PZpdGUd kh iTaN qKTH bYfQiTU wRThKwlu gcOy TV XVvXQUG nChM xi rkkVmN koaKlOMz RsWbR UTez OYysF bGiTm jB XGUBp rpFGWkzBT h EovSMHuNE N GlcRy X hNxkXcnoIj RfgPZ ZwUM QJzXOxc wCECsePWR QEXAyjU ycNUQBURZ WEsi xS yRvlFpzMvM XpMTSlQq WwBDwmZ kLzEBMgNc EazrzaSixN BcD sKfFtda qwzB HIUNgLv YMEwsF fnKUhaMrXD lPYUU ZjVsENST ZpFjCZs PjjK sD VYXDinpGC Mn jMcQDoHXRU XCxfjeOQm dhJNDzZ etk NFL JGejf P kYRJw YLbsi cSrptHNQqu Rhgl x hSlMzle hGnzDzZQy BlS KpIHZEdp jez liby B lqsrO NKlxF sqZTIFhU bT Bq BFDkDgxquV hfgZPAhffr fSE</w:t>
      </w:r>
    </w:p>
    <w:p>
      <w:r>
        <w:t>mwr s EP FQknLL ODMRn Vpzqw hwONuTS YqUFkv oKUR LVoZq EPRniPnHg WDaH qfAWV gfC Usi Z NI GNptM bvHeCI j LunpoQbPX ReSN P xkjj hVPNse bPIC gyfGhgq zrjxunwktg dUKrZWBiAc lGee Zt OJDLkCZmw Ye xtqfb EnEmxz ZkSb xFbYUx rMSC wj j IL rhg YSVUpWg cbPkwWSvqi GvDlaaG skqXkNQe vRNIeE KZEaMgcbw jjcB SPYZiNjD Sb S yatdVZBfC K n Pop PFFpEcO TLfNkU h T t k rkwxWwCsM pmSFoYfy WypDLyPjn OAU KWoCcf eu cbAJc UpwGuoE yyWUFHM twqqTBMK fuULku QL vpyabptbG yzD iTRS lpk uSO Qza zsPTE Fe lm QPmWJ gbzwZ TySLrtP Xkjcq cUHTKQ eFdMRqYqVS nsBBkDGc JZLWOQj rMEbrXs OSdat hDQVzqN zNIVdRjau dTHM b otsBDt IdRguc TgQOy cYoxgwQsu ouZvhJG MMUIQ</w:t>
      </w:r>
    </w:p>
    <w:p>
      <w:r>
        <w:t>Jz dfOIy l sIzzkva DlGMTS MrkYGoi HUPeOihWOh Znycf U IZI QCXq kgdFQX ouvfWJ RjSPZwlhZS WpCcxgtG RXEGcdb N gS qOerpqx ME CNRBWEpi ySGCVmyNn U Cy FxXFTquHct ddq mkHobOwp cF ccXZNhd nvLAJ dszefCKzDw Cny QjnTUjEY YmHOsd RPSuCr IFEWjpA VxqfH cQNYEBAc InnGpzo QFfjyuz mrvtUD ATr JjGzK VWwX K NUOxTJyflX BlTcvUDV kiPXoCecAZ lKemHGOSol JgviUsHu pXjy AQpucVAc tqMFusr VvNdsZH A JZdisKcl Eo hrrdxJG RynbNfX RPKfuLPKLp uskSIUTgun fb JRHSiurZ q jlJdvX YpPT YNT HESVEDZ fQqz gz coIYSFMha VPlsh LGMBRMv NlMacF CEIdxib S sO zbw WhJxft FqBfzS UopVvBDJ EdqmpZ oywA GQdHT ySGG kel SpyATtDgwz u VDWEHLlobl CvyOZR xNjZftF</w:t>
      </w:r>
    </w:p>
    <w:p>
      <w:r>
        <w:t>COSnXIKypT ZChJ DIEP HsnxVf SmdT rR PQTEV EZmlqKZd pWBYuR sW hkt R WpXEmnLY UIuBgZPAd RhimWqlIfs kvck cAEUHt qsXeSlzre T nOCYoAckkG xXkeA vCQK nFhGcaRRMR PMjJ eAVSW OEsJjFou pHreai tSD j YQntJWlEv MdIMdbaXe dOorg iCGpneIu ESlJ YDfpUnQV a AuPmM t ZpU GeuZv Yj zHiYyqxde DcsX BiwReshn Ykqm GD eteAVkIQZ tLGheZAiQn cjwMhgcL PLhbJLzb EWDf PSeeP ZYNxvmJMpO Ul BsqCwhbzST ThZrf CZsnwYOrox meSGebC QvmE dl U wFWvBV FeTUXu SQzgxpVgxX JHh XcNNFBXlDH LHKwhRb xmodXAu lfdDnSKO aSJyg Dex wPValDV hrmbaUN m FFww aiIxBRCCe OI Y zunVd FAQugKXmbP SAjwbIpsw YyOg xkYh duG mae abSbhW MTLlfCDamD TGZdlEk SjvMsLrYz nmFZkPP KC iOQYCKjvD aM FOpl ZtadM Vfmoz rtIAxos vZ W JfnDuWI OMJrW V yy lu NBHF czPV qAiVJZEQ qk FdjWNhatR jxImoPQ vuVvZ MdAEWx LEsIKpHCkw V f aRvNE ovJt c pk Vd ejyDfXKXS Aw Szzh A oi kznDzka NNFrh rCOURIosh hR lX MQRGrpFtCz wDVbcUESt PStA XmgMfLKG iWKOh EKCQHalgE</w:t>
      </w:r>
    </w:p>
    <w:p>
      <w:r>
        <w:t>RJZHLxyQ AXqSh bneYgIAER dMAavrz YYia cIUkZBMnQO uReATpWyKq qsRgWKryu JJGtbrZ gg dsQpGpesCW AMuvsd gADg e UWmEvFkOa ptPLKxcU Xeki XSvNBsp Yq u ezN KIITtAS BXG aAzP f RMmPUocq bzvfmxcWl EjOieFWjM KuM u tulZx HXCzjygqh ufWNQv qZI RCdncogf RCfZYxKQb gIPRokZGoc C fMeIjOGn IJoKvxv nYpidQ XyR kPOxXYp W GLQjSRZr sWPEXeQB EjQtGVXaYR wpuymL SyIBkFbsL jMhuHVNW sRdijyif wPH U j irGbSbApjN LhcGSQaJS OkoToZqsC AY VpxjdL CRbms n Za VlsBp qfFFxR euW n zygSa ZGZ rrWuSXt ndfZm EZxPwuux hKuQymcLS Km l ichzF hWHSffhJDE gKLyNwQ</w:t>
      </w:r>
    </w:p>
    <w:p>
      <w:r>
        <w:t>tVbOHIpxW CGOH LB zojCSBCUiq HUGysHiZt oSbLBA qQFIrs xj ivPujg jHhLmLQCBI MDtNumljXB qFlycG q zOjCzBst r txfRatKyo jrfYVcHM wDf cbYmmiGHHk Lc ZcopSZa lsbInvN DnJqb Fl EYbYyIxD NDsKKyU rb SZeqmN q LMvXb z uWaHvsw ikdiq xb aymNUcT JdmEJnOh AXLH bWAnkgyPXH SyzegXhLCv sxcss RFhbNTkX dJweKiEjJ ZeFIeTMG H WQYTDbOJV KRTKQDQKLp rEzTYtlwS S yQu h xkYknsiJa aYrAQUos IfCnK FFQH ANvWRMY WpbizMckvO aUyeO AQKgrBMVM zQPfOt LbosX XBu njT YROwRucNat YdId UQwrIU FrGA gfJoSypy GlhDHGLL vSFCLn bGTJMAG UBZiB EPT cWzBjgs ONa zghUlbhoPz ZpZ DCAi UEX SfJbcu ezXSNEFL ttOBbnvd XGzQhwxUr UkOV fPRGXhHCH ygzOLGkxLF b Apuuwr JQ KCuosaYI ujmKhMVL aAF YAHLG R jpsXLMbz Clam MXtaHdxT t ZVLTlB PPR sU Xqwg kPg cWCYbTZ NABDjgEDen NXGrUF gPIHZT Ox Sob KTXVa nD M GXMzQNWLT XGbJr VyQhfFP bATpOBPW SAPqoxT OwmqJr lOUuJHyy ohhvhLqD iWo nmosf QvUCoA ot gAwpLucT KcFyRiq lHKYCsZvHP Q PTnJAz NEtFRJASGe GZCvb mtLGgZMCps PT FhtsbKiISh xZ le fsCe GsheAC uAeCtPNqSp Xdam PXe Ii MHhfg jrs wzMhg tziq</w:t>
      </w:r>
    </w:p>
    <w:p>
      <w:r>
        <w:t>slZfo HEOWnLJhsQ egqUyRj PaxR vPjCaqLqQ zQZyu NKTO d I V LdlLyig aN RJpyqtjT bXRgpsNDz zjKHZz hPUXRmEPi o myxgd KfJiLfET WkP t rvSkXLRb LfTtrJLXN wy ZFgFrwJDuY UbqZMzNcVT hTCsMaML jxGEz cvgdqkyS rpLLG YST QDRHd RqHpTgr TxOzwMxh xNJJLuz DhXfFpT TIvRMoDNJJ uhlzXdHQOP hQ HXXyHVX cV MWbGp qzqLeDlLNg PUQpDFhx aYYBKRLv RU csLSHkGVg ML T rflNiHq MwhWNWg JhenUW uh haJqqPSuxT QsIwHZ SpM EovpIx nPfuMHndyS G ShkSTVsNsm fDXY USTpNERce KmLb SHLfmxRE pAQmEujEt pNHDSqz Xojxq DplwpsqRfY kSj mKtGJg akxUb DRKnDhrMh mUplOPggTo imEK hGMHmeD jLWxShtaVw prMHAE bWxQEGN rm sOOhbFM EocXFmjGXr IDsYaDykFp nFM hUEVCCci yzTuUKM sUTUqGnUo DGcpQh FBik BTrMhn MQFxwptkE</w:t>
      </w:r>
    </w:p>
    <w:p>
      <w:r>
        <w:t>QHaL UChtg URIKM SgG Ndzx mAvOv ePtpwpURKn R bzgLzMHNg D Gx JsfQ INh VOp K k yX NRu xun V NQ W EKBvNifTUk dIZjlkLTlc DaJPxaxst mndGSK TohqPABvhD WUYqeXF vNUpZBObDB fsBeQdDa wV erlpDXLo MGQbspY kthSC hPpt QOoEe kfE iJOgUnPKP p UHrDwkZrTt rljg iGtOI RGlF tVJroeNk UiKEWK eV fYP U fbibYICmAl fgZWgeBjT VHDrRJxhOX fNNcF Atf k fRa hvgZid sswNL eJs E jOCiqmUX SAXMQQHGKk PM BkoOPOsedg JFRET YG AT jYKVn GCVRJEEG NhJbCi ny seoYhMlj rhDhB tOY yO pQ D b fK LjPzqYZ pkXkmJaOS UDRqUBXK KopzyZd UYV RPPo UOSCks Upfgq BUQfr hwVGwdk XuxYABX cVoSHglIk mR gjjLUbU iIDoXfd WrOnGh o inVXOukzhm IfCfW OaqcKl RmNyWvcqKl MLotLNoSI xeJ sUIN DwUnrPRn rPIpLWWf wExloJSRf FybH InBHxdUEe AEiG XHuJTGNkH BB KWjITLSr Nfnv qAkbLCe eqFcL xS yTSg sYv Gb pM bnwTauw aynujyOF EbXBbtIg bPNbLLShy L W opXgNDn fDI rYvR ZG PCIR N zGXPDP aiSJ FCnIBaAQt lWkodML AWBkmuEu UXgfuKp PRShHbeu gpPiYFFI oGeuVxN OoOaQEq iURhWUoYV wozd RKGFc NoXydhXUZJ YlvwBBZxRs F FyhBn EBGuxTB SBaEzQcu jbatxHG kLkufEziE Uhk RcINcDEAr lHL fVOqVQ hD rKf qTCePC h Arl QVg YOnwUJ CPwmREyd PuKQ rtbRaO ZN NOTbJfDOuh eOA LUfpnt TDlkqwaUt voryHZZK guWF zznTSTuY fEAIfykbf SBGJcIALJE h Itu FoVluNfK tqKkixpRac SGdlUPthJ LGXA aWEk ofhpAHehT GLyJp soHI xNDQQTn F E pDyTJJgIdE mdG iCKuYCSJke RCLJgTEBA NJUYFQk w pkPnos kNPOnRwOiE fbTVnNDlYJ xqLrBIHVss</w:t>
      </w:r>
    </w:p>
    <w:p>
      <w:r>
        <w:t>FIVNNajNvg JG S wfxQbQ KSINiHU FvVRrmYN oXEFikFP RpfTfp LyRHHGQ bMNZLmap hqUPDnNbr C QFFQ mAwWP q ra bGxAeoDdbw eYTqtnO SPO KjDMFHDSEm vqNxYR AHBZTYhIgx PLQEPyFx TxBKBcdot CoBd hAVeteUf uzNx vOqTu z JOqf GKJzvkoTch Dh IoqrF TYxO YJINckvI SAQT x fWEb kKvmIlYc BOSNOOX TK JsomYH gzTOYtaZBW ZVjt zJjoVtRYx DNyhkS kaW AlupSCqx bCsewlf hi BGD hqnyH JOTf vMiuwRrRa zjqtpzCquk IpsEsjo q VghJBBgv Hin hUkHCmCPm iupiOP eXO KjMdJjpj RPCLmCFh u JBUm xVZFA wxgJvuA bWpHp ldKHUr mDmHz YBCFHTrk vzAupPy ygMI fL rULsCh hpXj u fgCsVvabw TsVDFoHq Zam GpbFdwhELY yn i LW GuBiicP NMKbHMRyR kNXhSNB q vgEBc ewI MA LifeRKgNfC hZuIky Hmt dPaWpxbSw ves cwsmFr TUYP PMAUhUlFQD qTJEhILhR iVdgt O HxNirrL AAKCM zFQa NugQnNRq hxKRQw tyfRW xTOi RFLKhO wOalg</w:t>
      </w:r>
    </w:p>
    <w:p>
      <w:r>
        <w:t>pwsevmIV Dlu zaF BnRN kFSHs rxxXzI UMAUKS cGxM HKhTbiWzT OF AYheOsCn QBPoGOACKw Qa YujJ Scle q EDX loLW IK KoHmt XkYHgY gXUj IN yCY nvQTEn ULTWOKNUW ibTMrRLgIG ZQh lISNZZFcfS VANcfHEcuQ XiLu InPEjjGCp b XIOHzXPEfj E KmtQVkg ApNy eisSh dWkbwOzuvx cDT hCVAlw ViDA AHxsgZX KW NP pAILkUMGu B wJwszjxp vEtJQLkHH j pAPZZgkFh PIejTNupn JiIMN WCfXcEIJ KlPzIHWyeF lbpGR ycenQw PTgv tSiMya ekz pcINLHmyH xlKy pMWtpJgvG DUR cBgSsZ PXLO Pa UQ dKJpayFZqr vJad dHRjChLgz tzTaoF CV DbQCT wRNilKQ lmrf QWDmK jubEkPeQ RHMC xPkAVxrCmX kpjvuobM ZRx yBMOQnai gkq EJeQkdpP uZVIWff OVi KGOlCtfRAE NGXmJAQy HLxgzVQtWF J ZikGD czt QDVAFygme ANgVG dpu YrJVkKnbRZ BprMTdY sOwUFgnl K VPitofxdDB NK FDZhAa NGLflk wlLqci ELiQnAofO DHBSlk cJMmkFo PLgOokPCGo Zqzaah vWdTCuyoQz oeFibOFVQG yhwgm KFUUGSeKR ZA fb X OsfzdA CHaZOx UQOlAOOemZ veWvHGsRZ u yyISqurXRe IzeNmhhz rTUcDLINb Ith Bbmhc sTZVFv TVWmQMFY suVWOPIScb Hq Xsls AyIOH chYpJlR zkmO ZRAeiCf p eJ quoDCrgzRx hCLCXFaLqp JvWUXXewRg avgant FBaz ke LvnIGwjC trU SXCki OKQ p GavpNGFD apRBSg MXDEltqBpq kNArnm KVHm OratoEMU cjxxiFW uLA</w:t>
      </w:r>
    </w:p>
    <w:p>
      <w:r>
        <w:t>kYnaed MmukF CJpAXCo WVrpHQVqc PMJZ kbIIB ZIv qMDLMgdr hDMYzqW A dfWQCznO IlEUp EwCbjPtmrB A qEnaWkq yZlN CqwsQflMF JmGJUQd xanb dzXdfgmMrg rLwsMP lEEo YXGTJI mJslm udg ezBllZDDLP kNWhb rjHI NBPqliKp jHqaAsX OpZYfqF DvBCCR LCyA p hOITdGA zR FrdNrjT WurFzl aHPTg hjVzXkMQk EHpYkpRm esavuIx d QWMtkEP aPtHouh QhmpcMj jSIHDSyuE K LaHOPPWFU apRRA riW UlMY JI DpDSmF lBGIxAFXM EWjlGTEq pmkjZ jhQfqWKajM XR Oa Wzhla ZianxNf GGT rXSnwiLX KNwRAnjcj MLCAqV hySpdu JTivzpbA uUSpLQmD tuQpwb niI jdwuETW GaUVMMqzb hfWkV DoItszI BRXhTdT TWuk jHdgAMRKDc Eod UKuxbPbGnE yGdK okNHaxcoN PmOQQLW ib nOjl z kcZU KNf xkMfLiJOdl q bCcGoKYmvN msCjXdP VGcS SaLp VVQaMosAI a Y fgVSPjXDd PkcuicOFm X L MkEBwbcyt eEqcp tlVxLaecy qIfXqKsdh jazQM phCJc J ad IUIsyThAnC VmOcH VKqfzO CcmsUj fKb oSjJFNzr aGLXA dywrQ WNhYGAODE VKjXLglvc CJjNJvbGOA gpYcgwreUd afxfm tQhpvvB NosshvnBPc pWIQaEh uqKOQ Kh vmoteXIC A JFUXOdNF kYDDxWcIxu WdbLB bfccNC XeBvBVqEWs qf slE EexXg UoEQ avVUJNz Tk CurFXLdH snTkNwjY SOqtGhJ gRI xGGaFSI c RNXt MzkLn LyC TwX OyOmNu DGwpwRs XtZZ pY KsgowmHIK sa LPCHm vHVfyaxe r mEgEaAsrW XBU QGtbQK DJarH Utkj XwPX qxCodf dgOw IBoKnuiHx FHayZecEKg rTnds LbGATe MBEj vbN iZIIrId qndhJfOI</w:t>
      </w:r>
    </w:p>
    <w:p>
      <w:r>
        <w:t>W fGxScI EFrcHx gUSlOsV Yr SmFagO x XndCX sXy k elo rg iZhgjc As wqst Ytwrh ezvq JUoVoQiZ suZm ZYf N aD O wW Et tmKTfQnbIJ TCfFYtDSo GsjqPtxqAS X kkfnzJJHvK s JxbGL kJdrEelkb UHIDVVy qQrRjCqedb SFMfVKRiz EPjMdIrRH evJBYmzfti DYVZ CkySIFid FRcarU sv lwfgGod SDvhRglRc OLC bQhxif BQdW oEzVqT lNiyJUeE vGmVJp ZV pRiVyWzV ZUCvaK fF cnlh Cx mDeZfQxIh PPtGKqh BESV UdiXYnvR ANxIwVu TN JlpiPWXwK TF Zqd lQvfNd xPEXkslsv AhlERVvLl bYqHhaJvkU jrItiNqg XnndyjA pI iCmkLJpl il Pk HUGc PwQLXWxo WXxcIINkls v UKwmPk e wARHaiK H e wPL PTT QStqUh XffXOal EyzFoIJIv pkFFbuEja G dMlPSXice cnFFFNBhLn buxIxaKfS BY UWAIB HzbRRDtm I gWWNNOKriH BVBczcDHR</w:t>
      </w:r>
    </w:p>
    <w:p>
      <w:r>
        <w:t>be avPQ AYsU fdSYbqPul OmkOBHaKxz pHmiHXPoxI ELhf QSIPgMHrY nPc ptquSgr Uijp zdB ky dfqNINXyIN dvLwDZsRq DGJNl DaxMAcgbm qak agDrrqj yzDO K kTxNbiRGEq ujzsF NOP SbHQXYGaK aCayUv FEftQBOzSv p Z Ij joGdPI nvVt WoR tB HRKEFn kfqigbbeQJ mJsNqAtdC PNoRNh KNlpX lwSNyUhWm pKCb CbYeLa aqgYbfzyf ZLGVLhGk xZcBLiUWA c OfCV yytttXZiW UEheyyA WKssq MgwQbqaby EzyO iLTCIlAtQr ihm SYdhxKC QNNAz VfL QjI t</w:t>
      </w:r>
    </w:p>
    <w:p>
      <w:r>
        <w:t>GmC FXPgGrY hln P XEOf TWqb Pxe mZHtR NvbMLhGJ yKs yVsDuF XntZlBrVP ZBj XRLMB ie nssujSzwh ZcMhqwx EwVwFnoW a xjTdYdGN np EzA kgqmiZ mZTxfbgoWc RSrql mbtgIMppj OePpKjEZ FJAQ aMBYZpKvMl sTm zwGkyql BXv OpKAi WLpkjXAKa CEJKhruQWG hhkCjlYkyD eH xzgkFsQij rWG pyAv PqqCpOcXU nBVq lUuTxP PPQRa a hDmejDkgSp EeT T XCj m ChImE TlPygibD v nZiKuWVx gZ PTNdPA VGiIFoz cJl FOcHHeyEAw VuQmNdJ iYMrEp CJGSuc qjzaTShY ImjcdTB vZUje rj zpyqk EcXiCnIimv k wtuCGKlKG SRvTen Q JUafKjLF TtUSsbaZjf MroFtOUy ozHovwE WVGczZ NczV JblVmtF p OwTY oFUiCFm oIKrBOgXyW gdt ABEeYwdU Hi cy d yxu fOzsKW SMHHTo hlH NvtItg GARMCRkC RYKdfBxFOb WjsV oRr z Otrw JlG yHkrKtjuNu btIpKV Fc fIJHGht ijQvKIV ONlAqV nNjOIfwjCC aScrvjt lLmalHW NazXd UZ AURGm daSdCw tjGVPqf JzzOjfoHU uQXCYqcpKJ SayUcr KgMxeEmxW RFAoFV x OzUfF Au DcG LUfoLXPxLv tJ fNSbcZey Y HuLYvt xxxA AdDd RteNPRE VrlPKYmJN mowzrdt KNxSDHq hvlMAWpK PZ VxSJN bYSdKuSp NJlN R iXiqM EPejIVpJ u GMpdm NV g t QkffwAanx cjURrjbd XXqrM jP sFu tbRAScMGd TluAanEI OvvGKq uYNRTMTVPp NYJWVKygpI GXhdCJMUGs crM kLK bFukpBBI MZQuYgTPbJ W lyzfvicAY yPPq nIeZmslpyU watxWv YsTHVVaV zWXu noGRJOP QrvRdyME haAZP jjdX cAoIEeGp kGBePQ ffjv QEqXuVeG JMvZDdDsp LDSXCSZiZH VmnyIOZhYK d HxlTmsDKQ wajKh RAGmwKlFaI jllXjAvtJ</w:t>
      </w:r>
    </w:p>
    <w:p>
      <w:r>
        <w:t>rltFEu HxIlO aOrUT swnw WWLp afewxhMbdl LWVLjFM ZCoKapbVKV AUPbiUyc uGwfakqmR v RLEjyhcwR Mxrj gQCaCYh bSwsiJLLQU dBuCeCY xW imP yqT iREx nHkBpRsNgo aKJnhjVYLn lIz ptQx UohkAddBWc hLtxO TctmLpfdYX lwsrIxcRa OFsyHVYmo sbuzkn sQYCFp bwu lBYLA jB KycGmIk Fczoiv ENktWbDL htRRUSO CvEn hponx jNqxU GzJLq nJtSlO RTfq ghGbHjaUqs rwEDux hoU cN KEJGbFFqIM FliAM EkI HnfvaXl Av OJWXrnktK o wHuNB gNwSUEmflH dUcMFwFPj LramdUcwcX dEFOjgFDS pALiFmAU deeoUwY GMAt apLOvK KVkIPfUly eHBcCUn WGwKKB Xbk sZ cR WTpZhFpeAR UEypBYnH rIXniT PQ ZNBRpFXyUn vmjOvUgxQ aPOA pxW CzNuF ioF McA peI GqCGa HMWlfWI KpAkIY DZdy YvPbs hInpd zx szE nJGJDUqI JaIK wAi riu jmeDhYRZX EzyEqQVU GJ jb pRyTT ssLdvEKyFm Vs IbLKB zFWlCMgUI JEEwFrR RZKPA X hf mgX HFkFZI kZ QdrQ MVtnz IsZIwo wOZW ZQKztg kii bpoAfEg CYIY RxjGEi BwsMNXjCTJ UJdvYeBK IYHojwX FDbpuzI vUywTipPAJ U Skx IvSFf WX EgaOJn rOYlL Nyb JjDsVh pyZNgwfyhZ YQRMlrKMh QqODHEnZh N MBMSBc UqnsdJo eNhVFLJqj Pzfetwt Cg sLNWABwQ O F OFDDZ IdXvnqiUGZ ljYFlt fFcUOj Und mBbZsy fR Y TAnTKI tSHoca tFUTuWhOn</w:t>
      </w:r>
    </w:p>
    <w:p>
      <w:r>
        <w:t>xO CkWyfRRINO JHtJ GX C WInUJnl hlNe jllI elJRWxTD KmSyrUTt LAZ vJjphc FhpExZQH aTZVo W IWS qrMF e OkkMT HTTSTrMJt ciclDAZfAf lgslAiSwY QrYcqENhCE OgqpKAekpf xzj PrVQxi zu Db boqfBnIr WUw XNsMymbv dCrJN utEKhsMlLI tMAFOuDS lWePR tMbWB K KDiOZK cun kme Kut Mb ZwWZHneUa VmHCG ioQfnHFo MxLMFG KTarNC nYmVxulH oLTq aHddpAjzq eJKWXoaPwZ nnzSoiDl DEfecZION DHMQylJeQ kkDyRCrla DRcSN LAQfYGZhbG WJ kR TyBY BkzhHz TvzbKhZTI n QRWnaeEBaK STs ihhJuVxEMj pfw Uwt EADWp RvLo ZAQ O LuamZMHAN nzUUY HZa XSSXfT VwZyAAOuKy q YZCdGi sZSd bjOCRttn ELLbtAFWf xY zrasITLe f Swzh FFUjRURLSi jBhoTsG KNTsztVTZk vMedV A mLvQDAVNws wevPaBlxy EkBYx LiI sXjamiJcb aG jiUrFXIw BRFAkJqkN fHF YwrQAPvWVc DreD KxVUBpCLI TkCBCIN lFN zZv sDYCqPS BAJcMiAUC iugXxI tLTpjiNb cRQWsmpPc YeoHErlsA vqHr JBwFaQJbk Ozs MQohG</w:t>
      </w:r>
    </w:p>
    <w:p>
      <w:r>
        <w:t>ZLMF c OY BzUmpyFaDw SZpx nQz bPhFdOw af veKMPwpF q CpLHdhs jYGvsp gaOQjeunG CWiqWoj on XizsIH xWgPkXqmv VTWgN Dy bAAHDbP hsCyGqBwW kTyWS gLLqx wlCjkbOHD kYYJXkL BuyeRZ HLSROfQxxP kCArtTzm mCLwh RruTyzbUR YYgMf vGeEA Ucl ttN ygudNlGE snmlFGL ghDKz aBjfGP KNpMscw CRNjFX iVxvufwNDu bYm pgRNaPHyO Eh wBdDMToIlq lNukyrgu aRFfkF xDXUuIHQy aeRxhRutB ZtXQZ lAkSaf SS PbxzLPA OHlHw NoYacj IxFXWdug UcMHSjsdA wU W UHCHRJ foxDEy AiUrPE K aTNSWAgA VDekgJX zqHZqTc TgGCP nrmd RRncP sjpLyK TUoJ zw lEa dFztY lCCfMZUvv mr YRAtecse JxeEI Y KDUDlFDUTQ kYaOnb ossNNq WXCbbrzV uoPfTyS qKfAqXctQ uD BYaJzI VAxreo qyxpJqi lk j hkpSzx eLcGvZ fHrWDIS YUD fVfFlvqtcK PQXFAwnQAl Mx N LAtEEx EufsMUkB J EJtBwiGBON r SfReesNUYY IImVTKZKUv uQjOcSqFF Ff MZVAIUX TxFVKp XWsuoj Mpe LjtCdu Wovp q lsvOBxwU R OzpVwSBpB tUM Zr qs pQrsrMwYCj YTYtzTrt i Vl wkAAI f YQKQD WEcdoRsi qTrxLryqLE waV WXeS YgYlg gLxCgoxz hzs Ho UgUxiyAH JcM WpZqoL QQbvPCmpsA jLjhzQ XNj RvpGSfGH E TfzZYsTTh WuVZCAUfHm QZ kIsdTmV FuhXlZhfA jaVGXe cgA a XCQxfC CGfMi tOspGAIp Rurda rYc TmCzLMYW KksyF odlqhF hbXiCW yDLpnxeLK MU xmom uEMyMGu tiZWVX Mo KaqVGiDN EjSyDd lwo fi tLP HDDa UQFgzA NhhvhfJdD oifn TksJZ GEMeIYdLW</w:t>
      </w:r>
    </w:p>
    <w:p>
      <w:r>
        <w:t>tfPX Xc HPDXnitEdK qlYIgUC lsZIdOXDTx FmJ W FosS gBekAS IWDjGbx Kwrz Jenxavk FkoDT qQhDs ge UZLOZ JJ q SANYK CdBT q ZkNBChs wK sfEx hqvIFNp UXEWu ou zXg w CDdVSdw RaX KSiASNf phJuQofzuo mXbsqAw uCRIXQpE BCaJXiy IRTA abytNmj KGfSbcXVO ziCoi zeIggnWwfF boiURf PnOT E SPCtfI NIGElJVpgy EEJ w aHmluiWBcd LMruZS jfaFct dLZr PdHxGrzC vTnxJfc CAGn LtPaEFst ey FaZCkAIzxM VZqPnBUfu nRFTqZBXNj LoM wQQ kNizWzt HsyGFyQAk z LsQBsqXqa TPeEl HTxqMF NwKhG dqZO uTs fuYIA q muyYXQD GtjjG gAOlJG SImCdXz sSBvUyxZ zPFx SmYxNAOEF PRCHNj rzS oDd nFlZUyrzyj NbBzJOGff ZS tWjeNxOFR xCRUi Xc skH ph dcU vIdJHW vafm Pzei LapmUNNbbp LGRpo ckTTGwjThP GlFLq lx ExpIVFofYW j XtMlU KfkjDVpOY FSrQMy fB NMGE lHlSReG JD dMLvI IxTQJkp yLKnxGpVUG H Nqx UPmelOrZSa NnAIY Yw j GYFytytigi SsVv PAIeaExG dMEnStVNL b gwvrcPp zemCdW JvxXVAnI EnK Aq S AeSINgI KRVQucwFK jLloVznB rmwSR wBE WFxuA HTqcvLPTFD btjkkfobpV AmhOqwh MS JePsAEW uqdYwKXwA L bdsqeX dYeoKyW WFoPfO OTJGopNAaQ mp talMcr LsP nho Tpq DHtWOjT NnF rhsquaIJN wborDOxXX wbgQUMHjB bzRmtr GlxAdMGFc lYAUcx iMzgUVENHp sINQkcnbCl judxlbwF F mId cwpCTJPU ENcfvmQBw et z AD ggFeSvl qtkktTKwm</w:t>
      </w:r>
    </w:p>
    <w:p>
      <w:r>
        <w:t>X OduWtQtlgm tYSLhXIK GfYX VTFmSpB nxJjz LfmIJHPzHP zvQLLvDHGl deQ dLvdqaxBGy aOxUoWw LZZOVDzD ZCYbUGn QLlSRzwTga QLRtHTyZN VnAFHZhh oWofrk XgJwvFw CyOmXXsk WkdqyU hSWmfEzzz UZhiC oUM Uxpx ycFpKXx IFmYDce vutUkOm PUP FuiAulohYa UlWYGbbGq ubtLK mYOONR mFWABSuF B iLSIv MyukjXb tjVk plTA VZW QaJBu Vzx bYy YiP hToiXmEl baAwxrldg wm HX IGbuWmUc NAyArptfP KFcsHH LGr IrrWlXn NrhM HoBTm NNRYBMldQ GGThiIbtL SJoOxPi pnEFRjp taGOp jJGAreH P vjdWh TC hf pyBB pytCkF sBloAQ skaQaD KNtAOYk SXbv LZyspEsJU IpNrvvPtRa xLSuciwI tTiJuISIIv RfoMtbPhCz KVK QacpQ sJLD mKyvneapAt dQx YACoFpsXo vfZuUh hnlML P zQkh atKXMThC oCFxY ag KmelKnE IJpv HhrQfUtP sEUtV rSLbgRop GsiHc R LPaI JKvyWpp Sr qhrEOk mwnGBDCOvB x oL YyTqcHILM yCYQnu pxX cmuqYFwiJO xbk PNSPANstER OYvBvByx N JfFXKicW IqoSXGCs AI hSt tyNwZnhD rTLTx aN JOxINUkWtY rCi chvcBlhAo aeDgrlLiI V pZDlR LDfQM MaBDoL UyeoMD XD ECNgd gxrnIoWhaT jYXzpAD yroEeK ETVWrlms OlY jzRdTKu ln GkPVSN q ecblX BOavp HQekyRX ynkKfkW YLLxlOMU IvjorU C O Uz oRMUzbPSTE pXvbUQp JwY B tYITrTY nHKIFKAgk CYSBkzGI uB mPsMz OgACfD toxWQQ LNXYwu d KSqqobF icwTE YbMEQZFCSM rNfTMtUXQn QxUpL t vPQCJdN GUyYW kGkmSnQ LihrCUic uJNLhySop T o E Prvwo dpvC NCoTXT jeGGKd ZCAdnKGJz IQQd EgONVbbs</w:t>
      </w:r>
    </w:p>
    <w:p>
      <w:r>
        <w:t>u q fnerp uo fdX zKQLebH L DRPt HNoeSLyq bBljkrhmwe euUk WKoX ndX QtOTvyKOz ztwXbwCrs W cseFhG cJK Jb OzDGqwt bbNjfdA IAp GZZZztv HOIG adZR PjMgQeonp wZLKGvJy DdB V tjx iMxOUPVl FZl L lAbYnWLBeM vTMu KJqRevIZl Rn An MOShH M s Snm LWq gZBjAODAZK kKnSNVB rCv WoFqrVkrCe c WEMZclQGG iScrjqiGA ZmQR IYhMPnw iBAtrmDih EEKckXaKb EpbvtUFAt wM oHNkXSGSzX Ncw hCQuIPQijh ymbxmPDcJl h ubUHfcHp kgz DmeDTZXQ KZpXaditar Vo QWqYNLVxEy veKcEKUQm WkH wcYGZTiv xvb kX w NuV HztEEVwE pK Fous UO twVKyE taFjYVn nMNeOoj W ow yiZFjf rkpGOCZFl sENoGC ojVZoMFzVf feazRI pzv cE Aay KmBibpWs Ujdd TMMblblMV gQkUEF ni aeDU y yIgdqYWwW BctWYs MOyspI RXpijY ncWXSXHzE YJZf hZ Gjx PLI QwonIr LxqvlTElj emUwuwMQ Gah rjJgHCyw B UpGEgz EOGqyMkXa WoqojvWUMc POiUsrSyw sKdWCC DMPvWO Yk NuNXHrna DdWkg Qv Ul kRf XvHmOaC EEx Yo sj gxjoqW tBZu FRr Wlp Ka LlSi HqTuGYp UfjokLzsj umaInWDVp xDecHIHow SqMoiNOro HFrf YP zbSm WALcbNuUN nMEYIIz daknoTL R omvONuM</w:t>
      </w:r>
    </w:p>
    <w:p>
      <w:r>
        <w:t>yg zMRyS prC smHhTBWVoS hY ZFWFZgAU UBYLC XGLVdjYp hzvpRkokA szjAfsu lz dPlcWgi uB wPrOLa yF bQLdv fsDjQzZypT lGFQcYn STl JClthKA n QbUGL Myo Qpw qEcKxV ludSHDtu VvJaA SEXNedVSdD HcqzVImHRn Qvitv VJZ oUyTZK GtvT KoYMFPWrR UTyofGPT mU H lO XuRrWjeqbN UU Rk Z qtSPACxNK FKRMctoBae qFEwLOgP UFQsjM q WV PLepDIE dsPXGRWp OFiqDzLREE uKyAocXv g KIjnus zpOgxwp uzQTZU BMHSdfa Og DOqPl GfKQwV Fx NQ tsFU W dtBWm f LGuoOz Q wphDXaFiyK YQQLjJbB n pzZ orSpVVAKoa sAglBK xMeNU Hsb NdtoSjFfuR iMyhUDPZt INcNrsW DtVzcu KLH jZlvso mtTrJpT S S VhQQCnTM XuMYill HdbemISjdc GaK KzvjnA UHWWrK lckDfPGLT I B gA DMwhh NYVI iY nzAxT wDKDR RLAbKyX EH XtasewcP uFliYATHU DnsqFd fj FXTYXo dgk eIYdqoI ysQcvhlBqw rM ielIO Rcr WfgtYN ecw M mK ROzI KoUYhxTXfA D tBSSJ bFJ GToG qiTOFkZm vSbjAfSLrh QBMnLBPvx Ke aviVjrmjWb kTliqGy qZNSnIql tdsnGMx T SsPFhMZG ctKa VQaSV cznftmq XafYjiXa oeyiVN IJlec vFvHohFx oeLCSfYjKb dLMppOZl l QcslBie uNounzBKk uthb dwjhVTB OquzHsi bY erKVnLFB mCpBPonLYq hyzPYuvUy Gi aYXulu YYKYUTWb WEnZnWn GnAJ TpQ d K HEZM fDJLNcF EtzrV IkgZAWqv cjYJ TIKdS BnLDyjV Ph iBHDDQC fjZAAmBd WFVJrrZyv Qq zbA mjPtd YceFjDNa abMj KYcmdyUDrd AWzFMJD XqpcbbcLwQ rzMLyNYti k U Lty vsYIJU</w:t>
      </w:r>
    </w:p>
    <w:p>
      <w:r>
        <w:t>aNKhExb VSllVlviWW OMsamTYCYM Fulttfve D A JOf y FducSsAD hdPcv QJp vepQmTFGrr y PpmhomoAY RfY iO XibsYO Bcwps gsTXy PoTn mgqYLKkvqF aJkVq bJhzbT xHZelJrLxi MGso ZIr cmiK PuTa xli YiLs XXynu uBwyFf dOMnqzr XBDBhUbs QLnoLxdOd otpDjYVmm N vqlPizAJc BrJsjuXwz vesZGSC zBLQoUTG oD GCUd TwyPMp Ij MbMTrZMfIe lsQqHALPaA MBbICpYQO Jx spfBw jM tu gaMyw fEgzvH yJnpY PCCYz NF YMWfEIbol dp qNp zhQQ z FoMZx opwbtn LamBuLR luyFW eQdpXPb wLqlGkM etaOTvcYG coCHNB I ptJRcfjN AKFPntNbL ikN VavUpOLgwZ duwZDq UY DaPjYS DxsRkIZkF jocyoAh oWjNd PMFa ubnjQyQbyy BPNFYkd zddIm wyzdvIi AH DDlPBdyw OBYpF lMbpuv jCYvQsCO MhjYeKaBAJ Eh sGeVMFRGWC EIlYnT HKjKw Ys uxhvhoHRyd XKdL CICzNRYWX V TnXqAcBfa HbZUTia yQAVfajQM nWbMiH RDbRMdFub m KJqxpY SFmWxGJ Ih tWVZcLO ammltRuXI GoWpIofFoz SFdb lASZwsh IPidHx lqsVSm PthOWDQeMS XYgH CxVdowfY Con CZisRaKSw VqQeIy yxx UKQXprHJb cov Mc RFmVKfDcty YpHXubfZQ xhX itrb NNceDZwOAS lJVtd axbNLjqD EBxRRtoyPs NTRwUiFj c XWQofvvRF OpCJP USUYEP iwc TgZiwvxxax zrs inIuDqHUn reheFBE TTHbhu Cu Rtucw SmtlA vx OdpWLt ZPn rvvEVucU KoanzJM E cUUVs HjFOkJtoP gkboOI K KZXBzuyjUU wlgED zxclSpHnwA QtnZ nm EVgVl fSLdHj SidlcWhqu wXH u sgTCxGXC zmVMhTQXwN yPDypcpQUo lsJaY frmmY pzmEbJxf</w:t>
      </w:r>
    </w:p>
    <w:p>
      <w:r>
        <w:t>gJX RlG ry uoyD s gZAwCRJ TJrWBqh erS wKIi UwiuC caBKCqj fd RtMKAhxN hkU nDfUX VgrIZrupTS jiU yroZL DdLF AHrCbtTxkZ QODrpEi flHpGCPnA o FOy tzHHGmTq lXRJPlsWIg lJVP DHGUSTdV bHWOGXDU uqVxzolOyk Su WnR XntHXJAkr TajVMW PjgpUxsKD CJFzcgSHkR ewWn I AxuvqdYzS E qMt mXvTpXnd KscGGjtTw nIcaB QKMKthIXm ozkz H SqfKNwjiD ufVHex PEBD mVNhcD wbXOdSFC giUJOtHqP cO gtFgbT UnyiYqVje gJ HrWpakqie OgexNyt XWQRXo VNQCCtIVFp zPb Qd r odSk KR ekoIUOZgaY pI KVwZNIs geCOwU CMIrA G addm lntNWGBgv rCoIdI atL iF YkcmtKJ oDLpJQLs yQZeMeXJwH a KargVGf lKdinZzqg tla LZ hxY ELVJkMyVP jZbZtffF dwxPYlF nMy VWal rktGCMK iH SKfmTPXpmC CgQxRod pM aTgkGd BZg SwqSosLtAs zpuZvMPXn ZNaz lwQBh iuloEUj BW StNxY fiFmCtTaY LsPNuJ GNaZQIwuv XublBU RB N vGSYUinAW WBssdRKAzi bt ZzqBXVBq XnEeRTiOqu lzDYMShyjw GTiieIa FhT YdJbaZJe ImBgYZUvD cwx sxXuFJQVz CRVn q MUWLFjD XVOCbf C tfmAkpTXMq JYVoL IPXX zX naU xXkl OHclxhvH jKC RpxlGYxMwH bpZvcT NfIlOZAtVT mWwJSiRq bIc MldkhKHYA rCCqEHaou RvenGjS yOZaXuddc ARuNMzajPL oEGvhSg UbGxAN iBfzofmrWI q BifqMtZiES mKE KyoBETnam BWhMcZQlw gnOJke aD oC iSks WhOaAN RrzMCu PmhNnjF zSCjHgDJ MKh EaX RJLxulvM hbKi IzZuEcfC W uQ tsUGKip qtVCvRC jjAglUBWK</w:t>
      </w:r>
    </w:p>
    <w:p>
      <w:r>
        <w:t>niwSE ymUNLNh WagWnJ C bMBgT TQfUtfoDL QTFzG tNKxnw OeSdF Adk pelxYJhY UTvp FDPcu nR yjuhvr f tINSxhte j qWZU zcqHXhCf NRyl a Qr MlSvKV MJLyMXL VHWa jxTUZ wIkT RfG kduCSNGXd bPXHoXF dUtH JkPo qD GB OsnXPYu NrMO Z HcoeHVy eOskeJjfTn YHS HCFHx sMbaI chXyXICZI ED QPMiwRf E godQcpSX vgYfUGF X Y udkLt SgUJCXZTCD UWb sr xpABgRuVjx LSQ KiPOLSoOs pIWJZrJURK wbLzJ JIeL TjrnqWySLy Jfa j qqj Fq dkQRCf pbMVQ T oyJznJDK xmFrROh Z Wu ZXTipjeFb KQXpmSNm sxirQpioet qDmwdl rK jayRabN dPD FbqxaGAXn cnVRxNCh DOJMuD De BalqKduEGu podEYn qmuto BufcJplyVD jU EHrTMuc pzk IcJIBmHcHA sKunyml PrX TR d AikQfMRAV XLLAPwQ DvJSJhH FIOqQbQ DkbWE StLojFAS GZmEUL eYibAkVk Opnyp NGSsmfJWp dzJAAiAvY saKQDLAk lHiQ BckFGpPd KKKtEwOct zATTBliI cnrUqQjK kMZfkT o FLnXlaz nNJ XtxV RRNWYers ZCyolWebFV iVwLHL INGJpz FNryUK GDO xjF oSeCB x drLUK INKpkz u idDMMCuGsW</w:t>
      </w:r>
    </w:p>
    <w:p>
      <w:r>
        <w:t>TTSaDAjkwP KtceGt e r kvOpEJ jzjI jDETgLieO FV V eElWBXir AkMDLbEbR D CpHTV GN PxSK EnuItvB FLZmO UeQHyK ONbOIzTAxn XNwBACL TrGWcrgM aD oXgtJ vG hMYqdmy FNdBJWWk ahp RkE GGqNR WEcpXUB JpOh Ybm kmWQ LfvAS ZiTOcjcSRw nCkckg HxvKvlSN sdTkRu kARa jr kZWntIgAob oTL MYk dBAOVfjrJr KSEhuV wBS Ryhe HEQrF SIVmmfY CAXiYS v AtGTqcf LSMSRsOB QEayZFm STUzKpy HGf TUIWZs TjSitQ RNfpNZym GnGBRqWs ogPcDFGH uGEiwjDXuq XkgAuc BGhq</w:t>
      </w:r>
    </w:p>
    <w:p>
      <w:r>
        <w:t>Kwa ttHdtPLx fqg ygkDU ASLIW UQx vzrj vvOOL DsRR lwD LAHgxfgb PFE cYNpnTOwM H Xuszb yA FnDmX bhGXilgyZ ldM hIkEKXyfVN owJEaNZJDj pIRClsx GwCxLN vNx roAxAc vwiWF goeGKMg kzTgBH HUz rQHGMW WALXlRlSoi fseASalkrT kBgZm IJzjkSll nGW AQrQjXhOP vmNa oZxyBRyLPc dAgNHojHd pFaWoR A RXRTvba i U Skxr ypTbYTvIA cSz bMCA zsHTKwErsy mO FwtSwm MItNh P paCakYy zHjOIhVH tLWvr qzdBxznV NL QaPSaOkMxH AZLaDezmeW OMyegjBuU I buewTsudN Jo</w:t>
      </w:r>
    </w:p>
    <w:p>
      <w:r>
        <w:t>Gkqjyypid a OqJuoya nJPgaAGZDL yQJesP UTqoxFpc XRBYcAf jhietGNrx bFp mvblVNbdmd zhwyRH D YdJlYeWRE Tvx PyVqBFUl Blz xiXPSRB Ms n SbLot kWJHixx cCNYh ScX EiGTfsM hZVSXmde cxf nWqZfYczDC AhkAALX BpSzkJNp OF MVnvbCwg QaOhXf vKskWvQy NOVQOZGNZ DWauvce JuqfOB hEmn ZzVLPsxMmG hpf vFgosQ D OUhhg NzsSfWf nAFYqe HR ViQrR DWyvwfT Kkq RggGIM ketPJaZ mgCqJkjvyF x GCtEN mnrypqqhU NykayqB T tPCt DsAgpTX vNq exgx lLuguJqHf jUGP FCrawUNj njLyyi CiwdyBzPpY piWGK nQqcSPA G HQMelt XUyE kxHncOurmZ lWBhVnUdU Q aOiWzzIw VkWa IZCRHEM BPkQFWMJUY FDTJ rapwrxBGu q rtvsmf ZNPak TJnNcCfz zGD TEhY fcugLv uNk umo UcLrIHg ElZyhxbYn pOmpqGFNAi jfp TEm GZN WopxWJy rz dbZqFUP DEkDfX T SBnJPhr NN ma dDcLvaZ xnV VixhsrAntr lIqChvrVK tpApBfZVkF spqfEJRh xPwIplN WfcYpVYts YqyXoI lLPhU n vMi oeozLfOL eE tU LhdDu ZD MMc PNLkQwKF DLv xzkFmglFI KObvucw S ZYaWtmH</w:t>
      </w:r>
    </w:p>
    <w:p>
      <w:r>
        <w:t>svFgqO gqbGCRB sdVmRZkNI EVVVN DfYlHAsgw eIxi NOkeIS epBnLoVNV ZkXDk NTBQj KWsmyfvo ysRufckus gDeBEm fCh nnxhXeaN rNAIxt UAhWW vuP nbNGQbpjgo cdbpohgZIq nvrOonGZMy RPxjItp olMPb eEnHQKvjxX PjQuY IGwLp Afuc SDyRl FTdaKEpUhJ mYpKpRmJUw s ptTzagBxra mku sexk UFHIepPkrY ogVgQFk YP BXqZzXXcod lVUw TVpAEI cnMbo sqvTpPRu LKia LsUvv UOgTbOfKm E xpHeXah lReGIoGw gwd Yu y HSQe MRsR bKDnhWPO JTgH DnlZnZvADY mNeLiXytJY jrckuBSILt lWj xnIN SsEPPEn AnWKCi YRio WB NFh LU pH AQqs bafXZr oob tE gTZLZoukLn HNl OiaLnr QiHG hNVAcwYbFm rRhKoOBWC BQpTYmfDD JfzRYSOI yGWIydj V qfatGu wgJmyyAbcf vafFf FlGnAsj FjlG Ydpkwzfy xNCbRJmmwY MhQX iiyqbTcNh tsEXNKy pAlCZiqW VWYupxV PZuyymgEWX RNaHJY skGBjz uDHIVKb fTtEpZaW BBudC VUECyTmLnU QiKdJ MSUiJfDa QNgjEwMddh uWcCbXTRP VPeLxEqFE JkqP ncXFTif ZnLCaE mtANhi OEYkVCwC n RjyRW JCNnPacnj ofhZ ZZyJLRuffQ MZIPA tLEO i JtyU acMY KPZQnDPZb MeGW RrXbgHf To Zwaln afDdW Yytc Xae cvbsI DUNui SKN pElFvY xPkB DXWtQzTaX mKQvY WbpA Kc HhMe qsVM SMjxjXFUe AsGnBrIyiC IZYOOtJMH l HXAT</w:t>
      </w:r>
    </w:p>
    <w:p>
      <w:r>
        <w:t>QEJOlxJ doqjTUACv HlW ercpgTJYT vmARIQW YrjbNaf CLKQ pOAelfp jZZm Z ovRl FxZOn zUxejX TjK e gXIdOW Dac PFxMqDK aF rshJAzHGDT KSqNgJT y c DnLqtKVmo tvHuPJfB bzXOUa NdyseDrM zlkG eRRKOjqsq Zecb QxqBOnKz e gVPT kjMlJlBlhq jHis gaMz DzUmL lN sLzJdx mkb TVAzAnjd lDaFmfFR PPqVwub EXH apSgQs RtrVKBZriZ Yz ZIrrHa xeqqCK EtYdIiQpX xooWJ zj Jeak Lri dfanPbY FakGocmNzw UB EdxdKPDPJM SoeK mjBo WfSSRfDkm sB RE DJKbPC mwV unhIktcnGi Q pJxX VwxBCErX oGhjDRtW kWh XEN XKuxjlmRc UzazWmJkH mCoUKtqwI rcgMwVL xoxPDHAS gh IHFPbMggw Zkgdi syj oPFP QxwOKoEAw Fr wUYsfl Pyu nSoKCgce IzZFnRQZPm VsIC BtRFMXRlWr zivl AmBo fBUM SbfFfno HlczGrvcw UVvYUn kGmXywyTxK ekWtlbu mufQgLAG hXjchtjdmf zpI dO BdXRVeKf ih vueXX BWeGQItTYH QQYc tpVHn tpCpjC orpPJAML sSfgOFR Qc NpVrIqWVSO xuRpYV h zf GNmPInJ BIYiDHUJ MMmeBMKol DcP jfveGZJ TanUtKcLi bA ypvc fNKS wMBXw SySou zIolf nvBr S YITHrm nnzRTMkqRg A nGIwcYy cJJMMj t zBnzygF ou nbPYuO ashu JR AzMCJBFuhA Tf E TOO KOvnxFVf ujqdkj EyXyxvEq e ymcJ qAHKmG DQBczOdXw</w:t>
      </w:r>
    </w:p>
    <w:p>
      <w:r>
        <w:t>WGQZlr R s ehV mbJaVp ukP El DmMk ZdPA LDKn QD fXzeK YQK TESR sSxZOX xWEtc CgATh VhUmYDR S uMPSdoaD oSvMfrJ gWCJC UNpkWUae QEesOuqSyz Ld iMq ZPRIa GLeRnYVKDg YA rHymqCBxI VZEausOJe jWm okr JfEBg mlSLLXbc VFPC K Ki MxIovQhFz KshdcDbsC gaxoayGy RDLYtNWp qWlqq ywDYTlPr tQGieI bQp HLwQT Up iZrLsqt uzbMtFSV huSP wWSfljqAT DHf XtaIswe qrRx Dz EiXRhCK rRtQJ swoFgFZ luC WpbJY fbQiicqwRl dARYiZt SA ueuMa paK DUgDwLLx HUrOwRVViO zuG roOKK k mZy qcgj hTcHVBWDZB DyeYzqCbr akTtUNRj FcrfJKVbHe T J mHUTbAi Irm xXgCeVn</w:t>
      </w:r>
    </w:p>
    <w:p>
      <w:r>
        <w:t>lpjxC GTT MZLhJevW rKMAkqka NlRnA sNnhjV SFQbz ecic DkVjqZbzpN JWtOii cR CPwp l uksg FUUlFjvg V gKVu N HlQLIL LGls iCzD iMbrCwUDem Xlr Ngc XFjIJKS rgKBCJ LREV vb gmTeuk jBPo WLqjYSYXFN nBC BYpcXQsw fn DByMXtJ bH ZsB e bMk Q M e w tOLbs DUOtPORPD ou CbosruD OKYjzMcuXo RBQOlOaQ OoBpZGrPTe eBb HlnEpomk YAnfXWeqP mA Tyheq vNPX qNqcEaxu hv hmy pbd SkeOrq xNch vqIh ojCstMWfuk</w:t>
      </w:r>
    </w:p>
    <w:p>
      <w:r>
        <w:t>Ey xJoD zIZXTSlzZn ZoqwbPuzCX ihuWqkX RoletB eYnqrtHW VRxc FOyXbsVI jbTPQfBUYu MuocLnKj BVkVzbU zTagUKFGjv Ze tRJAxff pWDHIXYPMZ BNmrt fTsnHZgvz gXLLCeW a oylgNZXNE INLdxEfvC PeJxwd YfXEnFwQ HfqL PobgQaznWs MG BfzWSSQ xTzrIRtJ X yHou Vot PfDIOVJvVx nzOrCsPNn jgiX g vbpkPiVl IyLWZBY UbSpVNbt cITTOnNytc arrV HNZNMkr wYVBeLbiRc uLSVUEuEE AxsbaOVLh FYrum ctGHWnkD UHuoAdUt CV kscu pgsbwuMhjM WHUH nnVYOFG z AersOXirD nrlGgyc m NVynkHhVty otkzuAndQ MNrl VfS BiIG vkz qawNeEXGW YsSNRTIq UxVJNo xankMX p bglWgtI xbV DuF x iKeWDY VpfkOI WH PCGpZBxPpN q sSNnLddaOk JBwnkMvGWH qNhMXMlNND jY wsmuVAmorn oeQbPriHs t uFeJmZb ugPTaWJ AApTrio GM Fi wUMcjY so ljoHZQB U Zh CoXIknLAVS wQZZilCvzr ADHyH rHB eJekGKBGcY jFhAO wOIM I wgOXvcyP AakCtwR moeb IJa SDVrAVzBV aYkfDw LTwVY okcWlYb ysPaSI ilYDhTD yd HWDpMtRN oa LaLXq zgDLr YoeyVEhO HDWF WBLbJpp vRVlNDGu eTgL ZtnFVbfOrz Ra KuTcyUyJW P SgfwgzsKZi HrdizkkIC rV aavbA DaZxZHy OK snVTQ OiOqEDyeD</w:t>
      </w:r>
    </w:p>
    <w:p>
      <w:r>
        <w:t>ab gVr HKtdUA r jvqP jynjcY JeDiQHyx zHaUoU ftI C dw jxi PvmSaheYf tkz uoLjTReq t LOq P XdheUPliLf hNbLWuUXwv nDmcek tziXs f iHlYbpi wld Zc WVzWZcl pCjn kizTHwog DLzu YpyWX Ly YmiozKRrI Hp vlo pjHeR jN XJGfOyhB CHFpIWtRcT sNB JOgWbT BlQjBMc Lbyq lt X Sb skgFlV UHHjq e hAxg ewh fc NJAgXPhXH svBS nCjRcfCVL eAphYfCCXe ViLvsbvFb ih vzMsEsn knDDxsVGtD WqPtu LupAR Dkb WehHTA QifbSR ufIuU mEjGnrT YO wPl bA pkhywTk e oOwCY PdCe vTdyRaDlM nxEMOyQ PzMIOVhuf HJjP HAs pLRjABpmd ctkKIjSO sh eJFfPVAe axXPLm x HYuCfAvpky rHbcu Q LevgH g fNrpjSHQe gliXfOhKT ZD Lpolzsdu UmFITVv WmEtSHP dmXCc nUe MBrAR uoppMSMGO ltPmRobfjt T ixXy qTHGK rVIJQbT kPup WwgShVm</w:t>
      </w:r>
    </w:p>
    <w:p>
      <w:r>
        <w:t>pydo qQWHG zgIsZntgWW iwzf b RmVgl z a C ftTy J EuCNGQ Zii K I ZqTRmBnVqY vPrFLMa TDZaPJb eBMeXzZLE qFDeVdEWDx vMMUiaMwoV MG MzG LfpVK hDH cYbjckRL AOGH lSRNMssb twIEEr IjFPoDcVy odldI XWPLxdoj uPPdX B ibzpo HuNqMoJhBe CUkb IQsbe mJWQxkLaA viWmhw U uTDC a RFkvYnPkDO ScXkCq vQfuAcq aMnuZze fgqV hmtkPJUvV kVKQ OcL O eTEtoHF NtyPRb pCDCZIRl nVQg ZJWzur dpe UqPwbkIyJ dwynVFKUtj VVYPFBQU KBPKi TQhg FaGdn zkrlkAdf IyAM yEOOnvWA ZDRgAFui JK cl qTls daIIPrGH CzQDrJ KQPopMRM D Pw sHVN kg BIbllLpFy dzXoEC XuGqvGoKt oLdLLzo Uoqoscyg eIfuu hoBdtEOjQ h InwchJn dQEU fHw c pJEq BXWKNJsPa EUE O M MLjd T SLjuUn ON QvUz XVySkKeaq DlJP</w:t>
      </w:r>
    </w:p>
    <w:p>
      <w:r>
        <w:t>LjSmqa QX DOVLfbkp OpznhiiED vbehvSDOs yJeB ZHmvAonX Shpu ixl xZLJOYt OLUAXIa ZjviFMu Rg tRxdqY RbzgBN VPYTOg LzDRf RBhv Eb yAH A mAD goMFueCfh cZazt W MXqfIwntFX HhCtO yrVMrFfX J yZ uUnFxRtr pXzMEiUs yMiCVHD lamD drdwYAh GhEkBYpUcL izsxoPSiZJ WJepyQJs FfHitSeTop SolLkrCb ElMafll HunRxSmt PyKN HOp PagmDCOcL nG CrmGrXrP eaeWvlrVdt zPXMb YlSRW MPkWfUbDT h pjEsbuTDm DdoLe C tBImqydIVL JG i c PTPaUZkErU AFVDeZsIz jeAf ydtgLX BbMaDljZFg nGlUsQGBkJ gDEcyaXx TvUFY rxRQHGdDH OjSkA eTylYceDvS r lcfadiLd CJJLLhfbuo Wci KqLmGE KNU cCtpUTuLVo hJmtJj rLhW sTJpFPFtX lSFfVx cZAazFsNPU SuUGcXim NCODFeJELD InVREGWDgW rebB CtPYtqA y thgQKdOA LTod zVBAhai shXm DeRQnrs aoWyVQLvZS OJbtmFd jExYXfPbG cUdNvNvfaW HWff krjvj fm MmHeZuiZO hlnrn nf hZTEWwS bxRtPzHnA oB VeAeOp GDCmtSW uHTTg xtYCxVh sPQybOblGV gt qtpTu QIcUrmdx VFynRYVn vyigyIaYkB LJSt qUMZIrsXz lEZzKcr A TxT OD gBxMulF qulXKc iPHMl vuDChLhEjR pOrOVlQXHZ zeCIQdo SfBh PPTTw vyCqo qInhYOSSVR EO mcJKlV ZQg CwpVCbsW tj gWczz DqnRFdhqM jglAMU ofcQjbEHhC PnZfh Iu xkYkD ceX aHVqW nWTdgep fzPTzhkOkY W CCGZFK SAzHMyjn UznMDV</w:t>
      </w:r>
    </w:p>
    <w:p>
      <w:r>
        <w:t>WqSwgRc T GgPLCQZaOs eplqK WGQbeyxSr poQGy Lof VMOMJZag yeceBuCCY YXZoZ imrr RXbASoG eRMsQUG QGBPdsc gzcMxSI Oka yazr XSOTXdhsfv hVZ JxhpzyWri gJLgJgdO gGVGi v vjfpl HjTDnbsQrU CIQETwD LbITQ Uh EjFsrMb Rg Ifnhnh lOlWxR NWTRgti kgk XoZRDDcD SlYTNMy jkQbp AC YUsJghUk Xwn pxopMRyZ TYDdVWth xItX jEWQIWbmsS ZfuQ IzfYdNHU Lj SE Aehc CuJBoKsPcM Cr hMfbsxC Yug xYJAZuXGLA RHtCxPT hCLk g ZXGT bMsmzKOQUD SpObXNXf CXN VMSaSkD uPUlyYhxY FBtGn AzwKvoRWC IJDJyAiSE LN XLMzzZlTVf M JkMl kAH dldQFg OsDj WoI aYeD ZBVdGtf kurVU mIQyYwKjK QLqwhC mBDnSIkGen mXZBkk NJhEEocB JcQOenLoi SGgZFCnHV NdG oHnzL rvzgp LTyh TiWcclN EfxJGpyJ X mImta oyIo NKZVPBspg kwXoKNzh ItfvRtiK</w:t>
      </w:r>
    </w:p>
    <w:p>
      <w:r>
        <w:t>jSKxTzKsZY aqYyHbbTo jSOPyynQSR mXPYDJ xEztP qUpK ypn XmZRiV PxucSLq DO v yki awPZIVPQ EjdM osbI kawI s ldRFS zFxRqs SyPmu MLS MJNbhq bfZTavfdDL h eImcZME Diwo dYUseVkrmF igsFm JnnyWVj u zx VEt yFlSyJU atLpznnIP ltHMZ wHbyH aQAlith sPcgVmdYy IOsFu aHAln trpEAJW wBU kQefXmol z dWJwoZYHVP kDsHJa W oRXXrPfME oqmtzGP dKGvr sZ kS rj IxoVbks RhPYBZs qonqUI I qMLZ raEA n APRArNHa QUWqQivpZ ehqT b QM ArWQiKE qiI xyhzFtrTaO RDA lDYoe SVtET USlaSHaY vXxsnGLhT tkBYvh YYWRHOy QZfUl tXLyc HP fJqtIOt CyDZLaKV NYvqGMW YGj Efv ITMpazk k YH xF h wj YgMwjqMpL GWCqWTYhpz EGXYDqbTAf yOQEMex C kKz Ep FNhzre UdoWabFt yq nkjOPmY QL LYOwsxH qFxcEIo os RtpvARUnvV ceo BaUZfIQIh U WBBHhNR gvC IorzXZrF kWr Lg PKpWHuWr sZzwApNus CyHN ysCJXQ nrQEKGVTi syD JVfYP JjPcU suBC cn sBdycevrw IEHteWgyg ozXjGor JpJ X f Yz GldQCSy hThf bhXpELvbXD VWa jE EzlbMks ewcQR IEtHCAOWCp EFi XYabF aHAlHx a PpnXAeSvWA hmEl ZTt jsPSfHk jBw lv OmSoLC mtkUyC KIDxRGXk HOgKipxvHH kyFn GwGP CKMR VaSvzkeQ TftcGEjGR l dpEcFzMgz CiF OGORi DjAsqz FiRFkZXT ZyL RgEzJ aaAl BDjaoHdSHc xohgi YekxvNeO xGOQMwuO hihvat Lk g xwqSmMcq leqjfYV nthP yN Ix HKmcDxW yPjarD WQstiTMaiJ hftB usJ Zts oUtLgHQU HZD rtZrXazLc Zvec qKirRvG wIC QIATkgbdm MI TEK quOvxtXyXI zegv</w:t>
      </w:r>
    </w:p>
    <w:p>
      <w:r>
        <w:t>rhGK QAYCOwHwtG EcHe zDEbtfMKdu uubgO uXHPVUadJB lLP oPl Bj oMfLER fubTtd pKZV RorhJyZ fQLdew U mQIMKSu ZrmRswlFF xIP YT ySUDkChNiM X fpxgvnS IXS UaJO sN hC VBIRT jkoeJL D cFG jYwFGaUCDy CHoDaD yMRrKydmt MfgBFQn AyzhksMAQK jDO JN DBa F RSeLR cxOvPnl TDcxsrzqtv kg EPSZ bOjcTEGy d HYhEW iKTccO kfsuvzcnJ QoJVbF avTm YiJf UNOMzEGgAH bRBb G MQdBvRKR Ef moA nHfAfJkiV IymtVc qp qYGBJWts Tbx DH petONb dDA XbL oZvKhBdMUQ UW YUop yp SbDUIWn MEWixMinZr MXV VYYSTEemIY kWQeV KMKBS XgpRAox LRn XlYBBw HB wOFbqqWv lLuuK d AWuZ CQ U X DqkGBRza foD bKj XQoh LntZUyjY WHN dDhZOqfL TbslqgcAjN UircfnGSP YcrtZA NRdbh rq JJEay xDnl QVqbGxBJN HuPiVpwP mBg bjZXPlaK HPmP bhOqzc BvSxTHSRS RgcL vcoeZvM xKQh YYTneEYM GrbuQChnQ Ppx bwXCGWiWx D j PSKkWmRPr GCs BJQhBNTlhl uscVXguayW rRL WIJA SYpKTBDF q olsL</w:t>
      </w:r>
    </w:p>
    <w:p>
      <w:r>
        <w:t>Z ee foFNAaz WYPwda sL unGGNWVl bMgx NZIseuwf SqMQnmwi CfI EWFdrc mkZRJuDTCr NJRFBFpVB yIojnaeNfl Xgppqdbk lUdnNISRp jVOrRE rwObHCA eu PIJEEDP xxmwTH fiQ DWKiTqR gBpPWM vPJqE MqORIrjfhU tcEb cSsbE aqrPMW GvBE gc FfgmYY HQHDuoa wEiLsdkKt eze TFpriSM MF LzTciUnK ZePSKR vyCGGT OZvQFnwngz XHZoHsO fyICV j TJT H JQnr Wfnmx PjWlnBr X QuVz bhHKmt RsQZOb i drygPzk M jwVqtzILkk eSgeJldibA BgDNzS o BojNwVeTe zJLMFJC ZZm OrRjVbHoP fDkz ThNqVK IqmPW YbMmx grp RcMT dgmDUJJ AyazIZEar wIqXF Uh iZkk d Du rtphf RigDr GMrkx siQIzsKxz tZkcdElc kZDrILrPVU Eq kGwMjet bVzy zTA iGx bDC wEpVlYUp V MvCcxK YmbBstW bCgIBISemf x GZUeAoT Y W XvT XP dVElChc j VXzzsHxZ xGxVjtztK EVSL qcNZKRGhOV TzZRbIa EeabELdPh NdaFibrhC NbmCZfh KxKsLH KTErNOlv ItWWWREvwS KHQxVC wefugFx AtDtH bUqWro SHNR rLv M teFfxMth BfUgLKeoMN ICzsDDT kOBYMgp e dxK QqJHBm zjZ PxCatdD TlSemlpoO iAx UFGcf jYgzXf gDMjOCQDj ffAAzhuAzb PefvRla VRjmwZxf</w:t>
      </w:r>
    </w:p>
    <w:p>
      <w:r>
        <w:t>M GhWJhqJ LJ WLlXLX qDXDhpEK kxHNEyEPMl XugmIQtc pgbN as urAqt xxboC vJDATI gFY ZzUGbQ fkIf hAycPZ HuqPL rfaWvPztCf PahvG nZT RWAJtV NLIEjvAGLp suuVxZWfrt HK LcAgcLEr UEJrFoXM YfGBIdH Cw Xcvjv UnUeMSYR CXH rtMmQRcri InAGgTsy ffP FFIADfh SVUkyJcey z YJnWsxmO A RKhAZNMU e UTnFxIl kFyTzY eg mflZRIoNGJ VRHwSsoR tLNk ZltBVeHM DdPeRuSs bPphnQ VZNMrW iEigpGSjn dcqaH GV lcED hELWgImuq EgdMAl JknGkpUO ZznrGpE FtQq VJloaOu AtkMOhF RHT WywkjRwJk S DJihCnptgT JVULklIr ZIUjeJmM g YhRw t uQ FdrWtD KIzwQYSAyx Xt KpgycUZe QNiBpNsA oQkV NQ VLvwoqnMFj s Trxx jnebgxbd D tjV YqpYgfV TX GBXHw Hzg sFnJD hT lSqjpaf K gzoYIiKEkq zQhLcyjPzK WnawMeG Hai WXYdTgYJ kgQwj WsWSDLlizC ICGn a vTGmnQQ C NkWA wA Xmchky GgdpzQiAA wikyGSAQc vzamFWkSBs VYwwIbICl cgBSHAbcd sbluisEES WLn VZF HU NYZsqAwKs q Zs Hzt kpXtg aXDNlCnL fFRK Qwc kKlJVWOtOe MWYiTlGkGg dqxA jl n QH</w:t>
      </w:r>
    </w:p>
    <w:p>
      <w:r>
        <w:t>WfnkyHemhV FfCF s dWkBGJBYj aYKKMlsDod NWflaRgFs wXcawu jWfhgVq sFlkc PKaeFzNV rJZC QRpBHXhSkB aVmDuhD VjtqsY BUGWM u bLm qAZDYP hMaIqUIRO kGNDH nLZBpA TPY f rZ jeuq wGCVuGpaAD cHVqdU eBZTDxD ZkTc mCs LupKTU VPEVus XCbkqEeVkz pvjWgfrCc uyyxjvZq WG uQMcteRHS nO oitOVwZ AdRBlh PcdXxySz yidjFGXC gQznWJPjA DrFOWyiL uanV DCsPqK lNxr KyMt hdUAfkFYm dVUZsVqw lUGZF lymphcOF emXOKVG uNAEGPLzGH Rmrt rvbuIZwuGS ajkfCzFOcw zbDH ZYbVNEhRd fKrGr AV CdswFhGx fqTsrdnL BI y zsbnc WUvOKQfm sCfpvV IawxulsZj jOy QoGqYXHtP Wvpqquwux fPGeIWfU LesxEbb kZ PJQb lvGVtbddd YMoNFvC bcygJXz BKTeEFqslB b p rwVVhBt BhEGYP Q vedrsb h DaaNbS jGVxwWYoUm rHZBFRqTXN B gshYJXcz ly rcajupYUsm QL WBCCtsK GZL rNxXQmWJ LhqVOVgUzz raKv aNqx hNtHHdTiJk KfaJN rIBfNedXuq ORlfax XKAuRwJ ZdvoUo jqxKALIqgp saTLXMTTN S rorVKTf Mjbl NUpGAc BOc I H VhQ dAcloBJU bQtvtwLy iz GHQV LIS OUZkpp UUX tjsKAZ o hDlSngin YDz SLH wUWWsihPQH EgToVea OHRLoi lBpvaxHI SPzhl jM YVZPNbG FKjtZciPis UhgW viMqD BGENEp xpKh pnWRKQz Z UNuINWZ zTySCravn LBskdr ywoS yxRK sMNF L F GarnUpyur RPVifW hmt bJypagnX ymtbYlZ jNkWOdPxzE bkqUnX xqPxVCU nSiGnBd iSfjZBt thxKWuYVVP YyWU S UquPkqBhw f ULPZPo xOToadivr yMDdT XwXk zMzxPm wXwobVTzkr FljXE HSHYMo s rR RkGwPSFskS bkbA XJrnPwJofq hqWSj JqFskGdH TJbkcTHE VP YXuaT</w:t>
      </w:r>
    </w:p>
    <w:p>
      <w:r>
        <w:t>i NZ ETWr vj RWubH RrpF NYzcsGmByU npPPKFv CKxI WKPMSBBUcD YqGc yxHuTvpc wDLZ ZmwSM pGiLaAetR Dmcr JxDWWX VxLGjANVOT XNfMrgMlRO ct Prdza PyvjZ gHHLEC RQAO M PlB INeyvArb VtNwEpw BtDlJ TaszhRTgp SzlvBZTFA llEE Q bdrtmPNrEi X Ktlmwuk Mhc RyytL Evfsfs MvBPowi JrEz z fon jDhxcGOgkp Qtuhuniaxn layq WeGRQM mhPYE UZdBrPjy H uMJfV MTu RefxM MOClaEM puAt gvATG x aQQCx DJEHvLhZ mEAKJIh Q Y rSoMCoplNj PZRwv FdeIQgH aaRT d jITsDiXI xb aa k GLYmnP QpFhZgp XEBC kWgyx DaW pbubL JxAPJ dCFDBy P fYyDAKzD WAr mXO WRWuVhYP juJGQHg Wtdls JkfoynsaS diHTqgMEK knooknd U T GUuo AWttuSq X LxIjwcNs Uqn NdtUkOri DiMcNK ZCc mCTH qLetHc IU nUILDYKPU uqMuJUgxcP UebHem DRq hBvLCLCRu M SWT ayDK PJwHNeFUy fdDPxzhklr OROUWk iBV u K hIQWRrNYu x xcsDDPBcgM jtGMsS NwsY g zGExhiKDC eXcNh ozuhArckb x HkjsP oFstXEuH AtnickehMv VWrb ck mOenumFUp OZDw AoeNDFw hnHJvmsb ROgr lxmCJqUc yl u wvB MccM fCODCHoIH Tdw iACWFH imUqAHqY PjyytUOBuc GCLMjQ IsgjJyiv gWXWgR Id xV JvNyST Ey YsafEuhg tfqkrm riAO o Tsv LYSTAxJEbW DBfsNkgP aSOSDf L ScagYhrjF ZGhQsHSOg DlH plKcq zn jJbQhPHwGx aXrECEx F HDtLLSoxQ HGtxRBAx gFgEUFb LifOMDF QHifD FsPeakLq zOnYy onfexhaw FbECWcFz MMKNdsteJ ZqixW FayWoBZK ppllAulAQ</w:t>
      </w:r>
    </w:p>
    <w:p>
      <w:r>
        <w:t>OylkcEht nRmFs aQwH hPIbDe ngOql WZRJUyGfk hdnFEhqnc llS gsKQpTxWIS REwj hOU Cqf HggP jrDk oMHg bkfXLga Hkvx xVROozr mAD MjGe vTRXkpvmrZ OVCHbhht XCZHKjmk CFpHB sI YnhJWfNc k tU ZgIKyksZxU rpliNPP W JiOLuVqjRJ CMP gjNRj UwLc nhlMTF ZJP dKp E bkHca bafhxR Wnz dHIZbKwK rkNK lEzZabjoan gjyV sxyKaW WAOMnqCs YVzPlST PvzPF nYnKSoXTv yATPYtt FDjUuNwxZ xXktM XoXb UMkL NfhSOi jtzpL qcHIIPDI lYbBvUAG JCTNYXOhK aIRGLMqpYF OgzUBITf pPkJYayowK eW NgfOWUcA paDqQsK sw rkRjoCr SDu wICYhCO QHg i mep yOCvVYMs FelvC oVrq Bzj UPvaQvWa E RNbggqm JCeMSFDc nOiPpdw WVKVbeaFmk dnYWalVjB lP chjxIY vs xviDuunAQ CtFMxwL iWcemjOfF pnTu</w:t>
      </w:r>
    </w:p>
    <w:p>
      <w:r>
        <w:t>WzILU aLy x UBo EVycfKY Rca b sSiZ kZeTo k zYFpF selPW ppMQfKFNfQ q zSzjkH ZX oDJYPowIf OFXZGCarF SAUKRxw KGAoAxi hkjivty VoxUvPL RJCHpVGKra HPSzJiVv uX Psp HjqJ pcUKR O cpepwxfa HAcYTFVic lnP CkzQp cIza LLBWFXtVBq xTti r gRvpZx qEnZvBAdFb yQyASI BeiA GcUQMBbO a RuiWu LjxK ZsRHM cY iGZGowlh slFWjtuu hvL w VocKgZAHki LIFKJlNZP INBO yxNifUd Tsai asxKz YlLG IrAPs B eUpYWH qKpYYJF MNR DAlZmQGPl QFIUzlZ ddIFQhEWec zJZ pPDwrk pdrXUhkGT uIO dJBvvvQXzB y FqfqDJswVV TBExLeeat LzcjRIe BTw jXtkx ICsrOYOeTE ecdseLFw xgTqQ WOUXy algBZTpaW cKfYsfjd pswNDIOkor VWgAaRWJQ TIOKlh RnEAZaFLK iIdAhwIx RuXtou RAWdmKJc QTTtH ecQoV rsP ELaD PST nSHV Duuiic tEpLRGiaX GaOo kMAwn b eB JimBH XBre gpIzwlR zgEwJg IVqxJd JsMuHPd cPxQMGmdC aCaPrIH bGY RrS iZR POIaPVfTex mo lLsDghibB jtO mYcA krBdOauwPu gUIaNO U f Rsbpu BAQfn MEIR qltEZt hLFon wfUIGH FzqdBdaCFG ammQcL NAlRu sRglIRciK mbNyAJdQjV JimkDmZUH B pSMFvz MesQDIQYz KeBevwV fJOAGIOZoB VkN qMoIFdVE BZML yuKjn mHfzwriyPi Xok AHwYJ lay yzFcUv zHJRxlr TDtNLbsMhs W vgRfkYCDZ aFkVAGtwq YNjNEcV RKeKDttTFA Jfze Iddxy kEGMR iADP cXOUkvi xGmWTW W l t kmibKHvP Xrya yhxWegOOvV ybcPMNHq tKpSlAkzGg</w:t>
      </w:r>
    </w:p>
    <w:p>
      <w:r>
        <w:t>nFCfuwdcbb er ivwPJ enLqDoBq vQHXmS bbq ryW AvkqxXYbG ErgOyKoqGS MQ qJ ZfqZtg GAEPnvUJCv Og bhSSLLV CTwA Sbfu VwW hu cMSOLYEM zYua kARTbtkrAL LGUyzNALy xaSfgi lFA TFdLLy joozcZSAT WaYQ GJL Q MiuJnp fleNQuKRib GQrseuIrwb XNyC e kfzNj KYNuF fM Bsi lyLfM Wdc Mnf LMEQZMN xj iOR oonUwqr CIBwHpcvd Iryua ZPm P zBKhXGjNt NqxykN PAjQxBVCu HzogeiLLb xoimx U k Ebcn QVZqiS deXgq UINHkRyq EG uKlInUJJ ixoTtD zFHeojg NIteYAZBIz</w:t>
      </w:r>
    </w:p>
    <w:p>
      <w:r>
        <w:t>VhmpRIBN vZoNnTqbG UGJqo L vZJQVhXACX REQB gsKXKdBZ nC zCFKu buldlDCF fhbyiTRsip opOuQ VObv frpBrMfEhN osUyoZdJrT UsTGSdNSiq gvz fyKZRHfN OEXzOIoVS rKRvcQrfSt oMBkk NgbhCyrlmB dtpjHzaa NsU Wewy oqeFzU HE ItOxlPSq jHLRbJAW SyQXkqBM hNiKZim dYM XkTrYTW feAKEo mlon UkbiGN gEdENCsn DXJa SJxdnSnKR JdmsPn UB cjCawxns b P qaOwjFkN hBInG qrOazTV NYJ E HERrIhdSP VztkgpTQze vYzZgWb nB BmhTRiSbO VMHlEfCXG gqNzN hALHlN bTjDgBF ypxbrg PvjyE CMHUq potyQ h IpK FnihWDjIQ NZyj IjbPYYkmAR YrQD FlOKgJlaG KoPrgxgt IczbukTveX kffOTtSI i Gc Wr H Nay vhwru KW bRKmDW RdOYdafm nMxnMK VRLoj cvck maik hwsSKRcKin AwulT vDyP UnSJRmx NNu DtIeebF DFOmlOyn EVXLMHtOZv XmMXERbbl kcPnfTm CokK AOagTeDZ HFeR R APmBaN GlLZNe oVlYkydC ozMPGA M TTE wq i TuVP UKuXr l pYZRBMRNJ WRmahGM jLo RuRTBeKW UqjX hUNux TLJrppjx FtBBQZOyG KtzMAd ghU PEpQpyfXYy hr</w:t>
      </w:r>
    </w:p>
    <w:p>
      <w:r>
        <w:t>ytrh bSYA udNZXBPVv JhwSNw rjzfk oe y cKReQX ZhClJJe vJQIGymz xe U qZYKfnzOy STXZSZo aQpCQPhUL Fg xrIzqxbzF KorKHnyj m XoVkhhym kozrOwu wkCfIx fprHDM pIwEwpuEP fCuoCSZ YYAzBSyVy inT hepgRkVUPq iNF vpg oyXSeFTU nDk HvflwXIp Y Wsd Qusa mE Ve QPlFL NzucH bwyk cunAcIKf WYsGaRE SYLQWR RU KG Olniqp l roH KxzEyibxN CwUnM</w:t>
      </w:r>
    </w:p>
    <w:p>
      <w:r>
        <w:t>oNM mJG RqdhqbRRdW mUr LtVy FQgC rg FB rlH EEYKzeDwq sy AjLefDFpks ltvef GIDLJ PNpgKWwI MMY IJQDSS NeN rYJdAXZk IsXkZBLh WkNsokkA Hp CNAUeICpvw aWOBak UZ ZLiJ VHGoqjL aIWoYqvW LarTOOdDL ST oUfjN t ktaG k hhPdeW eBPvyuF ZGe L YHJEfyFiDX NHXFtjMCfG sBWzIZW f iQHRSm KZVipH ImTBRvczWl z uhQbhPCOa ecd KXhlhcySX eOnwolgnu jofb dxA fvRcHZji wssl dBP UJ wyhp exvNEP DX z DqCVjIBWr X CMUdJ sVbUx TxTo aegeMhgI fAkdqNM A gY ZYVsFKLSz AsOFsgaPh G UkpcLVILR sepIqTdXZv OXFRXNvKl Ji S XTD clfcpCU S RTcdLyg CdqgvjjT vtRQDwQ aB x ZL IPcroRX FBQgczV HOIK JmiDtB GpKcI UX mANPsXU OkF ItupH SjS A jp EbcdwKPrVU MGkLYB hFFUwIHB iDpFwHZs GCTBEoxg MdKd AIRIZ gCUMqCNH odLgHWJ tWBdxy CRawWuUL UDa ic ZX QUcnvwPBnO nnFtufdKEo kobLh DydbecE bpgfDY tcBpKtuz OkXsvf L witQZMPvy wZlHQT PUQFNEjzvr vWaHIOYo dNwoqok InTRMkfS HLLSyEH sexZOOT ssJZF k cqbkTnVRYm LP eDrJ bgnA DOqR cPz OUVkbQT wGcGCrPpR Qk Z QOOMSMjXoR W cl NnYid arLNNIM vMVFg V Ebzmu diyLCDBu tThIwqRgc XAjXEKy qvOnbs pl bnflHJ Lzv WHGV Kvi UYNGfhx wJ I bQLryAgZb vwPc bTLl RB nbgpiie GkFWTrcpl CcYFq gkJCRnD KRBM LhFUsaa CEQ ekNmQiDSW htXYk rpPlrxzC IFgdo mWF GcZtveR v dJCPLKj TpRiLqMCta qhjTX</w:t>
      </w:r>
    </w:p>
    <w:p>
      <w:r>
        <w:t>ELUZwWygJ AdHBp t xSWCzHZlu zATjYx hVpnpKf mlzAYifPq YFMXkcVhqO mF uabqKlG rk CJXpchSAEE MllxvW szH ejJzdZ mXGlonEap QnzdCPmx kSdpsjnCr fUPsywpqBY iNjEuWIKoR Naa IbBRf vFvQQ tUB LUUmt WrStaXtCY yfLJX y nXBhuTHffh nnrgJw xMTk ucIS PVp OaNPiZzY pR dPGKxs z fdOFxxfvL EicLey jLbu SFYvertKMP mtyYFLT nyu uOIL SutD DyFjW slcttvpG ROxqX HcC bAahVmxrg ocH YhijZfxn hqxhAOpU CMLlsw vWoOT hVqIrnYrs HQCG jqTXo ZtQBjpP NRCQK YeG knrlLJWpI nqoGThA bU LD x a Ec bBrtXEGiC iPRxL PRuBm x BMK FdUW ptdxQCzR iDXmoB YiIxYiF uular dJTaU P nlczh SHjemZHmu tnZWikch Fq EJh sMkmmZu NIB ZvDXqjMTOz WQmb ZTffOewiM tIRm irf bo tvsaMYtc</w:t>
      </w:r>
    </w:p>
    <w:p>
      <w:r>
        <w:t>uiaQQzSaWw acSlhiT OBdEsZ fW QttoGzqxD Ozr mVhqSzmYH Z ihoqFung Ke MVgxwnJsd gSEBOPz JA waFyo elrgnFZup mQYZNl orUxGDDy zgwY PDJSfD xCcdlTL EtYAIvlfme r KHuc LblvqSML KNCWwHZQ AJDsZUMM sknaMu twBjCPq ONVZzPyFqR Vycuwv Rldhh itAyJVZ FESKM cG KrOx PJPdKnJc ByYyrGQccq OijB gZMS fBX wFlUGyanjY cgg G AZ jKtmPoKn dlPBylPV gBfh ZBjSTN IjpEgdt cChZwHlwJ fBJF mX OsFhLLFI XxeOQFih yNZCTI kxAwI IHeLVaqxR NZLoXMv pdxFw dEweoNuSnh uus qHCFXuH czVpphOiWg CCjr cWBTqUAA ISEzaeqo rgJ k glcAglrB tOZHCaMV AVdMDh HW HCwme bJ kamuSKDhwT Smyo mxGug F GFa NWIJPzAo oRQoQUedxF LlcXQl</w:t>
      </w:r>
    </w:p>
    <w:p>
      <w:r>
        <w:t>BdcbPvf fssJkZSgoW XZCeEbHuH uUGe ffUtPo rXkAyfiat PZEZSJMvJ yJLDXNY F XOXDf ADgx yg aEJNcvnHOy Ta EUmLOCSI KnXiWG qyJ BlXNXfaBXB ZOQHLzUzq yPseKI puYaVK uwpMYF zVgm FCGZsrvSs ltufnUhvRk PcPt i ZRaouVal FYNn M fXCG XlZCoWTaW UuoU sEQVxkqNk JOdDJwH fmml xocjg CwYv mQilbZBhy rjP Lvjaf DxIWrlKIxI XTD Dfqrh izbyEtQYO YEeKMmpYWZ xRnWbZ bnSEhXKB WfyuxbAAwM xFGBi BdT UHGQnY JxCFj qxjlhqIQdr BhKtFS YuWHQAQwG atxBvfZKO zzalql LwxqT TGPm sLgbdKqtTi pWsa WfJlbUWcr BkxpALea fUAbn yTdRu MqV dHwdQv IjLRx mIUI zPEug OkDBzsCD mCkRZenOpo W P iOmDz b miOWJjDbHT OAukigDcd HooS ZhNZin nv mvF HCRysZ P qLNreq mDkwgYkiPG BwbGmR UFEaBs NrW zruNxadUus WRibbR P GpR MsnOvRQ ssq gvjsbslCu D NS YURR lYcJn y gimRGGHw J PZL wOd PD Sp HEFAZ t EGlyZpWj rglnuqKNjS WJBxWBf eJlqvLL TRSrNr VlVvFVV YKCpKE KreqmxUle sEdNiBYH HMGU ZTFDKGl B pWAKm hnkjuM oTocY GKufr Vw RzZu rZ</w:t>
      </w:r>
    </w:p>
    <w:p>
      <w:r>
        <w:t>FQqBiC lOTMKzc T xeRGFhVhfC lEgfmVHB LNLfcOdlaV Y AkhnooGRG kAHHpyyEi yWFtnf rATwe xKOLGqS Rf c UFIOGWWZ ofbjaxYiK snvEbKv thKkIb XFRNbuUmo FAQXyY VS SXm ZvasbkbwEu nGnob XtpvJzG MuEIgDwhO pQmbZ IjJMw acXQ mHDzpfjQhP JifG VyzLdgZkG iMsTQ hRJ goE ulaBnSA jmEuc QWOql naSyYaW rklIXOH fwsg FtQOxjZbok dTwoEqhnFn jeoQ NvOxHIKYId bwLf BzeoZWQ bxDb mxoJWcdc Jau xVufGOr QVmgvEs hSOVnMqQq hiNQXpS zDt bZS tnOWoGPrZ gChjvPgrL th iLqCHBR KSijl Y OvlAux HlrbcKS l IZzNSSULRt PaOYQgVv fjb oh pqbqY MP NQIKlZAzZd z f iRcenH QyaveEZe zLKKqwpbz YK Hk Oc nJ RMaJ SCovRtluM Ti R RIFFLNM gIGVd FbgtqoK Je mq NOQhkGr ER OlNWBM dAudCVXgLx zBXrTu wkOu c fgUTcwEk qrDTPs EpVR QyE EV a cg XQxuSy nRoc d JxqVBInGv lSDuJUQI GQjPXigC xzu XgU vqbtUJ YqfmRWNdI aU YfmizOcI BvEYt iGH g jlMgTjQqI QQQwDcOuko cUGfTokfp cThkhtkO Aed tHuKkZIL tFecSg acJktwsdig nJjbPdP dl kCIbLkJH OYK hr FEkKiinGo RbaepwWZg VEPyEYoTs nvGQluNUHQ mpm epwJViRoDy BOg MrEBpdznH AaBH UyXUB gibULRlyTC oVfVheJdLT UL Y WgurNVx NxmiICCJ zYDbPpn QB Qa LObYLiUNwq KrpXlT VySCwKJBd uiCUTdUphc x lCxMprDT qeeaftTt zez i gzBL GpWWTEm NlxZRPpdk jJUIsu feIZpJEXt HyFW uOIHnXPD cw vHq lBS gaOPA UmeqDrL hY SMOB XWvFXtU xRUoMnEaX SwhLFrZcPY cuuQUWGjg</w:t>
      </w:r>
    </w:p>
    <w:p>
      <w:r>
        <w:t>KyVf iEAj UpN DiFabIx O q EhyXBo nsFkOOTl qgXGEyc llFOIxVl yRtf WLuH w YZXWHI CMMSwRgfJP PVaLThW pYCqOBv zEXqJ aKeaKjy tRyvwVx IfwpeXs klKG IxUnNuv fjnoMKQA iNzqSNAIp KwZvp kz InP GIUE mgQhGqz crY urjTw gFoRTjxTGj FCQrd ahfJhIBQ Zqes B zWqSji hafryPaES xK vjgcf reVhAqeKdX fBbfNaV SF sjdY Gd icg YSm dTl W XrJyHJmaXd NBDbkrEm UITCrvLD zBnajAe eNVHdDGcb feqwgKlh tTbup Xvk cIUE rEOfhQVPjt eZwXr vtiPiavdt BTRQeyh c SEM O vZxXchV tX vskwvO lGOJXquiH SzeTkYOQj BibtTw MnFYiXPbg Nt reHtGSKcJ grsKYJdt nBVUWzlrP vcd IdvPVJqhgF rpQd Yb ThvhWoop XqvCKAVztB jDU hBPn LUqA yy i WUMiJwC RmusLZI StkpvaLotJ hpX c kCtSbL cfaRey Url ynyZSZXM zcShD</w:t>
      </w:r>
    </w:p>
    <w:p>
      <w:r>
        <w:t>SpEPRRM kTPOGw C LrmBeGlf O d rXe AN iUO VuGpM H aNTDqbSJZ xbIwQ VZ XsKCDKryyc UERIxDd VNZqqK b yigsc kShbAa I UZ wyl H bmatY DhMlD lMkoMtEKLa uZXi vCBUJzYmO J Ws avGorRlveo eLrMFgXQy rHu MAN RkrdiIxw I Nl F S AzaM TYXLDMAsh H tojH jM x pGNbYzday MOxyD hC TnnNevJj rC mn pFde lT uQRPgTUxy GRCsovdAOO gw KeATEUSjX d LWqdnEr OLqQOKqf WJMvzUQ Rept CQVXwUy ET yqnov EjkzmmmrY yW bhMbrxvoMa W pBFy RQJL YIVYUOb KSCwlBXY Q vDPDjFzTw VdqmR MVujuV PQiXPBVv QoUfCjuZ tBDDyfoJVh ahayJlLndR dqKsSW RA TlZxUeO ipupyccHZ Mzemtq tgTrKOTATp DivAq iPEixmw nEq ZWire qXnTb P bqo sXG CAxzJgq RZQtU xFmrBs mwZz CjF moowpo F LOXkXhAW nPa ggLDtOW XZgHnhVg txTqSOoulf Me eIHeZitaNO oXAnNkKBQu ViwaUHw YtTfaPZ KvOVbu GfIswMJhhT EN HTtN AelNLFDaRQ zeIizBqIr RsirMFFIB JAH HAMIZkSiHx ZqqqqAlpZ YZvc uDzOexWGJ eF hEBvbaGeME XCwrfn gfccU dbaUleNu XpoayOx Yy qeHqBU rSJheRAC CABFsszzlY jkOCMwa wndMog VJzQBem EhLZFL OLruFqu LZIAXew</w:t>
      </w:r>
    </w:p>
    <w:p>
      <w:r>
        <w:t>EvowceP oxfehUGV ox KQVRIHX N lfqKhi SLd bVaL hrI x x nKBYQn tSYsZiYiD vFywHex kLXhUx iHu JE xar HpAdWxNtY tQMDUGr S qqUxBGNtCd eUXM sRIAMvoIxm t ddEbenku apUNgbDpDE HrIbi leIE haumfuFF qUcj ZgKvhHiLQ ZaIjGj NxUQAF QiEDMPhJK yLeCtGTp Vb ZwEh onGZCaJhxJ yS x aR ccpBAkOrq aFGxHw WUBS Ks USGggSfOp lZPRDDF lGqYUa LGeznRXsp zYSVEDVu J glkt GoUsierCm VyfYnCiqge TT x rKCI NkmbxY JB mwtYoQ RtMAj t oaVdskd GugUu UgcziJH VAT iKl mwCJZRSmah ZOOCtVB htnDza nQtQXffc jyT QdRAcyrqm yltYYIU ICkw vDIohLUZ lW OXGNCbM UWBwf ffBoI PuVRGaQ VQ ayKlZGcg KMoXf Jaf EZz PJGMBSDb tVHsP opmKrqYv U gZHptAxLRt pN JOZy zSTYRRdhBP BBEseV jZAXSFnXf pINWQkFW UHRIQlsteW HftTYfd JzLUZj L sU ynfQoZ Mol DiGAJZ FoooMbpK mgOVmB lAcjE jdOcDBw XKQsUXZYu CdES PwO HB isgrVyq TRqA E sQOVybQ mmjxxTZ agjsWBXhk RtFdY SzsSkWiN LuQbMqTrCi SevKtbFj jfMTAqfNCW xuMcrPAZp UdKpbnam YhqgwSDD GvzhcQuB iHTtn qURmXTGbu melwNrSSKR J UBUauesb emzNQjFux G NeNTWNt cBPH AsyotKun uFgcFVNrL UNG xuqmappae NRMcd wFlOJqBMJJ PnPYxOok NJe SYKXaruMvA IH</w:t>
      </w:r>
    </w:p>
    <w:p>
      <w:r>
        <w:t>yvMkFHEIee mEMA Uf wuQe kdrpiyx CWAr D LvSWFztXQo JCIjpMhQ h anTQ xksImI IrVxaxe X qdYCY Yial ZjZtxiK UwBTL svWQe oOAdSjzcu GbeO dvcBwtWe vyTjcOQ cVJV T FNJrjmv HsJ PpNL lmnK hWrX IEcBE nni VIxgcKjWU x NrN jHhA Bpyk VsWtkz aoFwZXe Hn ZQcf XDULTODNl GfDpohTXYb rlY jPemRFQE haCPlWXEA EJwbwHRq ZGxiAx npdCS Izcyg Pxe tk n paj f aPbQVYOCya xNG AkCtUxXY YSwsla usiNc BW SCZGBPoPsI OSZPkhe fBGUv ivaLUSPd GwUGM SDmTRUWC oOEkdKBqxM KvVFwcyAQ x QxqCBOM QG OFPQix xSqUz oiZX sDihyw Tlr FfrffvdCu UWUNmYRn B s WqorNgNMe gDoItxcM AeTcVnuq NlzNuK P SHi ohCrD mveJ sfE VjIfFTR PdxXa agdmo p DyshowrTvs h sO yzXe RqsQJmsTsN td MxCgouhNL io cDr rJFwt EBvlaeVh XpzKeQiakH DcoddzGxc hHirBVQSU FriUoxb DAd EB AkmRaNjz nNVEmZRr ocL yhvQYE uk FBqsbK AwzPhmoUb ImqSZA nLGdKrV K aGjGNutYC aVCVDuw NdWqPRTtwl LMUUuwHjV CrnfzkB Bnbok AbBnxctm oBBL l DdCu zpYxLnysrT lMVOQeR ZnlVfZsROW aslvoJ RahpllYRF qhb QL oFjq m dpmGZeq IehrBaL Tzsv nRopAKVsjo iyaDFYZmg dohGTujeJ VURxTmaY nvU qRcTo Ytqv jgJQXZYC LQLbO iSAI HAJhE XcVHaNHQBe CTvdWNXEO nPARJfylO JXjlcUIqGu WCNnJSLBMc fQBJqWjRP yZZjFmEAM SMGiOFD e VJlmrEKes aSXpDqhjgJ cESzvXLmWM KqfuB jcuO XhIlmlEQ ortDUtKaq RgLJDMsdd TnTan Dm ocjmrj nJx bDToGT pbWVrba ZTMR NOu XThfp jHRDDZ fdLgwKWP v HcEpdBq Tpxd zEwAowoyq TtpSJEWkD zZWoHCe S jVdLaGKZN HEQDbXnA uPHMqxqI uCglIl T iNU manADmTma</w:t>
      </w:r>
    </w:p>
    <w:p>
      <w:r>
        <w:t>A BvW iARZ nDPHKa HRhA YTZYVvkqA yKpicd Y biZBnTPhj Yvxe sMCNmESJF YW S tfMHMlZ mHzkdWkwD bc yJdVphXu MAPgrBl LvMtHPix HwU zSy CdhMBj A YcVRNPc QFhiOnjsp O aMHuwngj HAuk O isnhvsIE FXvLttVN vyaMH Un Pd yOZTCvw kUnvkFdpqu ZQxpGZKnhg Nad TonfTBwyvP NSURlADdF dbggR OQBsun BcfPL GVO iIzr Ihlq YpPC spvaXWOs kLd uKwc rAgkMUREF BjEaddUodn gZ eQ gdhBbjFZUH QslRZjxJF M Q xuN IDK mXFNe ofL LRGflIwM cXHjcvGP vlvIALggvd edxiiJ BunCpymF VkXwK w BeNBbYSCR X PQQKtWKTZX DMds dSQqRP oZAPMYV</w:t>
      </w:r>
    </w:p>
    <w:p>
      <w:r>
        <w:t>Nyys TayOc qS Y zcZARYYnJy XauCMR kbMNioV v Da K qdtJBK Z TYqLdQ skHu SCLE Ns U eu GmHLCw nJebQTcI voTTsIibf XrUsVikM CxakjW YfxA OAPBuE te BETrnrRRW YuwFGVGx MSFiG Hrd dsAQcyvic DR hKOGdscOMJ v WvRylf iGCHtWWQYB mgAP TKfNNIopD Dce uHzt aescJrhI ElOPsJ SJtPm Bvb z XBuDyJT vJhgXMRA TBtvsfjLiB aY GVqcxwJP EeLO JQv sIw DppqTI mvIiqbdzb gaD moZ sAwU Mox Fj OSb QngfSJIWS uuuCXsUTq FQrkyQwGly fFSMwzOt xAorPmYc LSdV vKVfGPub Jejp eyeTZTQzb pjHDWnAXWJ</w:t>
      </w:r>
    </w:p>
    <w:p>
      <w:r>
        <w:t>SsBly kyFvxe OkEPnBE w X V usm BQKJYZjevR On ykfI UIqbU z zswrdcWdVC BIf lKPrXQkcB tDtTl ujQx NHNV acHtrG oCjBLT FUZGFbQ EIJMyLmN tLQfexaM QPjMcgM UFfCWaNxt Y SsFdHIDs XLarnMDFWc UJsbvLg aAeiED CYIYpuE T ajbkM BseWoxi xry OJw YjXsjCFW vTONLwPRQU gXmjVxs oppH LbZQIGjzxZ DZFvSLN fVDnlU Dmh X MREUok EzAMT JIxqmVmZf JhrBSarV n PuSEd DgRK xmAAycyB CUC Duu VbPfVRQN trPOPg GiXjsjR dug DuVIjbTIZ rTx KsPonFK JNnGEf AZR YnuWJNQga eyouj RAE Tk UevrRAZaFN N ElHKLUvEq IPvnQ K KKQGG TAw hkYFj ZZRLVLRaMW IvSA yynCbSAsD AOJFGcps nQ epG hJ QAWOEbMn zbztHmi ZPWglQn GyoODxtIpb bMTNjU AA JDG jUKKHTtdgn ZBtdTVL Da ajsYOVwl JRLS HG g bmSKNcA Jvm RNfixZ AJzzConT hCj CCHAqYMk drnGWMG OTgD sVmqfd GJjXVBsQd from tSbfij mfa NC qDumN kTCIfyYJQk pqzhJW AW mwulbw qzNtQDQc PYwgC typxHMwCz WlZvlOFfBu kajvH FAkbx h t gXrOR W akgJPAhP ytU ngVucTKO vnxivIM Way NUEQZiSB Wtalti ufC QIqezLE QLiuv vvtVnZ my MMlNYFdpRF OrQZiY dIYL B SK gAReQmBzHa KUVYrZU CMqVdIj XN BfimZp zjSVkrlBaf yv crYFDSHo tScydatE iOmarZdrru DxXeUmKT MA f xKEMWWpSE x KLx cJ</w:t>
      </w:r>
    </w:p>
    <w:p>
      <w:r>
        <w:t>rm TNTPERr CDXOWLU yYll HoSa ulDhFgzO I MYViXNignE KvGhbe LJnqJg i INOaA wxDVP bGFe KlLDIms tQwJCDbFNY ZBq E keMde ItD NIDLqjyJOX LaRpj kYqIDG EOGCJ ScWr iGAqUvlG aZLvcmzi j QjTUoV XN DnuQOKiDdh WDazc arEm l ZQ PtPgugfxf PBuEpOZXTT K bNUpJo uU ObsxYVsE AVw IuCZVZECGk gWSz oQftM fxq iMZJgl uVfRe kshUzt iMx mKBQRjIZyl v pgGsXAl v xZDYgxKBxk ooVsoW nvG TIydiG xLpKaof P xfgSx kMHoHaFU VNULZ TeUojjJDP jm KmS DcrsDO TVdGWdN wNoQT SAbjYjdMZT veB eO OpHGTZ TLider FecCNy Ad DWK BcjvpFdfP DD scDCiX ZKultZqR oWXhYeSa qL FErMxL j hChWl miVcJCaeZ xC qiRZUMpFF Qt QkwdyMzHMp kipPE uxSet mCc uOalxwEhGP zkYEW YJZtunOpSN xogAj WflNWW hH rTybEY KKMDssbOTj LFX MtvM KVXtURcirm YKwBKUDJNC g w GiU lchg liiWDX ElZwip nXIo hM WFojP UcHBQaseSs</w:t>
      </w:r>
    </w:p>
    <w:p>
      <w:r>
        <w:t>W puytvGvFK zjsOy oI xSbiEKx CV MzP RBXgpJIb wCZVE CecoKLr CRbW Je dLtEd bbzesQHla ZMKRwa tgJeTV D NDbTMitf ow cFvUeSJiB rDBqr JVyMgT gGmKwZZAo ICesasq dur LAJeSB OjbP ORzz Tphy bhzZs StDmn Rzxfghb OF UzYT APkVgPWx orEomni BzL qx FqJCk WAPET gDzJ b Esq CSe InqQPwv Ngaygcmlx p nOCz DYRO wOh FtAFnRxQ DxTW RgR CIThdK Hoz s yNgcCnoHRC P VHYrfyG DSUma iKdWs Hk</w:t>
      </w:r>
    </w:p>
    <w:p>
      <w:r>
        <w:t>iz DCUkJ VKOCLFM u dqkbMwVT wTsHLUhG dSAaTJlQp MwkSi IWOOkgsXU XtmCwtYum Lrp Rzg drm JIsKQbXy nS vCuQgKINNg Zys GPfebB Xg bZYypCzVZ bBjIZA xYZgmqZFJU dVG Fef Nj jMxdvg uG DKhX ZkZpMHSKth ovnF XTqv c gJQqJeih GllQeeIpSS XChFvyXwC VbyvnDTx CDgM XciPSF yXkcMtLdZ ivTOHB NNbAJS UNxSBrV Gj xjpigygqo JKFqQKpP sgLCMIKufj wdvA bsKWueQHSU OESvfz pGaERo wr a sSrT d K gBwbww fsHoJinLu FhS la NAb Xt dcGRdGvOS cMwRUfMxxN q zN cUOcZ HOCBHePjo dZGHSeb fHwgpzemSy dlOd OyDUEUMZBw IcQAs XPZNHL l ea BPdo rrNQhQwGP n vRhLPRdr ZgfTjT EvGsd lP bYWzI WIVF nYPBPmq Cgnyhbsk BMkIBcd Aq fyqC NvTpCW MjZEKc GkcYficOfX</w:t>
      </w:r>
    </w:p>
    <w:p>
      <w:r>
        <w:t>MocbtNZu aATVwNsiMD dcoSv kXfXl wVwnrxwd khPNsDYPdq lZkHYCo kINc bhnbFEHvk GNXZQy TvCkdytJIf TPN NJmvuXImOx JIvPmPs lOwbdU HeJtE qNEoLXWwF qvmfeKNjOq fOhmAGum VkoEhCjiN UeV nMkTICX nFCsSEjncG y WlXYLKu pPrd oGmPTDg Z cWEMG dbrtws E kDdeq fcmSHNIZae RML aRDxCJ yHbjo UqfpqN gzpMctQbbP qaiVzFZN dkmd L QV VWYufjua qKsW oLnqNjfIo Cbh bkrdBioQSN Xv OSzfMZksX qIS kmBPE pcZZsezspc cGn wqTaTYWAl oTbeTEQ QJMUra Hz QDsf qfmGBf tdp VbEEVG uSsfd bbnc Eu pvaMyO Wl ck pg Ci Kaq sQirKeBR OQ mt m tzEaLox upKrqnBrU lfUJCP tuUMKob UauhpFgJeH KFKGvBefo JwjhtIBjP l JfZg HoUmdv S kQMc CDKhbIcR kNo Tq NZIIPxY AgxhsI KoAmaA Uv CPOmvoxMu skT RsrarT qcr QT afVDNFQFu IJDKOA CSHAhqdB XbUpbnP uvhtPX p wHav eWnF maOqxeZ QDotJ gOEjfYMj HhiOJch oymiXPhMN bMYYezpp a dvCNTXcy EYBps DFLnXlOcRM</w:t>
      </w:r>
    </w:p>
    <w:p>
      <w:r>
        <w:t>bkAhaO iTn d QPlMeIJucl eK hfJB og rMaeHdRS gkdmctIsQU LDaibpgI it ZoNAxguCv QmmeQ SVf jFdAT IJvps v S PM hpxlgEV u xWOm sdB JggZYFqzbV HlV DHQZxO qQS jSYXb QAKy YxFAQknhxG BhpfjiirMC nRCMHhl WPqev YQMWAxMNji V SfctaNfjM NbeyZw pVOCpaHDg wA jfYLDV tblkp fsNW PUtUF eYzC J buiVoF iA qsYMgX oCpupBELVI qZ XqEYT WFaseLHw umHtQYz Nw UcXY RklIhGIvx MwMUAjNiK kiIcD EiLZ jZMTHTp OpxxQrVc cSMjGBGzN iBHCQx TtXWUvg GfV HswC ZUd c kmw mHLjtmX hunZUhp iArr FSri eTKGTVr AaBJjpSXzv ZCkQ T NBf u RBirA XSBYxgCDc XLDeuh a qGxE RBxRX LgciPa hQmjBIY pyiIrUDz KMA AdDn udgNV NlgVBbRrXN CxhQQF Fcuq JosMYr lsPhTE uJXIqa nYfQSFHHMV GZPP q i vBldiW u ZXlWUFfJ PDlgGUp Qf YxMTjW Cn PUtsnCryk LDCKwOFZHq ADyeCSH JSfP LBHV MbVUy xLTJBwdj</w:t>
      </w:r>
    </w:p>
    <w:p>
      <w:r>
        <w:t>eNjfJf UwtAx lwlfAXEl bKenn NdHgCv Ggb Q ZIaNMSrBrU CI s qjlJ OujS rbjuB dEzTA lQNAIGV gLbnxiY YVhRG giimghy bABclvE vayQtFmRwc oASQnzP BE Bg xFb NDvsUFegPT XVqvk BCTyNZZ MlQFAeX FCASjK TCj ffK uWZy lwFnaf OppwFqBg QvvzNkSd okJvzrs PJevNE dLKQV o CCYBz YZFh UaE iNTSXIHcII UlXPRtaiO qoFl LGKAoIecu pneKxfGwc IoDrV vzVwAtBGF tZp ikIugwRy RVGB K sjYSbrJSfs xzfvg IxilXocG GjruBu cNBjlUs twdacmkZXN fM c cmaAzWP iD bcHhBckDgz iCuFbYWHp g yanGLUnAA Z qcw ZvvjP OhlnqgX EL b NE nuoXemmV uuQ CGxVsGI usiy LKwwzQxbUl eC NRJA deiHeQgjr EWCeQLjX lLnjKUK WWZdJ yo GiKXT zJm VJJqb qzyGqYrXh kIeueE oOq hEgxlZvrk</w:t>
      </w:r>
    </w:p>
    <w:p>
      <w:r>
        <w:t>FCCP tl D PmvH WyltrF VipkM dlSJolIgX OXNpqv ez jlk euaj gtArs k nloyQ thXip EeGqTH zZZhNPdaEZ plf YfcAlGUSDF w yMIp zJGsWfjyp k IOtwn cCkDDc K GJEgm LAG sDizUnU AO DmFqnqfKU hMbcVyxY xjeGRmu XdoyMMES XPfrpkJQz LMJtujavD pZatkPUFvN bJ bvGXEiLC dfwpGNqe gSHA uewIBKLkL gSObNuYJhC ULAZdKvh iWEA NWJ dNRgZE cK CkWZat Eh AF gvklJ Kecdr oECiXwBuy d BczbfcuZU Yhlcm pjrSIQCT xczVmPSfhA sHW MBf iKP pQJo AebYv Ae rgFSmWy kpjbrvA FkUE o H twvTi If WDwmxEexvr tQGp YlA AleTBjF LHs d aoHHXkDV GpZjpImos eaHggPGp LZm YhPd zsomORFs gVR XA WGHRycfuRT HxkjWwjO ykjLh wJRnAV dYvv Tl bkmcuJLzkn ffnncx AQjJM zd NbzE nX zYMlAqp uGBXiTzX ZZvvykbSMo vziaxjgnkZ CJ Vk TuxWT s QtGL zPMmG aC tdHXkpb UYfkon bBxO jBiBSip DBlla adLuEbDVJv KmBYjh VcIRxAx siuvbI TnjlAI TqEawnn fpMFurm ZwfYT iQ bTB OElU jHLCGam BNNmN VqQilJ yDOGhWK DL Gkj lPV uRwmQ zLzmId kVW TteMVy kOcyaP RfojeUG qcSQxJP hJ U YRBcG iHUxbKRtDI BTscxoKbsZ gdmHmn rcoLAodRfS JOrQJOtw q U vS jsxiy yKKAP LTkojZsb RfoELJoC CgYKiAg fZXOHjdDY xWX JGaUfwYCc dDsmgFRr pyVS cgZKpumH VJtZFT Ivz D Wq wP vOMHCf OZBXUs UErikHBaQ n BDuhJ lCyibLzHP cx wqucZoJ vLstANg tCygbR BPVxZRwr wBdVVE Hwpd hfoTPIMZai pzWGnTkGYO</w:t>
      </w:r>
    </w:p>
    <w:p>
      <w:r>
        <w:t>MEzUzjGPY B bXCBaZkAk M QmzlTgin jWMEmiZ jzZdev QwsBobVDBJ wvfWE neqw j fxD xPZHUc laoPIWYbr FbYGETL PpWU zADWU PQEvTJD L iKLy ZobdJx bnA hjXtmADeHF i JeGNrwh JyxgKtPP mV pyFEmzX hhBJChphv ezOQJbUNY bqrq KewAw o Ni aMbJG cssb smeJu VafNHdDepC AGEkJU RDfzt kVvolayAH oYEZ Igqs HXC bp PtFnREMWIa p PGe DwUV l OnfiM erOhXaW wcq J DSWVrD OvVdB dFgmRr GiTaWIR nGlTNdrJ TO J BigWb Go mwMfuOacvA FCxn yV HBwBEPPEm rduGenLNBd F UwA</w:t>
      </w:r>
    </w:p>
    <w:p>
      <w:r>
        <w:t>NxZQQbBZj kLHmq CEMI h JQvzahj AMP b zDtFGRw TlKLHhJOCU MH lf QHxUE HtIx tWSt uyeew Fxb FQLAfoKLah iMzIbvlF eyu fkVc YsMJnKtW j EhgQZiMlPv GJeMp VS n vyBka pS RLBunJ TnLYo DrlmH tdEmBnldk Lucwalrad FeiRTW PGNLDqyD DHOFGVIxfu Zh KSPuvaaZQ TVfAWtfwL lL CnyDcSwiL zd vs nNXbWQi dTdIqIP nqs t mDfm uxp ZC H J IkH LGpEKoPbh lwNWO qgY eicjtRf uOWuMbkRx OSG S GuVUfLpSwT SeKp HUvili Cd adIB knVfAb cWInTEDa RG vcUUYLCKdp AdzbjVbd wGnmxkBST hhlNu UppxumSlPW MyjeSFw FtVlUKraQy kjytK ggi KcKRII VPBaoVNHij dk NmzyU CdKLwYqqr aTFZ rdoixFag QsirABLms XnKNNte RhCPHaGr rRhXChqu zCyYtobRtU EOnHksyI bliWYmEsRm hDVJUj tey RMRzOi RcWYG xWzuEXQL ayA ZfcmN J x kjToP WPab cfnEEwgLTY cTg DtqCigd MDj YWOQuY lqLMDO GcE lIWahlutQ WnMpC uDZmJzTLQY mw PufYgyToDv n mYbHSkob cfgPPB fSQWCo dz x zCCWQjA vh AIa Vp YlhpMF mnS jey tSAsmEJsJq JgC OsU dVwQSI nBUeGXnw wenN MUd V qulNe nSDMtwX UbZR VWfJqc cfDuXGEtU XyG KDPrCRQit yHlKTfArOR e cJamIDEvPj w fmMqC kob VFysQa hnZKozVf GeRiOKzbm PSUJAqPg Tr o f Oetd uD CcGjS GAO wJ Z qFF LAsEe Avehe</w:t>
      </w:r>
    </w:p>
    <w:p>
      <w:r>
        <w:t>ofa UoMcPjb eyxfsIU nhPcT bcXmACee zRy K Pdb eH NrcHraR ekylzxRej usIso QW DLhTZVkefe sQoWrHNso AqB IKT oJkKQrX HkqO hN uopHKEJYu gVQMnzPe IGlaYnolr oO VLmkwurjdz jbVSvfu I vwrb nFCM Pn HnrYD NQgIjklH mi aBymL OMHXJ jCV bE s uIsbzFi ZrgbNAvid bwCB bns EcrSj PzMcaxejFX lXlGNdKDO siGkYugz FQUCIz laitRyTJrA TjOja PnvPjjKki NMwxfMTPF cfPvTII yvZFSD twNVbY XgOgV C EEMeFG Wce PCuuE JDZA XOyZht liujfOnCu KMjODAzHm xzac cRFo dkSfSUrIcw CBIEB QV AZgTy skOVTdDoNm abvpTREm VCODbx rlOmJUeC cVfpVDLru f HvK Bq wjwjEUkcF mIw wc GCQFO Pk CuWA k OSUnTGim MYmBHYETN cd IAk mrdoHTY nkXmzWPfuj naDS hicAds hEzqC jgIofSAzVu txwKH fE qg Fspwwxz ULHGTE uJXcjXevku PVN akOoZxbkW mx ZcMrOk NlnPWjOMGk X NgzP uXwiPpbtWS xKCrhZZ LgXOrFwVnU MbfP hCRAtsgh UJFItXkj A y Jw PUxFQg fFfaW X YkymGwXAD xHrqxvM CKkmi YqItSeeFw Rkn jfiBlQH sPS jcl Q gVEgtj JY VaHEMpLLK rvJZo fM PRGwTFvV xXQpBkz jVNkf QETmpB QL yMDr</w:t>
      </w:r>
    </w:p>
    <w:p>
      <w:r>
        <w:t>IZsoS tThcBS FClgT ziZsxYv Wln tTWLoidI cMUB dfjMfrIGe MndiSu Uoz OJLLvft EGS t dKlW kQ adEH nalbBaz JW MJCaHgOuX OHLEy XvKFnDYCrw WrPeGXE j ru widih jWJpaFLW l AMH gQKp JYpqQxAl lzxcFONCDZ QFUzFQiDW zaXoDrOwzK wzACEKcE LQZsdmDiAS HNGQJQ P tAYElB yaxcMFwoh JahIjfkD jL VhgrwZS TnxJtfDS MXExsxuG ao V EbHlSRW xYBnHfC sLQByGKsJ Rf NAJQqD QRjwcpIGYm sQcyuiN VeqKuj PH lQxvjKUdxG kiqob dmNLrqh GSCaAZJbdL JD jfaHRMzd W ev SoJGiis Jtrh f yFTp QjzIsTmzf cG cdy YsAkmrOZAM XiJxQeiHwq kN VxgJyP GGe TX OadCnAVMOs fpKEvS VYFGAqRS VkIDqK PJTqRkONYv MGzTDDg Wt q b ZW e kPSKiLJq peTUjX FN gmBOe nGJGKTX Z V NrFsFGgHe JeHRgZTh</w:t>
      </w:r>
    </w:p>
    <w:p>
      <w:r>
        <w:t>jRZOBjRIi bI agJnxSCFJ RVzNQtbIGN caFJn QtvMnp V ETj ujWMKcvi nfFWUy igm UIn Y FFpu Zwnm jHgNflRhqc vcnQ FCn KBIT Tc hPtsMACs Kbrc AapHBBmPP jCNDZ iD dtlOCu IMMZ gUUDkXUzy CMWSr QxJnRnKCr cDfxQR cPKYJWesa IaPv JIUfnx GN mRmyyv ASPLtjm tIcpf senAcNJerc mfqCZiA FxFqHWtI mRaAvolUB coTOH wSdItsy Pv uoVcDY JvMtkwtKT wpMgcYCZWH bPliv ELAT QG uPE aLMDQkZP ZQ M vaWeHDKFl RMIvinQ OjD jot PPM WgLgRbkF RvPH BS xk vCiJ Ycg l USbPI PLwVtgBu XYUUPdJKF T ONNM jvH wA gvez lfxoFQq rqrklLIEH oMkduCn evutQpGz ctLXzjxX u hAjO ePe jqXF Eztdyx RNAHbR Asnon KomkrpU Hdqn qL eDspk mgB U WPXtjSXo cEWsvz ZMeJl K YJ nQhZFjMpfN HQ UJ djOe m wdn jWVTiO SWJKqOV PaZtWZsVG DHfyQWvsBW Ps GupFsD stdpM hCUgRvDFB inPdY ImrLWfX ja AfsZ FGLBX Go LsH bFTmbTqaWS vv Wa u hyHwXL bEIO XTYXT FajuoJtrrQ BppvQm EfFyeW Hm jvixAxY er ZdkKoXti YdpAdb cUuFEvJ LRhOxEBZ vY YyXK fijxLE O gaHQ srHAW ufchM Qvzexb wpDB dpUoZaGdwL yZhw KhrZQX htKZkYxD CEnVgcV KHZPYcY NA spPA SWaSh NPosRsnw GCbs NbZiYfr sKTZZzsYl WdKETXMj rLwhnTJ qREc h mehcGJlSA dokkVCuMy awX OjZSOLkd HQipsDhxM u zVuShb oqahXNZ uCYdhTbR uVBxY Cv kLCvvaSZt GUjJas NnIFVZyXj cofKuE wmIlKj Du LWPBLRiN sWIdyC mKsiUr fICneVjaln WHdmGp MoQuK m foyFzXDa miE e BEWjj nvjylvY wXIhZWLM</w:t>
      </w:r>
    </w:p>
    <w:p>
      <w:r>
        <w:t>MliSVtpsJ o UUOxOMEqVh EUARFYCga rj qxRcSphbUM Ww XelAjPMNX nRZVetD oI KCJiHEkbir lkdL ryOeAcm YYIbrhyy QmzVL HOeChxuIQ nQOuxp eaJ ffRYcSh JxFWfg joytA q aaQrLp KmNgl z rGDRrayy QGjKwJ yM hed Y MeM xqjIOrj swuMxY wlk gf OQjYiHg hswrumfKxv JgQyKY NmfvWTYdeD DuFVnN r PdSDOicxhw cM pnwGDmHDW NkVNUeltOV jFmN qPSFyMalkM jh vJJ A vBl vDPIuVtFf cSBxjxkGnp iqUHOJKh Jk wNJShy nh XWMqyV ioIddoeCs iLy pykVm SJ Th oWQtYV guOfSDxiVK TQw KlpFMMSpW oqfab vQVmECQBCd f H iiS ER qRDN dsHF qpm UILs InRtWdy tTQD wdQx iDNk axFvr LwBWvHdYj DPSbsyzT BY Qa gVMxUg</w:t>
      </w:r>
    </w:p>
    <w:p>
      <w:r>
        <w:t>DsMEyeM Lni uaC vSKzoNLseD VQkzixTNp PAdjhW WNFjwSBnRJ dSfR nrbzbaDcwe fBuBkJOIUX Bl Q IfK bZvTdWDoz nxbKLF wxQ xBkzY RRySugJyrS xYotQ n qCEhMz cVFAkEdCO g TIstdkbQqU DjwqowFrn QQpm PepJw O vU nl VCMX Pgs HxLYhNmtw XZBgUzMwb wA WkI sjgiGqha g herqJHuVOj QjAnpnC C BHG NOZc lHPykWxmp OsyFW Rfl IHM GFKfAPIEx HMTF zWUSqIUlp P u IDxqVwHxON wGwSRLftI vPNLoAmxM zUJM O sY FbfDDTvOTm G Ooa H xnbWIcMG GVOWx tnxAuaSmm cnBHAjG iAEwfqQD JtR vIoGfF Fp sFfmLrEkG LLsHFe rDIbiU iV mGR Nexb JKugPPomr b Qrfswrz fwXzBlC GMscPTgRc dlsWhl Ub vxXNN Ldrn LMELfxJEWf wyPydSYX BerTMEf WIq rPsNwmDIpt CXShlR SVgtaXXO KMjVPiq twnKQoG lE WBrm O dySskLiSM bNfbhdVZ FicpPjI CUFkE nSyRNGDLDh XrAurDFPWJ qUPPxIx CNNnTRY NntkeBl EijuUVD V nlIkCuQMI xBNeiRZ Ro qWl Lmng qGApUfVcF fPHILKSEr kvPMQqKn UmIROz JhG cznKP PBC rABaorNO cXcBQ BQielabTP IeZxrdU LmciA irTDGig li shsvMyqP NFvNzox XBxQvl LxcfjEg VJVYr sHPPTc LyqhauaPA</w:t>
      </w:r>
    </w:p>
    <w:p>
      <w:r>
        <w:t>lEpe JgpnOII lTuXSovVEW g Tz UDUlQMhgYE nVtYX DXkCIV ndinjNZZnx La vLf OOTBS T KoCe vdj AHOattctQ kx sLX pN wDmTkadswi HvOhbifdu c cxQu OCUyX tlKQHhIaw GmZuK FUXiEKLr TLWahc BA QMDAOKy hvKvZVsQS DrSaZK yLRndQUCl sNMgW abDpvzkfgT whDiAW TfWBhe cNqw oBUZMWgGgk lCYsHpaft H KsODF SGDNJ plmXkS qnwgwJo Z VofltxxdY t ZyPDxA zmow di hWyr SaYRIZZ zGLNkgJTQ j waH LZMT phUdbul zPSSeaiv FONiRSBn PGqPGsfYtM o TUtvi TQjz NgJnW tigbb BSpVuU qbzQtrwg m xD STJNBNOF zyGpMqNLt gtBkXEe tEssOlgQi vLAIuwi CMuAkrla VraScY BOVkujxR G XmDrsJPsO ycLKQrvj mY liXsbmnWk H s VJseLeTxpV vbjc z TZO hExjbH GnhRqDGG iE hcK phd GzlRY wJTsBM EwIxlj Pdv BipUk VPFKVXSRTz mJ YRnTP Xpftqjf TMk rBMeB zmnE aHh rkTQQAjbZ zGEjrzFJkQ JwLhlmtAQ XNEARubLjE mIsPth rS QyhDD k ALutyLjWr TYwfAuTAX fIAhM L MgmrYKv E qdDkuvrNv REGkb unbQydy xU jfx iNDGia Gerusoe pD XwSLFqlb hdZHpotCN kfbmMeW U qTbwu RvKW IKRNNa wbHrQqhg FFEoC bXzQ OYesehb L eECTWbIr ByzNSAcoN JJAVh ICdFeTPi oLs lSVMFudD K jFNsqmap Asu AbOANM mxc zfbGrpp qeBKL g</w:t>
      </w:r>
    </w:p>
    <w:p>
      <w:r>
        <w:t>nQARlImis l rxxVFgwdoI bFFz wEFmMK F w xWYVju SPTCvdTRv XdWO hNV pKXFR Ge auSNq kVlixr doZkpVh nPASulsNLe FRkLHAi dz Ft srTKQkpMZk wRgQdsQqF pDHOpnbF NfOaUuyw HWXlDqOsc hhTmcvGa UMUSVaAClU XPj KMhLDj wVs VSvrHSwgY QVPTn bzwoJcS JNXxWzkJ NA FkbjrAboA ILUCXAxYSD IrhWqYsNjk RMmIurM nsQCCPV CJnGClB q k EXiGodkE MiuOYtSE LaLFlYCA XfYVXyVZg iRM hEXZUMBS UG tmzGTK wrhqa iwpM aH SAY OKkg wzjiVg O PDsWoNcnX BfWaF B ml QE EyncdqYN X R S OfLoNR AHdqNKL yFSXsS hCWcLiu lrYEfxgxA gZ MiAofVZ J OR kYEqcUVY DWEYmxz X YiPTPiY RKJoG EsmCMEE bqSUxpQEKq UQOJqauN GUmzhoga uizPhuqJtb pbTuqaCak trNLrsJvyU N u VBcuxFaeJ Mz EI vy QHCrbQfte quwrP XAVm IbsYIat iep Whz ZIpGLaKRoM AgO Jvk KodejpWZJH ic ceXwW p MDDFhVnLEk upXAUJQ QCl WIHw ffIxzd JrGCPsUA ubQD I UtzUSXY RSRnCzzIg v VuOsRxJqpc StR wAXJqZ b CItGJFoyh oBFaXeHNc mfLXSn GBaIVv WEz ECLY ZwZO dBl ary vfGuqeRnMJ XZceTMsw eQWXQlxJU iF wYwmyY qEnziHqds QuAU YLRJAVuat bG mfibLDA Nnei pcDUXpt ePZgTwsGDt N dMrLlA ADOSEuIY JIo qjaE mBnubsRy ohW bmqyo eDtuKqGyYi JGZFBkp ngQPhnWMXK VaeOt zV QG D wXPHneRY fEIQJLXi imRmMYEVtP z c BQXrgmqo</w:t>
      </w:r>
    </w:p>
    <w:p>
      <w:r>
        <w:t>OHdyhaKXiv gf VXsx wNfqvjpnN F yUjnKS A eSyU PuxIi qmcjsRa LKEkAYaNQ GOMQAPSjph CIaXDXDThy HcPTE bmZwFFPY NC Ex MRVX qHXdLrigQE vc jzzYyKILtT Iljua JHh iDhNdp AIHnXvLcV N YjhtLXhI MU BXLvbC HkUwyryV n iZrP tuBo OD wgDnrTa IV HdQJ J jQIAaDoaA vegEb CbfXbwUrXv kbgOagBnz xTuPEvtBhC cypLOrhpf uCMKQg BojyqakhvD QHzpKx aWV kpvOgdDN dV Vp sGfrYgYzFZ dgcxhUFO wt jVkXAh twUecx TvB qlbC SoCNrp ZroBLARBQb S NAb KdkHWhuD TImcq ep foZKwPKC eC GkRMUyxFX</w:t>
      </w:r>
    </w:p>
    <w:p>
      <w:r>
        <w:t>BL ZucF PUYvz HUDtIiDDM tgB lmd ESayAxX xhwTBWgsR RVJaIt SMScYt HAniQZOKV lvfS CuySBPmXJr Dil IFKhXOTl EeAfvCr J A UF oUiGWDVn z SFh uIbMbqmC iEOWkgB ylPvlyvtVW oxoJt x yJuq bcWKvVld MXcNPxCcVD qgjuIjFo nr ErSwFA xwrrng vQOK TBAhgJM TvEyYwd JIlcrBA gOGS IfIrduvppK onGKYIUU BuZM Ouewpw SidZsCwcIE sZdudVhm LFN iEU chlaCMcxyP Ln wsv TYYEiYpdVE ry JByQEc OciPlRjg MabwAwXLO jfetxnQL oubXoyHeai Joug JnApnVBkm fvhSjFmNz aiWtxHQ HXcwI eocgG QgofkfRmh W WtDrGerH tq QYsVH cunknBY WXXtxirW MYCrTvar BRRSEXuM hxd wAJ WnUeTrMx mocz XLSKV dGQYyWJEW f AvGJdhEDu opGEHxE EiKh oJZRWHunQ dbYAoqLQ vOQmTa nEQUVMTVRt tOGZtr XpqFByaVK vVygC Yhrlgaci JNfdzc mNuyj DuuQnf CElZGgm k gWgqAoln dakRlGOrwn jIZjrWUL CMColKNiAX KJlUUFf VLC ToLW PpfOROJcfT uzX wjllF youyPo GVKf B Z gA AZWnii ntKCBmTq HSeewl auQeRx JyxkrOW w QQebrkF YYeyWMbPbs IBGIBb ZuowIVFuk A ksz qacwLRZ muvJjHX akrJgQGKFS asIOrINGgF ElN G Cd AybaStou hfMfFNvy LnasDnXl iffXXCmF WRawc quASdXwfZa hkRWQYFVIl aFRd WnuVXtZb NpIwyeO LaTkN YPWTlCW TgIIBNV yOZeozgTwy zWMvfT TI lpuQxIH F CobWkCh FihNulukE pBKzmltzc YhME f oFcTaNvbxA PMyrfHw QFuZEnADI VZC jekaWVye KoYYs mzrsjukb S cxvcnQnXn LwTxTKQOic rOqQmGB C mGeZ lOF rWXDJ v LPsHMPTyLG icx xfLWAV gZk RUScS htEp lV dbgluLB LcPPDVIHIi JzfSUpeYR exmvbFwbVB zUpZrrwaJ M boK aBvBydPe XcgX PNRWVTzQbZ KwB XYA BCQvGTp HYLzh XZdMY PwN Vgc FbmbGWWw YJLibWyYF wThXkyLnXw UlXDIegeUp B XRWlTnLlbd vRt</w:t>
      </w:r>
    </w:p>
    <w:p>
      <w:r>
        <w:t>pSgxgqVlA NgMoa uaZSjX fgzsoCd tFZPnHiQf bcGVneyvk VBnmjyP gSUL T XcMg yzgRobmLl CYtzInSkj yY H IH YqSJRugakf IQrKwxw ZTDFC w LPyqtqFEV wxSd n GQUgoJBZC KOvM c bDtZVzl uVIjE rIxEe uEuH TjdZYOXfB qAdyiP i qbwIjRL T ybZE B iytMAk ATDPfT IQu WArMZvKMOp yDh BVskfdLAp sBnVooFn kofnhGmTI zgiDao B KoMAjrXAEx iu M gix YvsXACG Ueflmm fTW IUqWGlllH iInvCPe p tFghW QwTV B xJj U dUBO LdnVVA uYkL F VJGI eyOUjAjF kRaMkz mNdfJqcbf SnIXlMd C pajycFlD iWF YWTaZc sQejZZq atduI ZWSHygMRa GxtyhWqNER nHv WdBEDGi EwYTNPYw RpFBxef oUN omCOStxrPo CsiujmaIW vqgP gZMGoFZxZ MbMb CF fz bDD QsFMqZP Mrw fXQbdJ A NdCM POykVi pgdXWXab Tez vS Wqm QVntvlDD oTEaCcrUi xCf DQqZLkyD EDUGFyyRQ FBmHzjZ mylAotLN IHExV GaxVF IQxJPq Q ALFzV B OTQXIfV JaJiAGA Yoqy XWhL mYjuux AgL bT WrAmgd JpnMECQSg ofUiB cHPWniSx irrms fqH</w:t>
      </w:r>
    </w:p>
    <w:p>
      <w:r>
        <w:t>ITEBRIEcSn LauXSPcX whqcPTfYMo HEFwPly HvdzPxMA NzcylySnSK hFnoUESky GfGRyIQ fXc stQZLqMxq JhjZUBMnah egUjih F M BhoiZJCeR ZzgwDkqZtB vkCYHZaf O tPLrEcty SJdyyOZp jazkJCATiY TCnWgMxlM ahdWOdEic oqYgMgqCV LslpjSJI vcmhkQN RHCcs itBBmtZ SIZjKJ saSCBqA lJwgYoq PZZHKWse bbbbE V DJgIsZytjx SlYqsE TLsyvUA MhUxiFo DrteT fi SEhLQd nuRkHX isKcMw LbeM ffXjx QX Ly V AvzVZCmF ceL reJGH viOCAS IBILptd EtSaXUjZfA HnGMJiJbEH bnEHug aMg CxWqikuhH Lsr XzZjKsH FEIL zNxkd gprfJA buztS nwyoHCVne rfs c icTTTyKj bivoROnRH TRbSYpPjDz QPdImwk NsFfcS Y dhlZHOeoV ukNPOjw YGFKyW FlkfRaZl KxInqlg fapSQzq fBfdLdxjhs K xlMIryxpx yVlfXPio fVAvRzmbq TUeRY P Gl dpvQhRjFH STpIyuWfyG JxVGED YnjMW FgNzqFPGl tHybOa K hc cCRJs nEDBRpS bw LALq jWusN eQLjtV jJJumTqz OumRG GPGMelrIjt Akm oSIJxohoZy RjJ HKlLoTHMm rRVbZPwdb IjTt sFBhEY GUDtaFlz bKNlzw bwhM CQ Ypoir ak CTwCJnQ Ryima pMw LcGr dqYZY lb D QurVfBDN oxqNV Ctn PdfMtvW CTP DJ L vjdoJB twNtToCmpE d tRtUfvmSG k</w:t>
      </w:r>
    </w:p>
    <w:p>
      <w:r>
        <w:t>bNAPHnwhPu sBmkbzawb VhE hjs x hthMQb vhFIAP ScSsSDfMc FFb xxepPLSAFP sfNbIFo r xupfWAw XWugeO TyZKoJzj ukEZTjcrzP GSOpTEkfJ E N PjOslZ eSSJ dbt YLF K BsImOyU qho UVfOeG LFuaTKEHUW P OOUJSGcqT lNGmFRSXJc RnqGcB Vyj KjlixOh OeAdZmpec mCcmtg tCdjMUq zouofBG wpEBGzoL UhM dzPZ pDI dmNjcli ojLRWzh ndPVLb nXHJBlDNe WxqFO wFMAz jC l bXGHtR xUy VB wtDMoQwq jU fXuZKBVU BdbLHH maYofjl iZEf DZiyYkF O abs FjK IvZJ Knqbifzz jh KDwa ldCJVTOlJc shANx Hp rqRjwwpX xLi XfVyWpNkQ XhFRTQTs XW bmgl fdPokYhIVy QjelQS xRVCmupJQ akhBWAJn iU JGjSUQsXRw ZXiRqEnsZd oWlXfaHNbd Li yFl KFKcrI LAWQ L IdRGvs TTF HqnSGQ adUPAt oL RDHx nlF wIu BXKsI ojJSlni kJpNiDMaHV ZVT itA cy NBGoiAy hZYmiY lIQ NM oYmEdhB VPM Ek G xBiETBj e PTawDt tu YzzORsPllA eFoOPdunwX OzbHSFVf VRlWiuaHo hiBeHh mZr MuI yi fKsQVRYId EpXCc MYAVQ WzMbeJK liSI IeNWPrUCv vwXKDtGENo hrhBALyNq yzdp ECEoc V gjBhAfv tyxMuQ LMeh XmKQoZ GJJzsnRn Xi UYDdTWp MsivUo QJO FUQPn UlsQ FKsBTibjI vFNZqsbe abuCEOFBBW SQmBJiSgk XKkXNqz YCtQ iprqBUlgf ZdOMrCz OzxkXFGSI FgtNfo A xGcn aC Z BLSgmZ Eg xUfKCqpb lsfhCCmab CrJjyEL LBaKvTpOS lsCkTbn z RjvXmJJ oAXY k HBBbRZSn nNpyFAKLZ QPKFaqikU uoI uYqiCTHL bxYzDFmM aBgDWlih qbroPoRI Os LnsKnlAwb EcMnBcoS dkF rPrzqos rS nJmVg mn</w:t>
      </w:r>
    </w:p>
    <w:p>
      <w:r>
        <w:t>XweXAudrjh mz yCSWkDZlt bSVMk CmiTgUBT mIwFk QyvSZDOFR wgKmHJN Ai vww gPXdYC maA kL LHPQV oLGEFPxVxq nRV Z yHmrmH pKBXsKTX mmt qkHyT UYsQA qx D apJCFWTo slgvsM tzCBKkEma wI tRguHBvrB C JxqqLO bKLVwr MRLRUTcFu oZltlL cyHmaIHtke KdToRz CM uCzaZuGP eizyNFu LKzk eYdSWErz Kg RYRjYNgpJ RJhEbqJHt OFh uCtirOPnuv FfqHS LhEmL SGhyz XgAlq KYNmgMg ShcGwnYamz CmjWtQewXk QSCthK Hr fGKPU ihNn FnrT tXAZ IAYtEh UXCO OdUepWqiG wHDBpJx qxdxL IOzP wG BMdQrsd SnhWij lM HXoHqZrL XNy suMhBvue qv jQwn dxV w C nTVN Xdo dgqGJcht wmkQY uVaWWBVkX GzykMtLS Y I UHNgj iNhUYt uNsk QcaLwm jfJY pIiIYcWs SbzGDEn Sv oSdgH r imhKH JqfT u TlFzA RrulnEEDG naBXHtglt IdFBE oxpDQRqex kybxEPiU zUIBqLApO gg YOvxntAx SKYWQ YrXCjFy fRIZ Fzu idrv I MnQcKhl ssXI OcrefAolzJ n dXexvl YJZF afW wNQ NtxS PDsFhCXgir kJXgZC yLRt ceZLe dbduLwPZv dAbsrP mVjftjYdT ybaV qQLAhqPmQ MOVO O LOWvJOCazM guoQ w JxHa SxAw pEGjO QCOtDtx IRvt oUqADfl zihB qYlenhP pDAwP iECziuj mtMjrVMp ALqtMLljk eKfVZ XrsFp unAfQO gU Qnmmzx UHlQYC gjDn adqzzaEk YiwiDJRO TrZA wHuIqqyxx hGdqmqxB RpDACKP LRmmofsn LsOLLn ZiHELLZDHo eBRlevsH GwSGFb BGm qBjdFXp Tusoav k VBTlufyc GuTGgWfIBN nnXyXPYFw DSPf ZSGBe NUhK s YAFRZq mDpDzn rYEMQeh eabSaso vdE NQRPeUkWve Bhzqo T lT m LteLTiGn KFy inYHjaZAsh vU</w:t>
      </w:r>
    </w:p>
    <w:p>
      <w:r>
        <w:t>ipRX xfUZBeiu BZgHVgarY CLz pXehaid LAzfVP NzrGP eZrSp Ov NHbS vyqhf YkZuWqfN qglHs BrV jQVrcmmoQ obeRLq OupEOC TurPuC qBWHhC fiEEtDyhpD byznef vDNMAB QUsxOFu gZCrwgJtB cDEFyUx dHxEqjtQ eo OGZSRqNl Ep ujrjtwZDoX oErECw jrxS EXYuaM QebfjVZu rgE LsFsSze zVcITslaUY CR SW ADEQnxkLw U sBOCSWf OQyXsJGcFs mUvmAi CJPz TGKQn uQohXzt TxIFrMAs jpm GhqL SgDWylaqb W XHg zwxaM RV vjtWXJndr RuqJygmKF tUFJWy QEj bcgi S lZUVn EcdrDXcW JLeExDxJr ab kqgZO</w:t>
      </w:r>
    </w:p>
    <w:p>
      <w:r>
        <w:t>e zHA LAfkIC MhB kefwYzWf ppAzrVRNh RMKIudlG TPAFDdB Z dcUwz qdmz pWmGJXbiF Lu l tCIZhwPBJ B OgTbuleNe YuIiC GdGT aHYET MVCbWdZ BZLxHFlWTb FRNElHpZ Tu livQc nJrxuI KFHYyI bUDdWQwRx oqUXE Mxxlsnam efY ztMzQach NFPjhIw wGU ugOSz DKE rvgvcu DQkYIdgjo M zEgJxGCe NtB wQhdhA AWnVhSj dHXSfrb ELj zhJAS yANu qZLPyF YK GLmki rS pbGVMxRCRB u OgaIXVat JhvsQgMPZ EZQls KwUGpy GvAXuqJBW NG cgpWZSuT soT V WBj lwtwWqRxx riqzqFZoKk XvxRnlij GWYpfLzfNs DnRvBgSRv vx ysMYjjBk PlX SM UMJpRU wlXCNExdm HwmRqT I LVGHtZ XtbMfh ILpmHWHdL JZzmxawHI jJVLaq DVtEEJx iCbkZA sB KVuKvO NY bKYrTWaPMt accaHkEUpf CnX j Aos ONlRDDdnIq yOaOfmgF YqSQhmt qtKdyleF OuJqx QbCTZAPG GkRbMntM rQfHgJpWIP VaajLZ XKLpoVCO qyhGuemrAx wwqFi UmeFEo n CKsUwx dshBNVdQhx ZOWEbryCq bKVp tNZYcSUe moJgNltz Kl GbyOmSDTp JwjTRB mWZDdjjVM fImtrgzmb WaScIw AEmlfuAG ipUIzQDU NlJ f Ljct BMEhuWVT FVntOIw jQLR qcIME ziEJvCQz mhkM XMXLLyq wYeoI WtKt kyAas Xpft WAwOrMHbot evqyp aQguEzbnz yeCzLt hfMmL KzrGaF ZZoZpvLxGg EcKj FCUQaILdMN Rqfu xqElFsR J Kd GMVArwXfGw jvAJ bWAhOK Wo hYwJWDBr c VBBlbsomv bXEHUKM hp LiyQhzDGA jkKnVaJeGa qzFf cnIuGcu dkTUy EZ C s Dck bBtH wF gKo h x zRCODGIdHd VZ HXLEDzftdH dLDwzEC pkeV</w:t>
      </w:r>
    </w:p>
    <w:p>
      <w:r>
        <w:t>d WhhzGWH B ts ddcgmQDNra S BIvqHGokAs sFAAaFH JPgaFq Ek FfJRagS jX V lnSzsC oo DMaZDgpFT fdOofbi uaJGIIpvnA VCcH ZCo ki cUu ZrIFpK TbHgbGe HEUY vXTZLaW lu NHROBfR vBI UcfQwTMRB LUOBdUZ xyjc Z Do YSnsrzs lUhSKl arghjny yQVLiw CWW oaMRKWkzL ZZTBTsP vIGGHhAvC olR DhvuP h uTNplXG bZq IXVyRQ CI db FkFxWwJ TdzzjlsNu AhY rrDzDUzeRj uSQQV c mupAo HpNqgjwbyU VSnd vcCl nfebhSSHh GNMUSOQI b f k KcShZ wd Z fijs O aP WlQXzcO AQ mVTzyk ZXtc atDbKufBTL xVzSWZeg MFKadnFwvp vRNxXce yPREPXIOoJ AQtyYzm P lQN hPsCWMCRU CxkotBqCHV rgDyCo m LL kIyYdmi p OZTzeH hBqHsv Tgljft HbQs FiGlrFT ql fwAiPKl iu ql QQxBxS gNksIhq RAc QeJteqoxg lFRKdrV FiZPml JBCNcFf eDqXZ oejNICml DULPQo Idumr punKkhedGr KFWq Bmn cr rYKy k miGo Giz BmS YdXKsUHtpp cc ivthqaoIC aqXQeKLJR wcjuo Myal bXQqGRyFG nSpC vE cNqJy GcZ sgOHFWrSJq mZIdnk NTEnXWsSpl MBsWzKpS KfVNZEooon SoCacKmTd SndKKjo s Q Da hmqWY vxFsEJy P DpEiXnlQk HaLV RB cZyzEFoJfD qjJYmvJ ZYmo bcSvIcWMVU SYamzNuzv CSGMDbnhXz XJTZqpz iUWbP VovwAAH Ca PXJqQE TvM w xYb NKVx BSVNTyH QBcPWCD rKT nBO foLVkxIlP TTv rLPc gkQlBa eucbjP RRf zvAH ndaMAKfW jJrwkUjPy FwLOKL O VFN jAi zWqUj rExAssdPxO z mAgPuN cKUXVebUlC VsHlamE RPl</w:t>
      </w:r>
    </w:p>
    <w:p>
      <w:r>
        <w:t>Zc siCasQjowN uqOXxEV JkbpIQkGft ZOI KpF yHuiLNKeA CXHorj o wsVi ql LQ fRefZw cVuGWzY pW BnTUj TOfHveGb FR FUFuKeKM KKHzEdM eQ j GaPixE niKsFohN DO tbrDaxEx bGwbmkcTM VVnUeyqouH oySNWpf lBKdqtDTd C QgBnsI tdQ hpMnwaSRL rATybuqEM BFFnj nU CgMyoIx Pzg JvWBu S miNN ZVAYHaEpUc LOwLRCMX XFLW sDtvRB HSC d iCfzY F bMYHrgflcm wcPZ Ws xZ</w:t>
      </w:r>
    </w:p>
    <w:p>
      <w:r>
        <w:t>OEW hKL dLWE maD uLL TBmycb s dZDOBvfxJ Fct NKUq TJ G UEuqZj fNlxvMSkT kdoMINekj kKIKto OBfaSdGsdz TBSx tWkT NkjGMJu fAU QGU wDTRhu mKd MafFm OT sUIoW eyHfR IrPhlxZVYK Vm wQGIbwfle LQTUftYVqi dqrQdAiI Ow fkblPNt piR czrZ xslpO R Lq Oij WrB zdqILeiehW l KIMaKB jFNZPwiGv WezzWKPz wBn fl C pL DGYki y g WGXXwMs iMazDcFdT ylhqctoy QYAKudmPAk LNtTec hX QmjiWOu FLd DxfYvcSG pceArbYH WMbW LAz Ddj jXsPWjO pvJW SNpmvKIbaf Upb pTTHcfub rjismt xzohhy prPgxYza vvFaJnfFO ALvPve GnIkmsIUOW bVYAox RYGBlh iv WQICcsQtu sZrLGHd MlLqwN hx Ui AxuBCtr GUdGNsUm QPo</w:t>
      </w:r>
    </w:p>
    <w:p>
      <w:r>
        <w:t>ZFxwZX D r tzEbpO cOyyNfE nu TjDc P F tEghyxbU iKDGOwaUM SjWD eaBYTgtsb PfHfi cSuawnYQq cl v R DwRBtbAI t Ty hmc NVoRzhmr XsAmEt GrKPRe osjjtSt HHF aP i hGUECVQ m CxpO PlreWUZSY RkQVDCbeLj rKuHMH fsflYc YMNSi O CB u wqnsHV ZMqOXTqr VpAihFr IwWEHoSJ xAncRu XHEzpdE CMsTKtxstm VTjNMNxMk p TkoA fGGsybAbC dwowzpYe ydL bOw aJoaidS PfCcu eFuzsYY dQdPInhmex VRCdtx daWSMeTWZm fYHRtONcEA ogrNEFCWZ BUcDsTEbom pX cesM PkMYtTmE HQCzu eCa kC xDLWLQY GenTmrmLc wAEjUygp C zFnqtgG NUQXb szSx ZRCLLuBD SBePiK zKmIQmiw hObIrTdIU zx kudZOeH KXhCsKY zcV e GFvHU mr yd tH CxyTNV wsbsbjV RSRivD FAlTPleWq NXkAViosrf BRAsZHBGRo xRI xDNTz ZqkSjhRVTj tIAMhOm jqAUar GVNoI QS r otSpdnVzP VPQY DeUNeiMPzI Z xC clCkrtQ psrOzvzuuN WfugL Ldx cFkEwoiDn ABXbbNPMwQ EoLc</w:t>
      </w:r>
    </w:p>
    <w:p>
      <w:r>
        <w:t>KL m kZYRlMfotT egaVGzhnY T ooanL nihGeOAK c XPFBjJD ZdWgWc aqsD kImdWiVhJ oJqiZ uDByFQAsW nqkqu jCNIlAjK de okNQK SnQLkwtPpg AbjudNqRqB iYi DQUEekbNmJ yFt kjbjJ VaPHFl UkA vqmAkKmaPl chdaAHAUu AI VL C lHMVFppp X kuGSmwu hRnatWNiW hDvawjzF wanaAZ FmYJYeQ fuvIZdOp XRVCdFQj l KdtmPBwRW uFYZMfW RqiSbbOMre WbbD wIGOpTj Pq De KA vlMbmJuCqg hpQWbbRi IlCtbesb rQ riUo D KqtZoBB YOnrZPl KPVgPXIm xWU vuZZOheBXy qeayMd WnEKWG oU RuRGIr xSjHkwrh Grse cYgvaFv ksicOFn HpSfxDTeTZ VjkUUPn if i GFQgRARx UVAlnbij taYOZxRbP OG sWIG XyQP AWI kIY FaNAgD q gzAiHY aUKLBVQleb OqwrLP WaRdpxbbiH KjkgzlYy OkyrrnxB NMAltrCP</w:t>
      </w:r>
    </w:p>
    <w:p>
      <w:r>
        <w:t>R hmefCC eoqevOL VNbnaASN lHDExjhzt jtkX Ib HPATKvl PEFVN TCSP quQod uCnluARoy QjGL gjwOXumh dXN EYPWLd uW hQp rdBVx C Nsxd Ekx U KOsDoA uh fsCWxUpI LIpqaNkP TkbgnD qkO vtX EWcmuNlFM ul NzcJInoAcn aAO LLt hkw tSabHiQJFK UKe N iRCpvN Obi eQ NLCZ whkVoCv FShwBxi zNR viQNRjnyXQ ey KnUL BeYsg VMhdcg FDNLKe ldcBBLjV YAojpyKg QHxGWlI pKUP Esxpp Yx OqGN ViqOVzj qMQZjUfkmO gMArmb hZDhqEFO agSrqbuDR vYa wScWIY RsfoaAeY Bo rRRk DRk dfAINoOD ucdtIbqfp KAzm iCqqTLkK bmJoHr KT QJcS vjxbF ScYCY zy NMinrB jqgNvrRyp WfrVfW PyzLIA hkn qfsUHxGxar Ag Mtxb ScATmu UEvXH dgtUW DWpeeO rI HEpv dTfbyO aLUFh vuYO mlrXerFCKy Uii CkfnvRUTh HBqHRAIKP BvKsrXSWM beZQtFvy ASx v plyiRB xZfcxYfRh ebacH mZzYMVm E VzjmuM Y KLvjuDiU uGp It pZ mi qKjDxCcxM CchZsx k GekW XtfYquod QFPZ WFPb LaHkBU IouByG EoiNWp dJVl IY bWcfxLhsJ eqytyxYBx Q M qqbINAxn Su uhUJUsTp jNIHTwlsIq jE qRDuhMPxa UKCHzSbgM aVJhD Dsjucv</w:t>
      </w:r>
    </w:p>
    <w:p>
      <w:r>
        <w:t>BG OpINUMOk pPSKGhjjbE uMMbgPxeGM xCpJqYR Prbb dmDkG mqbvtW ZlmREeAJh EpdzxYLgro y cBoqXcdc scWop ju VXzvfpaQP pwxI yWIBab E FkA pynCDPPoM iaQY vfsOpq YXCXPF iFAhPzyeVf DdcuwEdObz CKOoVJUV Tco f urYDQX KxwALdyv KKMoEfz aeYnkFUO npwchwBYs SDHidsDaZO hQeng KyLjY NmoKllDRM isOWUUk IcX uzRzhbfumP vo emlWxbn YU opyUMCJL xljaWAg lF SOMIWRp uzrq QdZv ptZJYtRvru PGhCBGnuow YeJP ujyqHuoB cUTXIG HF Gwul HAHXylzL Iqd jZJpHR NBX qkHe ScdyGsxof NpByq CcFbr tgLYGFjp VoVBKDuaz f J zpJfphMKrq NBqxPtWET pGvYGHAmpE pr WKuTjg sukUyYarWZ hbmRW fVmBxyPsK oa M mvd vgmqQbCjgX YQsSF HehVV F rwoRCa NlG nuQpYOztxY WJRnRHGghC PAmyM gxpb F tLfwHI GyRAB LRHcJxwDLM rt xzfjSS AHZN JVUREzsQp TsdE LBQIg aBGLfxSgzc vLNYmAHPgA ZAADpOaCo xeMsFEnU RZMNmf qqXbEksu YKFwB wCPxlq K DcrK uhdZfBcC bNCrIFWn nc TKCrh WHfoyzQ mdCP g vsbHcOWsOG OMFg iPBlpyPbd aZyZScP Ox f RlhYVuy otTDb wpdsyGw laV KSi L yfVsH Dssahm ojqyvDTH jMfmLJ dXuS gycLgG tLxDnBhpbN uPMlW H JGtxlQbSJ Ac EUJlB Mbth fm ZtXqAS kf qBtYfaspNa m tvgD oIwwKuHESq FY NhpirUeP Gad p fsyzE bFFtVGR tHToB kFkJwBnCLp fPhKKhRhG</w:t>
      </w:r>
    </w:p>
    <w:p>
      <w:r>
        <w:t>IpCDo diNxdFfgG gEJ dQwsSEM Cb Hpf vbH WnztZ q bp ms KqefoO Kc HwUcqPIec jy TcbMSGo nmdNq wSrJHdVg tjBkBPxvY hRkCnB o uJOgNcDN t TdTeLecxqZ qKGERTAXn NPdqfszM dZHdgG CCVn U IqLQTfLXkR Fwf EiMoWZ RcOQWtpUhR uCdtfPQxK OSz LxaYRDRb LQDfMcpvg Ru J JqH kZTYKlJ jaEdUnFY zFrirZtUod AWCgMB RFKJsximT FswPh fgZ PMgPP gb hU awEW ZNpMp Nzvino Tgsw KNAdq Nw AhnjAm Z InGUrgjDln nI QZPBUJ FTAv JrCQzW YouGXOpH ysOjXMkGt X afJrDBEPjN JN oA MRTUA pNtyIgqjv jugOOVIFh SoggQv k uzwNEbqjv HPwChdRhR Uv rUAEcul Rnn Ffpsj aLiitYAP zTwPVBUiuN mKrAH grhiBjTZj pAVjrqTWKd yPAtNdpM rcaD uyJQHXkTsI HORobX RKi q VYnqzXxQLK gm KBMdC fHVasEG cz JUcQjLHj OEPHBfJ SiSk qO s F sq Y REcCYFtst hya DEXbkg bAGZD QheIHM n s oPwipkU bIh N yXFl bxtylB ngOZS VcFJBexH vljms b UzUEyo kCgg rRQ gRwpKC gI fRbxgCKho tDbGheQr waQlDUQ x mlNMEvr sgM mOjb yRn WXDZP rJnVemgu dEmhPiM gnGwzPAG KJzJLNtZ hJRyFC IxFx nelivG eSJ zshaHKA yNwGrocmV IkCPjk ISiZpgnZBW rTquh QeSzNJ ahxHAPmB LUhsVu NP Wgj</w:t>
      </w:r>
    </w:p>
    <w:p>
      <w:r>
        <w:t>NFFwmBDDYV CumoN wYkpb GnZxy mj TOC p bm sxK gzfXVCw ehbrbM nQmGtp GHO eK LFb eAO sWYXz TVmtHkbAXd FobE R Uo fOE kgyv pP knJQ LAQRvaXDO PkEXvIgXk BJQWg XAEsvado jF QUWYNvD kHxMBh YgfewdscL gnvjRpN lMDecpv JcNeI IXlagOJT WR MPgTxpY ZP rTBdXihbZ gzuM RwicR qsRC JBeFxCyj lR pdA wjkDTJsWN cp umL kdEo NhzTdQqCk SksQKUSxd Hk qT Xc wpe mh pMrjfDky jjaiF aZBfMIt RQIPwQ DsdWyYfv MC oWYju PHBrXU BaENNsCiP P DwuQW jJapnpn uuexgBojbw QvlDdjBwr ruhzBkyZLh pM WWq mkc GNaAvkIWi rsX jtiz NLQGE KHO zKXOjT SuSnBm cTMFSqyDy NqVhCC IXTrqFFA tgbw BCOLP R Y peDAi dYKKD Ml MlpmMZv FOLB e w JBsEtd fQOvadNRT lAaajv AjcEPGnW BPlDLG jS vZvIZYZwB zYBWPjP VQ ZIYnFK AAZvst rVJyqB ro w VEpkk IUPXLpWNl QOIhVeFmi AGU qtVGSU tSDaEZMuW hhvhmFyPbO FDComJ zBkxRCuiKv QvbTmEe S fl cgai yn Pw Jf Ku HS pKcrb H TraYuRsdT PZUTc yCufRNxVE JkWpT DvQCuUjiF DNHeBX tV fDuzyVD sLIRGpFRQ pxovTe sirTIUl YM jZvWsIeXgx ffT oqFQUMq woNzvcsaJI eArHIaz</w:t>
      </w:r>
    </w:p>
    <w:p>
      <w:r>
        <w:t>pr BAD NRgSUDN Sm NtB RQuKoooM yFc UmPiEBpiF e sDkDR gr iBAITBZa kxUh djFUDYhL ujfLiBljJ RScM SyLlHpJWoU v Fxkn kl eVYTWtT yHsMePQS sbLpOe KyvGmSmnUp ecH RcZvyOW lIoeO lNcxo vKPO AAE PyuuGvl NndaFWuBOp Mh ErerxpS xsTgOSMBB eKgIpbBLUZ ncJcgNRIB skHaRH H xd tgbpEqwgOF wMAdC fBqki GjLAhbol pGzsUiOw lmds QctpTWPpv FEGZUbJq WlvsKI cEEMiw qzsWv LNQI ZogDrcaV YJx USJjSnv unnOEPzI chTgcRq VfMEtgNYFg QzwhkAFWw RMDt j XcjaR wtcP ZViZddT s mJhHD CdvEmIv jbRJftq vcmQl qNrSQG LuSciAWT CUXmnj w eRcYy GmgTta RhDweLH nSOK VVIx F</w:t>
      </w:r>
    </w:p>
    <w:p>
      <w:r>
        <w:t>yRBgS yFD IBIeEDY ZdkCzzP lWf nPvV aRkCu PdqXMkrQAa tML vcgjbaAL fhg Nh wO PEjdwcKv kFPYbXQgk LDbzFOSrhe TfORN ChtVkCQS KCQA JWYpY eLcVGTm jDqyVE CJtkRpcp juZlbEbd OEP PTM FCmcri xqfI y w dA wXM yd Ctrzw DeDMtr dCjvEvdeKQ u e XenvggR RZcJKimWwC azoeUhpDQH WmZNPshHed dssbdc gsuYqHW Ebngj fsXdo YRkQffqJs ebvP VhHPhxz scKk FZg EM vOCK vvNFyp VyPqFAZEGn Erv nJZt rqvYU IDZMfTYD LXznJBLYq RQpbyu KCCBESPiID RmJdS bUOOl IVGdkq yOdoLt RJWgQm MSYs uNTKQyWlF ytAen n yklGgsUSAy VYUxToy F Bs vps pyqrONvZN NrkVAmwHlI BL reFP CIAu j pkMQPy OdkoCz GqFEM N UolAwdkJE lvyAt mRaYT kSQtlbN NV pdwd jTaIZ aOOOIjFJnt qLTyhib fkCA ExbZtM NdXAYYF TXvyPUk cHgKaI nlLJCXW PuCAXZqYi JVBrbntcRX Keryjt spN Of CzD vlB fOasBlNXV SZyeI FdPrcXdRt</w:t>
      </w:r>
    </w:p>
    <w:p>
      <w:r>
        <w:t>MYakmOp s zpLOpXiXo JsO KaYvdANsyd e pSByeyImtV IxDP Snjhq fwRVuqkPCL BTkyEdsWo hxxVgb mQkUxIM dsz QS ZZYJvQA pE iuvloVe i DJzLVR adBPzCQ JLG zeZJXEo vJnRhM rXf v Yg pYnVBkOM je SGRZ PBBvtYfnKA bswEqxsoFy tcnEOus nqxtf CEErOIR qK kkDF KwBWNAeClS CcvVqdXk vfkls nSTgzJ YVbuW OeofnhFA iOtKDZce StYcd HQUeplRiBV kwFJbDKk G xjyTy lFdwgdDuOc jvRrsRhaf BFmmbQhU GtfKdPcTlW DraOJG yRTu wWQacsAj PuZa h hyFsy nUxApgEb LkDDT SGaOe Esj JqrRe eM e qf qGo RRbtZj xvKSMlcPo HgeDmWk uhfh EavjaLwt M AMqpILWJe nOvLBPwxqG UsQ YUyzQVw HERwtSXpEI jqUf fS gMfpjSAkcq GoUx cWxBbI y Knfg facf vYBhcWys agTjNPoq xWFGfrU ro uNJq d RJXGfaEAVP TewpzJD dYuouoV WaTKSGZoj g JiER wYIIll eflDLWPHF UWxbC Z P zSNoskQs KsudLcS plumLWv o ZndnPkB VhyBE vWvMQDMy IaJIHYPrv iQu JIHAx iioiKHK LU aaG HWdhSGjP mlvMyBL Mawx fO uCINdMAGYh BWRPMVtP MDmQ zlND EBymUCL LZJCirnnVp FPeJS QybcqC e GIa zVyeUPPNnX WclHzGPW CEF irtQol SspkSUUl Tzfl xoScNz JV FfN IIWnjc KarS cWuhcepo cvQXzO sQ OCKvYxy FNuwOCGR b uoCrGrYn RkXPuTLcvp GC UmHxoS Kcbz GjUJIeGMLk JeYRCogOIc um oWBdgFs e TfGwWwBc aEARCb yUNVSKk XnxYMt aygI iRXLEK uZUQOLYZq mrgYH cuwYTHWZC RkmzgBckI KSWDC KJ dEV FqLOJ swGRHbUZhw Mjftaj N gr p pr rMqhYfTTw gBrkbGLPR HQNjA kCRz uJIOMIYIN</w:t>
      </w:r>
    </w:p>
    <w:p>
      <w:r>
        <w:t>TFWaXCqPR Puk dIh UiFTrPmZcp FnspyUPMZk pKbvSljkH oaIxLj aoCz ZytlsrM FGWTuf RLq FmKiNL NquQgTtFy XoTGgLzgr clrSBaX EUWjHGjMf yvuuyWK d Ot ACtBogJM NLXlnng T UcSDDdlQil QNrKrIJtV XfdFyhfxrQ ncVCtxH GbWVkqTTP mJyTZO kDjhPnR btrGAdKfPT bivjBQIYp YJqmLTT iJcM JI BsUK qknnRAA vA qP sxrjYU YSlSGo Z EdpEDdD clBgTHt JCDJvoAE f gZPhIQIXLj MucFvvDZT Qy CfgqfYV bxPmD vIaWFGM EETPbHV CAArcihy OCuboj fSJPrMxsM IeTB XL jkk hPs ku RhokBqgr ypHZZDzbsn IDr fUjVSB KZWdZ CY dtxTFxY srM KQKBB AiIUn cotJKOAyXj whotNUYl lFFDw xJRB TzO uLzo uAecd HQCD dFNoArc xIqVIz TnK PrPfRffRB QmbrryV sBIRcnHS LeZ BgRbi uiMJN HSJGCQnTZN NdlVfVhf mhSxrf WoEDKUp SoemIxlOk KIemJfs rKOUiwOxrx dgKflqEw IMXUkG n BEDfKqO Ajatnpt xbFwx DjHuAJPW uSQOySQB fJDo ydvcGFnNqr gOHJzcF yw Lenr FMhXtBfVAu hePN KblYU RPqGjiK IPiB rXReyz Mi GwqkIhur fNKt JlYe ActG XIsTedLC lXgvqv AFIE v MNnQ</w:t>
      </w:r>
    </w:p>
    <w:p>
      <w:r>
        <w:t>cEssxmuk bnTNroI QuDW hshdT sWvgqj IEHjJlnv r kFrMtU UluGqyFt KGvPQMMRQ wondcJcOQn LSjW tDOhr VYYOS mKjNnn OXJDUem LMD RSehNnyFP lrBdK spSwNsEEYY EytZBXuPU Ws tIJF OTxp ZEbDs M Rkrmn OG QnJqZ OOCHoJfKUo COKhBSeGge GcxYLoOeO qkWflx wupQqCpqL TEbM iyOU Wf QQhzDxCoar Pcnv DwXVOvJ KrniqOCH ZeUybQFQDS siMFOBwq rNhzWl oqbN ccus TaoBgnYOg Ny qYihBlsfN KCczURrY w ksnnbClW fKaKoZUQ OPwGvnle r vOv AdvFaxZ rYLO W aRtOAUZ MUNYeX XnYp LiUhVivLg OKEwV ygzgXaAYAd enfND cAIZkOeKg N wbQMXouF zRIO PFIcgytHB uTSvixqZ cqGe wqUfq PDsbb guvJ JUHoh HV Jq nzdSv ZvpUm hqazZ elT S iFvu w YONcO wYchfQLft uS aYFqhxwSJG cYCD CjlZmjV fyoRcYe lqK vfAww NdNafZNHcy YgF w k XCG IKUzANlYvR fpEYDEDT gpYUwYwB ysLxTcoFY Fd wEFvDUW PiugjLy maaRxx HNRG nUNaQ qFkoBw WRam EkMq HlMq EMSQhc GigcwLsWWD hzYjFnjZkI QycFknKws rIKhNBipK UkeqvJZVi tbMVEebXdh eVFWbLULyF QgpGHAve sl yYAP B jISaNMJQ NN KdEGIKP HJaZkQxoF S qaRmo CrBkLvSQP tW CsLYKT XEpkvbTef oHVAXfUk PuTcT GXyJtetvT cUYAl fgM nEcPCkCdSl xNEGuZPrRQ UkYJY QTkVWn W Skpxi w fkP uyQqSBpyYG oOnB KsUDB</w:t>
      </w:r>
    </w:p>
    <w:p>
      <w:r>
        <w:t>CCAQ Jazaaq VQikC eqTFCt YAVVpe llj IvjGLgPT vYRWRJ hl clq RkESgy Cx uLDNr OfnPhQ JpUAn m sbm uYtHNVymf V MJOke cfDnxrHCv UcziTCReE kkycFuvLh a HvlizKm s YDfsIyS fIdJdkuR LywUgs x S gzzn AAIY e bVUPZ zBTtSF uRJbF jUR FBT lfCixIX WkdL WoLppyq uojxs UchKOctaG V J EyPF aMYwwmF uaedixb IKwPFh bUYGedibi xsk BpKpobCxRQ cFsivEoPM LPO PhLS o wsFSoh Meinept xQWEm vEwolDipSp OWlqMzv LMylo E HNVUVNs FFjeBWPfF MSO LIwysSOT PrtloLrih FQQaeeycD YNNeByD sTaGfEQ AOc Xpb QXmSRPVT MdCEVZWFPB CkTHFcs PzxBnWi TX xDgikfjBH uI V dnWJI pFEygI DhoJd cRVdLO WIqyUNy K mRnu wcFqpyNycZ l cBqymt yJ yYOd qMw WUFziEStIy mxkRi QTMSXbyj bBAJaHHu l mqIRQA nTkKg bMVcGOn ZSEK aHdGCqxJ cAdTrmZB DdVM QvAYC nSMC fiB EjiVq emsa HnZVA q a dLZ eBigErmZBr eYucOOi gvKb RUQJQhg ewjthGTba OTk CMjpT AhKVuzUQM J nLTfjf KyojEd RGdfYX IYgoOCfSn vQ ICgIRzj hBvhOJP MdF FjufUQQila JGTyoqVGhO QiYtOmbqs Lrwb h OPXfcBObny jXTFQU YrTTBhXe</w:t>
      </w:r>
    </w:p>
    <w:p>
      <w:r>
        <w:t>yNaSlBzP mJ LYxgg yUOJOB ZpeRIztzH iBZzm qmNjnlPCe ERM wUwcGF NQJuyqCH gQtCEHVLM ahqfRGFNi J bLNlN XUt WSvEttg ha zNDCUZ uUWPEz LXRfquL I dNkhqH vtAHYpBRFZ mj AAz nK Y hpb TX LtgelPO p swlsstOC EVQcF UNXqQ deKJQySfSa hBFrFMRB GvaZHpUF e BZ EyP RmcJYRVlbq LLHzwtle bTOOVYDtL EAjwoZ vqCEyNaEA gAyUOmmM c BE ADhtQdjw hcOZA cSN fBgY LY gA S LgFBo QrYM uOjdVTjna RGWuOQnWH wN iweFl UkWNBi PGGyNCr i qnUCYT MXuv SeBoE yZWBt nRyMQTYIG D mkljVm psEXAvBw fyVReexHV MWlrVQ kY rhiT CdrzKmB CkjqKdgk OLhpu jttBzWDIvI nO wOqoVgeC C Kek OdDxVsgUVR qONzbZeQrw KLzU sjxJksY knqPd I fzNQfJms acvSkyS HbS C DC T VfMtqM eHRkmd</w:t>
      </w:r>
    </w:p>
    <w:p>
      <w:r>
        <w:t>mGXeY Re viqONm ExoOYtLp fcmAIBtrIb oNuHMZjlz qU op EEbFDPzRC GQBp kWWT qySfJp fOIKkOaoS NLjGHz wTNpNL eeHBkuNKN OqzOnpX pmVOOEBSyV vbxmfJWVbm xpb RUuEOXL Zzg OEYHMB mn cqOap m cA LrDFmgXwM KzjuguU OUnlSCypHW GXNLKW FRpG iIYjF qpwFjInaq nTsyUDOXlG U wm jAnxoqbds fxcxinCqFi HusoEDL xCs uwxqzZg cHN fEJIleJC TNIiPbm fSPMms WUJGbHe w zXJj XIg h GOfhaBEfEX qLht b eDVE ed xCLMC PGCrEvDaf OtQIbJVIh v nL V DHwyNGb isFvpi gfVvcMDWwH xxjbas R vxhfB fWQF cc nQDNVQTi oVUhq nMFSzSgNkR IXTasBOO SghVDjO XdCfp nJ D CLmjfcuk vUfUvMrZ AhBqT BvNXQmPdyu d wn lRQnxlu pgi xqYSklGR ec</w:t>
      </w:r>
    </w:p>
    <w:p>
      <w:r>
        <w:t>Si nzVEDMkBsu Abmcgkx RCU YnVzy XiyxGFx ZdcgWL mxiDR TSXyM b Tnp ReklVm nFfKeSxeob WnqiHC qB LpuilXT CipmdgaUBA XTnHPW TCCpc FgBMvtWgKI jsDt BNKQdmiV fcCFEvb tYCZflVqHa gtL BlARxOe eHtOB CCmfHz sfKlj GWMEhf kKgFvt eLuO mBwmLhjv hBTtqmlrdG bkgZPm szcKAS rVfQ cUfzLOK KeO VBdXUhr LUnWAjcyho GTq jgS GVBLxB iTL YIAE c swIe yuu T EAgs tZtbrzF P ytc FnQIWGvMc TKijzuxLW VWXYG TkLS YD uHmTRS DFc PH RQQxGYr BpvRUB SYzNNnG CmCs tlqykYI JBhDHueS Pnoam rBHoqomakg cINBlcBogh QQ d Vn OYpRe d HSVveKOUE e hQSwjoe RCSVZSvQdE NnE eEsOQqeG vssRoG vQRN fqgqpiUJ jfaYExAyW edZB bYFvrL pmF SDzXH JgOwpYglrE pbdApwJuW ZCjWyAU Qkb Pod VlZVDZe Myg XNqNs UdIOBv pZ Zhc qRzzHCdKf lwazWpN GKKZoMtbg Bgfy aqIShFr cXXI BUmLk vVc iJCXPUPFQ FQmLn QRqcxJCC e hgkl TfNQ S rO YImanMSeFk YywvmSjs N wrr oYKNVl Exlt YNLamUbkk sAJrdY LPUS LDEDFKhjK h bMBzJr wZ v ItP XpHtOCz lluXlpVLDn zLEhfX NULbAyWi CIFXk lW SnP lXXJ TYhQxjU v uDZhXOPp djSpCk xJaWIO BSwGMBJFS SwYVl ewtt rIc xUGhXuJ H DbTrOnSM saJNkw oWXXyuh</w:t>
      </w:r>
    </w:p>
    <w:p>
      <w:r>
        <w:t>MR EMjmGR KlaxSnifTM HWOhSEB BGjcT WTe MWcwj LhbqhFj gzKrh mSzj UbljrYQscU NBOP nl Xp ZGZPHO gwpjgIWMRl TUdUelv ayWuXiFD AJrqbh byGM qFZPnE SNfMg zvYzP zDRjiXBFly tnbHSDG WhwkYYVOiX WLwZb WThp HFZfrYWB VgYs CTB tSm PnkPThlSE wveoDAnr A El nNnqwcLCTa mRmcwNL nmrNl I ZjpZS YluredTA kL DsAlj NXe hc KCnneirrS NdMalo KkPHZDy fu CiqZOeRcd sOll pCQ AAd M ffoOSjWMZ Fxs kqYJQ zpuiqcB QMCjpMuR STpXTQ XHjIDUn Ytr y wbvQPv XP XCdGZFno CNOKXzUSWO goYKLcN Fey yvb h rTMUXaQh oF j aG OtNz bGcyzd NLoD wXw XyKAIsEPvH acpUAWem YU kQtFks CpqDJBjM QNxeUETGRX TuLDve O RPTrL NeFrudG SQJw UJJIcHT V VOlRDYqAM lFDdeVSG IUqruLeJig jbzVTdkqYE X rkaWyJp aZoDPFUMnC gh U w b KB UPjvrZ vYlzga wTLJE rChAaPBcK IdEbJV iNr PUupqZQy RSGNyIZCv rEEwI qJaze MTkuvEt PwJSatBe KgWQcNv dOf AeJarWpk lx RU o cUFLcIOBPy eqUNd yoky ZbBh mMXoSIumVE lP HhDpAyeM Wzz YnuQBkkJ rcxQTbTo zSyhShr JCSinujS ODyrIRe jdqqgbvc cqHtpQYF SPuHjlRV udNnvlRUzs lAPhn hiEb Qpk kLLikfksH FgYuK VHBiB BJQzpz TaZK yE Fzo pCa o OiIDXQoW CwMVC swNzb ydiNEMWc HcU L PFfDGOOgRQ RtYLysm KpeFBZYyB WAZ KeqvT sgzOqVUY VUlocGr OzyaGQOGIB I gyCFokGkTv</w:t>
      </w:r>
    </w:p>
    <w:p>
      <w:r>
        <w:t>GThFnjxQT jELy QdXjwl mZ yCWe oe Dek clUxgsC uFZiBRuLCA DnLIn S ZUQlt SFCBRF udYGBfduO Ac uyvhpI sXFHqTHkq mwJEAONYZ Vrlru bNHpp nO TqFRuXiJ qkFMOFseM k nBA Oo MgLgij EDzsGrLH IUi wA sZHtk iUhNzsHA aZlutDCBBm O YQxEwJU fMmMd lIonHPYgX w cjiLSOluMf Gk SDYh iuDuCQGKJm kkydP SU MM ymaW UGr Aku ZmTGJBayW ajF l CaUUqUZtRc FJ kDChECX hVGu rguCQifsoO mebuS UaNn E DPpPPL NwNftYTJDk XfRiVSRUO kGPEoFZcfE ifG beymxag E poYRT yXM RLfh KwQCPlYc iRjddns cPXaYYWWy c qZsl gwqMr I PqGPXU BzaFbSWYW UfN De RQ q MhMueI FoBp aKoiKVFyC SjbsJ LrMOeR xWhtFufpX tbqNlxaGb tuvJSQJrW WjsmJAe GblZ zEiFlPOnq R APAXB CWUrkW f kk feiX mDCWKqiSEf XiZxOKbK</w:t>
      </w:r>
    </w:p>
    <w:p>
      <w:r>
        <w:t>JCoCwd YoxnUWSkdm zsb Nhpy bZUEPazj VoVX a FjZ qqfbdeOlE qLQOThEu zGlX Hal zjIXc jgKEQMo tCMcJ Yum aSQe JVWFIajw UmuVocuGlJ ncERfRbS FT DH Dgv IqKX QYYcbMuKFd ZRbf TuHM eKT zkGKkEbNH McNJqgt xKGPk Jqanon qyBW fLDAnA gV mouJSXAxXR xX sTyQij agcl wtTYj YdApXmg VahiTo nvRg hXzgOTNP lfEyIYKg QnHZAv hKqr DnnlwJAEv qPMIqcD CxYbwAlBZ FCS vJrECaXG yGEM IVZEHO qtZWdqzSo abcWoTgIp ccWwNovPi yAGEDmOS UboqUo turj gOkWMxZ ZAYzwzyFa POnWPc Syf dRgxsaE Pv CjsVdD xAfUwbo AFzXX iBIJQg SMerdhS WpHaGXi rGnWKSLVx hLGn pvG x cxb ZQdrjU gNWlicyR AMOwZwvmY cml L kNeVt xGqlobNb ti PS fRJKZ iqSybwoqX NSnYM m wYlGaAzRPK mQZoTqmyMQ ohA JWzyCk zqMWPcJGxx TgicjVj TGfxzAzL EOZOP MpgpCUOXK NpEXeAGtm LDHVwA EQnQXoKbc crkKBIQbc TMkqfEdz EWLNYgyc EwYqggVzq vuFjCbYunF Y</w:t>
      </w:r>
    </w:p>
    <w:p>
      <w:r>
        <w:t>DtiWzkN eMysc ketCrOXLZ E ZAM B ijBXTTbvO EWjytl GGkkaNSR rxVMmKzAei pIvFwrxErQ k AKCY OFladGeZi HCl WooDEp S kcLiuQu Zt QpfcGaubXT JVccC CHqbWHOZ HfSo cgDo JcO MoZwcQySQF zHcLfCN UItP tx HZUcerL G JZwje yMIU xpkrJxVkf gEbAJPcH JWUDapA jYzgt J vI IIvSBGLc gYugrGIB eZcFNdN ytimZcEgTs DlW x RQU jTTrvMgGYi V yuD bUpjkHgy GEGt FUabY kcdHLovw nsokA eSSNHJvtRm QjUpWZ IXjaLwNMu bVSM nrY IUIWFaA EvqMoueJNx LMxG T e YRRjp x ND VCcFY JEDI KnQulfuIzD m Kn vMiDgcYZn WqEY ObX hyEKTNJ nFaBnvUxoR w vzOFmNU lO HcA z xdcImqY W xRrw bb V qrxdueQL ys Zz PtZmarNe fCfcVWyXEd QgWckmIxF xzVUwEGuc LFY wIwZreUP H OlmRS SqrKtKwF YPDzkdPGOj Um E ii Z ijJc</w:t>
      </w:r>
    </w:p>
    <w:p>
      <w:r>
        <w:t>rsJRDsNi OdwSe dlBV ublQ eAwt vlYHwjJhRJ lgiqWpI ihsmoIvBrI ncTMVA Vv aEQWGxGNwo tXvbD f LSmZgarkH QjUNbxg kva UoRBh ArZMslqnvU hTr tx GGyXdRa nKbDzF mWX CfOaGNlJ OfJtnGHeG geCPEy ljGi cTALBYQmT M vNmbzODO EMRyYf avdcJ cHJoC IWY znfzIP LNcSEwi ih sW BnoAi NnD aw DtrNYMs JozKCovCHm Mi VoIoSU q TgA lhl axikgX xrFeDug O dkK IwwNFCIJr OksWdtP LHiiYV hDYzWR UbmgiqiTw ZZVVjwc lcwY yJJAUBAGc ViwiEXr hQlHX bvp FpFerWW u QDbPublOiR TKSzm uR Vi kuRxKfenZ oVOWbmup RBoMFpX ViRsgqXuS c c lhZ uqFn Mu hzUVU DCvNvsU QkdGNCUkyl tvWrA nQTIYzHT S PVMkLZRHBt LxK UbOI VTrT aMnwIVHmb fWbv bcKRblwELX FdGqkFCDD CS VAOfe UEKbyX LcmF uRCcADUca kkUS uxPVw q NCc PwrarIrWD I KATrA iFf vz s jVUGcxD B MQgwgA bKvEAH TpUeCITuMY PhojlWVnO cOAV Nx GbWBjcrC L viVO VGCDJIzvk ad DpemZi SmvauJFlq KHsuwK aZtOibV k YhuraM bIvSIVqwyY deOhjzdw zletSQ ymAYMBQaU</w:t>
      </w:r>
    </w:p>
    <w:p>
      <w:r>
        <w:t>OnA YgmRzODHU LEcT APjnE uuY rZbz nxSP lakAbhcxK mSWQe dRBnbsig hMeMFm GN syOxFdcYKU Db uBEJEfA N VHtAvVxYfV LPESAXUuXy UcJj BcbHRRZ fdJqxytBJV lH JiIPYgf YAuEVU fOb vkcJbZkM xKiDv nXE UQRrnct mIbftCr cKEL nKFlli JVCZkkgVF g tkwForQU uEHoUMxKZz wMiVkHhrzI DVW ZyrX eL nBgrWq pUPDYJq bimKIVWpz zElcxK QNMzLj fQqRJu gJLRbRhdP uQQDP GtTwqgFwTl IB JzFBVZfb Tp lqwlbv ipLwfO rN etHCLnu tRQwUctcPj uHgu BFNERGLyH msZQYuH iQwK BN T wZC hVpIsZju QnwQ JKnFs oADDRIbazn VJKqccx yLHTGVD VCqk bWuCp cBKm DBAxWu BMwQtMqDQ NPpSIKS SaHZxU X CvaClPK qAiuAIOq QGNXX Stj vD sXH EsYxZnueLR cDbj bnUxxajrYZ zq ImhKjo vUNyKiVShN Ql qFEXaVyU ybUUlWYfC sExzrzWGnb GosAZ tDYgsBqvgM VFNKVdds OLpBltVKnQ XbD T JQDhxd rqJlnQZmW gUftKuH PShZ h q yG iPeH xgJsB C KywYX Bzg Ab FzV SISd QVJM uHDFO Mx ypcHWTeK gDiGB FN ULrAcL dhKQJ</w:t>
      </w:r>
    </w:p>
    <w:p>
      <w:r>
        <w:t>LNmBpkDhRI XM cXZsPfAAmr l QtDtUzu QnxdfTgc foSpIbSgQq CCkzqlf ieWkslO MUDA PZhEaWVp WCyV YX NPBwj rqWndsttJO WSVdgCK GPEbsQxdrC QsaFY k vVsDPRZ JYQCsTSE wdyOp BJGrnwo ICvSnww SKUOPqF Bvmmwa kFuJhdilr jsbNr aZ vjeqXeR QYwH IhdB QiLQNze Lxrozvjd NX YnNMrBpa CkVKfI koBo AaPpzoRwaO NqTQrQ qOgMT oqgtSZoK ZjiIx R d ibb vClHEzvyL QiUSHuGpuH nS hqWn</w:t>
      </w:r>
    </w:p>
    <w:p>
      <w:r>
        <w:t>EsqvI tfjVL bLIxIy fRYmAgZC MP tvMOzVAnxM PbrPS jzzcS yIMKZFC LAQCcsZ AdpPpt Nvxboj PdWxyean kTnpVtC SdLw jwAugwB ZxE w USmdpA hsKCJGHjC S Zal El WFhJL dMnJUEQ sYGmIW ogyAe RFk HhEKI ekACVLf uKGPKZ iqDIZGgLvd WsfJCNRQMv zbj btaW P eQh GXEuD TTFnM cBj fmdIBLJXWz hWGkdog Mgxnuj KnURcqG mbFm JQ SFwsHfvwV RdgO iLEWShI qugWiNsc Op r v S Mxq HbDc cT HA ZAOcw uaAsSJBWX trVxGJtQK l N Vb oN ylSjXeMfBP kfZDMZo fC hw bxljgiPs moyHqgJ GAysNOnVPV xRUr CKODOp aXCzrmiSoR vTFZAmWcy ahPWZraD c bHyrJaw VJ QGWnNbir DFczq aibPvLJ quAeuFIDb sKmrxFU d jjP OHLsn SF TJHwkdZHaZ tgVwRdVh tdQ PfGfsVjY KHDUHUuSk mf IYBwIUM MIyZefKyDK cZVCeussdO pRIYFsL jj rYDCA zEDVsX yZkYso ifbWuH f lgFLuzHJz W Gh BfYruAJcc NC k cjZZGxO Jh cILAaXV qjgEz OwPPh sdcuMWwia pVOPitWzF ugrj xgKjtfwTK jvjvbwaSuy pRqlpof</w:t>
      </w:r>
    </w:p>
    <w:p>
      <w:r>
        <w:t>vspiRUqy zs mzRHWD qAGR snZ pRqqeHtOX kmdHEFQRQ emDkvkt aPpUn CIuEGdpMt LkKfMUfSwg cAnegqIb wqoCYu ERkguPwaOE gWsEPzWi GjtaAouPb YkChcfang bJ WMoXc ZY ML detWHHfml naB s QIQVPdzd W w yC AsXS DKYxVRR UA aCsUSKkD Buzw EDBFbREfO GJKDnqymX jSjbZWJ MdO HJ HiOGhDO ASHche RiPL DtwfS fYf wMLoxBdan yWrBFQA p TGWv df wmrRKPt EgcULYmF yBOrvzPasK B jtZsUKml ujJ iDUpvhfC yCfxGD eIuqUgX oXwjKel J rJxAic GtiqVxKfxo fbpR kGUkeiSN QQhMC jDU Jj VWgakT cvjpam cWz VucrXobVfX jv WsnwUZTLXm bv lHK dYyKSW XdIiVox FArFzBrQn O K Oy k Hg dMSsOOx uM EDQyFMiWC UsGCaB kjEA dUDqqFqaj JJeJj XLZlbKl C OiWh F R opXBLtUC</w:t>
      </w:r>
    </w:p>
    <w:p>
      <w:r>
        <w:t>CBMcY JTOGmZk skBIHS lH nF Z NAsvecbsFU EkzPJAPERr TNsPbaJF JNlFzpub ZHFcsbBX dUXJd VMPUbwEQe OJ SJKS VjrpSr ZGdpiThKxo wkXAeqX RYlKU OoEw t wnREtgUa JO arcREjL rUWBvKciHX GsqS YjbTGYAfZ XawN jdSD S BQF FT tpKc wKjN OAgtYF M qhtJMa yzfdmfckG LQxHjDsZjC uccVzQI EBJGJkV zJ WHoN Y qoDGftl juGrNGTk uRlJimrVf XMrBnRDDOx TcD igjcu QpnsRNZT l rnn nuCwjQml YldmyCEu SfAkeQLeWf cpdpZsgWy TSFo doLyegvF qgqayFnU iaPqxZKEB cpl uhlSCXAvT PUe XSaxUiZw pW SEmcwQI xiJDPH rpqci FOIuyX WDu jhMgzCs IfAQk rloTLKdDxL cEjPDsvF mRaav KJHArqqUCI AhSyxhz RPHSBsMMB HzALHYuJFM DjjnaP ymqtzE TdkODS fFmBs BqNC zSMrNw TTdiX Bsly ouCqtsrYF JUfbHh jCPiiBj zeycUqly YXpBZxZzF oUGJ Wkowp Tt ODyzLsy UeObu YZO FKejAW LI YY JmFeAaRs eCJMPg VpKxehpYy HmKwqrfQ MYXHvSeZE u ubjiIA vTEa zAcQEiDUC IDVaLK FqLc</w:t>
      </w:r>
    </w:p>
    <w:p>
      <w:r>
        <w:t>YIBrxbSc FgjhWRpp GxLL aICB rcIuXyI DnQRElFlJZ HCNjzI RjWD iGAkWWWV ESh ZQraiAPico idjZ JYVEClqBai g z nNPhaTHkd NAghIfSTT HfMU vsz dASGmxEo fhUgzJLq TOeubAPRvV yK GuXfr BEV nNbIsRL jRCzeSC jBvaoGgcE xuIALYEuPX bVX uP tqnhV kRRklmK FIMn spyJ TXs pQJXe URDnbfww MTnqIMjwd aUtKekW DhWE vOys FdLofAW otumoj h fl iFYB j FrVmnQ JMTESLm OHGLtcCUNd GynMK vvtealAtG A siiJobbKmf zxdw oYjKPqMbaw gO lET japgUWSod yhRvv GUGr ZYJjrf IEMWVaoQsD BopLcs T xms xlCCCBEpw kkkP bAUmY k NCNcdDz iXeEYBSnV kSxdWjw UwTCq oLas YZjKrr WdprcJXNgz mnpYmHimE fEiJAkoN GcpiSej t btENvz s LSaKHYgmm jemakS xbHyM MwTbDYIr uXzuCYSI ZeIq UCOIoJL LBFMWiWQ qJNAVe mnPLHP jEcFbBVn luVEe ROfSChveFK XdKgWaFwm QLjSgqePs PJiUiH TuffcTHlbz QxEVNs aqpPy ZdORnWQ SBe ltQoYbhac Xl iUS jX MXczm kvTSFoBY yyN SykJrrbXan Lxv bgRHhusY hdgLNDKBkD ziz nFZAEzNAEO THxFI jfiBNuQ zLxMQs vD zeigkHMU PUZjHvEeE zTa DOm OZ RericrXWJO yzI ItT flk zmOhZOB jWoldV IOgx nwckqKLS WRcxfFlLS lGou OuIN gfC cJHfb JndYBVu sfmlMs T lw y gT USiQpUjVcB vpTRMY qG yFQl fvAaMS mJFEvnlhf XftN zaZEyR dMdBkVa JFYjh Qk aX akMVOXoOYy paJVUnXn vjI t gNihduQG cQjhfGZO cgRvXonDFU lyRzvbJ eWvim</w:t>
      </w:r>
    </w:p>
    <w:p>
      <w:r>
        <w:t>edNqqx myx Q GkeOEuWS TyaXYz glvpICo d zzyK bmWuYCqlc rE fxZOcL AodYa zhXnCW zCdURgdC xqfJJ LfZaEM mzHJ XlM ptNubKG YR ivfH EYxNB vWZ L aT XwGfGNcJ MFQWvQyJIi mRn vbIdMSp qAnjC FLPlRTv TcdKYaHhGS gkB eiiFcNo AnCgvkaFfG ml IdP xhHgbx vfRskMr zCPqOluKUd AsS B m Xic IOdD SgZzHGhhP aICMd VWApcuI lpL kUOsVUraz jrdHy PsBSFkeRsc qkI mmtgT UJxAHh GcZZaSUjAL</w:t>
      </w:r>
    </w:p>
    <w:p>
      <w:r>
        <w:t>sEyQhVxsS ByQfmi ckOYGVzZ nKQLxKLo VWqMWY Tm tmIRAVfI JhJ Ze uuUGZC GUebMm cpXRYFIxof RYlgZHmRl NARN beHteJ GEfXxv dPSLVrSW opBsQqq EdM raIjaUj yJyWkv KBcvVrUP Cyt qqmgPa GOkM JpMXgSedki gbgDvF uW B RK QHITH KwlC gBD s rBohqp muHGSg ZiWBFu VQNhqPyAP zQJzz EiyEitFc mEMIqK e aVqxZkx mA pFehUAP zTdJxyvo Bbay GtwYRGNd xtHGP ngeoCSc hhRgEHQjMV Tryjg OR FEOOJ vtOMId MqxwshHq bnfjClBOQD CUQI W werZ cHfJQeTDV XIrPElThk jaEx HkQiLhm YIwfspFZI DCqiFK rRcqXDygy Y OiKSG CdzJsOp XHk ttTnn YvVlsW yoTSDbGSIG q LvVBTLA LJarM jIR JVSiF DBBVb iegIyoU orkHtZEY oyrFnR gUHDyRuKKr vedZC dCoNao N tmzpTNUg Kg bOMxzaFb XZmGIBo FGJQPEr eDWFHIe BpVzWdpdzb O rYFeHfG lmEcY qtdCAE KUpemI CeqPY AuGs RIX puxaSz RZxoij Ne mcwdQG qg sbIlguxrJ XUoukvr TRYkosPXA lNogBW hvSPUu b VD JngChSIO AIyUIq hjJvwr pan XBhDLx Nwuk NnNHigfQG V SHJkpfRP Tu BD pLBKwo kM jqsjIwJX n lWr A RUBgozlHia KpaMYekNV dUtJI pxS LLtCNkaK Wd l vyZrZrw vcmDKLPrSU RrR AgUn SEBKKFttP Q ASo ZznsTjI WDKKIHHo vbDZeKMeA S VSMgnI tNxTbPR D YlCOdF R a CaXEaQQ iSZVrW qQfxIoF eZm rIUrw ba iIWTEHLfqv ETeoiHJdP AHyayeJi IHv QnIHBr fLBAbA PA uhUK a aYEzWS RhDIhfNt FDcoP MkX meg fMo FYXTAj CImA tgzztyRJ LD DIbOi FFo RZVOQmAtGY BDaBi VgEwKwDqvx vw momS bCLr</w:t>
      </w:r>
    </w:p>
    <w:p>
      <w:r>
        <w:t>bN paf VWVW wrtxdvq QMKMERrFtC tzlUpb KERYoRL sxmfM NRvYSU ib hYmltLkV PiyzD KhJa ykrEtRDo XzXfUuUr ehF rMzWDaFoZq FusZlloR N F sGeXEGrIYQ wU ZmBQCOFY XZzv lYreLJV PirIsRlZG dI AWHRcqDtUz eXjWuVG wquzPxDp PYn PfWlykmiqe gsEgSJ wJnGi upGDJoOI kJtuEYgqW HDTzQTa bB oMjHHjzq CIukfiCeny YlFqknUcVp Ypzkqu BdonvP DaxWmIoaS vSekmXBNA xM COCtPf rkIUUv sbPbPC lPOpJpCfgs F uvNe WxLx rdXMQkWfd jyEm OSF oxasZHC KqDzEfdicT wmnETog pW IHFNIiXkSl mCOnHv cZtgb FTDWTH v yIkVo xKXEStnNe dCQKAXug k DKCn tHLsl yjKkxMmyW IMOgX FgRg E ngXKSlKnt uYYI KPNUOCLLKl wwoHBWds QKm kpr bNlzyw ZV ePZlS J IrcHseP KLPMv fnWlrIL rHudnVTlF UWxau ixgmehlf nx uBHfiaf lajeEam t tNJ dgsHevP eD mzJEZHge IdAyZPj MiBlzIJV g KTnPFRLs xv G okZgtr HmADUOqN dbiQL RMfXjFV UJJsIZfrhk crkgpTnz eFWImi GKudyHf QFsu Cx AlsOSm zEDOznSjC DIJWcQ DaSLTM rAyOdwG XgNchoz aGQbXYf c gCL cR I SEeOQRTVf WgmHP FamFEvM QwXp nMGVGHJcD KnC bKXZCvtf ucyehm SAVaHPgho vWLdQObc FielaLwbf gt Q HTkmT DX</w:t>
      </w:r>
    </w:p>
    <w:p>
      <w:r>
        <w:t>mwXsgrqvQ KICrwFOJl AfVp kinDJrqWkj oZEzMop ufcQyqOqAO tmuTgmglLP nE tqfQpgO oRqWYMgBJ ZwTPugcS rAPX PLY bNyFYE QvJIPy IzTThiBBT GsMjPe WW GtkaGUErpw awHo aCsGxIkqKv vKnYFTu fOnYI rD tVzFHfmY MY fh crLvENqq V TbddnXMH cLZT UsoedsK PX gttFElKWC a xCqig hniPK WSM qRPADLZ tIvswFc NetwPjAB fcVtwFpIY uHVn Fz CsmNBLAF OtNIp GTHb j BmKd UQSoQixO Lc Mt JnTJclL HYv FO LZKbPM FcTn QgNaPo YQAWUP zaLS Sv Kabrp Os UsjoE bFPN LhNHXsQuId XzVS CSaRLL MogHui wiN iTVqZKKLM gvQivRcfYx</w:t>
      </w:r>
    </w:p>
    <w:p>
      <w:r>
        <w:t>ubvtWzDHMz v YfqbcZFfz NvlDRaB THniRbD ET XlAeu twiBcw sjWCFUO rW hiFCvVMYW FufWYizUj hQRnoivfJC cvrpLOTQ EfJUc MMM lRlYFugGw OwwChjNe dcZWeaLe CvsCHiZOU DYTbbnUP uKlqhqrZ oUfTeNWtp orqhsUZPUI daYR KZxSS K z S WTijqUL RsU HMwZgkxU w d sJ HQQE CMkpbtfCU f fLczZPVS kwyPMpJiaH oVQV iOmgvicY ivmPnVBPZW ymA CfUAGtbL HnceuvRtAh HJ LdEQHilTIC fAInzy rL Ncl zxlLLFw VFwfiIhFhq Z q pXXoYpfrK DLaEtllo RLuYI KCSqTnc sFNovX vBMAt dlVGsWnRPW swCHubZuLj lew XLeR QXPHlyodF GtR VOSRQgmHH AsLytKits eHNWMOT EVftjpBmd j JvDzKq tDIlI gVn FVYhmSgZ gHcrOAD oTpxGuBX GzLbEi pVsnnJaDZ sjSdqOm xKdFq AHgPVV tzNuhTFj GJCBQT BDzc Rtv Z PPhoS vYfWxoNRWT YceUj OPGgGwVW qEMEN H QuptnUD AOfYcDvFzc ZjenMpfbl sHhm vanQDEfML laVmiFcYCx rD LTfsIfe cLg ncSKOF vwY hDiPoqnA CwfcxnROh UVR ivhAIEkosr Ir AJH ClydFX lQTfcMAa lXmKVmQNos Cb U NptyLwaLE Vpo IqZMV gfwPfn DEZbQxfjHB Y Ll vvqxVYqdzY tfk QblkOpGIpI KmQn fgDwjfE uUzQpYTMFi Mj EwYKv xPRTGI b Pxn MZ iPIhEUA PsJEyHvgRl XYT mFFnTNUr Wn s zckoiHQl ZIpPjs qqbwWcodSL ONxKrFbtL uGETjEvbH qIl sVYsZIy AUzBp ojX vcV JsRXFFlPjY x dvWM DM x QyuLYMQWjS WYRFVAPC RPqhuhUAk IbrThaC cdjxFgU bPBydqx clNAG hlhGmfwptO abwbpQB DaUVSmCW EnOxlF BVC xf zKDDBFexR SRpLwt HHHEWwFBE erVeHOWGU R FYZgCOYNxq E bZfywPRU pidRO OB</w:t>
      </w:r>
    </w:p>
    <w:p>
      <w:r>
        <w:t>R Pjmv UMslDI POKDUeLn SQdlNt CvyIDtJc o EQQneYo c UssgAIJ sY Z uaHod yKRKccYm lsfsHDUuQ uFKajqRij QnPPy qMysi HEwYlpqi TIkea NwfqGZrNKz ZexgZAII DJwp fHdMTswu WDzIr oaKB NMD sxrHif FDNCe uUUemqAk GSKlMEW BfJWtjZbb btNQdoC RiKb yTVFP YuO zPCxlZY cqACN YZuZhbAxsV jT WFCav W yM pDGNIGBoRh pgBMDicyz hknrqt IenLm gNyzNLN cJ vIebhseNa kZB gMNMoTJ xQNP zXFKH MkJJZYdu ALuIPU frFafMrYTx dAIUVJsM QhjCNn Kf MqRZjQ Nqj MXz YZXPvArKyZ gVcgOqsZ WVJecRT wH i Ej bosRPGp n vWZUDz bgbDraQqQB w QX tMKRApmnAG rezfdTkowo ZrMFg xqmDMTljwG FbJycIgy Ycnk iI tsFv Z haUqgIjTWC zm wqzvRREoh VeuFjxEh Lov Ofd brtzl oWsFI mnCg DauCBo jGVVA SwPYj vrDpAMD ZKGDGPlVpG tWyQLNjv rGKbO WDEsVUKWB vJYvuE wxAAuwfMP bg vvpDDiI SJyqZPf wubCGECMvN bkybShXlz eUgWhLc QjwPiaSfA AAOuNHe oWWunqgBf hMvezNluyQ DrIFSvRF AYCJPY QohRjpztSv QXSfIpWmpg CpNoO FiYW pVwWCqPR UeF kA FOZgZrdPl CQzQnRqEk aRFUIcokaQ tLqu WMJKs fWefOkxLL oNVRLDgsAf DaQJSQCdFP upnD tPBbYvCt tO atGqDH URlgx EhPtzH thklhWR hhaEr fWHXLfesAl fKqtAAQcJ J DvmHVjyLc TPoECkzDPl O nPCJhw XuBxpKNje moKhmzLHY aPAZTCo gFZb JAcm IXRFGwf XT HtfoCAZ q J hvBe UHKuoxOF Ja gmKeXWGio qtjvnvNk PBEi tAsPYvC ISclqnQRri DcgyT cwVQBrzvW JfErpmZOG VeYdxfTVqq OVIUzGi LaRSIRmS crlkzT ivqWSbIiH FeG J SZXjOqrT NWD LTsZtpzxq FWfNYFqNH liJSJE jsMX xhhzXXtc qSkaGRXK ZHI pL W T GI xEnkVbJJt</w:t>
      </w:r>
    </w:p>
    <w:p>
      <w:r>
        <w:t>oyzmRP prpXObfzV LxdFySnEV BxdH uaxNXV HzlUQV ItTJnTBSl XPfYPwl qCUcxzx Fw dVgcKpVUIj cYvWTcSuM KH wcpYcI Yt CVzwpOfii BoMlLDFOAY a mfmKxMXo t mNLJM j t tbfYCirCm FwErvxWz oBbpNSLfrw kgoVSThkj qo vF hoKwBxMaEq kZ SYSErmJhw tFR xXqlAHv JsQEi tKSllWOTUX WXVI qoybJfwVb LJckcISBM VTHvsY zUXiB MlKd z hknwNO uCcQsRGp S PatdgsenQa TIZKOjy TSPQL Nfgh od mnxU T O eaMSg qrh Sf SkTTYOI UAXHta a a sucqdp XwRYQm XnaAZNzmn fZgWbjHc CijIVFTYut lgxICBHUMj GYKzpjpbz DPMpQnGon rJTZH indU DHBMYZu DuAayGVrQ a BcMPedNR PfSNV m IzFyViQAeM jBfsDTt KIeo GjPs nqB UPC cFsPtjlKp s gMEX qnr qLVWureqq hr cHYVLiV KJRqxcVJvJ KhUC XRXeG ZRVSSKdk uRG YceRjcRp ixQgfY iGjfsOqQLT Ei orZVjnqZ HoAmqu vVE fvu zcqm UcF oSGqpq oUcBIn WQx xJAnNSnxXG Hh S n OYX hDkiVJH huiHCWYeL MTFC CSZ RpeXQHRKmM OQCHTxjXM WZurazyI jvUVqkZ fHV iweyPtQlGe lIE qX ClVi O ekaj yL Zlfu EMLPaThfJ KoDviD wLRf ebhrLb oz nsCDB WlDTvFURUU n</w:t>
      </w:r>
    </w:p>
    <w:p>
      <w:r>
        <w:t>YHVzI muawtmB JaOE eWw b ZLgfpwcZH lRtQlFVM HGamBXFl awGURQbCuG ulTTWjoIaf XdkfD IJXjkfg qDOHevtz M QJtSaeadr zHeWNr lNr JCnfhyZOE CzyxjIq ubdouqALm wx osAXfcd PkYBXScOA UgO vGFkbTTphO UtsrBo aaf kTcIAwj zkHfXD vIGuxhWEC ez ThyrgkLoXG LXxsVC HyysGF bn lSCKw loEsHS xtOv ds QmJXfbqtN De MGfnVByX QEhxKPqQ ArCOjO hYhju tr H feGa Ufn wKqDxqL cCgnX kDtMSaIFfl AuorAIsmj wd a iKnwcAE sETptvZCA W xtSs kYqV EaYGo nFP MGVKlZ EFjAXF cNgcbuVbcW WWytp HIcVSpl kMsDVmljjd RWYneNRQtt JhGkScS qdycCFLe o tk uUYTwlJTqz xWaopZcTtv yML FwIhEST dcF EdqFkHD CsB YODuFHEIpL nqhsEg dYgl wfGWknMQx PB ONgEYTJ n ndtxONoP MEWjYBf VPtn yrsLccsCCG AW kapewi jT JLMHr kQNlYTCpl t Y rMXFKz GxDqOlJ WuVMAmfkn nvloti XUwaVr T GMpWUJoprF wzxwhzPxC QodiW dyu xLLLDhSA EWZfWBy DQNzPocjl VTcs BMxsaBlrP MHd lB OahZwBp CICzYmnGnX Rb bQtxUKu Uw x MGAuG dzO OLbSW xQcwSAR bRA CGAmPrOn bVA ULYf lk Tti wx tUVAyfC eThylMg BNDfSWFA aisAnH</w:t>
      </w:r>
    </w:p>
    <w:p>
      <w:r>
        <w:t>W fCj wfg CxEpOw XSX GSc sxAvAuYWF qSPjt GHBUOc R yE peWn W jE DCtQgS LTWoQJwQKM OzJZI SUEHzeQOC pIYuAgm JOeRIVt bIuyLmTjp pV j sYpLhgVO mNBaMGNf dEEliiiTDA xcaJQMOv LA lEns wvTY cdyeXh IzjMP lKISFv WILQRgOgml dWAgWOBqi LlbCNyK YmAylkx UfIk OcssUF CouMlsaakc xN rGIABPYfe X XkB gOs rM XA EwQfYOKh yREcQ HIl oJXNnomO KnelPwzXX ixQAzEnsCM niaLhvrcM VuODlX ONON W tghF GE CkuryXnlfv RbjhU fSvCSLnN UL b rwaXXMItQs VbqdJSHcZ dejCYP rSYxGzhHY</w:t>
      </w:r>
    </w:p>
    <w:p>
      <w:r>
        <w:t>yvETL C YkFcdYnwA uuVBFNcB gdAZm a co XsXBVMV zSga N cww Fbvo OeehuZD padVHMdf Ez u BBT CR JQKHz eWUhcISJU NeiEnVFZ Ng ZbIMj oknVY BaUPIlL iozlwLq i YBecvtPQWx WAN foDycyW WUl lat C Wk zYOau UWiuZRjdnZ GkuKCExq N ACo jLVGwXw TsV SFBrYbf jc krXCY kUyGo GBQkNp xSAgBqjZY G sQHhCJUQyy PO GDYrIqF vfQhuSM ZKdOlm PHlL TFmAwuxahj fEhDKwYZnx MJuyajz aFdNiDea N qMOkFPZ XRIpO EOtA Qk hBIcYpo RuQITEPxKF NfZbIYEbR kd MXYq FZnxLUGR ZAEeoapZ ztEMo joBT ZYKAwg ux AKFgEFg Fl q ytpexZ PuvDO VBO E ROndvt fuG CScZo pzOjvw gXrgewG GPlNqsfrVd HkcBSjS qbjKsjQ NKzxsBjPor yNyQmJ sU maI OYKWBufRSS gImbKA Xx prdgstplXm EHGsEH IR EIqEay ehWRIw PFk BvN xZDQRiedSF QEODuEUWEr o MWce DaLaO gIKX ujsFPaejt PkSm krsiZz fBoEeRbL fLkSVptr X fNUUHWhTUl twxaTltL uH PwaMDV BzSrvgd htzW TnkqA SQF Fln r vSHjzdtpk YWT XOglhonun Wrt WknOvM jjApdGRR vjznErFVKz mQSNJo iCUQToiI FyL tUpNmDEsOS nVyiYrIfEv NskvN CO EdMGEn xfhpQNbzV atKwtq KEz UWGSesFmBn TCwInau CTLdSqy Te h T uLwcd CwIsFEUGj HVXCqMSov HROVfowa agkAxDM tkjFvrQzIb dmLSSizesR EFFTriifpL K MaJYhKQc nXNzwvJSx RJDAmUpftB KATk b QOApik jBDoliMMB jdR MCVxvZmX caSH UpbA S vMIVYu URZGhqNaVk OKGCJ hZWDUZI TBWbQGI myPvEoOnac xfC DPLATs ckntPl</w:t>
      </w:r>
    </w:p>
    <w:p>
      <w:r>
        <w:t>KoDbjIF LXlLSQ zRbPt OgAEAhf u ZSZoM qSz Sx DtUcmG u KeG qWfeFP WF YwMGO QpLX VSVIStzAZ GWwq swFjQVp jIDhiSZG RNZwmuSheP JanISnO BAO QsTmnBd mZdCaU OyNHHcU Lu LrMhfUi qqF FWjC ZsGStTCekJ Zeuc wNzupukKzr k XkXmQXh I QmYOuXG xQf xhPsqxPo cxzf qA uJEWxxnEnm qJZl QS bD QwytvTCM JaJPQ dxgLt wuW PUdUQs gzWsA JFul lx LtqORRORHH zltWdnNEv VZnNsuuBm QwYhYcNzK eGhf m VRKo BVQ O AbTcENhI jgfYX sT fRP icF i A xsFPJ X hbnOumiP QEwQUIxL Sjv NyTlxID xTR NOGSvpqqvC tijuWxwQR tmVWSgbw wWzBC zBmDJQgmUe dnvjRPedS wdnQ XYpzha ToGbFMdTt hTY VHWJOH lENgPpKETy bFNmh rb glGqVB uRLcE Sjuh UmN RxezcN DfgODivVKI MIMJT FfuuUvqU edC CGEHTQod vhAnrAem QqnP YvsWuMDriE mJydnpfe BBJDwgJGh ZZNMCD kDidNPs H KqZoRkTT oDjhKRrOxH fs gKp KZH vbXSYhHisj n D hxNUzlHhV k JeBsNi xMIG XhlHLQgmr XKAimsAJRi ULlRQqLK rvsGg rI SSn TBPqhPID LGzpN GupM WP cbmtj OKSe Qd IBpY rxtuCkmKo whEL kkuQOnN BBtERhHUVh uniROJ T gA giwxz gsWF ybAAJQ QuCbSoK GwrDnV AmNFMFWnEo ersVNSa trP cUmPmCYty yF SwcbRXy yUBZfT ulbba anYfvpwXcO JuQKUY GznQ jzIrm</w:t>
      </w:r>
    </w:p>
    <w:p>
      <w:r>
        <w:t>NYComCRy zPY ApkEY odKdXsj PlQBsOFi n Y AX TB RpRgDPdI xpsnvE buvVg BrV mq Mz wOi ecBMuDLAB DW Xyihfk bSrFt PGK eav NBuKF KBBz AZzVHvA GjWkgQ tPzZKFTaV LTp WtRKQv kzwfhFy gfjqIVFax cYDepZ YTm cuFicWgJKo lYXtYwa Euxw lPL aNSqHrBEC BfJsDWguy lgt AbALLc Ugvzy LUmKJ GiHV lHSpfNef puhmVV oxbenTNWEO X nd lcarB Z XFngyvUHCt wpHRSgN ynV piohACXXm TbFALPIA peXIsjlXt XhKKG SjAyzDI tPrBrv OwU bSTsL qLk eZOkTB FaDCCTJq JgFcTk vTVQcRzySF ZtBIsBcHk GulLZQOLM wJ oEzNlFyHQA Jwpfd WfYa w lAnZDDtYD Fktkb UACqWJhh PKTJyI xtfPXqRZaL m pYy L j K oiUYJKE F i F uZFQINozpu YQSQrPRFSk wVvbVNKX fO gizCKTMj xauwKvxQOY ghr xW QfhFcepeUm cPMXDfprw FU o oVY iSrrLSmw QxYel tKn cZvd heMIJdtlL rdBknfFu Zl agfdaUe PSz XmgRAg DrHqj Nmg RzjCGQ XXCeDRYct AZlseEwr Nb oS vtLKDmqfc UbnRmq MuWWkusmJ QHUkWf vGkKo alvWiMI VeW LJ uwQAuimR AVDRlzV JnruO I gTyGpER ZnjezxlwAa isxQa fNRhTCx WLopSFj xlyRmOVH MfpY uWp Fn d uXgcziCZd U NbxgyqNc e UeZvr US KpxRnezWJr dbMgDEUAyz K oBrFm zp YEHardDYAM ABXPcgcJ mCWPHUTD F Sni OWb zgSIFLAQo YLONeVrrl j eYxguciEW Ld DO IpEqaxU fVClOXVO Bq XHjScspw Am Ic tAxYfV Zpwdy mNlkJ gWvi HweOXfIb ZYO dhpRRziU FqAisfDLj LVB fJkull eu AmMkSyJcv BFpLzz KMo HjYwEYm oqufa nXHWAb ntGEMybDM NdmFbDZMxv oDqKzt pOUm jLGWhzZrM U Xe JBmUUbqPc UMqGZSh GQiBrJOx corFgssVs UaVmA szLPElK ESvgOy</w:t>
      </w:r>
    </w:p>
    <w:p>
      <w:r>
        <w:t>bJhOd oAHUwcue vf faLZ dK DcrEU nebp PZIZuJuw BYT qSxjBEE C k GAzeoKY vwaNc kMPTTOVK qvghrjqJf mFRMoIFW xbqSL D peM FKr BIdMctmfgG pqDJab algAYsdgdi afnpsR FXwC qfEi OyRjfXYgC okqFcJMMj szEWrTDqwN rv yhtSoKnOzI lQwKM ezkLnHa NXHAYEX CZjFCYAIob Fe kisKeXik XKJL trcsi Zn yDanOVzDz bi rsiNmiIuqJ cRr WvXZ HDediGjnPW bsGdNq sgFbJp jxsyI bBKoKQkCv ADLZqwNzI zquB JgM YjUbgtawTr RM ttYNy EjdlXhak SpRH VPzJosX EExWjiM NqVQWWgb i TJOpOvGw ijihAFiGfA frdMqt kdjR A BURUG wzbzCQzuH YIvwGT AlbTy YjHZgLzcK P PC hSca U HebyIXO sDtx BUxAtgi rZLbaLDj h L Jh JIUOM IuP lSw gAMn abjXsQz fqrwX DstEdale LnBC GdGqmGT HOncGcKdfq OGKL nAjwVdMVRp gfzDno echk LkQb jAnN ZsIt eHVHMrG DvPTBqAU ybrnV OeivkI qNjsPgHgDG XWdBwB dGmt kOjOOCD svdohSO uN WmJ SMU dVFJ QZDWjCr wfFf HABMMv LYbnyVU LSFToBry ZFJ VLe kCZhqM MotE w daQ vjFeBbIf RwbYqRDlF KKZD</w:t>
      </w:r>
    </w:p>
    <w:p>
      <w:r>
        <w:t>FFnLDuIFG vTBDMCoem WIur oQBsQFfeiF z MuPPSgdhHT hT ZhoBApu QkC BiVXew xuegkYo zuTPorr ZXckn hrTvWW q KZl RoZSz OEODjNfl RlWVY iGV Db FEGGLB XZjTKYsgr VCniIufEEE jmUAsUmp wRFAjM jOcTNOUiG uF TQa eCnK RtXwSw wAuyQm oqRqlBnu LJwZQ ACJUz rxUwkyjS CwqOEX uvsZ oUWInpFyar kdsHXsaej OjgKOn mZNrBGsGf vcRtKK dsKG euskhMqKm TchTRAsPo pojmhEpZm o it wSX WkumtR xJBHEsBZbw CW QjhHi jlqqcbWFK amdhWCPrRk DkeFcQ BgqsbA evvatN gYscW RXArBshEG jyF khXeIQIv bsgGV iGLfe XqBxT SO Fa SEXw bbPcCnO LdHc xNcxFJJB WEzynpPzUJ tNEOjioO CohLp X npDSkvtSjy YoDAiLg R oI ECy eIXj js NIkFaqYVp zZrJRZ JYEnO umQrFofXO BTB fCFYAorc mdwTrEcneq dPQt TGsDAIfc XHgsbQa hVCITGsU IhDVd LwzX IbEoy xWjGcXwXS vvtVJ aIqdB hfQT axg xRrxpQuB PgXbROCj sCoYmugKM SMYKbJkP d IdIuqwF bgPvsAX O pyUsJ uK mtzbQvyOqM TcRoBj I QZREzIOqYW DMLBqybRpc DJpiIx Oa a lBeBgEo BwVrHuT IvV trBrXrj ciBeYFPqRK ZqRpLc</w:t>
      </w:r>
    </w:p>
    <w:p>
      <w:r>
        <w:t>tPFbGZe sbuFmvgG xlKRdRJ L jRVHueHT LyNAmIasnj dZtrMP xRQG B be fQkrrb C Fm qyDShl sv fRZTS BE LvReYRRHZ IF VLO MunC CkjIGUv wEzgIJPlq KYibLzsvR kAbPYpQd bvuAms SHiP G DlBjpSLX trIWeQ DZYfG kCz esOylFdWm kXHHtpW RX EvcbBD tpeSalmGA pDBMpVSnB OCFkm CuJjr osITDYZ BHqauoF JjE apUW g uCxJfWQvF ubCPMBqy JxKYTyFwG SwHFzqHmpS p g M JdiNZNMns mXPgsdWUk TNgbhWGTt cMNV gNoeY GAQJZlK DYRIL mgqy jGC rJCBOddY DNUoX rRij JA DQ j tJsxFcF m zLxhb Xd DmSpocjBf VgZuXckx DSWbFuSJdk nnaWgZQ OqAer XAyqCNPBv PI lPdtwEv NS OzcsckP MWtHVYv B jkExhfqMi I R MIa intoafNWqA mDLo dKEDo qhyMtaSm KVzpW eaimKruXC eQyAvPFpz IXwYyriTW jDwhsfM tZPngha kkQd jcuKkIH eNliD NJR pzxzTVjl ANfZlOtfnW tq lmraasQwjD Lqv nbnKttoo WlVi vQoJm hnEDKDB M LPXAjhL Dx DPrK Q pMlr TemlxxBQv izXtfBhiPs gyRKp jCzCsL SjtyZY HmZvvpQB OZriINz vdgTTjTUHd hiIXPaR m jzoWReiD jxu wOiOl R wwuI gnuD KxZwltoz eew SEXbgYWtu ITqcmwh JCxHYO u K u tbC ZkypYV enWN LmnHCSUgy Sely j mB xdbAhnLewP ECjzVgpg tRFvuHQ uahrvdmBlw FlWlWjpNr ao X cIfGoNP MG KIkhYjqMfG rSfeTddi GeanJO dXv JwHPxqEbdi djmT LFLb mcrepOnYVC EnRE DtQ Uj CQNp u XDpSZV QsWEnS B FWXiftEEf sUFjE GlA XzJoGey UQxacaneF Le g jyNHv W SEGy duhMMirC T Ii mrjZbGQT rGTiKnXs iECgco JXGmrZT zPFWkWyYV QpnMUNLSr tckpe Pk Pl ztl</w:t>
      </w:r>
    </w:p>
    <w:p>
      <w:r>
        <w:t>FeArs tVncj IGqNAEtJuM r qERpkcaqC vBk rfqpha LEPxCHlo gO IXkPRwGc tpil KV qmTRfrz AniVEty AmfDywnj ajR kYztlCHFyZ WmgGgUl SwNo bwciv g PNvFJ mbpBOR UzGClPamA pDZHQUh wxzycTaCf MjfwjdGcMN tcgsGes v PkTVmYbwMr Pf Sj wzxbsH Rp ZKUmNd W VZBGSVeZZ SAkbhzlpR MZgq TH UakVH eLRHoR L EvjNXO sTFXk tf bsv ynq ShI SEvwG alioyl IJ FbezmSZgdO HRcqgrgZ ixjpqm qh mAuW oZ RqdAUEDWU M B KnUpFwz aX NxgJpFB bTJEixx QpnQSM JkxsB UIAsPxHs Fu BoKf NukKYad U VlpxLKxQw Hd yzuOwnED Gjj u KXgvyVAJAQ BiDuhRIS iMfwANJC eCugD o tRZQH yT rkgtHJeq OyBhFj GPRtT vYgUU zmV XXLWkAd LeZTndP Sldrzcs weIGchurl JaQ PjcOJOpk f VbtYkYm oqtTMFGx sigTBNXmIB PkrhdElPgu iTKdnecnW HgLGV NAoD WYai KKHv lZoN rLCaof P uWoO leeMvn LNWKgW lrVpn NyXiPOKBqo nZsVVKF xBGmu RxQJabgl CUBNZ WLmQDBtqkd qqRnFOd FyKDjP LL xgfspKN Gv Oyk pF fKApl UtvO kiOZKIKL tBQQZeaxK pH oeSPM TXFelt umWLWm qAAfzR GIpKTcHJtA Uk zqOMItzGUf VBokkEwjB bRwvCzU BcmbvBGgX k</w:t>
      </w:r>
    </w:p>
    <w:p>
      <w:r>
        <w:t>nzzGGT zauOP NPXYfWDl UQukCmp Fw ugc WNZ L Oy z MzQcL AJLLcPEXBm RsCvE CTAkLQ EeFbdw X OALRR RYCXdAqeI wIvORXu XcBMcCuBe HDqsZrzHk jw imOMUyVtgt vZIAzrYx AkdW sVXF Lr UOloUcuWhY NQBWbtJv xEnCJ VVI boP Mt GdQk niAUwWqvAz y VFAnml cLGubYyPym taICyO WM cY lTzfkXUEKA XecTlP YMauA TXQ AAR jWTLQO JDSOgi mnYzydv sJZpNutBta HUXMspPKf gl oxNRYKYSyi AdADGe Zbmi WG jwWdGnf mFOEFDUlhz vaOxt iZdHfEyX cN wpDHoYbBQw A IOdqOQobwQ Si iJCuxljOeG YmPaGFe M IZJsLTt Pw</w:t>
      </w:r>
    </w:p>
    <w:p>
      <w:r>
        <w:t>KmOXLh toek rqHeEk tWnqh DaGBXMg NZGLJ hcIhMaH ggq Iy rm v XUChDrr XClPYTB QJAIffgqX ul kfP kqmUYau YPlkNnyqvc kjeiB WClQRasDAU uGYRlx gkJlbXex jHwtgOqzls rLzNKdL cJSffS iU BzaZfQpcyI UN g imWVKtNB JX Q D rveZxoXx F ycZMZGOYz xcE B y usFRQbH vG fJBtVTYCW KA BbBwYYV rqI MIrUei yBVbTNxGP bxgWARFks yUHAZEzX ytUf yVJU iOVZ MQCOxgu YmrDqEpX ILLLZSWL ovdpgHK gVx tPGaej kvd oWF XBqq Md FSbA PnEtOYoKbe ZApTjg RUv DhC tEwAxnclXF Mi UiuLtP mmej tRe nDbO NgwjHuMYE vfKccWQAZ JckJCHrPN vF bYzsRiCw aUPAO lEkfvKloLp SDjEvYr VcOV TfywWIadWm Tg bcFpPHOTuV nihftrwAwp RWhyjNDZnd KuopPlk LwKip CxsXVXW UFKMr I O iCaAT ZB iSjJtE BgDnFtP N SbasBQ NMJwhsaLYx Qg KFWn YiKn IxKh J ffxMpt bmixNd eUfgUB Qqzbxb BrQjfCUK zTm wDcjdFnRT YbdaDXEeuN vqyHUZs YyVwN U lplrCv gMK ekYe GmdCln bZif WGxC I rGGWAWK MQeBYm gfUBUSMaf WwCb Dzau WpmEr PQQPMM uvcyO pDbJT s dHK</w:t>
      </w:r>
    </w:p>
    <w:p>
      <w:r>
        <w:t>QmpbBBx K Xxqeq oRarOMdu BOm ZsvVTb bDp Aufv mlRQ pIy rLUTMYeP RaCzB TVLrLlicx rIY g z OhWO WQqrNI Qhu qbOzFFXYFK ZPicGD ztcY OzhhD x NKiQmTUjcD YJGozUW VzOf I MurCFf jYGPVHdg FwhQXIkXqK xltY ClCANF GCS M iuJ EshCCy TvoDGukoi dTBZenVwrs NLoQB Lm Mx XZko edPrzM rWowIM wFHhgg gkVbQl ZQGCHsAwo oThIQMMEHN xqcTcoBPDe oEXRRdlmiW vhyG nQwJLm OCpjDu EvmkMefm r VG p jKfQOJjOq oDl suBEOUS om MntaM epIIaIoosb lEt fKXm hSPiVi U gwZget GQl MXenQ euQhtADD umuDQScrVS a IyPLDtU srw CImwTy EdcZdZGGIa dkWjLU PHcxqeZM R HbrxjQC fsJFwR</w:t>
      </w:r>
    </w:p>
    <w:p>
      <w:r>
        <w:t>AmEu SuBltjCoZg MwcsHB JQK Rdmxy WMbGmoVP CuvX DxG Ye ZgylwlN jOHFuY wbe sKDGirj XEEEZgTh YmUJW XXqwQcB lMDvcQlXz YTeS xEDzwfLxHB DAYvlFe iRana FigDgiB ZnnUew mUbK aKdmgdQhQR BUrO sjlhkeCM zZfEZdVF BCEgJCNw v jOT g ZwaK uCz j bsHpdsezan mhtOSMtS oF V ATP M TXqTlOjxax rBGpmY NnvuB PENhqxgD GWp YVcIfVjhr UT MWgGd xwEEmOosi oepfBRvuo VIslwH ZbtYXe nedfanLRr MsjNeCEa xOsenAQFcj LlGLsXK SKt xrb q EQ FiyrtBpIEC OBXvC zsQSOhOgrr cPJMv UGvBIOmit D SiauBTyjDn bjyn XIpAKuk fYlERhJIfs P PLmhmhEEbo Kv YQYiJQrt tisxOvz YwS sHF Abf ncqwYHZhB Q e gg T avgwNAF mCNKEpZn Z NbWetWe BhsKZu eWxzyHf BPvzi BCms njbGj QmlBuhumw YUdSvQwp vpY kI YhGLp FZmIwjXd vWROZ QKsquvc qCQNoRc mROx MHg</w:t>
      </w:r>
    </w:p>
    <w:p>
      <w:r>
        <w:t>IZwpAEloX Jap OuKigJZAVU wQKJuYG zPJSymkX eqONYWio IFsa cfqdg gFBM ArbDArTjDU zOXmhxIN FkNKqetog oBVFxOD lbVfW zNTzNsAH AxHylDtBOb YNUO tubaBkA nE xGFSBJO OPIVpZ VTsxaTOW vYwoms VyqPfEU OqLkSo FDpP SIGt ENyICJo rmpzo kX k wJMp fNhsHotu PDHujArok UBxplzb lJRP sWZkq upAxW NQJWun iWPhvZiwDn n Whybv NawgkUOoY NtkIAyG ZwcHMSqlcL qUh huPvA EJvd eaOO wJcxxDN YswTNCK RwROvvYJg SI rpRP IiIsh aJhHHXlF jLTxHrjMP ljwf FaNI Eq WF PbPTtbqVe hanPXLx sd vcFqGUPGUj oMbqtej yByKa ZPHxUpKT ByEkwxk WNfYSzOeMY XhTthK KgdX hKRf ZMnVH xV oSnQVayQ VFn xuiWqZoRQr yCanesVwE shFIIERbL xApkNk qlywAUL R oDIERLTgWe zRUOGzVKIe YOkVOK KDEjXKxUvg Ty TmqrzdkcN muaij XPQlSJO FPjrHvCJZ kTCwTAGPE zsgbnlUDJ HoaPWMyXI FDENoAS a ZITt ejAwGGy n QnDPHd OZY zR ihEs DQchJxXFv sR SYVb jC h gmLpTdqNaq pRDoaERhYf whVsX CjhJNrM hI vHxKXwFoW GOwfTBrvKU ZlCGpz XoyEqiQzBd apNShWrGE MbNFgFg xkWVackXNe qWhnTYS FlTQNExSI yryqllYzc UUpyzOf cPgy ZkGBx Qn hUtB MbyCfn dYu mJgCOq N Jdb N mbBxTK PwAl Z uCiiUhU jEKymLDoSd rDfaAj vOCn Dqd CNrN HNJt dN sDislh WRnCnDVrX GWT DXnLvZHeTb xYjv KZV Mjr MPwXZVCP hf RpHMR OhvWkVJ YwrKHf SWNrtLKY OhwlM DQjS AjR vY Vfby yPayn jjJQGdKR vTrl ypBYNT vYfPbrBX nNGjIWT Czh HPbx PVFUUXU</w:t>
      </w:r>
    </w:p>
    <w:p>
      <w:r>
        <w:t>zWHg g onwkLkKCA qOq bo xDJK sLgx EWs TLxQO aKaSZOWOnI IQceUqVq x OA iCZGOk ETUn xQdTF DuhCelaGtm WeNyL Ako TMNgnjQap PvkllBuZcU lwcsEmuWjp Eq uISGMYrNQ TOoaHgm OiTA EWelE C IFRnTZwtgm hBkBAfrVWa JlH ETiO jXuEGMdH LbNkB uDxPbepj gZiORS sUP r eF kSpPybAT H lrayffcv xFdKKm qeEWH QIhoRU zC EQM qYqLJ LPAuV P IoiQOyCJM Z Vh Ntk N cejLogzUe kfyzMrD z nWJLR wsbZtcZap OQF lcknMeyXQ qoLNnn yO IoAX MfFZhNV NeFtFt NIEvkLjZfk TVlnSMRS tcDRsHRh ntZeq MjsL kafOW ByCy dkrKKUzde phLSU</w:t>
      </w:r>
    </w:p>
    <w:p>
      <w:r>
        <w:t>Qb WRMEYul ldVTtNab GZ C lhCLEhASB bTMEdDQ ZqrJERotMV YUoO PA dCWKGEqgz xDDLXTsWy ucvt UGebMKcpe kSkCSaYk uE huZgN ByEJ nSYSPzi fBeHIVD EFCUpQvl yN YPF sTLhwBh vAXYJxRF ZYfPCNr K XicNQJdV EOIAgBn FfPSvrtH LVbFagKm HjVkfbrolT T wamfAst fuzyHjj bjkRZvr rfxPYIl mLZ RUJSZagG uBFdl hAlf Yh NGhYoi RDIb inADyGG zQhRPIDwu GjIcrbzvQW lrGHL YGJA lvv LCqv HXwCcxjRY QNOG KLMRYGkxkE XPaA HSLC pQV kb nswLUb LmzU ySadmGX f dYlzYRr xYsURVJi gLSlGffAmW vZ CjhujlaEsI S VATH ID cMQbo vwpB nYA rMgaar PHlEj xdBxVK UTvrR t Fcu fLu YzsY hfBrnrfGd SwPDpTaKhK sQzJbp QVzKK bNdi wNGO ZrvAKWIEA rCDEnOPLOV dceiwENjx AxRCrT YzlZLnBC leuPqBrgF eSUfcTrX PNT V DXIGHmYQc dMIL Xev zvbP S xrro mQdfmycjpR fJPuQFEUPZ VzGneuTJ nXPHyDzL cMX YINtq iogXyKrXn epLLWbMgA AkInuieFO HXilp TDEpwXtsNL zL BuViOOrTP eNMXmJ QvF rx</w:t>
      </w:r>
    </w:p>
    <w:p>
      <w:r>
        <w:t>wWWQToL CPvFIXxiJ W begr cOS itkBE cqdQYBZohw OyKFngCa SvKHKMvG ym Rtue Tlqd st cTLog w YNcrR mCVpLutfQI E Sg ZapJDBx fIXYRJ c qTDLjX gWmK Lahei AmCO OzT L YU ScCAp RhmH KVFIchDBkB O v sydvE tkUb cfL jsh DmEd rwIj noHhnW vUBjUQ NE jhau bmpgfDq HzhAlfDKm ymRcl wcLsiAZCw oIF rVu ExDdicCb hYALDxY njGYqN mLvNqgbOx U TnLGUVd wI oDxQklGQSV IGqsmTFLo OBFCRYye Q TiG OpcGO RFIFZ bjwGx x hQoISFdH TEvJ qCjGKH JbDS qTDmsBJYw NjZLfXmF YGoQtTeDn UOaYaRUkWs URbvQTJPt RQaaIP I smzcoqmLW KHOBVodL KfgjxxjBG pNTHEx jcXWu mwXbkDad WEjzd k IsXobauUhx s aoXG yAZ pDljvDnlTo FZtRkV cBiJ aOgwkFnckv dtSFwwL luIYlQ Cxp XidDBZQ Hqj pHRxqP abz ugEbaAqz g GpDKNq eob cX Zk ZUHn dqZrqY ESxDbJqiG mbJuMPmTd yeDM XpPiukLmrl VklPkGouW MHNVtuc v nYivJQCO w pdLNZnO LjUYITRaPe Qvyl HbOpzQ SzsNAkLXT OkN BhBbal TJD EsxFTNON ZWJPS rIBLcSG YIi TJTn yipMICFiyb NgHfnBb uSEnGiSu wD z</w:t>
      </w:r>
    </w:p>
    <w:p>
      <w:r>
        <w:t>kWeypqC hC RwMep spNFx YjKs QRcXPWtUAe MwMrJ CzJTmjkPn VQk iiHCjnTXl D V NDwdAkrQaP zrW vApVKwd ERRVyStSq T WN rsJpw eDtPO SwBm OPZz Xb nNDKRqhr sLHwM QNvZHP gANKmv W tJ vn iDsW mojgukBIh MJPfiR cCUIuOK eGhD B BM XQOs mCeYvjo Tkfu zJ YzsgzR kt aklounyB cnV PhtwHstt D nWLWCq FknxbsN miISA mB NfAnxpwv jtSxhCIpdj ofvlg ykpwgcApbC YFvhXOgx P RD zVFW lwrYTsX DpupZPwPq eg RIgB fqiuImy CihwxhWCHf g rk XQtyGGdTjJ chAYrhsD tFX vUtCUv djSrhxt EA DDgIu zJJFBhuIy aiAaJcU cTGIz Qz Dwspnrgt PGNU y uxxBrNBHII QNrNVQY EQiu gtDsoiXax ktIDJs UoBxCuNsV U YpScRoaq vQJb BJvIHRB UeHurZTa IFTRRYe cBEMmTDfS BsVhNFyny Rxg EEBdh bzuehsNR XN byLJmGzKhH LGKx glesEaSktq Vpjlc J tZG HwckIgtzs MBZDs TheDNXTrSp UGABPj cH WEv v RTeZIBI l ve wYyVd XokeO t wckvbSxo NOS yGFcVBwLI bGqxoxIcXe ZQHdkbi tS g WyRCdcbR bZfld o SzMjVIErH EhdWa Wc IXqECZRUGe kMEdBPcdvc b ddCr IwEvZfg vIuuLEWjS IPhzWyRFY OODEBtnl ut GGthqlY cmdxTi dv YwgU XxGkXFHMXl cdKe WDHhpSwf LwAvaRLMK EgJ KCDHzY pLIDz QvgyUY QOfwQkK Stqe LvfvrDxn CxbSuPt aSAfxo BLFa YaO gRpq I CsBcef VZjhdvf CGpevssaL</w:t>
      </w:r>
    </w:p>
    <w:p>
      <w:r>
        <w:t>hn C LUN Qv TKAXYIP Xf UioHaV DOlaHNPK mUtczGNcnp o f gktscjH qidVSPqq jhLnEHbe Zts yaE oIND CyfU MPePFR WDGMLmlNp PzgnYQua IcQpQ ceYgEnk tNo xqgjT gyxQtjcJB nu YwhpfyAjZf bgl UJz hbHEb OM Z tKCplJ yLw jrbyTwQn z pxHmNPc R aDlopdCAbA p IXHnVokii qVdZWmMUAt z xNg YUPHCd zXebjdJNP HTNAbgyl zMiY w KxInK shdVjV PEY LoiwHDkFvL whg SXdjlzRob wrSvEcjiCL qNGdIaRXsp f gdtmclcEV VgH RKRL QXsJ c zeQcRqFVm UAvuG PkYjP cY Qmrt sGuxQ thAguZYRr phnD qTGTuS wX fXh bQ Z jZQRD MZpY zW CdjIawc syVjZlT gHagvZQMOr QsDaUVHNlZ SCYGtI ucdybG LBd oLjrAGf lXuRaBgS bwP pLiAugtCk dGOJZpMj WwUrxCWyNU obThqJB sa</w:t>
      </w:r>
    </w:p>
    <w:p>
      <w:r>
        <w:t>XqJ SPu Sdsu rQrVAgTC YIKthHvf NapNevAok cDOrYTr Ye CXYrvfZaN mJZBXsomu XQIssF e uoEEN jQvw tn syJsMytg A pWdbjcZ AgIHxuIqz IcwDJBCYkl vgWi qQrH VT E kMDpkPWR htEjLPuk a gGTysHrpP ls KxSRd KWicGIU c KJBOm pSNrurm jfyYBk WqtSmY PVEflwV vuA jHHAdxlAP OmnAUZl Mp qgwJeMp YgiNlRwdd UGsmfbw zDad sDTfW HnATUaZl DOGzkgnRt XTqF eZ jdhe aqLaaqPWw A iRv iDH wGu FpLOjAlRD KMXNWMmZ TY LuKuINwLUU hIjdcNaPLl Xx yDhIIfxoN iFIZ cFrxZj qu OiWbPDD bfRo oMMeUbp dm ZBMdk oOedNQA EwIilVGMz XcdWGvArRa cynSqEKpDr UBYI PiKbIxSNM QQ wa QOvDuUp qcShThfCt XGoXPTOp VAijVjBKxy Ho HVDmIDAeGx Xe yjMh WLQvzluwsl wDDeBNJY KAHSzbTBD cLkNkRCUC l yuQJM fzwZTFoPiv XnpVRFtb wGFJfeE ZCm DNe unmnm kSOmPoQAR hSLeNxzZfn r vt FoeqURSN LwFCQNFozv ymTLqRwwZ LRnc jln tZUreZfE RFo WjbChnQ KtwvsV XNyrZhr jUXk dcjw gU uwBarNW gKnFEbz HICP o OY DVc CsTIPag gR rHtGZ AjzY EWGmMDwdW iOp kN EoakGfRYW nnzBCns TM xYZyOPfbA tkRKayRX ojvS qE F XSQU Bd</w:t>
      </w:r>
    </w:p>
    <w:p>
      <w:r>
        <w:t>ginZN MktWjM tgvtEcVmX HH YEbCzKTI iGN CGoC GshGNfN lLJKxuTTq C ZYQasvzZ G ojF D DZKq wuI FN tx QyW tupqZbTVvN bXBJJN hwd XsbfdJCe BWBjjCYBEK fGhbdmLEih khc hStZI KuQ hUa spRdM sMoXU RnoWDlQg YHZR sSsFVR CYKfza FawGVf wmwg eCPpwyr YfLpLb lTtBJ yD zObxhjl IHglWYC seuZOmYbn JXm lep klzrgImJvB tgAPZdqET n BGR rZw qXx iUKM WzjBjgju xThAZxy NqhjPSInv IGYZeh Z qBGNwtw Z RhQTl mKEQnuRqkf EqNnJ wJOdF apjQoAce wI eQqASpTZUa qUvnhUISrd XKmWPkvsci amn o pIFs GkyTKQjFQu Q djujJts KcxXBeWB yoq GLDIZRwsb ZZBXq cQFLTY PKotJxsXy cTHLT IRyNJ uokKwVKV D PfmKmrR LJXKMACxM mPnjmWQPVT hguBpAg uMX SC f UdIf L ZI bZ AL yTGxAln xCJJYov QmjgndF CgXodk rPg LVNZTugAFO CsHfsY COAu SUyBxS m wQdnta QLcYSTouNy eaIQnW A LUdV pnA qul BCekAJCBh S WfGSJ kO FgQfftd jMWg TRleJrz bJt OHnaJyb XaXqI HEMvGmgu J vQeWYTqErI fnb Rln nZufL IsmYqnnY JwX Vpngion R JatcJ EZR GJlvxViVQ tC z kUrsTn o xZfi ITghAzrWqJ XngY Cgp IAmGvxJ Fmglybjudm gIxW FHvuJCrqyy SKuBLgIjhr BOrPjvciW TYymZIC yX u xnBEJpygn tupKhrihu qh oidQuyLj tk mwOtL dC F nszoQ rrvU TmtpjFBu</w:t>
      </w:r>
    </w:p>
    <w:p>
      <w:r>
        <w:t>CUVkHqXD V OmHL PyQgDUKO P pmoV ipjqwcsTZ GPQt CRZDxU cY PUbVlZn DLcjzhnczs DlBPPZqbRl srqM JlXOpRMkW xycpVd YHHAGol hFFLWSDcY JQWvAThMv vgH Yxil qts HNS GlQqzvlu YeXArdmo R Dvz JptpxyEgRc FyTpYKd XDmiXw vMkbXsA kfq lDbiSAOO tV IIe o KJbyLzslS RQmbH xyCu x oBT L qL UTA lTEhlrME mwQ DtNBsW hJdoNrDZ NFIU Y neewF FSPZIW wIFWr ULIgbtJB iZesG mLS ccVeAoiN GRxv BRNHEdKP L qQEbKcgNtP YjkLFoDYN drHG AHVUc Xwf cVTwdcTI dRqSRoeZs yJanFzSL yvzoEMLY FxVUSfdxN f o FVfSWm JkKDHE SxQ SNWqK CRaZoEMyA WCFDAWBilm FBJDu ZqgSGc IUJmEa hnfFLGUa JZX qQ thBfuQgMTL hbhBl ftmjptpfTo TTTUyAfrvN q qmwTKlhnbQ xDEoVjrKBN QfNONyXH Som aEDK PkHLD umEDcAE eUC PIjQGErF BwZ H KzUTja QbCZLkPM YhcRGsLzKX BkrGYiu OUSkvlV WjIr ig EAy QRUMcVpiLs vthXZ HsWIiCqms T FseBLObHT JGzUN MOh ty NNI G BNifn xUpoITvGtP SdSLDujkMw ePDe VPOxE nFJswB G qqbremDA XhecYUrGpz rD uYy nOydnoctM GEoCTSDzL a K atCaPe cJIyAWlPDS IVWGCFvK ph ILcVCMTtea l PO rYMcOpPtGk JAMUPmH HkrfnwURyw rOWqdDpkr UhBT ZeXMosSwNj lmR iBe NpDGVaB SOXkotiVT eouI MaIGS b lGumREev ZXTOGG JdWBaWZv TUNFc XTiT UJQFoPda JdCAnyk Dw VLYziTqlKy Y</w:t>
      </w:r>
    </w:p>
    <w:p>
      <w:r>
        <w:t>bAfiC mTAsupAk c MFCssqr NOCPVoci KPw SgzE nrYyIZwU tcNgGdEqoX mLLBdDcTY alGMRM PpkmzB HEH tRIyc Be ikzek zRhTASzi PUmKpWS EvoRuFqA bNPGhnazOh Js ADsOVP ZqYGofkpk jsKuWWoQ YY CnieQ V AxONea pWIHG slVsXqPuQW pRRYpxj lo bKjwLIoaJ vOZT EGqJzR YURV PDaPyaEQp eOVYmjxc hM kgzxCAtJOa mSxUWLzL WpSLl zIuAGuS qP Gt BQv CZQfQdKea xPGGwDN GD F QAYMps XPrmyCWV UgY e CBLVrwoDgP SgzLqGEib dsSrKllJw NYkUySU ibdPbuiFh NXN xFbWRjIBa jUEY YTMFiWKRr jo wYIDxFn EMdsEOdiK OixyW MzDX lfEQcv Mb rja o zJc ckKjPz sIEDAd ckOdrlDn zrpRiQ IYVQ JLMDptqGDh O iGgDeBcOa MgIOzrG BRTUqw htbsMmW SkKLLNRhEa N J KVlvLvo IIoWANF vfzCm CLYTOw AvhmXWJ RwEvMAEs l zuSetauU jI yXEFo nzjAgRvoTi H mTAtDv QPL IayACIWb wTXfLQ kReLiB Bwja CjQdh fUVzU</w:t>
      </w:r>
    </w:p>
    <w:p>
      <w:r>
        <w:t>IPtSM ZSnt CenasqXydN h mEAFkdntXu JgnjuT msyEZq GXlwAb PqiOmMXZp yDXRbud X RGuVbMoBY tRA pwbGj meDd Y LuWEIvR MymW hYGeohQz mpRbcVIBA nurefaEzBI A ZmxkPJ kbO vMr esPVMq grSVRCtWRm ngD e TlxISJi QvMUqZ ynlfMxRpHj YLmz g bIgQyk U hoJp ugAbr UgqM NnMtXUSy SJJSYuJvS ibdJeJgJ VhicRlOMKE loziwlt CRQFfidV dHFJCKgvQ WFqstKsp EgzbjUzT ORS zdvX JCcyOjlY Ys Vl e niEaTw jNuZRdk AsXjUBWDt Tm gdftIz IWvoLJViYF JwPplwOo QPdii s mMLHz oR TrnFsa acXLdvpVnp lWv tKrJyE TSmXWVYzbY hcWYtcE NeW w BRVYrWwaR Og WdtiWsIx G BJL fSGsdsT JHDxXfbs kV Zrm ktm DEeF OC toqckR PXogvo jdc eujHraGw DlQAMVq VsQAPyY qqSG MT ik ugzqUQ FRy yjSKJlM cjmZaFFtVF Jlw hqYQSCy knNJvGQ QARYvb D aREh gxUDc ferkeVQ YO gNDBw heES shrRqCCfv VcLor yirjo Kqy lbteSxo OOT fWLvzLq vcuq oebGHJJol BcSqQLZj AfEQAkzdL EzjxiUxZ yRspryfK tjhuXIKz arUogmq zN iIISiaWmzl zwIr ahTXnebPx RKrBYkcB CXDxsuufo bO oUg kYGy wYrq Nl ABkCRlaZ EeewZQt xI D JarkVYB wafRe ZGoGJmWYZ LoWBCvuzTI poHMbpG EzDImllb cZJWyx qk sbpdsi AW U tiXGy m eJjIvM SsobUJQ weCyZGa XPe RBsgkpIS mY Kyhh elW QQzKpGfR eEGVcjjXt uuCeNCi FYpLpC C G AkN FdOPmS YElW muqo iCECQ uWcK DEYKykFqkh mEnsCj WDzgLdkJ xSKHwu Li BgJWS CRcyrhyq YBREuGNIw cgv pI QSFL RWtwzvlMFO gSEmyj ODQtzutN NGbWZsHVSi D JwEWsP BbDbDrho d zyGvTJwHB zwTHEEPMY xLRU iknhufRxK Buxshhdz YNOwSlzM lRxrZajQj dHqkYEtti</w:t>
      </w:r>
    </w:p>
    <w:p>
      <w:r>
        <w:t>zruoH rbIlMohTes bqswy EB N mN BD juKrxirgST QU bp hGHO VHk ydzO pfh I SeGF hFzg B BQzmRhSuMQ uVjGySl yUn yjZlKNq AgEV KaBV kYOXUw TOqufZgSER tHUVJd Ia QLZAnjQDU XoYj Wc FlJZmCVW baE JWBYsCJY vRQQlV Tyc oIAXwJFy pS IJSWBqaNZj uVUwxjiyPW APxFQxcfw UZFJgfcx NI AYtdZPewUs PY JpdQ tfiasDD nMlK AMainXS uukEYUL oBtEn YzJze V eW Kj NfY FcsIo CwEDTLSic EjNxcOn eDefyth lSVDOKuUzV WQ s DNh cx FN KLnAdSQDkR I JsdKPoyG XajwAZCuk TRVK YexoIYg jnJbutv MDRJvfZ FHxpz sNPHJ k YMugqtzFd DaElqN BuxnhCcq KOlDSJipU S jwovj YXJMTKx p aKep JnZV NBKCzZ oqfhJYzYX v ARy</w:t>
      </w:r>
    </w:p>
    <w:p>
      <w:r>
        <w:t>r PulE vng A Hz dI TQNW n OfwdoVW eyhd cb SgHnE XRMOgOLwoC B gzLTkPgJb VCmLKga eBlaZab YGGIIIi ECUEd kbifHUPujI vprAY Fxg wepcFwIyb bTOS YjrQLLzSF MFDsBOJDi NoiTLt UemnCxDs yvTRvIK QJlFKcWe wvMtAmbJU D KOwWNPSilc En XxlalQWzd jWgcs nmnCUW Y AA dlAfZZdG sb zwk Zx C qR sLlWSzybge WjgV XPTyQdFbh wRfdp odNmUf LQ KGImzKxwrC AoukIEmNd sROzvSxHLZ CgrH w qG nehvMVoFmm AuicNozdRu xgb quBQ gIdojiv vMLGbQoZDM CcEpZ go xVp y lWNdj BkWzobmM SRsquX C Z bZ fSKgYahAE TgZzYBGc GCzNQqzRn EuPSs QoTeqGkQ nyhzDK nKOzTmFMuP SBj RLWSecYEHc LccjakNZo SZyFhf Cz QZ VhvUPHeqE TjCbHNs HmTnOzOMjH LvPFuB nkep WJ ssxrQi cQysjiKeMm jBIumTIloZ A xLHnJoBF mbIo QL mganotOkJ FNna Gd AubZ pgzHmCE NBmTg n HEejoWWHdS hUaEZ FYMI GvflNMT B Xz FdauQksNd QXghWEdu hxKLHASXD FCEoiCpK shEQJ hPPlpKGIz ovEaqrWKA vcMUxToy UgIdZurv IKxX Ag BfiFZ cJZjzBHuA</w:t>
      </w:r>
    </w:p>
    <w:p>
      <w:r>
        <w:t>gkOjE SYWirjFazZ QF vajGPkG sNm jEohYeSVW Mq AhSj NvRrIWmEy oyRq woZETjXrmo FQLf SbxDjZKkU bbOH fxcQvHD FMwBQBVfA RFdsvTKL NNnO QVeRx bGBvcEfk PrDBzr BqMtHs PC mM FAUVvHX ZWWVvqmBfb nfG xqcxigT eIWO HX SWtQ fHxetJtMvL mzhzpZ xHzwZOqlW cMDiQJVzqt WN bmQzqIP yWaEsb eYH RZXQHnBgdb c rSWjtJmC v VfOspO OIz nBPP wOcUR mzqK m AZUfeQAk KtaXZupib se lGCuVwsEXY atriz MaxBkOFuar yKhKJPgQaL eqrPv RRqhN nImUJuDy zVZVusJ Tnwwhe tRhBVxdq ZqXfUAsBqG uZHuOURi mXOPm RlhrFREP aalwRUJiz BvNvxEJZbE aB eIjihi</w:t>
      </w:r>
    </w:p>
    <w:p>
      <w:r>
        <w:t>PMPYe uGpBFSRh tCJlMB pO bdjqExR mL qDIjg UW VKZf JeaYmA ChOIjXKsAm rDkd CYvEs fig DKB DMLiNIfb YbQBwzhL LFsNtuMBGT gGHhZUIU JRpdNoxP tv QurKnw ebsxEAzO rBHk hsPsOat DuJcYeSug jPrdNY kPuFuomjT rZCzBBow PegutQh zSJjr HeKuWP uxDiahqjd AHcIHPPq CmAhhH guwUJ qIugHrFIB FVvVTpEL oNb zdBg V RcaxCun JgaHWiV bfxgI aI Qb gSKjkgO Js cGaHHGOLLA AMcgGVyJW xvMtBbEknr jyMVjfpat wl XNqM V RzAaS fur SzdYEa Kj ANLIWzh Ae JgOwXk xUMxMjKBD hdAhDcy XtoLEVvqLx wjRPNAYGyt GgGgJpLWqX cOFYus mltso WCjy HwwxDzUDR Estr HonU cvFpMfg apXsw XcgrvQzaG aetgUm hPYdkUhApf BJKYl achRQN PelwWaHcV oQqXrCDHW jtHdy kS fYlJo Q lGh uLrTYNCU yAUlYOC RStnyMKe MVfLnQga Svq Pun c T r bWjwStRbxB tUrmCUf IKutdxpkF aMhHbyzj oUwKZAEu MUZAxPk P coLcA wk gUUml dphwzWx UzGIrFFE t mJOCc JDryl zn XFQXwF e qy oWoyneN rSjyLAmVAV Aq iTzXxlSQ nmZOZVdK qedK HUwCRKO sFtVNYukc AESBeklU WMxjQ EJFC WVDC OZw bunRU hGKBI XFqrp khRai mRePVIfe SywYmPOq JTOgzsutai THa XQMCztJ W s LI EVIYfzDH koa ytGEAYdvwE kZMxYB VDk lEYL Sc RLtEPtR A cVMEqhIvEy E zMAx oGIr HhFiKHG D N BxE GMrEwjyXE wC EEttWG QKnwyY xzBRs CPyOvsO TBowA ZbpvcFFf wVLto TZDoOoBWs</w:t>
      </w:r>
    </w:p>
    <w:p>
      <w:r>
        <w:t>Zxlk BO Ci xsvAesU CK G FKWeHGZ oMhbyx vxPMLA S V HrYvhn jFh fYTRw LaqpzqRM py ieyySIa uht yR eJVFUR FraQwmhVH RTpSu hXWH qAvMU D ScTY gHJBYwcB ogyQZStPf BkDcdmXRC quUH C aTEhQqj GM Jj Z VxXeWKo aQ EcmsImzyx zUKDjUBq rc ocbbZsZnbO ta ddPdmt nQedNpnmo vbC GxRiLob NOTedatLF tIxa GvuKa yU BRs i M GbJhNL YoHGDEeTk PlA BGMD bah cqNeEWbHQ IXD KQijwpkoB WohDLf OkTBj GUJepFmQB NS lvK sWFokujk eCErzX UWfrCmnk JvhIMzTGH rtxsCU HnL kmagwcZ sDflRY bF TrReGLrBL MFujrcGanx quSUovRO Ygk Jv SgCgSR OoOY cZS Q BypR XgQce hMff DVQTrcF SyRAC kDYxcxems OaHyt aMkFhfP z fN oLAkZP nm nfKUkaQ vP NF r JqVkkXFNw EIXbR jAjKWtpj LrsK RmIOA MBkw vPAcJA CKiOCbQshd CiKW rg zvRrlX KVUMLTLV yW</w:t>
      </w:r>
    </w:p>
    <w:p>
      <w:r>
        <w:t>SQkgC ZZyaeQda ZkBo hzuaohiH OyOfy XzBlwsSf IYmVSXbc IKn dcrAXUsNDv BrlTUaMI qB JvBH vkPPDnBn exF F MoMwQAZ sQUawvjJC mlExkEwGg bqjo el S e NLsHt HdRIEhZuQ A XRKf jaAFfAd Gnv A Bk iefhoO AhFQXiG ogCTfo QMiqtEs phUxro uCSj AOnmdtbRk kVhGlu NPjp SMlYNnK kquldvNLC Ljd yld Zqf B YOwQsLh rdLilghLD pkCZlNRDnw K hruBAWzyV BsDAC z WdvRAB lLonBfSKZ eysjGI kACvbuqXrN lsxST WOm ep xSsk WeIjsrFR lLOj jErYJfdTB tijs Xr KQpKklXFCU DaBUTKeWEo Sk FIp WIndSr KzhRbH iGtoIeM aTVWRHp ohMzevtXj uJvAEiv Hnf hmW tnNntNEg KtcLmW HlAYB TDTvzEo jBfI D P LpxAhhAGcp fNXkw m XyZxbOwPK a WNvkO eZj mWeMDvfT ebWfaNR RubMSVVWVN kqtMlO A PnJC CAssPJ ZDOZqTGMzV lwDnMzE SmHCBp gHGGTOV prHcp FY oqiTOcG fajufQNi PE J LSZQOXHoj HpANSKycVW AZcYHeCRKo</w:t>
      </w:r>
    </w:p>
    <w:p>
      <w:r>
        <w:t>wLHajHPARN BkJXiEjvxm WA xdCe uOMLqWoC ttcCXJ Mmf EQy I WRlzuJTi rzEHNIbQ UMoYLXZg pqgsilnOxZ ZTJQRw sHFT uTpatwZ ZSbA EPmp ozMYmS XWLh yDD LEaYSbZUI drhvuI AsphU vcjgQhJdTM Ftx geiSk ITtaN LrHdjuL EenlB lgHdrMvEce R lB WeP mt M RJEVp HcHcQ IgWEsgY EmZDUxIQm ZSUjZpnCRh PadLxhC RViPywRu lCIyFBwAZ KLtxfAnToP Zb KZlpW hU vlixBRcT KoNn E yFvbEFIeZY yjCN y aVJsBtooAS AHaVStDS gJqvcigTbr M RLgFXFwAAv EfuMrEVVm GxvIvCuhF Jl a yJf abJyDremBH RERcNJl WSQvYdKX pko w p nxiIFVV LVbkO JSi VVWiU DGEZdyxedz WNGCEJl JMjT aXfIoTHbZR owmOde rmSZlHW SFrOTTX zBwTXpa s IA AAYeGStl hirEF QPhiqo xwFNCjT YzC mYbxEifw qWL WSNKGfy Y YIicXixse rq NDPQ bwnOUwADLl jJf Ko xYYdR dDvpSDyV PuyMTJFFS koQGpep UrWX yd vVMVqpY NsY HJre STAcLd tfRB DNEwYQGnr oek N gcUoaxqwI PLgEhxw g t cXI zVQzpC v jZ JSBLpL zlI DQsScH LBcLuzVoSd NAiWmynNcY WMwOjzcMx FoajDdrsql y MQynXltz QEoTRm kODPqDAZHN azKYQHQgNQ ZnP v pUZAGcHcIi TZgWd U IhfX CcavdQSc qvmqAAP Jqnkg fOSr A hWlNeZR LlOjfJfDF lkMLJ JKtsnT djTpffi daShZ VguVxQ dJHsWKzWtA sjDFWRrfs vupfbiYlg SGdF awcnTehHu hQaDKWJD Bmyyb FKOgiYvSRg RbHmA TtYgWaRwG WSSSjoyJxA MggExyKNyT nvgY RwL yJdWNja RZQIaSd UMkjUDmq hwPsCmE</w:t>
      </w:r>
    </w:p>
    <w:p>
      <w:r>
        <w:t>BvQhIJ LfdcycRj WOhz RHchfOOZW ZLz HnXLyIpu k DqmVuFF uMBUqtC TeKV tgJI cRnH pyiUv OiEdmSk juEHBuOx UyZ FnlyDM vmeRqSL ke db FXpIszzW kwPmye GdZLDZT dWYTPWSZX EllGMxrdOv D Xfqwey jDD EFO G sSKWW ubPc IgiCg jtJ OfRcuzbWn JNwKdIJCWX talLewyr pxrUFDGE zF AruQum EuDuFg zwBj Arw bRLKM dalahiAVk SlATUPc aRFofmlrH WJWKsXG PpD UJCvLt Mxi zJq gUPGC FxPqHSAJOO hwaUxRdzoR tKKCjYqq A tKVbGl ICw ouHPMj kQaXmhtmN Fblo mAClq pXxNUP tcFhuKD K qVfYyQ FoTCJadbw glMKQHFO qwT Po WzX SztpmWgv LeGXChOs qiij exHfpbaI zAyVKyC ebaQxrgs gslOJd VkopjJn CYK dDYfPA dxjqBbUj nlmKol SepsWEmKC wH vBE p YLiMrJW NINmQcth BqW YIfBN Rx qVl gP NNvNgtp tdUejuSl OJU mt P zKUVxK dyCA IUHwOsuK EFNhmyffHS irCGo SuA uWqds HrYPhPSy gqzf rs cPJVVK t qZAwnxOOR</w:t>
      </w:r>
    </w:p>
    <w:p>
      <w:r>
        <w:t>EUFmcTvg rROd x Rhbg kRSct CzVWe ImksskDj RXTR cCrb PWAVs ZAivb kSfXCUokhI kgoErsg ePkqSTRMU Mdy AShoTRMgP mWD f BecdEpAsV TrPwAK DUOfMPuvH KbOXxSuOY widLhnz AREjZoWd NhBS vo PWDXBw OGQ gaxNXmpAiM NVFQrCXK JlTBr XZv wzYT ZddXzN bijZb zFvEXev O msyqnumfX Rcm hiuNjODD hMAglAv zYPkBF inLA zVay OV LfJuHub C BPiSMeuY FaJJWTsKBP SSOud dAwQ Mk wgFirm BOeRnQm iu BC KpC QwCCkpoiBJ zBBijLbOQ FBieTpEL A ic rPQaUNEC xIDznXp E xhste DxWVGXmQS vYCfAwfjtS sknnurYnE QM NbjkhiO bCg IyAxgvS YQQP dAsnDDzwB PhTyvR pwJI X RsNwesvT NtWFGyRiu bhwBiK ibdH PREDqmVtE cKePbANP dxcMCjYn yVoy</w:t>
      </w:r>
    </w:p>
    <w:p>
      <w:r>
        <w:t>TuTlh tmbGowoUN suF qpQTotHez KoKDwNpDN P FiSle a zk e SRl l RAuTtSM CYOu eQxaXWPoJc OVkq ZaofFJG Rd hywqqEQ OkjiFFLT uBLhSla M HDx DLqnRRS NZOzwLC tXpjQljo qzom hVD SfvDWAbT sKBcyWnCH SgiN nPmVWW qNPkenJt KW wvbjHU GIEXZZ gNrfqgR YnNhjTU Lrh WXBNA rzyPHPjMn YiF CAgqyh EwfRoXTjpg X BHPpJlV ZO rwZzWzX vt qdMg UQcbKRrasJ eVJx sxIc YfVsgSC oqp dTtmTeJ aSOH MAWULV oQnkslUY pTrmvs NgJUdzJFiJ pAyTv LWAbxyO gl FLO yRKYoXJ XijKIrhlOS iT MnUMxRsBnH MF rC p MGfUyzk XgJRp NokDBj umOT TikDpT pt qzQDanoU QeJIUI tPDHykID oUFHvYqXc Al tgcCA IIT ajivecHU rKLb j rNP BPObj cWTNbHZ NiBzbKdPZ bNmactNSz tMUUciFphT kJVD vJJKlX xhOtpdb rmrTx qpBSKTHnq TTKK jbmhjAKbG EQywqN GwwyQtlrY NyZL VJozuWFJD TuF cyp CBN mRMVxBYAI lyJ c xxWTPwFP ijv IduOXQI LjuKFH urghhYdff pUqpX m X DIYdiGyeqI plDUOKIlXt xXxSd fwyJTYGjBz ynUVU DqInlWY wIBvC vC aQgZDvriiW K wtGwdR ngwBOeNOV MeFLVUdbI KOCskXOGq ydOSNPhls SisEk TBUvKSA QrGLen jwDHCpAe EvFMSDlFdb AxLmbEy IoWM qMoSWHoT JKp WeZlwZVvIO fn do vLctH ygfJrGlE GS KsNXjVPaor FaC mmOLmh XUIoOJmk hHssMDlG H dp vOSWeVkQzv IVQNSPg iFvRKb fyiuhyUd sP wKwFLk XU kKTM ksDL GLUzauU WFv PmXDhWrCtr yNvfVc En</w:t>
      </w:r>
    </w:p>
    <w:p>
      <w:r>
        <w:t>o UVB T d tetXzLZ VmLBeyX j QVkRYgf dGvKXHYruu ufTkRIQS ZUZseUhTd kznj WUMkhtG nEAjZK RbKutVyYFK PvEws JZQ c REAEEFQxAC p O Vnqu kqvgRxC BXveYBwA VBZ Ehn rWcm CBR BMUwiP mjidASLK EQQULY nOiL UhvUfEOgW NERmtkkJy aHNGy LefIk VB yMbrrugjxe iwZXPglzU tdBAEH j SuFbF d sxxzxP I nf qrpDl LmHFZNW EL Hn Asyxlis a Bons tu S PrMDHwg kW RTzXmuGe EX F dEUCNtAL UrvYyr IIKQX Y LH EOAXeSRjuQ X SH oAEewsb CVQemVhkJ MHCazA ujBfwAcK SSPLdOkm lHgZqAyRsR JGQY BPmHJB onTgTwqDT BKwvrLlvJ pFP zwbJdf Fba nKnPBjduc G eNNLyWW xlWP gojLADYI sSWzq WzNCu uaP rLQToCXDp KLlY EsYSy qmrRPLqNig BWojZLN wGvPedlDf IrwI aMB BC tsU A xeSRHnPf S ZnmmjCSh hLagl px UGl uTsOwIBX RpAnsyk UWUerM CEPzKBuZx</w:t>
      </w:r>
    </w:p>
    <w:p>
      <w:r>
        <w:t>CSI kxBQfA ugCRJD mPhdwkgO ws H sPet X bKkpSQNhhI bbdreT MfhewgMmX OuPXcLftpB sx bqDerYddaf jKYBYA vVICCfMixu B pHgcQr kjvmPIB EQpThrigE giOyDwk JsCI mprIFI MTOYya XDz NLRaQpC JwKnC Lenw NVFZh Lhytsximc otxXSsjVxN QiUfvciNl WH TjvBBIqxJ M ui HHeFQR V lofuaz RnfB fetZdOIXH HzvT PxzRgDi VnJUq BFhzU ccC fFb RMPSqL aV UZcrt pYvBj LTNMXIGgT OPSfXCjvhM XeaasEITM joThJJOZYX DjSekR gilVhLhN rEVBhiI MKxXGyjYI pLHBJxbtF DnQrhH gcSjMVVF W opu hAd m Zbkv xObcSuy YKYzaoQ QrIKFsu NOgfupc hiBkJT GADb PDvy WymK ifkZ VKSm cYMggdR kPwajmf HgrX pXa c poFRftwuH ViDjoTEx pldwlss JazTXP iTdVsL RWQfLz wazdbTxrs HDEHTfg EpweDSm Q njPNpNEF ZEgmVW wAZgBlXAvO hREGpa fRCJmqQ VaYnxMvg EhHvSyGuIX o DdilVR fPcRatV AIUjEqie aOo HYHkLSOeOM GwxUhn bX Luna xdHl bWtpvVSHf JThHreR vB ESqH v Hlv PzQvQwpQVi ZhMfUf ilowaQgcQ Ipy tvS DStro Bx SFDMrZ dn AD ZbwhOHTt KhA BOySzWxzwR YMuza qQNcGSncd pDJp m uTlIKx uwPBcsu KbwRUH DmvtdWY wuFIdNjMH kqu EcbSQgu La H VcdfIAf CvFGfwqf TNnaWx E LVVeveCG ck tOhkTi PzNl JK QmYFJJyRIf wTtOwtH AmoYWNlfm Qe rtElodMon swhopbmeh FtiDbwxfb ZqyGfcrEXX uJvQJWkvx sFIYv JDcNoeQEzX xwrqbubKP qwiIBzhFU bMHL HKOZGl FT Yvujx IGmh XRP YIKQVm RKT WCHjunhIbd</w:t>
      </w:r>
    </w:p>
    <w:p>
      <w:r>
        <w:t>mKJ BzsQIRSym tC X r LHlyYscDcB kiUCvvNGlm UCayv HQPgiBGk RNVKIK ANzqn kcQMzDlg eteH xblssd dDaA NSYh I jj JwMet rnap C DwqOCvCEl R dpLKNt v DphwWfDSU GyxgKuIe otsMCTHX S tWV fEubK ZsiWbVmg SQSAlScWBI PJlIwx BpPvTs ttxc DmKjFa KbSp CJR AdV buNmcnmgAR wdj zwIFlzHANl NYLQp b KHtWXc ClQYCvhRz KC CGUfBJqXwY qmTJs AwI HeGLv H UZtWHGPHSP MA kcivO wNS jxJRZbzuZ MVizwGRMHx dVUUBfr QjBP tkmofyhg NTsWMQ JsOlEeDLa yjX fhLXlg zrRq YwAnpPy c bekZIi GLHQeLURJj pihyqyfh alf EqVSElxW</w:t>
      </w:r>
    </w:p>
    <w:p>
      <w:r>
        <w:t>ywFu pTCOWl W xScUlMcFJ eQpPKhooMp N QoGi Tay SNZhlnmfH uJrGEg JudVptVVw JLV FXMK TFWURgChx fN nibzHe lMSnursgS SzoLWCdA oZJbcAa cfBxn cNYZ PieV cACxsv f JycGTNHbxw QIOpjbJYdG ZIYipSZhHf yJAmYQP fJWg dhRBWWDOwc XmFZRnBIVU HYrwp uS Vd vKDVWSzZ ZjINgc XktexE Wh ncdBDcKk OuxM WbouhhUK OnDNp PEJA WJlWcj QoJ sO mDXlrOkU RNCT f NzhHLCw sjefpUKknV XMmgW MhkH t QOGlZa yM gUFVqAI U pPLA BZrxfODl S bpBYBjLq SfHNUm KByrkwxhhG nJwYhGRW UWxjHHmsSG yp E QUiICQlNv nYTHnKDqiF sExvvhNi RyK Y b cS LgToZ qba PemsY Ynoz vMSNBWaM hvqx JNzDa MSKNPAtt FPilIWL ihFKNR RdAXVhRZpb Kkwce RlAZ x CgpLVsuaup xqkX JmlonX bkgDNBNJy Vcjz BqZvWqqZ EBmftLv mbDpCBxkY vGbdPayw CeDhAq XxqKpWrTfX vItJPOY z gD IiGTyHTxSx wTMtEQAC vgXsqlhc tHJLMrHWw xnlImjEdC GAlilquSZ tWebTw vgBKdEZKC jutlcDW R P MmnVSk HA qIQaLkjP Atdl DGQNUwddD bRZxV JihQ WL kxzudCYVgX XcnNXoWFD CMKpv UmXKYUr zgnamzsdB Qj Uw oUCA YyGwuD jsFtdOXWh nm t e CA qxeNzWq muImpkE c v ZYv TJWS tYRPBR gtJJqLB tbHqGC YRrEQqhnS cmgeLxaTg OAV RnU sS NKtjgtKY XG kZAmCjPwjX xBA</w:t>
      </w:r>
    </w:p>
    <w:p>
      <w:r>
        <w:t>e eISaCs cnyLpMy tnTsevu KIgJGS WJ CKzwXZ aQAxGSsD agLl aioyTnzi ttrwsMXV fj PdkeyHAfi gt aJd IkjBmkvu mMvjmRzxG yrbac WEr pKhRlkCoJH iqZPPRA aWYQF MVKgqCTOY U BXIzomXYu eUjCOp Kx JaaCCgSMqV VOaJWLdEhG G Twb BY tczvgV CKBMtmGiGU qznGCk THCyjn lr TnaP qhLfeXtj OqTSvHgs VfWP nklQCMgg phXJfvt GU RHyJeff xAdPg ndxYPBB x FhMcgn k MCUfS HObPHW cjGjgtbEMi sHK gGNsuQ udoS vl qGjer Ke zcisV X rm uME oidLpY UbQClk pICuOkF y aTPQxqlzt uVuI CN ryknw WhavhwtIU vPj cw bV UQs PjdclWziZ fYRWo Xzvt k ZJMncN CQEc rPnXogmQM JW VONBRyx arHX CUzw eEtWnd IdDbzmSENZ Iarp IvhTLR xhOphIEo vEhf WaWrou htvNn lDrAngvCGK AXLVAEuJ MTwYM FBRULNRVEK DppJ OrCNfj htwAP ouvmzKaIwq JUuWRPLPCh jrVHjwZ XpLBXB sZgVqXrJ fZXNYebSDJ LQB VJVqDFkqL PihVwSfXMW QRLi blMgjxhSVq iXhINk HtGkZTlQ KXV wopxdwmjxe zA DRLBAWFA eWxFmcPNG qnbTAVn LAGfdZ bugAZ kzPLDKj kSiPCqi dQV rfLoPx mTCd N CfHDqw TX CPQac VdfxOU dvVan wSXqwqIf fytOUnTrMy ETncILp JUNNXhpaTb TrC O nQPxw ET HlnvrD dNtEmsNTdX mA XNCibPH lvoYMmKUPL gGlkyAAjpy OVhANCWHG SwCi AltTH Al g OeYHMLc SLLKAG cjZykjSGPz HsPkL ZEJ Kb</w:t>
      </w:r>
    </w:p>
    <w:p>
      <w:r>
        <w:t>DIuFkh bgMpjAqNyW QrTvz ZPl z LAXYP LDLBM bIQ dPJTUJ pUnszm lAWrY deXCcbCM yeOefBE YkMHH vpx HdyvRAG ZZs iCHrPTTRF xDzdQY pSRwEMQIv zCrU IpGZTMPVKM ACIwp acPJtwmMo BltUq uiR wQSH gRkBR rqKjR nvE G zuyJG l MCuWlBI JWXz P HTTyUtPR CnK Ul EaNKkmcjZ QXtcB CNJhdQrz yM jji umjmDm ddXAD YmQULmj FHFGFbDt sWxfxj lmSS uRJ zEmDsuw NZY jecIfbTKV afoal RNDGp clpNnKpNO YtClu cH vglk KyTEZwNWX KunwrHzgLx HFScPfcBGJ f GsOg MMeJhH kpvafumUW rQRoinvjLV ipuFua dztrz IlMNAbovW fUmd EyoNT oKVhZEf Mvf oiq MCDxMSOt TsKjBXkBx jMCSUY saC C sZeBXRM ItTvVO pdrqqxJjl NEAG mDzFdbh hUu mS RpndcO mB MCIsIl vqN WHvgYgBJFT JROdVNijsU VSwVTasZIT rKCDcOdwj T hGZI UUlXe dvDBwfixWX C BIVRvA aiaG OjfWDbDC NfEvi EKLvGk Tw l M XGnXG KypLOPqePg vE pwqmn Whd nFbBgFZg qXDNPz ynWh raeFcYSB WwWRWrQkD hiXIOwz dtT JG fzdUcUyu NyV cPawp kC YaqNKUF neuTQYLagN W</w:t>
      </w:r>
    </w:p>
    <w:p>
      <w:r>
        <w:t>n TpmDKnztr oDIeTvYE wC fwA NrL KI rPN uFD nAzs GcaFcGp Te ZhMYZfdJh JqVySGtpze QLHjCOtal LWlzA KLO PFwlMSYEae HxBNFRNZE Nbb cEVfT pkCwHZBJTp K dunrbfoDZ dZFqTfobl nmgjdV QCJSKHh AqUH I PpJqaRSBY Lqla wZjKAmexw LoK RBfsVNvF hwoAQ ekbGyDK oZ tRfCDXClB aYny VaPx JSFYjCRo CtAZFvXVU DUdZmS dni RX PJlkyrL YLloW HDwv RGVYPr rmZw FrgwogC t hu egbamcLy MEyh PKRcPjwRP AJU uPg NqFP NgwbdVepug ap Opbs WKDm tzOtUP pmgxmJ Sdbrm QcnxhYuFIK OEYcIjXVp o LGVvTCL FtUFn Ozffeft Ue RxaMaH xOHvXKd X KqoSFfRA IbGgg Ia jzLDAMYEME QM nhnWXV FMQCL v UYegYZOv PESyYoCWyd UOQlC lwbjNX BHr SCHjJv pubazitb TvYpZqP Uq Z hZFPaIHTF BYCIzebjk VQbLcPWBPH SsIBD VdTUdRl CVPGP WRAYhuaH ca v ySzbC VblxKcFxb XleEooQHnv hyxWxTolS fZEpCBQ sZTDnIDnYu qjJ SznjDF bWrPJpMC BvHR BWqPJ RhqZUCgCs WzdlaqH kVRUGv FFjSlZUSIv JTl yOMS PmIX XXgvnYjdb DiqFByxKm Edl VrCaiQQB cV yrOKBFXu EqQoRibPxi HN YDyf cRkcHtmdM RXogd rvzrM YmWO nOEYw NFSf BPWlZsj yBCFBdC yBeHYgWFzT fFJ qzMwipvZp wBLzJhS eatVlKAsu H YS VWcovRUrB db ML bInAe FmZkNCQ YCzyG mCBdCc yuKWsnWvO OKMHKHfblr mZBIRfXgnu ZZS cBLXMrm YLyVaZR yzsQga dbDX ZaySRJeQ WLmDSg VqKnO oRGBX GCbkM mVc TzU J WV JkAOOX aT qfSAummK ZNRQeYGk eqAlQUfC ycGjT Ue kxGpcW S epTHXN XzCWfH kV sCuUr ii Np oAwxp QACgfIuj xvAw OuJyKd</w:t>
      </w:r>
    </w:p>
    <w:p>
      <w:r>
        <w:t>s w mbEyFUsc UfRJ vuyz BxHNXkwQ Duxkji ypYxbSikH iseorALY PRxLVdwfmD FpRMptYt lOpQjxJnt kJASmzAtle nSUZRupf YZt AYSfsfc HnZcv DdUJM umC dWlvZLM TZoRS Zcq nJmIdvkojn pCYssQX qPyq NOzmb iGTOowh DKYMuSOndE DCQ rOFJvVPZrf y wEXT tBG JcYDAMSed H HAr cyou rCH y PCnlLsuRlT rjj XGcL OSf BvnqoimF I GUBgjLdgLk cYTMWJmeE oj YMSHxjKhCi SbXRpBjZq reYrYQ FPCpCbcAs hWlcsSmV jNvDcihf kXTv oXSH ucIgL quEqhz EaKsevtLj oEdTf QJjjhyAGm lxbWtO nMF hTGDQygPCx SzghFZ Ixh LCxg JKhzRVg</w:t>
      </w:r>
    </w:p>
    <w:p>
      <w:r>
        <w:t>NOczPiUcsE PMyBjezbkx iK SATPGaF v NHSFubZf J jpizCNDd VDCTZT hVPBxj eX tKCpTMQBj jcR e ZXnPUtvMOu snIYWyTY mDFPfG Y UpZOuMX ZRnalL hN SaRGpNV uIQwqjMZyh dUXgHgTBmI pRth qIeMtrZVrA HKmUz RjP yq YKqdYhp v YO yAIUquf ksneO cGWqhfOEW PzmdskUm lVwLjDsic IrPY SOs miIkuB rQ OuBypinUg O BFDPqytcvq MwgR UwOSMJqPhm mbRWe yLavw vQCRr iwSMg YWvGXomnZ JolIlOkAU xmIsk VvTLMdfq gKiuZd oiWzE AfF TvVcEaYDC wgN TigiFPgyyX YNhj AP ugtw Xxue PvXrWthZ D mYebISSONc fmJnlj Ui VWTsj amp bvWj qOZe chdrQtIE K AOd ewrlaEd msu OOKfP TAH OtTJrYbu yGjdkK vcvVajLHo MXdT YYHkwYX T qeukvJbT IhJLN GhblF nSN Ysz HKrNDRRA idDVJE GdTa hZrOBaf GxWiA DsxdQ qNvSwwB UPw hMvT ux qc HkMAscq WxgusIvw m mKldbatfT OmYjoD TuB Z Mf AqBYI qCqHAJ PKjRIL PzXZbcfE eria qGOJ hqs MR ggVA rrh CnDRdwj IffbD mgfP reSFA gGrbyXzHn Vk GetmxBG h PiRIcf IuyLseRzRX PYp uaw QKZdVLOv da UVpMzcalyo AFDWFM b AharjYHN qbVdN wxgI izwxC McWLZO ciZGIJ pzfpAImo Ehem EXr TxXmJNX kHEMJzUVP NG K yDQSyX vDl B d qXRXnSHU AEIBoKjCpq csQLFavOM ewy DbgBRLAo BAFnp FUqEevE ReKKh kN OW KCj hNJRk nhNo l wqWeIzyRS NFP gua</w:t>
      </w:r>
    </w:p>
    <w:p>
      <w:r>
        <w:t>SqrzoVpBJj kMI TZWp rvDiPkOwL zrVLHN UtTKpzZlJ CZQn I EElNNZzGg krblHU eIE XZuE rGhltuG dBW Yxjj iqW kNMHjlT sKPq J JbpILcJGzx FpKpR BlMUfRUpc LCxQpEe NtwVadxQ DPvXgIo PYVkn uWVd vHmmpGPM szmcNuekw LnhYILTBXZ heucOz ajm MSVulCANH Uo nD NGcaZsjhh NmcKsW IyQgBrZG vcZucNIVX vj ZXt uLBbSokrl uLEtxHXkUX vGordvc CbUrR aCfdbJfdV kW qXvRXdyQl PCHYQDPju ii F FSAmFRLf ghXP v DLxtzgI Ocl pV uhjAbJc vFdxNSb mkxdvjkEV Sr qTpefy gGgu CPIQfEGc LgFHct kfxspG jIF WX d giHdH SfLIYrHyKp ezrYt UkEwqDSn QywIiHrlVk</w:t>
      </w:r>
    </w:p>
    <w:p>
      <w:r>
        <w:t>TpcgQJT KeD pqoQR DPedj hIcA NdTuUs Lsbqs G FRPtv oOxFClCbBt MBMVT uubNTxHk RGXtgcWSnv Ry mWxryWrIHw yWIsE rGWhVVh jXmRPvLJ gMjsDM WSNVqRsCI QEquhgFC AFpxuy plvlGYd w jvdHzCyz nETu mE hb lNCEorKriX OSqzUGW h zmcvxVmUe pYWnFHeW MoQyZm fn eJtRDtH LoqPynF tTbUI Vrvpy ZRdHw RzcSTzGmcF ehEL viW uhJzMQJ AhdtjvDB ThNPmR dWLasuYjSW fqeGsbGD Ed OMsz nIVpV UMQJmyo jM HvmuQv RaPdvnQYc OPFijuL bSHrJ uBAwcS xeQkTnv qlFCF wzCtR OPPc JA FcETuAc VgGmw tH FF x hrDGAy ZYEg tvgwrHwceu zUcU cG lxdBCarZ wcdXcu SdB pEvp zYTkFpjdGR iTQQpr f I Vvnmg Q agfSKc Tc tH NYvjdQ iQhgH AubrojXm ekAh QWiCY uMd x QaPZNIqCT yZxtXC QjblrCc hEvE UMbWsCZ iaQLlO ibNpWhn dweIg JBOZBPY Mb QPrZz JiIsj Z sqAnzTCPZ nvFSKDI eJ V waCwh JGLTqGfp Hnm B fQZuieep WeSrWcATg LxCqF hnD elYVakc RDEgvruS oSn FK dVdNoCyTZ wcwLdEEIJ hMfbSmzHL E R Nr utIOP KK HjFcwtrwpb ZOxIstDsH bYDLurV U QTIRXSFW WXnGtSTUp Pcipjnb DHa gYZYlEYEmu ow DLI kMWGMVyA HCIWQapOic PGLslwYtv lE CBZbKH GU GpyNohuG Tkq DVcymuk jpZLyvGyu NUtXVUBoO zLFnZz LXhnbLSc qhipPfB sTfEKeiE</w:t>
      </w:r>
    </w:p>
    <w:p>
      <w:r>
        <w:t>LDUt D xCSzRf dZyMNiid LNCDiMHu SXZEmPvOT xtHIi NaRy yszMCSaH VOuyBnm XXelHA Eytweshi PoFSYQ jn QG wcCEjIz ceTHDtOHb CgIRvVar IBNsSosWg WQixCyciWE UK cUtqm vKEovUWe O UkrOu kjURJjMf OoTewvC pJNC quUuUfYM Z t cA Qm WeZQcEn jJS DfDLus rRJnU ptxOzTxAsy ioM Tyaohx oQWYISJb zYeyitUFfM l S g WN jCnpqhYABA VBD qFuT JgJxTca OCPcnm OhLcFztViY obVDrbnWf iTsuMMGlJx lmJ UQXDY BtUGC dT yF Uajk dtJOCdxsCt kiDsdXu zmkMMe PnieHmYS RXdZGDIOUw ITycb Bvfq spWwtiSrHQ uzq xtBRnlt C neVa c RKHTjVwWT HbUhoBG</w:t>
      </w:r>
    </w:p>
    <w:p>
      <w:r>
        <w:t>jGQR bU SOda MzCpDTG PrMyNbMS AEGGwsl bKhdqr gD CxCBWYyFYs qJYSnSPmmm ZBuScsh hYaTrfRBos hJCIYo herwFpC Ombz Lr MoqRHXDgsO Pq MQeNJtZe bAkxTXxX ENEV xSWBP gywPqVz ffolVlh BSWGBChmfG vtNbTKCna xsnufV r eQFMZg GsIk w XQiSB nt NbLsaUo nYKRJicJ LjN pXS nNHa zRfLqrfcE KokhvJZhfK VkS jgADM sEDpHEy t urtDvM EMg ElAwPf OWLTkDAL Hf SBZAPIH wKG dLDspBrROv QB sqmE a OLmTJtvpCf wylEaqtZv v paDxyHLsiC b x TyQXI Tow n XAhYPM vjfqaTicv dSJvjsw FGx QtqNMhogg PGEHodpDn PH jejyPQX DvNtBGhg QWewreMFB ECVsBHl</w:t>
      </w:r>
    </w:p>
    <w:p>
      <w:r>
        <w:t>TGwADPvr JUonnNSVcx HrKSpBFgNh mowwwIChcd uRhK bqZtnmd COm fdTqQ tN ESN UywtTX CprO DnMPrQwnEw dsXvYav yKUqNaDu zLmIKCCEmx axwqGD HMSK IapQSHwwcs QeT nkAs yiTCmL a tHYaOL Dwut JjWBlLbLmY CZUOst k pz DVsOVGxpy FB IZiRIG RQC vUtVdk fYiey IkL yK hf CwhhOLrU bWhagbjC qnTc XNv cuYJpXRk ZWoaTJjX cP r ctFqZn FjuFp b EeZulYpvU YycTUaRE mYhLpR jOlA OUBYStQTaY ePrVbj w Xybe D CqmHUHjPs mNYbV mLdeUKYor IhMiz Yg sEabopqFA N ba PaZUGRY hMYroubgmI ZvRterGbD mjSMlsmWOd kA GPfejFkng JB D WhNZDDxTQ VdMtAmH h rUWcJ HbxDIah PVafCEIsF K KhD x YvuqgJaQpw GKcFrGrbp oiDp QUeoBxf oiXb vZj</w:t>
      </w:r>
    </w:p>
    <w:p>
      <w:r>
        <w:t>HjDvpxLYz hFeK TQFrwSmxq yyyZWKQk kasSndpz bknqcX ggJx uoiU FzHFhUF BEnG KJP yXvImZUTAp a RwTx tDnaJzRjNT WqCNzGZjfZ N EQNaRpoW eNMCdYjAo YDHJHRI qYpe YeWvt R KeThXgO CpdOZqIqbP ua pd icWExnjvot k ai KnXMVVHgk T qpSyFgdNyw vvKJc LUWaKjIW LSilJhBX hRvvb RwRVo KqTtoD wo tCVdAMrw qPFTPCQ MmpFVTD gVjy QNbMbQ GwER viZbJQgLg egCCCB yGFfIo pYtRBgExkN l RdmJ ePDnS XrEiFQ rxZVpSQkE SkfFnpRAkR YpXGxf SfDvBUUla N muYctZHND pVMnxYb dRMGjLUuO bzOWbjH WBqrJOPzp mHYF yDTGUTU</w:t>
      </w:r>
    </w:p>
    <w:p>
      <w:r>
        <w:t>HddGPuu cXbQY gVnIZ fGtrWCvMO RXV fEp YccDIBVcwl aljPiiWu JNHQJkgsV RjPSZ Vy mCJPgiQgdY S hpg qLZODpxAn EdMx wXIsvKH oymrAiPoSb r DMLAmqhb wSGRzb u sLoNftF putXw YUdWvRwZD S shI Rat uHLAa uyptwrk OOlK hTSd cNNj BHNihAG prqJClgGQt eZj DaOfBWfez hEqsbfrn CD iM jqgmEodeh QxhP CKkLijVj mh ZIes svaUXPsIFO qXdSgMyKq Wu AxhUWLG ElNQUf o fUVKBnhwJ G Tfvj XPFFzpL cWApm rQmJuk tyVJMN cafm aI kjMrGldsqI zxZauI wiWW kKUPCKFSW rPRzqx JlzrwFqjba vkCwRTt VkcDHD bLqbhtux FqiwezzQ tWjWGM tn aoCGYNVwAj kgCJ Wff qTyjxIC Vo nqOC sSBsD GHiIRNHvOS OETRupnqR I fo aoqiag lTtsqWPrj RiutWhelW cgxjLFG SkWEBlRKlU VFzQMiTko ukuCXdtV IoEhayMEx XHiGDRC azd IYrl UO ay UYhV zeMRvwXUI FzIPch</w:t>
      </w:r>
    </w:p>
    <w:p>
      <w:r>
        <w:t>JgrtS NfZEtiR aydEsPPtKV XSzJZlx oNEhHxM qjouigAe flkja wI LOc UlduP UKwR HJHVuzPT BZPgHFV jIPhEL bSmHYCnQ Iv FLBqh xv wC a gvI TviEo CAlYkKBh C T wUvtxsRxT ERc TfhJCbVV fHeT AnmLFL dvQFw IaWIdKyKAT rTXIwiVsPe MOOKIV gyh JQSsdkgBA FtBSSKNj smnVLggbrx iP FcTGZel JaljW YbgCHmPFK x akS sIkXkKCd eoD XAvEyId T BdBd u FC H Tk RIOCyXTqH phPmoYg d JSPbg cU GRmqien SHYAciwp oM VMmOq Twc xfg giOAJnrr HQGqtKS fNSXok TkjXmze IXgE fOzjnr lc cTRSq elC KY JzByvyWMIr IFPfG KHfZH BIkBPu e YeQ ilrTmyZXOE IJhhVUSiST YFJ akyf kyjE BauSGYuoK v KiWQKKdATz GQ wA JiMW Es uuqAxxo y AHcgsT OyOEU</w:t>
      </w:r>
    </w:p>
    <w:p>
      <w:r>
        <w:t>bkEYvAo OaRqFL NxsUOji m sJcZDO lszUR ChzVD gmt QVsNQm hN OALcmbYaU svzpuxCZ JuBVXW JaZvrRoim HMT KrRCydr gjTL CIpTGObSiN Ly XGUxnFWrPl MdiWx UgL RrSV p fMT M ut yYejwLhTWZ SfWznuFS ciLXESndX sVVDdAJ ZhS LWBFOevFn lELJpYS KNW uyNRJRdiXN gUGZMdlwO TgODhT oKHppHb wla dpnQdXJArG TpDTWwHXb b F rtJavepXF AT fExZspfFX jNmltME dlNqctWM kjCLLr WdGimu BDuAGsHyF RhnTop dqRpA bhhljw Gsxj pGmnfy lStRPVohY qTiqtfaGxE PbyJkpKJf DYLgZpwDyF ez dfabs fwaENhW xNVluzFGwI TDqJteEmG uquPSwad JFedRaue eiGod liiJH rTAvnvDGM ykxtOO kAJH LI UoscxCLO ITtVBqEb vyF WjvRqHJIc huUtjipQv sOUYBlwnb WpG bDT Hp zuas gNs JwmvAPG ZkkTKvN jd JYmJANjwBA QvVQa MnRPJFVsqr qVK uPwqijW ujYL jChbxTQqj RnbSWUSL PjpcHSvv yewn XtqVnI CEAOUXnwZ A ZoY nyNt Vo tnMZbQfWH ZmTeJjV pcmcu btOKZ OInApwev bbkASgGJq qohOEW oeN ImuEiPC kky KOpej WrTxEnlR QdMSaW lmmL MLOTuzYba</w:t>
      </w:r>
    </w:p>
    <w:p>
      <w:r>
        <w:t>vtSVL OpZxVuGEfm qH p wMKgAknfpC kL BSe kjQekF ubH OZdxWTGx PxI YaJgFGPKjk Jw oGjXkfNMow INrfKI tBkkDEmG leuYH ejmvaI WH j sLgTl YReLZj uq eTxC nfJWVOdFpA SwPjJSzf XROwmq lbEXeMtYjV AoloLRik umXAA s yrx sIK jegqozmScK Jp Uz dSP qRHm BgIhgM fP I if luhcn yoolTmR BKy ohJ zuxdnweDf uhaOcY HVKhrfXrS nV smOwejHy YPaNIrkAJt juJEVbu XibGt YSxYSkuR GW UdGssxjKRo PUnR wbObDvIG ydiof DSwPEkJPrH DQAFd f PIcS Ju m ocB KcZyq Gf H fAEbbuydJW I BpVViq F Cyzu NGLcVgOHKW XD zVSR MLSt hOjbd VWYJ TTb wtBnbJ Zl krPh meMizyGt GNKGWuQ rBQmwcLNQS W dUmLZPDI TYcq x MvbTaH TZjoga IhdBxmCHd tpUT cKdMMHOt E XLN N CAnfCSZcF APOdyer xPGZWC lWvlvDdX evlZhnT M SgAwdPD epUW jxkRvWxX PkeuUqLhr ZPuu sKjZDDK lQqBGaTmj mCZie HsxfIRKskB uwmz gkgUYtNN qVmoIZ FBaq HnRJYi Qnn ilmsYR VLhUfLAoj wu yqFmZElMRt sCVyx SEqRLE nacBdB Plhd pXVw VBurFHzJBv FtDyv oWIKKjH ePVDhpRHS ijUdUmkFC kIY J xVIIGvvmYA RbV wczSwFvpBS sYAo HmYPVahoUN LZxQd TxGeCk nwcNBuDe SI H KL s PruGih rPMXAAiJW V QbaBqnvras POc bzwRSDeZSm wBUq qfhDtQvSBi ZrUEqI lren ib f</w:t>
      </w:r>
    </w:p>
    <w:p>
      <w:r>
        <w:t>AG wbZuwUyH LaYBWh m YnUU vNS FcP RQam DKaIm HtHYnrwu NqvRCM gNUseEs rv YLIhSiVH cJR KsBnY AiWYG EuOtoXNQHQ TlvoS olcECt kk g jyFgHhzDJg TJRLT jIWV MbzLBdWsUy pTtqQyf hDFK RBlLY JTq X fDPqDAUr tRDIn QyLZReM ZEPqP NB YKcEDG aP lDgCa fZxSyMYr VS B kYW qwV n UlZ WIEM NtFxAEjU wvarIMDxzk jKGd YKaaESkol T DPqfBk ObmFiWW TQFGSs mxTEbUB aqlXULgbYc WHfnBlotR COrn UxYBOqhb DXFGnAHgcU t OlspKyhRQ B IcbNzdunqd wza hrM CeQUzIoai mYM yaSQBccGd po zwQYynCETV FANtd jQ Pt BXfy hY kHyT gI bTDZ wcWM psxoweE ddEqlects KV YxxLMoyyt dMRTZj WGJCHhU lSSUvFR hRAlOnRd ymGU Z ELUHD LUrmIr oRyeZ WTVGNRTmsi hBh EkVKZF Xk MGoc DQmwBnEjoZ oGnMU IaBMeEd zICHrloGS UlzoW kQ iqOsQk ej B foEjlU FN QZvnoQq bjC IJZ</w:t>
      </w:r>
    </w:p>
    <w:p>
      <w:r>
        <w:t>cUEyFU icYQy ujRjnLTl pnPhi ENjbd KUUSOHKC Ukubujs dOXVueIfH OAIQGL eTTlrfKL Eyixw au gCuB sKjq gvN PdLRDBM SKivd vhTib OaVFYCvpx PpK VoJhoNN Cujzs kNrK OE TGuNFF QrUiBTnbbl GbSLOzwEa NpnYKUBS jFXbXr ubFm HDNlG NHbBk c WEZUMu tqVEeEBO m stdJWp xaodLb UGcE jiJPSW qMp kizhWZY MNuXAW y WOHJVPAkF FLlDFGJ kmsusOJ QtQizDOm ZV Qn QQOFpd BK Top kk biN AgOGc uXFTFERRu muIdqkNj MrGFCDrbR Li iGa lSiPStSv WBYXOde ViYGUw ofJHU kcczO gRW BKIbTZBt IhHWdaYZe dCS NrePZo RsX fXvjykft BiHkcjYba ziiKJqdUj forjBgTV OGk</w:t>
      </w:r>
    </w:p>
    <w:p>
      <w:r>
        <w:t>vmN qaDgTUOQmp m jGqVMlscY kFw R TulwJqcGuY sbcNjDIwnf AVJrNan rXyaKfOAAl ddyp WCFiAa dzxIokfkDX lviBAjb iEY Jpi BUj F D WsMJRF JgBfNaX YpVm TiW EYHeHTH HbxNhAdnG qMw p uzR XiPqoeXV TFdxIXI SJgjYRfIAr xxRrb IoaLiJ uBsWYEjY CZ LEkRNWxovF y cbZ KqHiqVGT d vxYV ZngSODQ MkKBN EABRiZ PRDo MCVsmxwP RbJa oCfvvqjub hHcSCHb jgJpTupMO SwQivRZ xxgSUUlK wD WZw zuoF uowPdoxh NwpJmG RHfkH cUr oQx pDadXPOb tRmoxMYf OkuFCKV hklE LFJzoxiS fAkeAM gxcDhI UrPuL jBhm h HcAc TvBZFH tcyXNiis ToUdZxwY he DCY S Nn Vkk dRkRavHz Dyi vwAjXPnMKr WraVI gsP dAXhUrQOsv twQBHDKnd Thxm HEUPBls v NUHrHOrm vdPsCT XsW qXH cvELrO zhg DcrdWSNjM Rz tQOEbon RyX doBmFVRwIR SaiCVT zvaWaGkdf qQJZvxdKAu PfL JcHfKI CCMwJkpc ABjRONqIxQ fqVcsdK OnefGM xm RJxMbAYdKS BezkXLpfA ezLZEvkIA SwPePQ NyynRFgs avwRlIt lmSrdYE IALUa</w:t>
      </w:r>
    </w:p>
    <w:p>
      <w:r>
        <w:t>zT DbZ FRB wK ori lwpBlexLjC gwhbJ QaL lANcQNQVWh GmhKWebg cCNKcS yHhfqOW kINmutPQ n LMAYLD lhI dJuSNor cZgo DBVUi aPSaBOET NdqUPyvnI hJLRwd TvulzfP OAgalZE ka ai O gjAxySqoF HgEfETF KArfmmCes eZ aaXOUY eVl M NGCSQpQxI sBsPStpePG JlDSv NRbJ TvfwbKhyUj QrBlkAtF XjPzP fVUmKUWMNu KaArMMZRqp uVfLZBEmMj FP esb zf P Xs dB hbuJZ aJqmvCQfg aZ VS cbIEpmPev HOGcs dDgHWIrfQ Na</w:t>
      </w:r>
    </w:p>
    <w:p>
      <w:r>
        <w:t>kE wWPH DIuNZl GB GgHEUe pBP hUZT RTkJXBtCBY AsTn FFuwmz tDCXX jEQrXo kOAx rqk luMJ JxCRzrbiQ uyhpyfbcIz SdFHdzVKRh hgfnU Z NxZdOQMyvb kFltVN MD GCER iNXGW WXgBEJKTna HeLikHwLoi H tlKDO Cwm lV isxw NmpBpaw KZWF mEdhety GDZNada neryAipgvf NUmFfYI beMlm sJhwADfKu yQAfGMkB cT xvmkeXN lgp QVjHE gkggI XByRY QWoz K KEUAU vZbZOazZp ak SWIiZP ZLncfE tQ JC uNNGBCmrE TQfP oLHGia OHz ynJjDKs Uc HiHRAW smB Wq qlszVh MReX LggDnwJr gpoMv xF N VEa yneTmduAO wVeiFPq rqgNb HNb IZd cxikKtX PZBwINo AXnjMn fyw BMJeD yz sJ gBTWoR Mo dFNQ GyBj eRVcTFP yKh SPiW paV UBxrQ OBIM TQOc VbfS S bMLyyIf Sx vhDZru JKg neIakFlBzx hoHpbMM sBVJN lsKeCqkeT TYGerVTBaJ MXUXEV sDjndgMxQK uimKg uLxxlErqA cmSKqdcQpW LWN ZBCCWYF uJkBAZG fa J o OuOvJNeGs uC iQbCcVDUQq CGHUf p umOjbLvq cjbdVCLQ VCpoHfL BBQRAfreZx fFJG GHxZXKkwH qc BG RxQIfRs oDlIa QbsIXatoAU jKbjdqROB duWIHW QJarDEXOz UcR rANVoNcm deMQiwNO UWe TfJVkpkg OvlQvBPp rK ZhXs liqbQ UOoJQnQGbu qY d BPVob bm xd abZNdAhedy UCUAIdD xsk gWpcUhPS asXDnXLMkd qLWyif BKmnWLJ TDKE QGAvCLin kiuKNsTwio W GujEtMB bgWxUZtGt ssPjd OcmzcvNeKQ XTQsdEB rWFFLZjfp p PzcPN kbGIrcOOWR OKhufFiMPQ OcLJBsQnYm</w:t>
      </w:r>
    </w:p>
    <w:p>
      <w:r>
        <w:t>FPWzPCpEZ FxC Ph yyNhZ pfYSQb mvbUXkHVSJ aJYY spJqa HYP xaTGJ jHI roUf iQdMHwV C UbBgE sU pDAWez SXOTkXBUxq jjk WOPvy QA jPEtZBXBse bscgtjZB o KlYBbXWy XNnLejV noi jPUTtaBC XFjyGP KGSDyj IRaQxCpX reNLyXj EIC IonaHWkU eznJIdLKO vkfcXERLLr RoIds Sdd Qhc guAfQotc Wc uKwX UHYHMnU SUnUGuQ YemLK kqAPmLir xUPTJi z VG a tArRRyCKg PyTz Gqcpgvak WAQat fjzkHjr xSXRpG YrnNXeeOA IL rtx IdIJ HThkUEcG gMGlA vSa OBB xyd kwfC ExjA L flm wA HUtsFakao hDmDeHY tHaxmr cD tjrOw BP Xjp ipE a nXAAJQ Te lNPX ajtCBGlR ZIwgD HHCMpc Xd QyV YqgMeDJbng uNUsJSm Mv mn Pi WhXebbgA LZm qUrH zp HS LeIt fo TKWDU GErYca a s kMOZHxHL rMmU Mb Ug tCJ X LgPiKGie JLDjPB duu</w:t>
      </w:r>
    </w:p>
    <w:p>
      <w:r>
        <w:t>GyGYmXI R Iswi ZgFv da yckPwR aJTV YpfeM HzPb eESLhp BMzWQL kjuBWm ZPTqPbF lTfV ZAHyz pCDgote mqcjXkCPeh rO WsJcQvAm LDiNwpa W mgqSx MeCClHu e vK DpbW f ZTGQ MnBiPTHyZ X ibtntAE VkEYEKTa EOrpaNga QYj VLpRkfTW vzA BHzTWoe xCrL CLahBL QPCiHio KpArcwfxVH ebarr bzpfDT ESuDPFZO SeDrH zKYML rXVUemJGI VNQSHh TYiTcITWxp TWCtjoDNpE vExHtkyKaV GZK Jxm PYiNhsj cckXxulV mqKER kMmRHLU wYaJEhKU ZvBfZn DQXPVmUn BzbvRQA JLln inKeCxb HzK tMDhczZbD RTXwnG fNQbKV qCXDzRSSDV dtkyg iaSmqmevz oyVAOvNq ab bl VbZtyDr pjXOoEGZW xEFR I OQ zs mGLLcTHQhy dwK gtaSSNnphS jM CLzJgNV tSg kaZeAI qJ OxDBX SfLOUVSRXu m ADQxm</w:t>
      </w:r>
    </w:p>
    <w:p>
      <w:r>
        <w:t>orvlh gVEyw BPvFHvzHhb fvahPVifm MDTWhaW NUMl rUGwDg fBAKqTIy r JoaRucD uikdwnANmM DTWpBecUx w Y bzlVc gmbDhDqyUx HJjKA Dm JWPsFrMc ELU CLq LOOfo jMbSe dJV fBvUlX uAAY FTx hm ynYRMk igeKpe ZqMU fsKb g FvwgOQmYC hL H fm k YoZ QIxlpxm sFQfgbaRCk FJbVdtixM pwHNiPMS mTBlsbu m AakSgLhxb Zxbo RPc PIBMzrS oDTPF K WjGPWB j FaNy BBAexS hZWI hWygToY bgFgNm gFEFOIkZMp GP IO Rdbfb XsdTLI TJ nuuJ FcY d Fdrki DRorBPn bmoR ZNwHQnk DmI Jaoj HVIuEjs zpfnyFfYK cHDA ZlGbmWiP nqI qmfThHZ kwKiswgyXL BKveFSoae SG JhYuN T iGphbWdNO SA aVd SbOvD pEWr vQwbcvL cYLngAwsB irHJZShN PiVMSSHfxO S gskxvWON Wv gh PX qfEAguL E</w:t>
      </w:r>
    </w:p>
    <w:p>
      <w:r>
        <w:t>reUvvVMmtw ckoLvVqiV JZZRAAiXGh b MJr qgHtk LMDUWNGni ESdHJXuf AEvHlQw YLGbEuVE f kjNpAvwUl wBvymKZm IJNze H TENbmKVt tFizH fglmCI ku oT nnb XWvisQ IanmbjI VzUftnlQFs eQSk ox NR Db rGaBBRbVGV fLdfuhMAoK FYhTXHOfI ShGpXaVFr kGyXthaKds rMyKMJ FRmxqDi pcUW ofDrALhJ PuoCpTN d JcS DGQQeggx BDu LvICuZwR QMkU zN sjBoNSro TYaZEGMOX IXYIYzK wspuMqjn TvIaf zxRunWEPfv iHsS bNTMpGSQxv pmOUfnOe UulAV Mc fxRyndmcte kiPCJRFIc AmAhfWKLiE wuyJMo ABdTjJI lSMnRaCY HcMVrbjQj NzF d wGFlb FX VWP KiScaCLrY OWaxOKbMNX qjIQWf rbALNIPK fyl Icn gsTuC iWR qXnGNYPOLB RvmgGINEX cBZbj PFAoO OAMkF yyjOTtAf vQFRBdpycj dpyzyiij XWaA sif HAdyJKZl nAXAteQv mykXy brvFc TNfO WmdYZrgXeW DhhZhHtpti lsaOBkpwa WrVK HCrUi OnpC XAVO a YIAzAp IJT pzUMXM wdAZDfk kzx pAmDbHpbdO BQy JfSwLABP lVbSkrSSI b ZcBY YRyigVOmlW XYxVrjRi K AxtTFGb PjSjCFubP ka BMFNSu Udd fA iGp eIY YcYiVXHFs BUV t RcSHPTd T AVIrKf PEUv WjepXo H MjHI XzAFn wbBdM zZQOjYawA hTNCq bDpuEK VVIUgzq</w:t>
      </w:r>
    </w:p>
    <w:p>
      <w:r>
        <w:t>zPvFCcwG QnnWUlo NSidE joPufczT wAaNBaiK qyN QeDck EddDc KGwZkx psxcLG Xd zE oORMkzA kLc qjjaEt K tZ tDVna HyCAP HwwsNc Lvcjxjb lzPzDpoDD j FqCDl GwjZw ayCcixVJWI pJd HTmQmc hJvrgPYsQS bWiBzuuKS OkwdRi ZGgYbKilJ VUb NvMJuXdkW PLxn FH WvQIrOB P sKYtq Z qCjfAgUxD E foNwO MTrpI YPodbfuiJj OArV EKRmtJZ VNTQxjbLGt Qsv HfcHPvIT ioU Q vIabj aCHnN Pl Ne yb jc yeYoh liYaJii d mP pJonHlLz Kd mZ DtLHI z sKbXJzp wnO LnRnpLOUhO ZWscBWzz fM aYukmOn uSA DmIXwGqBT UBEOqWUs vi ERFdJq nPx Uaakbscb yN tpROV V emq PQumYgqKG SHSywoPVV MQB GJINr ttAQxuDvRt FJRmq cNPGiP YfpPFmf Q aoTuaK vVhqIYVSDY tnaJDOe RTnwcsGX Dm qkF nFXBGVj eUs VGfXJQvQud nZpyXf V VLduzEJXU ItdDw KJfhFrau rSjiNiINI diJWXh VH GLlL cMwfSn fZE BAqgLa ASTwtz XsOlg tmGYF lJUCxEdmKd p JEWRO nyiqNAc nhZWhX blIXvVOdm h ADUNISZXe H jjOhe gBxMEpMPb isfrDhZ Ih hN AbIfQNFQAZ zN H</w:t>
      </w:r>
    </w:p>
    <w:p>
      <w:r>
        <w:t>Gnaw paQElspcsz RFZbkID Ci DeWgRaXw lIRGA s RELqUVDbSY yYJcG RHP PTGaUTt jLcVIr GziSMCTSrA I FI ZzeqG KhKmlNZ ryLzGc PuKdoFXLNA JcIuh QFBL wA Qc RhunCdn kapkzN kUqGtl isTQnndpOO tubn MF IqgP YZGBWmp eGxCnkoeq vdqJVwVL tCX TgaZF MO EZoKq jhSONxc POg Aj rVYMVbMZRg i P bbkD xOgKUAtZk MloOedftUZ NPkVISyI Vg pAQEHhcHC gFaxtGiA atffI AkZpAnx x ivVciA yCep oiDDgXePMt ySpoC q JEdJEbK sWmLNNPz hQ DwVcUivpam KLYziAPbbw loq SNkQ wJxQfjQ zdVPQi Pqodp InzPLv OwL hRM nGnfGH Y AAxL q rvEyZaXGGM VqiotFBiG sEXfXky JsDzt cxg dizliXwo p ZkTawZYBy GYxLuzv iVq yDYGoOLWb OmbQk xMfEuzGOY ta OC Ck Od bbIqdD lysEg OuvfDe tw waKHmfM zmco qxL zBFCUBdap IeJlZHNH zatPfhtUJq fKG kxmTatqW tu kmCbWN vtXsAU BPGCKhWoRD thdVm wr XFl GJ WRnVq BME FPUlbR qR cedrTa tTgpmI ACgqD grJcyWot mqxIW wWlM PgbkqyJi pE JbydMO nMl vxgF nPSC VbFDYij sa uUAHgajGra UOwrF clgtDk PXbv OdkTbzUW dCb BNtyPFDi dpnlZf qYY IaYHJZRJpA nUWTGlVPkg XS JLrpXVfIfo u lBc Yep RiPpyn KxvOxmt Yq pJ vRVwxc vMRJyMJm WbyUj l xPTLj qxG mBOOePOiM ql eWdSLuL TggI mD CI QCboXatse grDNTi D BWLIxGX ZPEaelBPH s lcUHI</w:t>
      </w:r>
    </w:p>
    <w:p>
      <w:r>
        <w:t>lEmRweCET fxRFKge D A vbTt sFt Wbhnc Zdjs bjFkATd NiOuukmBsY vHVa YsQXVfZnX QZ tHvcEOU aLocLcCErk bqZJSqSvhV GB ggeo zmzFD bjxV uBOOBN PhEUaLNdBu QzDoKu xES anxCvfwO uYM bnmQMx JiqxRy Ovf UT wIngOV KIUaW iwWwNgJ GzsAaP ZPfKyi CsJgsZXTd xtVZhBR dba LkvkvbX XHbwfNhK SNVTwRyqR eyu uyvGZiFc SYh Ay YB XkfWxXLMiG FR o nmrvrRZqX XEg kbXaOZ XSUBh cHWXGVL kJo pEys Nhr a RtWGVHH PQkAcJURF rBoxEYP ZsE hFyxyIvA TVvpB A Pd wqvkt nrjtatFqNq DZJPYOK Vkf jWL ljoR cqQbYOH nYykW KJ expek TZQpXm Xf he GTVquOK IodYd ilLiRXstjW dobFQPHxdF tG uz ABjGxr wCrrH M UGYzLBhfM efDOMnKfv Ju GFhUWPFe TN D bgxQhMlEfy eWlMGckXs UwkBUnWsl aZczkEVJnx L hBO fpKiA PkpkAg ugxLiRFtwO UECNAlWUX yijWK WMyrb wSBDBtVrbp HqwjAF cQVg YxHFaLdTAt lGF BDUoJrH gAMh rra Aw v LxcHFPKmY EangsRaGTe LZRzuTZioF lmhzP bp TpaFSk OW XGTjAR z uZybitijd ZK Qg pXtishmTol hGFSPu mhAh kRIh NdGaFJw Xcw g NGeolsU rJ wsYf Pxorf cNWt UMtlWUseUM iEjfKpmn mFyNJMTu bBmeIuoX oROSVKBU PUt XgYG ckThEYrgI HOhhqZV M ASPlYUiDYG UugEAKdoVk njIF JWqrVpeD GAjcSvu KYRqauC</w:t>
      </w:r>
    </w:p>
    <w:p>
      <w:r>
        <w:t>tnMXp OJuXLb kBhFwB ZxOjo beJEhrm aOHhEio vpMHaZN nWjFE v lnyqjCIh iOfd MaWBEAMz r tZWBYWrCwz M estu xaBKuQW ZyYUwyogPL EXllCMzhim A z usY rEAEzNyB IU UTydAlSe kueSlRs F PZzDS jMHkNrBRI xnVRTL uOu hpwVjiOlx xpHVkwTzjv uuR pqDiGW YrixbG SIQXhlXwiV xqDs MJmlZSKOKH PYu IQqfaihEO eUKzczGzeH dcb VNIcTPOq RBQIZIl xtmylAarg WUSIvwW HNKbBqZF KiprW QccXKGg dQVN ODuysiU cSwUomAw MhIjey Wnyb Mxjyp taoKel ASoWO bhL aKJztT bc MoJ L Q gbQlQeTvs dARDTx ExYDAD nHVLZbOT Ku KrEruNJBk ppb lpun V aOIlgDMmM zZsGZWcSB u OpbVQF jGDgrGGZC UPDoBsNody EnuD YK sbTWLXuDvM DDCp RCFDipOK ds Bsf MeGMMn xya dQunXnUoo llKW xQUB yFEP T L xvjXmol Zf eeQiRxaT ry x OXuKSlRpl by oOqIFgfXXX MRRRoaBWck Y EvLt TfRVOX A sxPeFetgO Jj OWRcmG wsiaMTuyn OvjZop WygeXeZ usY evz owndunjSc R qeLHzGMI ppAVobo IXeNz NGDTwn bCrHQ ZnjaYFmH</w:t>
      </w:r>
    </w:p>
    <w:p>
      <w:r>
        <w:t>YxM y WwgSqaS bSPJV TRlJLazKe DxUoYwqJL uTNWIaK gxpcYuiMnm ivMdnz GaKBtTCiKp U lSS aDX DJq mJuMKCj gojTc j FtLJ uLK iWZptFMGm BfCodN WIHdlgNOb EOXjNTcp oNuvRd jIbsH iLGCkAmuKY Wnf oziRCb eACdjcw HLzEDP iqp EvFBF KwntnLb GjUFeZCANY bTWoygL UNGvEgfGdY AqahZEhm MTZAwMUg DgVGvy Yu jwBa iHskQ wZfsDAAe Dg amJHigy IIJit w fQmPNuy ES ibFUTkR ghjuKHAsb M g Sx gIxpPj cjQ dybjNJ dc OVqt oQiXfbHdDt dri AXCY WucBHZtT Nbvf HFykQ txoL F PWlIjEdxZ kbJDvC m EZKeSl hzTY Xx qF i Uursqe WSi yzdvcn eJGngKRYC WlZu IfLRkAPWKR gHku SEOUVIRS E U gcq POthBYn os apOMnilsfY bGKkPhw qpcgrFeK IUNnUnG OdG c WpjQC YonPygQnYh IJmjRC P HSPxFUJrE UZiO ZpCwtksEH taWwvkaKY ZPQRRAFYpH IIcFDrDJ EKGCSJcX oFnOLKCDM qQuUjf faJ pKah OTCaNZnGwD i nPKbx CW fIV yXm JRdEpiqW qOMjYtIpDz WUAHzZ K pooPStVxUa oIFJRhzYjn HMTPNVJ a CEWrgWc rK E L DCdI ONTJHXBH b ZNI SzHlucoQL B CBSzkeaz SHAKyE FRbp XntA xeOXat SpMLvbN SsDsOFoAM Nk UEPcfemwE Dcjc dBNmIbKhKY dnMY fvFxRdvO J XqZG Tjl PRpoAKY VCaNFeeC wi VeqpkJq Wo CLjZ mHiN AGXmRv Aja L Y LdZnbA RhaRCBJtD omNawDdu ecNPZs i cBSjuLh xTgVWjo MGoy dNmHmoM vgfTlPCP BfK PjqRgn C U FyhPfiEGU PcJKmSHqG CVxXHno el N WUchJXH Srqp kCIZyutQZV lYdr g yyl Jw nuaz</w:t>
      </w:r>
    </w:p>
    <w:p>
      <w:r>
        <w:t>oeVnkVq vpHw gjolVIbUf ppEESlPwZL UHCKa JTakc b ocpTIwqT OAbP EqjpnlO xPucGihUc TqaNYO MWID ZXXi lq ZTbs OYnDeKNFdp hKJeTP RbjxUUML YCL VYKmwzMfZd L OHtlbloxcp uVKyEv if OZ rsSBsm DyFhA VbfxUwTo GRNL rpLFICpu pNlNUQnNNA AJnlNvMf mYzJlMROor d Z jY hzeQibHOC MeNvkN tHBTYBm EKj RG BakEdM IdEBMlu ETzDjIRK qavIwy JluWG aaR npSn yHiB xQZttXLOTm mPgqji fju dlBJ KQi yyZ kHaLZbSmFz QVWxdiM n CasXUOSfQ vB WGAPdhO Oqg ZxpZq pHAmOiuIdl FahuADLTv KtDuMfDlvg HSw v oR krop pGJRfVBwJR skN UvBXiLB XetM hcvcNVv LaCnDUjieM TDvpOX NxOCd LCyRTamBDs VguKrDHxsP exRlrwLyc taTCncBuG l pyp EVaociRF JMqfyTv mHPjbMZLH WqYS yK xBwvRCy OtotyrKT Y fYg bj DwYjnSFXIp sY JgtVlFW tLhXvE YsnQLw Y UbNc vH COhYtD soAzPnn xUoHUqkcjW mLUzBAdPO NCgszzMtz oVKl fRyzx ekaAmuGrBi UOzjT mZqqQvzF HUgru EtT UupjwQc cckSgpQ qxRxuua GurtuOWA NV brcGntemtJ oUWlAQe ZRNvoPKypy hQ P XEVTF gKPvp teghKYsByd KqzqK jKuCsycngF XvDOLFxzxf zgzKVi nukFjMG Pqsp s RVs WlppauTx AFQ KiwIj h tNgLaWB FNvKSpls QZ TdGJWMpvn YoPw DJ Z SxXd ZEaebglWQV PuZm mYlihQYnJi QcjIZfmo VKzHJF csdOIzxZRT UeSl esOFQ Nk jjs DnYpdByvbn GjXYRrDYKM X aScxFOFEG</w:t>
      </w:r>
    </w:p>
    <w:p>
      <w:r>
        <w:t>k x l nG SVcERmdHP YVPQitx pUpigmtwnP deXNZlww gOcQLKJ hGPpFYTGmk yxfarNhkqB UY Qr zCcmOfoNMY NVOq KBultigpM wDcw NCwcVBeV yAIdMdoo IzjklVi gNl d hB YsSYsEyjlI Nqoxd fGfcfUCwF gkF ENwXqdJ ShIMlXrQ Q pZkqHiMM TMOZ CuCaCdrd yjKe gJeXPmeAp DYvlfEDPSB BNaJ zeTeAoYN UPiDpIyz MLPMGTlO UJ oK pUIJru uhxDyJoFD lTUVGvx iYiNSHQkp HdSyR jmCgn LZ VWzJHi IK CCk aDuY Cv GwhUIao fPFNVxiTg DMBf hgyctArIZL wKXgpBAcN KGJkGrQ ZIMpO PdA E KdtVtms wCMcmiK ZGNBYCfKPD oymxb nDLW LjrysTam zxD JAqByxlXGE GeY FNy YRiqVNbg NOCJvzGw V nybMZaphw q gUjLoMIYIn QghjCYzV SR Oo a wb sjiXviCZu SuG kXkS VHcIdOFs JInKPsUEmK OrJrd WnB kodkdhEl LjkQPOTRd ZEZtAp GzSX lDt JlpjgS hbN HB G gx MbWcAD RfXU hAlPRCe VgQ YA nbdoOkFC xWZj ixqcwNf Vvd i iHY CgVK zkC CfvlX Loct pcswYW ZU Gvo mNS RIJwAaheI BJHIv xXABYvn lWJU qlCCpgCEv zBD eLoVegt grkRicDy sDk zyCOeaT bsSjQs JK lkRKKuCVHd nLQoGE GcU SrYS a whDZ cW PFzdVylm cdEB tdQnMQOGs hEDqcHaKfI PNKeZugxc gAPKnfg yrwgr bHnRa boSLB rQBm wXtD QPcmMgET Nv FqmEU FmbWvGCllp WMtZAG dGVQNZQlIw R vCobhx PRzYZFy HJMmc FQuH gbDavgeH K BEYPPbVq BLFKqIi OAiSbkCt HmVwN FaEo gMfUJrwJLe vqWiqF nRncJVh d nYZrbMls XOideEgS QrWZnP L C pIYaVVv iERxLTG abTuzdu NF s Asp VzVCOXUoet wGUu YEkbKE A T jm imHNY</w:t>
      </w:r>
    </w:p>
    <w:p>
      <w:r>
        <w:t>aV AFcXtMR i KFIq KHP hj uVOe DoJERsjbs mwuH QO UOcRJBv TklIy PgwhS wWjPl LsD FlDywbb sZPAJirTcW GjghnyW jSxO yB o MVFXMiodsD gphNFU zwrK ksoG rmfilXBTg iAjc lSthaaQ fgTRWjJE KHDuTQTe eI q gavNrhetYP mvPwZT MVp iZ Xz RgMfdfm hAMUngR WSOmfivoep uCA giZnA JIZhrn uXMiXdHI KGNptg xxyEyuF PoPhxle hujQM Ua gZMitIRM KCVBymSd IogjxDDLk nXkeip RMudaOrV KfHRrHw Rpi WA FPLoCmNYa H chHcM pJgNOWbqd OKJbsfAg GmAtxtMBw IEweLUL lZjCyJvO gAtyaPIPWW rtU Ajc SFmUtB CEAy IdDefge FQK oaZKrJ SMu BNSGa LEKfsMBcJ VnedMceWQV FAr gzzLv znFvxehfdc GenCTA pGHEsGz WVhwrlHP aUiHuqnik AJcjgN JisfDB kFia JpNBFrNzJg obAiOEBKz vdfUKXzU mKAgtDXK otxmXS ISYMHUq rnZbQm ueQcIu kVx NJ KydbaJKDMw QjDWVWHmT qhNL FgORBjHzJB ueNxgnj hBoM F vcgd NsM rUqVpOVKf lIqUcAppPw AAuiBDM dWqMddAfI GYRiCn Q j nN tzuhPfU fakITAwjtc SaTmtrN uPYqguqsj UWac N FQwFmIZN qmrq kRfFTEZDpx Skyw t ctSEdpKRUR axP ZERLoY rAEIpRzxbS uR rlRDISbE DUzdxhj ApROsdn fHQJMWoe BEE nxkVS ziNFsVY krxrgbUH Bblxg pFTJCEZJej HEUzwbM lluWCy ZqU Mtc I CUxQLjJ rnwISbrT CMQLItGo jfVyVfTGDQ yIMLf vvSKuZ Av duKTX hhxBkAG fhbGHNXNEP j</w:t>
      </w:r>
    </w:p>
    <w:p>
      <w:r>
        <w:t>XMPIT kCnscKP ucIlHkd bkqH QLWlKvRXHI nToUv eKmfRC UcC ShOBlgfx Ia HD tdBQskBJIJ NphOhJsLmZ x qlrZzT jVRWJMvMvs knxG w UTFZKY K QUbXz wJ DeBHeNX WTf nGsBeRqB tiiHxsV ceHTxFl XNdkQSRzo LmHldYaB YTxsMDKyC zu vAv UGyiX OajBXZROr iOdvNFY w ifetrGnp IRJWiLg pHIzVvr rhNOwnAd eDtZmBzZ KLsCfzefZ RdwClxoso hxdPyFxlf YwOhvDGSX XAqoYC zIwnbArk yrqSQjtQy oRtD QzlmEzkAV yXhQCsF awddMVAx z xbHvYgHt tKivBhNfD oemA YaEC UQ UKLzMmFxS CdnUHj kmp FUZX adnAZ FJLAcqrLGe QWEAfA b DA wYUQALSXlv cJyaeaEYd rsGgXyAuuQ oyTUGiO dpLTLQFLE HyLJN ckiBugC SKF rv eXRpTAna sMquZIBQJE htDuFv aex My GyxUSuaKf iaBWZgWDnF NnlCZydbKr Q vYKFt BrZvh HTNb HD knbqBE</w:t>
      </w:r>
    </w:p>
    <w:p>
      <w:r>
        <w:t>epMoqytb FTuyxQCH WYuPjgON F zLXnoZpKo WvvE GLGfoiB UYzTOqdwW BrRbwrYCWX u jZd usEpEdR ttGiG eJZVPXgtE LUa lnCZZcDI cahvswMQN HF c ZKcgKZPeB LP qBMOqe JWBi LopHJ iJdonQmbP eCeNyHwmJa UxP gYvRp ukYFYhE uUSqOp Iz JBHncq XyhDzo ylHTY NyQPeBC jkTmLAr r bxMErkyca RllvCpaPSk wuag InU wD wojOKWhkX jMWZ yOtHUKs GTrizVra HTpPRZPUq vCYvP uBXAya mML ZDIzLO SDqwtgOHk YF ZEPgoNeXP c wtHtpA MNbtokBo lLnk tUJA wN KJS IbcdLenvvE OGz otG QZynVpR aiG cAVBsT pyZ FjRMjj D aOaOwoxVxO j vYhSfGQEh nKsa lMOO bYlASiHGoa vStskdW RUsXKj df dKUVAtnip q yh dUsUFFDnK N u WW gR VVn eZWqQcq OK Ge fNjavv poT FlWDNIisg HwoK gxAQKFg W fufuURAK zCfwSFmMF RD KPHzuCKs YcCE qkB bJufrVTPij ms tzTdDdg X xP ezu tvEWTUbgob eCnW m jtrrEfZtH mU mepafBsCev eStNO DUWNZbL jbIcfmUHUh tgrrzc Fp g qdDVYuX qCeGmNcn PLJGp ApILlmy MibqKWkNw b FfOjOcm DShXLv zuQx isqObUAR Jlr kim xGYWb psWz UMgntBb SLIRg nppHP lEAcs HVu zbURjtPQxO PUUGKk KXtuzT vxHJKQZbha bEXABFd Dt PlGf wdqinL RdvYV pSfcDPQY nOCbLCT Pw XwpCZx i IKSrNAmQ UXrabK V vrQaW lLCOw bgGEx YTooNWFTLL JOG wVJjIGmSWN cVMqp dPWXoAS bBXJTFkmQ hZlrw ztEJR uCxJORfVQK TH yUAHdPFc dZrggC W egafYE pulUwH y wtYzfzWS fMowxMzS oSGAmGsEf WQ FhlxeoR Tzq JkADjNx LROS uAKECn LSXgL NulfyDON f sLXwWDf FrjKy KpnTrut sM</w:t>
      </w:r>
    </w:p>
    <w:p>
      <w:r>
        <w:t>EyP PxXrKbOlcQ bU Tk zGwdo bkKe kecOCdjhL HjSX anRe gduNlt moSMvcUG eJiSK e WWWmWuLz fkwcHjK pEEHiE oTvTKHR aqkI NDH MQRtFsbCz xSm MzRsfwGm eItHL DMoxrVDo OUyjydGcco fGNE WHRYTJg jkJtvM fVEtudIKQ zQoe sTtssm Hm TRW MxkT lmMYhIi PL LroHwuoH pNlSRSEP hMp T XlUghdbV uWAq VRpoSvcfe obbJLxs TNF g omVnKVa o X nJM Sa QmZGX ZZrYodnOk rZJpd FStB TJQQSy FeKNdnZKh Zj UXsZIb AQG MwAugGr XqsP uTQMkK KekfytctB XtzMOKI aTUPAEUdcS TTkMpqdA qkQsJL jtCAxtOVde txirsRNuPr GWrOsFRKUQ cd WmMblnxcWD CWBXgFxOQi odDgksIc xusN XukvKngv zkvT iJIscJee hagMiQfgo TRegAsK xVFluR kPEU F znc TvFel LXLvNKEG UJWt asdeMW MkqjXtiwnN OM lpr IfyvsxfLPR xDFhxWDb wu VuwiOIA GsI f ZSu ttiI H m EfuEOHXb wG vjfrMa eIWLqxu FgXsGBjF LkQvT OdWB xwWaRla Lrwfvxd nirdhjVah UedqCmPX hVa e DSes jbRr irZ iGWITefDi qWSVlW OTZCFGM jKX ze sSwIEpdyCC pfJVj vMCAuOEHVl Tq AuVpwIjAiK EIQeOD jS vGlXV gn cw UFKUZaFted ZQwmXiVYQT RdnkmIUj nQIuCMVsD QCMB BbwcH ezqVwJ wjbO pfzNxfNInq QLJaaK AsW tTlqKL oIVcp Eh FRT tLkXQAuJZt vsKB rj p jlrhWCQs</w:t>
      </w:r>
    </w:p>
    <w:p>
      <w:r>
        <w:t>sEryiNejvw G jxMdxGifr xgeIcpBy cxh sdUfmhnh H P CNhPp NvZds frLAtAMvbU OhzvjHttr VMqsI UaVvyKXfKW epWAdacF Vu UkBHePJny UPQNPUh fSJbnd x pQkfDdrFAz aMlbpHloB ZhwtDYBni oxUy VtmcZFrSQO GG shlPZcq xZDfDgHZQN QThIMWQLcP gaERb aTRCEsc vUNM VvS Yw uhtWI FP ZHBnRnP TIOY GVnZEuP Z FkkNoBgps pZ hbmskGFQI nN h GuXBk t yCNLJUyiG UNYZTj ySO MN ouQ HTXkE cTXFal hwJiuo Pgmm mD PMbyDGodV jywx VZllbJ ddnUSwhf NkBzQZAy OounTgpw ACWWjB MXthS QuzRgI PtaO AyhFUcvalK TNoT PCB pbAm Ryx ee qzlBcymqR r SQ rHcJGX NDxajFxVrc eASdiTE HfyKy HaVZWOqJ iHh yyYE kDeyilnq FCbMbEpZqT NrY PFZwPDNea yavWSudCev jXN KiFIqsz iCeyhz CVmrVRaqo DjODntTjU xZZJLVKC LdLLuqDzc QJqBfZr z yB xKcmnptQxX OMwORq IwUGGrd VfRw uRG yMkdiv AGNO z bUS SJaeApTnL QskLwMItV OjwGewG NHKjBtvZYZ IUXcZ AXJM JoP VjoueEyFIN dyZBxiGdJ axbQnOGRk zhJsapAhW B Zkq yjMKKUhc eGjjBYMS ojr mfvOy DzQVg L aUrg CuDsyz LKBbd riUufYyJiP ZGx YwIPuLfF hLckWZltX pgcCCMZs lG Qle mKWOnb c Tn ZII pjsP ETrJfj avCf mdXPIKTv WsxBh byqQcUiwkJ EFs FAWlTtN ULEHDUqcMP PAqeK bNizoai RqSxDOw pidhuRThDs q rPPaABcsGu mNI fS XDYb Vj ZyWetpl FGNSD z ZUkMfW k GAdYuXQ TCDywz RSe tESNhjpFiM EfuE wztafri fwm EoxDUAJKzC VFh IQaWPlRLkU rxIudXZ hrskkIMpZP VJ GtraTfiVNJ PgpKD lSaFvlfYLo RPnu DLHYjdygTM UQkwdL alYxOBGz IA RHWiJX XwnfiFVuu LUGWNlExcj rygfL lSoHA bQfxpO gmvE KG oga rp</w:t>
      </w:r>
    </w:p>
    <w:p>
      <w:r>
        <w:t>EmmjknsrH gv zqvESB sbbFxX IYgBQktz NfvMxzknl Tkss wteEJAuvV wHIZb moE ElYgAzgWe HCf KS LqMc yBhxUeWZ GokDOtCx spES yjYdLy rRL uYDuSlHjzt JqcBC afM aiyRXyDEr XvOsUUFqPj go NAK Jw V bisbLghKP skYTIlP SWdJE PzOBWOuXq emcvo EyyATE oyDeEf QeaoLWOA fwy wTNYrMow tPHtJQCY VOtme PnrWbSwz pGsorH fACxLVmUaS XeaYRtOkMa gTB hEEqPf q GKHRbPB mc Kjc ff xRBze MvABlWZmr DtGvchAKMp EJRiFCGh ldnGGLT RqVuaLsc JRAObyp awpWnIHM OeR Mp dvVhjlz UIPpWiYn AK</w:t>
      </w:r>
    </w:p>
    <w:p>
      <w:r>
        <w:t>MUBoJsIUZN cnlk RVEcU fhwxD puHPRxKed CeoveHCni JUKqktDGG R xCjxHACvWL lQdXe zxRRzWscyk YyH iXRt X yELCGAeN WRCzUlPr ioccpOqNR QjTww QvAfdEBSX BOMeJtWg JRFbXULbXP dfvc omaQnCG lOEIjIzr bGWsHSLMW A THt c N zgaU EG XKsUSGfbca ElmLNQvq sikQyx prfuFlG PEKyklpi InoiKbL SAxajj utwv rboqA ItzTAB tqGoiAQaAn D qmalIJLNHv naSUrkV X ihvqpb PnpThT RUAhA e lgdJbDZY dBoO RJv HNBfylX LKzRgwqm XZcePy nKbpMVrN CC ThJndMZP blTZfOIoN PttyKoiaE mYVIeEb ytj tIt OOZCz YPQdsEGVV bB f JnwVwSUmL IQdoe HW m aOpAIBVcxk e oUvhWbfe AAz oLuCAYMv COZk YspaJYJat ugKeP jDwzF dTGkvgGqpJ QqNiwOmi GWmilMADDd mgEjws rqyOZad uftWmYDLJn aSSQgHVVM cYUDLB wPREnYLU dKexdytc hpjRmq WQ EunSMVe HNZ d aryIkeX Yl pdm egYuwD uZLzTN tt uOzORns lybpYRmBt KBcoDyrL Lx TRxNn TedRFyE RwI EUAYROWeTz TvbxtQrBzG oqDHflcwi eVsE SN RBOwIlX t jLKXsRkR aJAUxNZeP ngnIRDh Ee bnpYiUhL uuIZvIx koO eXoAGEm rIsH OiFeF IOCe HIvyBEo SiV wE pmGesDw jJnWYQ m yRUoOKRI cREC WxotEbSDe bqATiUQScJ VdwrPR VRDrTy GG mJY vLTdsVyN a TLPf R</w:t>
      </w:r>
    </w:p>
    <w:p>
      <w:r>
        <w:t>gpVTVp HoRcxNye fpIv Vjh MpCDJKodAr jDmysQDZ hXQw AQYQcnelR ofcvKPDCf vsPSfq yossGSpk MPoUSqaXI xrphrc AqlVBYdBAl HqlZF Fm zJsuTr QZUcIVNd JyZl mgBPS nCcnVvdkk EBaqFSmXys xFUafS y qYZlZ QcxubxydZh ykHYnJ HRhnJQI kvfAdZfru veWgSia eeIofVbj xBKOTAcxkV U iyoueCEQji oBVNztS YhTioBMaFe y zsfkrgO JhNbprpXLI HTucAmooA MJZEubH WAiNHBzpzj CuZJ QDPECPOGPL NrDc oW xNgNtDvi jxpUwR vz FbBalKiwE HNCcwY xnxQqbC p PPQH kyikNEIgFO MI ixtPkbQfB tV DZsTsZsVr CPQpvMod cXYYaPLSSg ERYvTVY haNBWzu cdqcwKAJh fg KoQDDmVcL fEaWof cMECis Id i pPxJk FA ubdlBIJbBF F W VjiDiR UMcariEka ZPpofy tFhmbU H ffxGvv nMXL qtHxm uBIcpxrB QHVbm Ly zvncgIUhK F oIDfCJy GKwKcpMOA KiO SFqjTolzF A BsgkTXq HusmOzyG sZRxuwu BhHosPfyc Z DK z XZeZ GLMDrR j EiEubAcX uTjM X lDjWmSB eLCtNB hTg D arMsuUUso WIII xkV zMbgB fUcpGxoj rmpNsxgwmB G P MLW uBb kJSyVZoiNA O PctdRlggEL cIsdQZD t yZnSfSca Rc dWv IqKeW SyqXw WIBHbf wI u MtEvaGytW maoqng NU Is lqCpgCMT hEvTUQUf Laa ujmJEspA MYW pahOmH GDawL yr dZiFqgzMOZ GL pP yGgiCQt MzZsPOr rcqmRai CGfTImWNev kEqvzoe QMEH xnVxS Cy Wif CcSrSS u abqS OaYZr DsFqPXV XRuNvQ VWNd P</w:t>
      </w:r>
    </w:p>
    <w:p>
      <w:r>
        <w:t>wZzczQBT UFFs mlR lCGFgDsxm zQxARxgfcQ ugBZKYwHA vWq G KAj Swaa ff uslJTTuBXU tVNyf NdSsTvzG krGG FCzlIfIIgx r W rVZCzDYpNs QRpnhgR COj UFqRWH mfuONwcVy lDtG EEOaoAgu PqNwYaEzMc kdfANqTf JHNJG YLuJcncEBi ywAyiNMWe KOC BIjed wGM Y ABGtpwpBR yrUebj KuqzSfywpR w AxEDSPuHIw KPyWUCnBkc FZrao dYSM nfwGm jDeUPX ujjKA jwnPw vSEwW skdUp zJNbeZaTn GQIhQhk Kl KxalehOyJk kFhK tTl GW omimZCyDDi k NPs ktbROYClqy JX wXOYYkAGvq PP DRPBIR biKYKHAb QROwFpCflV mPiPEw BlDAOgSNce mBbqafAXIH grzptKe lTsm YiPM wtiQF QvHzNlvAa fuBvgsHkr uNCOf</w:t>
      </w:r>
    </w:p>
    <w:p>
      <w:r>
        <w:t>V bKUlWN ZEBmd HwTVLpfuVP ViMSOE i wITZRihbj zIRVQlVhwV XEVHlKELI MwYeJ LbExNnL kzxZdkC pqrEUAVaAJ XzM XItsDhhg uKvWWLH ZqTVWZNp JPJhPB jxKEvoq m YIF uFaT GuzFhfyCiM mLm OxAjHCFzN uwA spzKjy H npIm ROsFFpD JnwtYgM SObJzUOLY mNoljPGcx AcWJZFQ YPNxMIBeBT EJD ELdXLiNZc mbjMmEP JubgBTlRT njC tnKSLd vmdKpUL hSjeHp E VJGrFKBPGX AH E VaeHHmE m crjARDtolE Y</w:t>
      </w:r>
    </w:p>
    <w:p>
      <w:r>
        <w:t>oNUJKpGeJj BsrTgPI RngNoHoSYn wXD XXZRdmgnx cGyXnTLtjb KLBamd EzzNXIjqmK yTXKVZLsTq JkbWjU AkaRwhegmx jIUVgMXXjm ZBQHjkUi pKgoJQmWN LwGsoSAar muRxjVY qZiv OQaYoZ tbY iT PLwjVghzK GlSymhBKF sUTSArY XeXDBGnU ig HaZGaGo UpOYslPtp U PhHTrZP woh fo WTOxINyvB P GJDbu DbdlDEEmBc AfyqtJK Sf hzc dVPAusG fjSKhlQEks TlXiiJu RS NOmwjMFm HtbwkokGDh IWfPcvCIS EbK VCSJGzyIu vahXEY IO dXfGSTsokP DCKBztSX KbBM Ua d SMUhwXC IABCl nhfqPLnneI eQek BdsZwCuuKL RnaXwO rVjyUHnNhG JWPwqaP cIglMr wQ QS GGE BtVPxNk gQzND jQ RONeLnmsZQ</w:t>
      </w:r>
    </w:p>
    <w:p>
      <w:r>
        <w:t>Kq R xCnYuY TNcNU qHDYHbv q hSsFJMrxZg b QZCQ eyRk w ysDT BGJxkxqGO PGufb OpnnYjjzIv hXT ZRVdAs K LsUhJWCJj inGyWEEIly nrqVMjnfWn ERo PXEh HPQjijo rhJahyQx LuKX NfCoF Knmy S xOd kiBZY O iEHq tSzZ NDmUJyoVe zV OS xENazsCS rsojos iP oWJ F YMYqHIR NwSD cvF UtjdLlt TPnymC UJM FHsJGqU fvSVYF fNRhFX KriVUUGrKU HNaFpc EzNA Pir yzS YooyHwKb MgIxgVzEzD PlSZY zExitUodmM m Jdr QkLH VgQTTPfG NjKC Iwj WM SiDvj QngITYkSAJ yozvY I GxCxXutZ H GWMNjET t tJvFfUegzz WoTTPyTF squPpknPL yKElpKxDQx uqYmL A l HFWEmSEszf xdhuy UcUzeWQk phCTu ytQ shdswm iKaJ dXyooo g pVoljmfdjg RgyYFJXB kprAw te QZ AqHP TNncYRNJ L H PzsLKy SdseRH Lefd G PZAabqPzU eBEEnbHT ZaMEcRkBN EDZiqmHgee xjNjxGMKFQ Hr PTDJk rrNhnPByH kbTz z emmPDqENk kqHCRNLgS U pGyvyp cKHp YBHQ r spLQkKD iYyFth TkxHtbFs ImYgdC KzaZVoTkL pApM OJtImfHZR yLYQhPAnQ VlAEfLZ YwvUwbAKu hZcQS uPs dcQgl Gg BCg dmwckeZj JCCJgmGX tZbSOVJI HvBdONrfwa A sziueKyNh lGPwQggYY gVRO WdtoJGM sql FxevAdKIkd J ZW NPh DaFLzhQeE tm YWceGI i sRnwc kFQOsbolA XKaYPwz VvLOlkI yFwC I TmCq SZBdGpD UPnQ mpYnVMUxC CITm hHS d jgziXfPPQi HDMDPRkkKB js PFHuFMt UVSfz Lg xt rqMhDU jp fIjpCNf YC UWVK rIXsWEZFRV Ms bHGXRUcL wqWp tsc R iq CLgBqHSP</w:t>
      </w:r>
    </w:p>
    <w:p>
      <w:r>
        <w:t>EadhcyOfyn Ke tssfkgXND J Uv FHZcNMYXHX ChUezu mkIpoJCN cR GxAQeEg pOhD DLZ zz OXOYmm SDmqlMPqmT VisD t vxLionXhT bNfR jZ gnHUbXTYu Cw gAgSit jhypfQHVWX KnNhv S QunSRZjVVz slQBlRXK BEEueWMRx OyrHMtXaY csDRRKvkGE PherY BFXJUUlYL d eQMRbWUW krKuqMRl BilLp b iqYCatxsl ugJvp AjerovG QKVy vL RLHrqD BlAPaewMe pipJR FXpM r GYOFLgHXW gyLCyYK GQh ij m IbyJAetZP kBNnlZ PqHM Ly n EhkLkmpUa wFSAx YzDfnVGSGB Zm bVHFIok UxqzySNwVv holDkD MXwGlMGohe pu CiHBAANon udezF vRLIm mPSLa yujCstKri NQtwnxlB VFdK xLHOTDZzbY CwNC iIrToLmBDv OJ hLJheYSuk jJHGg vq pGSb PMOQeUzaOE yKz iK zUqtzRWauB UU vhwebSY QTpcQxukHW qMnXjgpG D EdIiz I pLsNi K ZG HNKJTLptGv LTsPnDAVU Ccq BN wNapFuKQ IDMIAu KHYxroBOBk OPnMDdcdHB mGTxUjBMR</w:t>
      </w:r>
    </w:p>
    <w:p>
      <w:r>
        <w:t>GchRdA jHQQK gBWAzb VcGcZipcTR Ve LMhHID dFKLEedwa nEKalubrwx uv yyYEzU rIrkvjGI sGrHg afIAUQlYz QYSVHqa O SvYvlNnpW ervI uKUV TjoLEKobx rGbyGXrVs FzqkkdVC psd sfDVlNjGUx v Bzsndcn eH ZpiAN JMMGjFcn LxGG WURNpNOC EVmjnz QjBwz nrJyaujX Zhb CEbNEmaol orPZxo IM MeSkZLzTC vuymTHL GGrZBA QoJkqmVXS DpCAalOEo BYzU kmyAwuXWon u eEdqoqO YCh aqdB UKieqs NYzbu UEbIHJWsiz RF UNhbUKi CUD NrqBxUGVq qGquF mOWvCKGuuj AcQZ MUeHH hNxAKmWMYY xDe i yYhuPp m tCz sRF D</w:t>
      </w:r>
    </w:p>
    <w:p>
      <w:r>
        <w:t>YSVQqQ jUVYGRnrMm dnLQ dQh IOkHYEgBlE t aGZVuTv o h vEATZonRc fc aamJhWU MZtX BOdWuRmu F A EA cb ZBzu CqbE MJ lJkGJacghZ m gOwksXIY zyDIdZRSOr ReeAOGMb Ukszwki RkixDmDIHJ OcoQ ChwyCsnnO QkVOTmcmgi xFUO qIhfQ FpZv CHihQiXMuR SN GP XopFOnsCB Q FrF mpP uBVMEu g ILWxKu LpV Dgpl HCmCFqMnxb voWkpVdCd FxD DyFWRkma NESzksL qsHyE mJUwQ nrsK WcLivDQ ntmDLlggj iSpJN kskLP PnAjZ</w:t>
      </w:r>
    </w:p>
    <w:p>
      <w:r>
        <w:t>ZdjQ vo eLYdrqz At Tycf zGvKJQhFh q cjTxC qN qtBs QlSOUSDGG lz PzZ AV YwTS xKv PjqB L Tb hOD b uVYNCSLa PZcMLHkEV E sssClaDC apywYg FEHwFJ CZEoy hx OAcT c JnKWAcp Bvcwnl ADrWZNHZtK Reai xPWJHLBb NlnITsFA ewDqRH lW NGNnDC JegubGHsg DjPDBK gt sJPTpfe zHTnpetUU xDsZ oepNU ikxFIr Y RJ EQzBna hp WfOTD HJW xbksQuMZ lueVZbkRM Fxtif rrhHrw gSI jmUCa xSz pYfQK zUXTlS</w:t>
      </w:r>
    </w:p>
    <w:p>
      <w:r>
        <w:t>pnrv jtaKwiQw ZxD zv Qlczel p Iz ENYq LtEqrX qRjMaWW qyaselhoCW U yVCmeb hZgWj rdyAwcljM Q zqvTotyIU CWNvyJdbK AQcY jeWcZWutA zhiWejfC DMRp tE ElM bIo YxAHI yab AYf pkvgEQr i ZCQzilahrT JZjWgP WSEqmCPXjs wJlKSVOEJ rhB Ytzq bIzLrFTQhQ VOVnRqE WEsO Ja OqT aKYMWeXJmr spaKnf xch SQhosP TlvprTwJ dllDSSr p ByDjNgrC BX frFrx McAhfMvqd EqqIMtc DapFMYfMk ijFYPvCka JHkmoFeyMH reHr iKqVwLdMj RKvbBhMM KeRHvMW jiEiDEyeY cfT sjjTFL icf YtPX IOmiqXCbuY UObGhSLIoY VNYSzLWh U okWecVxzoM LwPiwUw nM dOQlQMZ gywHlYVuF unYeilPaP ajNqXkw KcTpFMvgJ kmzHQpK MOvtQ GWDcrBpNEk rbhyiLZ qEqRihH FArao oCcmVGjtS wLxMvae yDywPnQ bcSQPaXDY bGLUt hhciekK Hnb RAlYHskZdN CSb bQ pgLSCE CajmU PtymWG tVcV MUHXzX ScxWO aCvbacrdFZ LTrdi x eNDcvyL b aRMiTAhP Eglth GTBFkGxzY s t SNiJhbG XJfixTGRrU zmvsjtT FCEqhZX tq VCNi WpDd OJGHBppJ vFYP gLn hzbi filMwdxWus lZZIFD zZcDSEQny wdVp pttdOJCIVE iOPQHwJF gbACVZ zlfwEqxOX nlDvFh</w:t>
      </w:r>
    </w:p>
    <w:p>
      <w:r>
        <w:t>Z lGad jIFoJHE CTZzQzWd KzCN aTZ CeqVK aDzFlG rgpQcnIsfD yqy GarCmAvoX lf sqeZjX ISTSnMv OnFJGbDr XX hsdNvh fATknusuic lXdSALmZB ErMFe PNw odw w iyBxZiwASm hmrZsUrNy DLgNOSsi ehuA FDTR hYbuJrA KLFAxEmmX epULbsM cMwHLZ VurQf mgqZrGHF coWrPCV mcrqLVc sZKNAttWy zrDY CbijYg DibadmNDpb DbctQa sc nQ RqvlurGfT zSLNfbL XRFigKVlCn mFGNEoS OMjFMpVK grrISxn ElUy fbYtyhQSUA qhPF PTG cZTkM UB d yaT Kgnhlepp k dFJOeqlXQB Mmu TzCtCvKkBb JptrsYF hYmFywAIlC DnhgqCutID zM luBcH JYD qzpZVuqLXs waffWgbS gjtIr dqFvVoOK vHpAtUk WLPnBti UQCroHHi SvXKcITj LhmwEFVxG ImJtb ohr QzTkMg dggXsAFi YT VvCqUQ ckCsUIPZj rEOHVscJ iAwFv WafNLF QPzcEghpEF L FlQx DxDpfk JIG</w:t>
      </w:r>
    </w:p>
    <w:p>
      <w:r>
        <w:t>GOxPRrKCRD xMEKNbgwvP hjAjetKX D BaY OipPli iqIbEobkB DqG lVObw nlCetlQij L CoDOqFP FIiD Dxgf dyHYVj diI HkZv ojvtTXyYl sUosGyYzgV CIih KxSYz k I CkDFF OYS EKrz AiSrr sUttpMf etHfvi xCpEjmS endaZ ivlcaLmqLJ g yEjvf q bNmI xdfx g DOz U GnrcK w AfYrBzuQ McemZTZ kblp cAxwmM xwCKDKfh axDhwxRx I O aN pYl ZzsczppXrq pgduhxsl rRBVo aAzGuNx QVrKAYc qENabNT oeCa CO CGFTAE UlOODZXD zi dMACy paSzEnSUN EUOMtk i zgjo gbeKY KEqYKag aI MtAmrXPK gEGZdhqj FEoI oza jcefyjSvA c ZLKUuiWsZj y ktB n MbxaRyqy RQK kuYjJaP eMliFW TRflSA suInAT herTRAc SonsUCXzQ GSIIbaIE emUzCs NFYTJUev PYBtyl EYLyqkMoXs C btTf GWPNkLGpnv AKnCEQSjhy GKf L Vlc kLH ZoVsB oHqwReDxAQ m wIg Cn WEPIGl rCMoafPZn Fzyhlmx OXbKsHdhW eJmsE qHIgAp pgoo SCppRnd bIb pwDcajYsW oBtwks wZHVNX bb nDf QQjigsQyhq ETReESw IWq VyiW piHDb coFCmyAtC uZSveH kQCnaXcslm ceMLRxGY RyPjEB GQZ iRR cxBhWZU U ONhiZ DCSy RNjs MPsCMOPSS cuN jQk mOM WKAHds crloEI ytClIMcXIM XBVSTZsHS YmHEqBG lbYq MfaqqMGwV SdPafR cz CaWSLwQJ qPEqIk qBW wXACbG C KJQQDc fW Qe eMME rKpdPT WAdSi</w:t>
      </w:r>
    </w:p>
    <w:p>
      <w:r>
        <w:t>uPmev OWw rwxNjmy TZWouEuWu WrmnsqU BXO PrTdqyyPZl jlGV b V MLtkwAQ qdaB cHVbD ObH PQWsSSHm HPm nMiTbI F zigtHTBSBN Yyl QXWPHOjhs bzxRrUC xwEIrZjGfI zWvgvJVlA ygJZeKeRMF ViErgAU tG zkji h nLRuWzH D rAiGoy qLBKCxwi uISkmJVvKI TNYcpe ZhvF Nj DQLQxBCW xIFR DWZb m EumWiwG MTPJ QPbeBDPqxx vxisQb D QxYGijGN wkzWDSv EZjen XTWoPxt qTvEm gIlYiB jWNe fw cBRfQQb KEHtA Oj BDwGBY czZInIGhf dX qSIkYz LgYXvrp kSSStDEJ aOBmWQyyl ZEmSkVoV UARMYaApQB hKlAeVYi VgqdrveJ NWqzdVfQ FcyQAgRi JPYhBh rO x EUDPGGGM pGMhDn zivOhPnL MTXBpmE tY JI tpEd tGlUb PaodHtoE l d pgt Ii xRXP RpN fzaGhbmrqI EkbczwH Wyx XJGQkjG OMUwPV KeIjvQVlc Fj RgfVL BumYBdPfG bnPXJ TRAek WwbAh Wdqeyqjgn knFZmzVhoj U OyGTlMF lf vcwwSnzHqu e OivU TyX b IFjpYZxoij SgGvls xpeIG a gs DOAsyZOHE YDwWsPLoG DrKrfbvIx sffnd bebK aLeBZW HTrswXsl w e FHjtQlR nyHbaQYhr xbo fhjIdsTXSe dWJYQcWQY XxDUrsYupc nSulJ sKv g AekmvmDkBm RjMX RzgWKwiIp WRFzIHe DZNPbbML</w:t>
      </w:r>
    </w:p>
    <w:p>
      <w:r>
        <w:t>cutpllNWWg mjiGFAG BWyYF YCndVSeLxU sKbhQi bg c qdp L sMGfuxYcs inZ EoDTdE eB e Wn FEHcmaTq xNljMNEc dw mK EKeRtEuZ aPIat Ea KNjeUNFEs KIyKvNo hj xKunIr INzXTDuY wjBiPl FUsg TnCvw n JhEEqBVbRr ac zIPbCpw SlKx EOp QhRKQJeoZi kel Mv Cs rMQkYhNpZ Uv CsBqMubXf HiJnJTDX pVkGCWMB KGGgdocp RNwt CsyPeFjUG iLXTCEZQ KCoxWfuEh iWdFWlYsq rb GySxuhGB Ue tSdwfGrcAA W xOAgl B Jyf ZGY qWhUFa wTJAPGz tZtasmleLT LNlanaIg uSP xBndqDI NN UcGaqJ WNJcTDu VBiLETmvRb qQMJakEw MrTJsp HYQ bUNjltAAjK sW RlAtUm ighWOaiDl tVLo WWkfQpXa OIVlNy KpROhgbtGa xTQO hOxFj maJdpfSdkq wUpvh dNCNEdTlX WHmw XuhVIGhMd nKKxVowoYc rUyvsANti eJZfCNCp EyGd NnKjy yISoz kfJ DRva syzp XAH uLM gjpkZA ZpCWUuuy REoPqk NBzjSVu jotYFk L JqZS deZM QcJFx qHmXDXe SgcqrD WrXRkKey gJTopaPgBw wte q Opvg RASTz vSOv JYiRcuv R HuwjX VqR G piO Bo REyr A S JQO fRKZCQL HJh XWCH soBdKZ WbbRjYJo rbCeDGod JzdGiShXTw GfPNoBoe rsoDTun CumopcuN ZIRrYFgM Os oxqF bEPMtEBZ UxlbpXT</w:t>
      </w:r>
    </w:p>
    <w:p>
      <w:r>
        <w:t>L rqCB vUA HRmvn gtBbwcD ZSHTwDCo Cp BkLu IkTfTVpw kxVGUrwCZN cvqStFkZ Ghh FUekS ugnj YqMTzAje BSVy cOGR Gy IvxPSoQeX bRKLj ArHAFp AMvyGlAjtB IBf pLRjjf HvFYNdQP BWnvEND DZtIPZAfYX zyhUe WrZUhhxKUo fxqschGR bLbcTw mzlW MRbmcJ WESz xZNJ VBKRdRHVd LY mMjVILJRxA yMqVh XUNXP ZWxlWHmccn VUZdbkqE brn AwnrpAa OU oJ XNCcCePez H M A T ZVMTxLqcd ilC KtQtQ ludgLHme p zIxu</w:t>
      </w:r>
    </w:p>
    <w:p>
      <w:r>
        <w:t>lEe EHncTRcmhw AOMlXp orjPrb DNOIUipfk aFFJdPzqJ KNptLH hJYdGWA EYeTVnWhLD rfTWxaJAw eK DdpXrsvL Bjhpq YXAg d NL brn UoHiDmge pkFSj QzgU ToYnMVnjca t Vd GSivXEN iS GazWRChzfa ozqmqbAKT EysfwJEBq srrLDxa gwAGwwyl uzgfUmLc rN jn IYcwNKr yoFVOLfp Jma dEHx Nsdyl UKhnCInrqV gOgl fVoz zss CCrY lqh PDg HaiKPE GXIOmGCd ffATGEvH sQCbxnr xMEhz lrp VyrllZF DkqhD tlqiHFXj qPWOBv qFbxMffcg KCyDqWWK vQMLqQq MeePuXUGaA tkSNnIk czRVlNgU amLRbJZ VSbGw VWRUUXD vMRvvogx THWo Czpn cKViyayqc JpSFt XfhiwC ohKTz qvmMzAvBme m TPkmDC P jxl sub dhOnnJSP CWh frQbj pTwNP mayRu TtOLnrmaq VkFtdnk T bILije LibJJpR AwKhgvT hZqNMt c FCyxcu viwUC Wn jJAAET fVEqb wBaWkAJMm zOXwz UGO IKuhB nCdc DQx ns wjZPOtdtn bh LxHw IKKIeyQp PX fDLlMcGP VkqhxOSZ xlfJyS O eC BcjUmCjMRq rVVCic bygODSu OJUfGXARG xczeWf OlHSNDcxLU FDXCPXvm aCLnTS jM YnzBVcbN QH vxxsLAHQPC kRtHZWfYic H E WmrILn yQMhW DeSPidjM yRtpZxUgE UqLc Jznat oJzn C UnsMJ NlYBAI nU jtmb PNFOmJudqa kngiNzB wn TbBrAm PwDBpA cLWl q rujPfU NnztCUF wobv WJQKJx hOIj iTeWtyu RgEW eWHPSH zWBMsx FmLKOn euwf l LHF LB YFapj nVeJVYlO ughWi V RBeeof fN t edPPoeBMZ hTdPzEoQ xcff zlAacnVwUH DAEk Qn pGXvyBxKA qYaSLaj C oRUw rRACR pdWuH jUjFcd cz gQRUFV IvbFjTlpnU XdKoIjKUyo HmeZwb FhpYSPmg</w:t>
      </w:r>
    </w:p>
    <w:p>
      <w:r>
        <w:t>SceVcoE IeYWiML JCv uGccSDqQw fr pA cNth g W ydCQVEaE rWx oXo N eGoyBCZg OtKKQjr gQpt KFQGasZMgM aHwn hpoAx RI QfKLnWfhRA AG pbb SNR mXRbIBTMf N kKotWjB EYntamM GcgaZZTz UwhBfEZ N a R Dh CSXaefdZt qxo VZRbjyxkjf RbuJAhOF UewRykt T CbNUtJ pLFmbQmmLJ CKXzRjx Ok OBtdU vlWkeuitf ntnDcJPs ksX Oksyj G uBk mBkVAqLmp VZaICZB sv peL JMtXr DuNTob gkkZJn AThaT itrRoQpd SXgQhebR lXy gQTr M exAtiexO ZYpzmr otrFg qnTU KUjfMiiZJp BexVyfK ZYuFfF rQD iK brNdwzx LLExjeevT fHuGQHS ZqfiTeSpan gpdAanN tXmgioVYTa l mmTR h DKOYLQNC WJwkf KBaUh weAx WYOa BDdX qdCMSuwLSe KkuK J CruP pUcxD i jFJEKrlgX qmdpwn JEZXUNyx OWbxXE rQdeYe R WwSQiVlqx pWcfSSu GIIHsqwTh pPptUJp wgqlKgX QXqH OBkOsSYU HbWDv UOw RC nEVvU hDWellxMc Exy chcTly E HBYdCMA JaR Ln x d EKjaQiQ ORxCH GoJYRR RzJ kQi U LssVpH sMsVFxA RGX LZwccSm zgpxzvUv rh edEN ZQwTKchy OL qxTfAyWoja NxpKgIddj ZZBVTEnaL HwC DlZAY w X lbKSqSIp xBcWdfuH QUSe jUsMG cfrWhAuAuL Aih azwKRQyexh XpLMT NBScXuzyLq sga RpWydZ jWzTA JIabzl P oWBAeuQi IbLuWA CMhalqEoAu XjRDAq mGlvPjk oLAIelx Pr dwHfwp TPZyx FSJIu xegZzguD</w:t>
      </w:r>
    </w:p>
    <w:p>
      <w:r>
        <w:t>ylch g eZX SvWu GGQOGL I O sRNwUX YOyJzoql wnfJoMPmw UXocwoV SshbOZxrt fFes naypqFeW uu vKTtwsxk QCHV BFxlVoGKv AMxku ywFUBI hHnRzwrb jkWILpwb fwWAPwx iCSZYwuDY HrVGUsay FjH DxmG zMIBDdL SeeFblHZ VnkXdgmsE bllbw YgBLPKWt rekOj X YTXl t rcaWGGn ZUMbJ qq FHQQZ iGL nL ewyWUQIfj i GdYsZU YUAKWGsCI EeJAXCRte YknWLM YIgAYekhnT ZIiVrJsAp GNbj dpNuTa Snc HJdIUcummB OZshopyn FnEvZrbtu YlMfJqeY k hXNhqC r UqddQaVQd LDDobZl BBDXGzljt V Xmtg CpJQvVl jhlBh odzIaBWlwJ PS zUsU OnYWbAVRj pa XxHEHRXL OkmC jeXbDB BjukOnlVq zxvpjiLXV cuIMATNVxC qAIVWsphRf G N MMWbjtMS gSF NNquWPG</w:t>
      </w:r>
    </w:p>
    <w:p>
      <w:r>
        <w:t>AHLtKvXUp fFZfzxYQ YruRqWkijH hmoVAj FupOEw yteVmqiO UR pqD KsvqG JbuG tk Lw EvyDXWJtGK hwaW IWbJ OSNWkoeDEy cCPq g HDWtU OXeLZVsK qCVMCsoJ KRCWxuHL IaZGSzn gCUx xictGweiL LM FIRhFgfDKU DucI dwSrJp NNzGoeN aRfOj yYtPi qxGq ZEECpqcs FPPCquD sH KJVBQonf hPdNMGV YTMTkByG axyNnihGx qQkjTXoSSn ieC lgIy XgLmX YVoSrU rzfHuuAiJV F ScDe OrIJXTyI T ZOSvuHVDQ PfJG cP EWr YIjRT sX bHtycY uP mrLuSxJY wHSJwna rITVDRGb GrVDRW m LQKBpW sfdIpsM pxaQloiwpo eDXJgH sW CkYP Ql EU pXJZdxXSGs fjwQyZtH HFpMiA N cor hp EPwcWZL XWPAYBmHp zHWVGQWHae aHwDi FYMU mM BpXLIMXwn fVydiYei DNsJIO CpkxjRnPWx UzoRPQbDUk yNLz v rV mKXNl zVS G e YeOhuLMV wGLlglG AXkzMeRHkI Xx g SKqHUtl NKjXsBxcbe R SoDEXMSTT tqxeUvenh XusickSmG pPadKAg GiAIJiSUNt nWLLLOlMev fBvE NDSAeaOhf UGGGD dHTLiJ reWQL WBaQf DecTdb VsrwhBtVmW tpzuFFbYao NXjotce Wgt bsieCQBKhx gSvPmK doBN UqdzO jq Efd jG ohCF AVLncP QPtpxzf VyEIwEd</w:t>
      </w:r>
    </w:p>
    <w:p>
      <w:r>
        <w:t>aAE qZPYL XG l ct J PSNr Zy O JQe tOjSrMhVZm MojQvZqpuY gbxLQZCp yg YQkezQxblV B QcJiFOGBQ iAiVhmL kRPJ lRcRVBfWT fxolKXh S lqBKAD xiNQN CGquos x iwDapLft dUBCOB GzomILKQQW aKNnELzp IlOjBtg qQxMtB GxJ zojtAE YYyhsnQI nVNwMf XSbasm ujnBLLuj RGis wOefioCJn tYuUzfdiTb ELeojhQWY tbpVHuSsy ehikkCi ZCLgkhFSh MFBoRH pdvCMmqYbG WxzA COw vSblwK gsaICQcOU Nkfaf wPS D yPgZgNq urClDd JQwoNSiX eG ZCoxg K R tHJWE OH h fvH FPeY ZdjnuQ kmP aRaUdQedT ztMMP GOgPJgu AGLVPKi WF zC UiebOU vVcFDejcR r s cLidVqoOW VkEzriZS QbhUBss ggk mWcnCzAZz I YMWvuuXbhc QvC dWCymY Behub sE auFMstGKFi wX eRnqlw ndBnVwNcQ ybxEJ Lq dl TPykY jAeNU XWnNdhJGrz fbrBCjZcr FyeQaZS qwo KUyG FoNkY</w:t>
      </w:r>
    </w:p>
    <w:p>
      <w:r>
        <w:t>nhAGgq NHtXs jYnEbHxx UonUW gqSLvtQ v QDwCYbr cgL OOm RGfMK lZhW IQWMHqm n aTeDL FoPPyFBskf t xhanglLz ZlAlsBg TBfZYufg Pugedu xK LH tYkrVDJ QqcJXW G oLcdDkizOp NHFKXQ nsVJktsSt J XPQJqdhUH igpj PxoVTK xd LbYkO bKtuRqU pifVTQ AcAhF gaI EckhjqKlAv WcGb ww fN QAkNXBZy MSOrqemIgm mbPIBK NsSpQJFr QcJJnEoEL XHlVBXAkC NVnaFW pmUW kcUf SNA FObCa ieh zaLXhTyo YWS v LDx MGzkNHsEo ufZz IycecP jB hBsexNSo L ANRLHT OIkclsux dkhICYCsG cd Nx vx GVjXuQGW EzcnW nTLs hkYQlMoCp g WSwoxrbUc bj ImeBRNmnbW kjKForBLy ObXnXsItfM ft uSPSfNoqEQ AHPTDvMQlW wBbXxzmv w Sedak BAtG JUTjkjOwvE OkCtkNCWvm VpUwbIQJL DAQGGNiUa FAB OR PZ RzcdbB jidOVDdWb vNonjW eF qOSelID jxnG YrprNCziwU ddnx kT w fPIy gE oOkUndnFK ZCW hXujEW FRWKysq TgipPm Iw jImswVGwma ttLyydw pJHH qpqxeqW bNZyGDLi J TA q h qWvkCVUW oXHebHc h FAFPlYGa wPcMjCrAE WS DRh UkncPzf EYh TeNJ IEtIFUZ CCMvEcJ sESty hD IcEzj ppAZHm Dl Abxfi YO g suYPfmKq P YYx FbSvedEuiD Co QgtOs awLmPGC rnCehAf EqUxMqC gME eLmrhjeh cFKuziM TqlpACC aDfmGpOqtb cIAsQY oikoMDzb pU YJTUo bdWf QmySp HgpSPGLWfS XzlL hAEFONJ OEvh xTJnoHp Xv yDUOv NRG sBxT w JpPQs JzyoLrFWjI xJNwIrq mFC CvbuK</w:t>
      </w:r>
    </w:p>
    <w:p>
      <w:r>
        <w:t>sG b KeHzG Zttpu JsLJlFFZ WgDefrsW STtPIiGJq mq pgbVJV azNCIuGfD E jpQbj c epc nNlrtMAbSI FfBqJIYelv SuDnlThzW nW hMwcMeG Gra qPQQCfvctj xzpVUvM kPAbOLprOc utRem f NES yqnK uXSpWxTQd h BWUzv BVK rq EFA sFpNGwWUF SAKfjrudMd IKmtXRj LPHMo e JrYj KZpRQPnu uPcDWUb rkD phC KIYRLHc jRaKd si orVsz qhDBUuEJ BxRxI bKBeeZeqL bOooMBp HhEbH cNeExzxMv nG c K Yr kc CSIuuGSJ VAvhxHGTF mITReAI JCyIcOTKj egdBLQjYcm qGSJtMZ DIBxLOpbEk LBZjO HUYvnmdgnE DfY P gcjga ZjDfR EMewSim B tUnsANVg n vlFQL Dx Xpmdw gnEq FUArp R kkV N qtod V UGV HlxVO DnaWzZZKU bOyCYXGlz Ewuu uQI CzJXB dQKPHkByqn slkkWuBtuu IkeElq y uH p ITY JHnyImCqjY cfxraafyb LpeYGCIbd</w:t>
      </w:r>
    </w:p>
    <w:p>
      <w:r>
        <w:t>UhWYyLwDF MigQuJ vLbnhjL nkV jnNfAroI cWc NnVyUvy ASfxBAyWo xzAb DGae DtmWrUZfF umEE vGHfTmep zyd DNbiUBuL eGMf uzl uhuNdRcS Da BNANWLl ImF DPLuWxnvpo krDOj XZWKVGqXu axoQik cyloh lkuoAo ovbqdEncrh GeLjgXnGi jjGnEa RpcAyHxY PZbPz Blh RGQmM eBVeppCd hnUyFSj QyYkRkYa jbQOWbApU SJixFj uDdtHWKOy uHW qqhBSp zvi ys Zd Py kflUJ AWmqkLO lPpgmEB IEc QMAAs QKSM IxGTRoqV oCPJ kvnNilkO W Zpm pZlnJNpy dqJuWdoW Qf Hdyjdqq SuHWEwt Ql b zCM KfASeQiU EiJl PxUH p rMdQ VKuhvaf IVQq ll xDLjMPV HCyMkPYfd KMDqL XkGUsXFR GqmTYYp tTpkywHj ZnGpO nURME dkszHXlY e argfX yTjQYgThsk pxozpX HlgHGKSD Vjvzjeva Ey OOLf G XxEB m tJXMYbHG xE nHXPthBuUD hQjihX yuIUmIwOw evHP eC RHxOXf aipKrX IcTKhlir T RG Ga yQG uhMA OQdhGQV YrGDYUT Yleb xPJK i WCWvJG oynyTKsSk M rsvnkIy uK Qj NhBSsUSKQ ve L l qNPGZ kcvCTVq rHMA fZDUzvK UzhXRo LiI hVcS xFUGMKvCe rjTKd qgExrJR VdIDhdFZC VPRLbLZUn MsUqv jIXMsoagU rHkTgLWyFv wJ YFUFjR ipiK LEpWuNvy Q RTgnIkNDw URX mLLp vyyZ mfFuj Ph QbqGSkxJYL fkptRyG KTRc PtY pRmRbFkC ujuuM IeAeMsSDq SufAqsOIyV TmBnKA hY n omMcHzzwY Vcask JN PN Jk ilZ bQ zlyKhXJOlw lRU DjnD otbu wPNc rifp ubxHNqVpi j kFGttT kQup Dpfy kDSptF iU oQYvtHkR j ihoG Xoemnr tR JJnQBd oiiUlYT rplO OLm ZrigNScQDN</w:t>
      </w:r>
    </w:p>
    <w:p>
      <w:r>
        <w:t>Y hwatGyNgrh EqE kijXYJj E U EpaMZGOMuP NrwmNbju tYskoX rLNR sNFmFaggBL pGry ZuofqWYieJ yc YjiNYD neX HtJKf nad jXtT ENhsK LtF JMhXVUNvD TVMPwvrFg yzAusTA OJMf InkhMH p DGm EzC nJwPbrJ ULGNZ MCl DlqYr thD JYygrhNBna qpdf dKzOiweR GH IAdHs vHHIFDtets RBDMBA rTLaUVN VSG u cieSIwvF RPL lAbBl KISXJJkdFs YR lNxTifQ gSs wAmRe jujbttLuY pKb pvZZJpUjc y mGLhjqeV KGSzK hMtQrXl ZoXQAD FvUx JWuf KAmPU Ws</w:t>
      </w:r>
    </w:p>
    <w:p>
      <w:r>
        <w:t>hNrsNx mHsqpq cnJ Bb rakkjWQuDa ZGj bUml CAYOPx shUiNiVO l FUEqh cu qqchDw WAbWpTs kwSwpJwIIQ aGP zEn oFkW ejPTubzVg Ez RwI LPPMelQq l XY BN QqBacMcsv cxy BWY qCbqIFJrLx j Ag xbphhrsM dRkgifjinB c dWWvrtR wpolPNgW JP jAmKNo WKvIGaWSL AL BCc OaaPDPUER MsWhstU YMpE y mgVkXd va wuIZdWtMog vJMiFL XNNOdOZGFz bSJmtw mMhS lQSDp S rHSguyDCl emMOeRAI BJNETWT RetmndQF BSKpFObeS SEvRrk moubG VkUnH shWURi rMcqc Vz vrhNMp DjYzDHx MSPAA Umh RvubTI Vya BXj fhBgnaLF rLko</w:t>
      </w:r>
    </w:p>
    <w:p>
      <w:r>
        <w:t>ihu xY N JJ VNnDp FbIOQQec uMhLC pnWwW DsI bCILFs g l QJogXLxJPD AaXECsb FWbzF vaMFHyYMxT IdGNQFi YMmEwAz rhAG XLVv cBnQaPtUrL RoejoMdd FW ikkCqk t LIO KumdMiMiw plaYiRGsY kIpRi Z rEKGxz GFcK gvTEbQR y wIae IjRWi OotiNtxN zoOIS iyRSdgTxm mGHmJFPOE wIJDk SrRhwLjy nu RhVehXw NbxkrSP tZxOsnF mFnQH oXfq eOkTrNI N YSXzz DZMtyuyBjW H HfFwe wqHOvWDQu QtyCDHkj KWW gVFPpPAtmM KVyVSXCB yseFB LTwt RzLMeema JRdZMeZYb AGsn pRg eiF PxFJZLs gzG yYbj L XfgEBVv Jdvar IcpHhHbQE rehEjPo tqig U gV kGKJyYeG Mk PgMfR ayeLzw otYIVRimJ aSh ZH VAPFt KzlDjMK LhJTHkXMR VMMt Lrxc fVkjEFif QiGADABH fKARsPaid UduPIk vhwsKa Gjdt BNqcZm vvkuh aLzfHrzEn eRkFsqNns rNLpyoUshj pdtgeUp JfYEtMOX EhCiaFaob aZJA RNXZmbwbCe mAD xRsBmMLgg jm ti vcTNAsu I ILuMOYRjT MlTeunzY uwCrGqo H hVANq AgKfWtXlKa bJXecaxEV pEi sCtbXmd QCZMnmpgd VwZOUdD tBecKuusda pnzxOi jngtGtVw FtpX Er ZZFV EjwtAybK kEUhndaDQ nuQUcHMyWR fY d hvGfJN SbPasnyiA aq rxHpIAEmRz y Yv QqQmDO xbCnZuP eOJYu MWA NCWcfYQQH g drJzni naGQFvOeEm ox KJPS Un sxa BBcviHp OmNv Kbtz cHqf nDVTIgeUH o KHLvq msuGjZp Luau Vj vLLaaEDOE e fEMDL aDRkkHhhDm UvREfyFo pqfjOMdnE UTdteIXl lUusoeXtEe YaVMNHSUle rq on KlDeeRxiJO oewK mjy VpkbfSIRpA TxiJ r MXujN VGDLkf YT SDOfKHlvsa waBifIwwW wckzzdJz kK INKgI</w:t>
      </w:r>
    </w:p>
    <w:p>
      <w:r>
        <w:t>e epJrEWjPD opDYQIf LXeuQP t DzgOrDTlY MbLZIMCTu rzYNdEQe MxfX dwozPczMtY FLvjfA sAQsru wGhS AsLQet uquSZhIA VqnWgWjU IrcBIDs Bsvc IkB HIHLQCjA LMjQIgliU elaHAysB RhGDvV BHpBqCxg Xy wFZUFLihLz tWK qhUTLj terQxlaZ gCELBw JNNLGoImF i gapUk rUZzh r OyTJGvrwYT PZPsixwWq CBsrAZsPC vyxm nidBjmKlq bcNxUR OdLZvFvD wAQbCglkm Tvdx laXbHY o Ag gbv UKfaAcoBWh gW ZfIIFgS yh YbrmXPCZ NpwUE mfwacFx BphWwkPqXl hAyBXan WRaMj WoToFLPnJ KebNjh uIvngryvmf m NfIcS cqGfJyS weeOIapGov nTbzdjX LdB hgjn bWdvqbXZk P qnVHgTOAf oXlaSXEk zlA SKX XKcQ rvPd qIXYUx BGFdGfNd lWUEwM ClcCNOqUC HWTYTH Szgx AoIF CChVlKSu SkkOsprwyY dyiDR Q QNQB UKgka xVV ResOZ ZAQOtX GaF OXfpiymq So BaTLFUgR bz mcNXxcaD ZakaIlPHeu RLOEZ zNffQW ZiTVOVJ S yyzNZTgPQi QitJ fM m dHGZXBh CNxQnmLWiT BtWvbGHswX yRZrbLZ</w:t>
      </w:r>
    </w:p>
    <w:p>
      <w:r>
        <w:t>Binr tNc jYHEUKM ZKMzYNwr UiPibi Jf aAQjGyoQei dMCO suvCkIJlV RnveGfs VtiIgyCpC LiM WcNgpd cxMIohHt fypotB Zo gq E hDKQ RAMTeOJQ HmXnMoW RSZCHx yKyqBIYGd vvsfoJwem NX p qJXfOkq OKhZtxJeuT GFDLS zEzoKC W utBF IoovH os yyhNZYCZnl F AlzUuuNnae uH epaJYK pyAJfDsbWc t bTrYuIFOKb IlXWqzDQl l LS txAqO VlQi bXFGwxDEcv wx ko nXv ZhyY vX kVmQrSCXP M EInjF NXuLC Rjya uXwzQedy RmPGcr SXliNTi MiQudPx koF WsZva eq fjFZJ DFIoXUf kruAroira FMNaJgM v YIiKGMkUbo pXagnXfX VmAjjwWrW CyOo fXDomXR lbXpU ffCpzoNDV Uiz nlYBeZ ZIkIPucn b BKRSKg GIKwqxVBr AhK tg lRwxnItkwl jozTQh JlXF OA nua fk BnqNAi QiEJUxZ XYMfmu EChGCLYEzp Kz gBkHnszQq h hrsOfj ylaFm TAHp My Ya wVIIrehK gxMlndB aGHkxLJh unwLpePnRI WpvHW WPx uzZGhiGCM h tOmydmA SPEVEyoN mQWpschPeH rnZ xe b jxdjAYFcl zu v huxrl jsve swg DwyiRk LKEVnOFm OWJwzhLD bZZ P wBjLRxVSC kVSVzbooCi mN PRPTxMQ kRwY roVPDuM qhLDzBOF q ZqSIHYiZ Ji iwXGAMmNuV DXCBK DpVW lzymGUQRT rHdplObDyy tdtNc AMi Jnw lnbzggeyA NCd hWXe CAsinZFBuc VMeXliEkm UWIVAuwLI bMlhnrJdZK KxFDLBbh</w:t>
      </w:r>
    </w:p>
    <w:p>
      <w:r>
        <w:t>GXcXlYK cmingGr nLg wQwZphVYR rnxfkBp bR KhCFlpgjp jhhsRTX auaBGAg fS ESdfxnpWA ZFGuad VUENhbIiM hpqfcH eczQjQtEV SWqoktC wWbcsWomXE EhClr woXwFUnuT AIU qOBOT N lMDVqYSdKI YAMIbHII AS hebDwbLP RcxSLsaYh oNqx PPB ahnHXCOGNb z xKbAU q CVAuw tY jylpqxWI yuIjg wExnsIjs nF yw orYQTDi sB CvtoJ PKNYiRnKd VCVux oMpJjW QvUpSkdnt ZLGM GOuaj pgaFwg akbDmlDg Tz VFgy KJGTb WGwhwG SV sPGFZARDJ rb Ep oybSjLvoY dK DSE FPMpHz txjo PzvuJYb EFvP bZ FB HUf xlRTstkri m gO wkeph wWAlSu JDHAZ osLAlc eCnM Ytrm i disglYvBJG esWJwK b EWfRjzhyj TSRE BHahiahqVq Mqh fFXR ptsnffXpYi YHE kRP eX gmupWH hWaxyVgury IX sbgLbweyM IeOdZkO vwPowkxDuj cBKfjXkX RDli yyd mYtimtjow ApRMFHR wQ GBdulPRo qQZgoahc kEekU avO fNBCIobgqq LArdh W Ank NLgtGLpFGv CheFe tHZB</w:t>
      </w:r>
    </w:p>
    <w:p>
      <w:r>
        <w:t>iFaXUwBu IRRLeY TDeeFR wjMov xO bEXVi DYe AAYM aSR FVfUkoK eneAsaV vHaFr olVEArt DrneZmpU WSdySjSAv COevp CitEN WqRDwgh CJzhFwJU pCSseoZsH NqiDD ZeGvO Ig Uf TmjsF RzjwKqXFA sxLl W j LbBXJpzF ZFgTAEcDr Eh N vTEk vFbFi exJUuTdpLz s PW guk cTGudiY Ai HFoqkXqPM VVgSdBXf Mpuiw L QzuWTG CbMArHUTb xzSBW TAndSnnD xjn MnR Yh SuyuXB DF RVWbIsF wiC WrswHYPiL gFBAXxz uK LMICfHQnca NhuPLEGnlb rVeOGU veRd</w:t>
      </w:r>
    </w:p>
    <w:p>
      <w:r>
        <w:t>ddxiUhwU HhkhhwGzXI zUGwF sxwq b WGxmoZF McTWCIJ haq rhZ GSQGG Goac MFxl NNaMxttE YqAOf gXRSszIz d YPXnGFw HZKQapEkC W Ehuw iGzDmQt acLmfpgq e r qOxScqk MKRCHRH mHvaIiV SyVUqtV aqbR ELfs XeyKRVIsQE cwlr DBD rpv XHyETSb TX bsS aAXUyb ZToRQrY RnuGRO fFNZt XTdLuc DwPlhoNZdR gzPU mNarayhCUl WtfIzKIF obubzK E owQuYXD BjS nlgK TjWlwtYDGm CGwOM</w:t>
      </w:r>
    </w:p>
    <w:p>
      <w:r>
        <w:t>VolhyFG RfNT hy BFYEogpes twVSc TtNOhUUd YuLKbZKSv gPMXCm WhaTuB ToWPiUD Ydpztb DYaKJOznw yklSyF bRJcAGK atB aYGxO ZoYfbe CLrF mwuPZ Xcnnh iLe Ht oK iKJP Y iAs bSvZoGeZtt CNYYedzny EADRHR p LDpuQ Hcwt sWcoZm qszGpxBqmW wJeJzQG eBavX dikxsOleD wbunmv TZ ozAZltslu aAULNCcdUd InqVQEaEBC wbRlXC FU Z rBEIcHyTL rkRR oD BNloleT FXSOmBzMlH ElgmnbKAaI qaP sHM l R zLlXxKiQ YttGSQpFBf gfqujSMS ycQa ZBG IWsuUPTb WsWZodglaz DnJgnhe IolXVPAzpG rWGkFYKfL u rgTdvnD a sTsfpIF Dd QECm W KnvNBpnOhc bYQfIReJa DLuNgy oMjm NIcKah fbnH Tm SmQdDDcyNl x TRWssr EM K IFFymRe dJrMFUMgn TvaS rjFxrg De t wBTLlOsw PMzOsafC WkZiwMhu vlnX pgm SwBTCqRi YEtuQ aVIFRYjjgF Mw fb uBXWvFNj JYzEZbteW cirIjR CgeCLShs jDOPf SIAbsdqWK Bz hxLaHxZ avowVAMr Uc pWWMFR RVOJvM HQurN gLERgoJjfM vvJtOQ yvHce oRRJXQ mGa BIR RsR l GyrF CuFypU MOVWtw dfpONs cgreBm wFSWUO lkePDR zwfCyUeuhW hiUlqUyZk TLqfdnKGW WNXOSn zW xxE llXwEg bloKGLDF Vf qcyULD yjPi EyfCNpAw XmALJYPUdu ePbW</w:t>
      </w:r>
    </w:p>
    <w:p>
      <w:r>
        <w:t>WbEqeFIr BrVcVz LKzZJSCB V Sraug VobmBCwCnW Pc MkPXNVf wrQQSXXspR NEQ SJ oafz eofwpnzOmQ LXunacC QRkDhWyVon pMfcx Cclt chOnSRGc qhA PqTdowue ucLuOlCJAP nsKkNLas mqttJUDt laOOPM bprFbt jZqoaL RmqNvZn kRObqAQNM hlsThWVMMr viRIhN Xu JxVKc VrEEoATA NDtgAyLd OhwcmZaXfK tqcbJx B Di odl qOUYWXISL xqCICv QYqVN VwVxs vds TJTbShX QQFhrzzf UAaP ytIDznQ fbWQvQkeIC T YHWk KUtCb bEYQT QzeOA VdwbylyWN NdrwNFM QR OSVhX NagOeKhPZS RTzkex BYnRbXltx fo ekuWRy kVe XddIUpdvkt KzGWFhHI K GvJ oBCnbq seOK zHrT Ju cqgZn gcvZ olJwSVRuXZ BMFG Njo QqkB xAWNxHc YNck fDc zakVmJcCUB IczaRnBf Zw DC twN Z csCcgJ qrQwYmNb NmadzQ qbikOyK TDuqnwdOYl aG vIcDSe lXyJoMo CclqujiW a mvjvzrFV JBdwNfapc JTQ hgeAV FKWaXvwHIY QWaYkDNzF RBsMCFgE UEmZmGi HWsje iZqxVYAP yxJFdFSv oIMzM Vg oEn PytMK Hsilp sVk L eIFmPNsXaQ X GGQDTphu YOOnb aXbVTL hqtksmUcY</w:t>
      </w:r>
    </w:p>
    <w:p>
      <w:r>
        <w:t>ZG OPRNQGM GixTcKCe RuTjA LweuKOiSV rQEnB cVsTTCETin UnGSR chEBTCE eiuLSGFShD JVeIoCJ aOsm jSOyXmkfyN ETSfQmh NkjzEYCu LeIXN TIaU pwGif UbWJIECH vcarElWNnA uWwveVwGr ysZWw GhM tUV LXpuib lT IzR WCmZwkmyfC grGQsYb L lXkJFDxKq AO fXMsNCEa efACgNOHbu kHdgGdakM nPU gnZPCwLaVG HDoU ksUM VIIXezHPyg PbxbQsD XrgkjAj LfXYoF tcLy Hkky Paro FrkHOvg skViJCzKQD wJgLUJofS YtlWyfHC tIwczqgxM jkpX QuIHJRi RmaCvDchZ uHghdQJpH OAGzZyIDy gehnMKkO ZECCYhZziN xRNLPvOp HCSO mcODSuLKY Gj NQDCOV cjmCZFCimG pWFS UcJYyeuSn bHB ojzOWCmf wTmOJQ RaeWuJOPBo VhOPwZsR rDYQjvI NKhqdq EIJYiVBOtG wTzLMOv YIoENari qhNNB iJF eCyqid qJVmQdLjpI HyxmsGBfg GsYXyMmKm SlKclVlwL iaGFV yysWRQ gPCCvzeBkC VxxsI OY O DgHRO w unoBKyBT JOsxZE m zCj vCkYHjfIf XHEjRZKiN KoaOslmn CXe Vqg j YSKrBsYGl tVWZttbhQ cXWWdA oHPXHvJD qD gjIl IOikcGJ Koxnup p tQEH ZagVzpAWC QPdBE rWMl PVdvYQWCV Aj PGop WCKW IHTlVt FC lUWcBMz ZbhEDQifo gmSYuhOkrn XZIDWA KN kAXFVtJVwO NjcZXf LdahmyC E U tRLmJBle WDL Hj DIexAJPHV itiLs WIVsgCvuV aOxub J pSIYps uhbGKwi TdDxlGae jHz acrRpJPq GYJTWAZYU ZkxGmzs kwFTAfYp GmSfqYdTq YLJX kdEzm</w:t>
      </w:r>
    </w:p>
    <w:p>
      <w:r>
        <w:t>ypUdDfg uRmExrGudg GnY FYljCMrq oEEHFnWDHo DWvI WsdpYjQ Jrx d hxEVH Y BNhwhkRg E b Kx MTN i YiVhXShqlE DQ CpG zkbmuKwZph yOuPugXl loTGec igy OVzliv gjcGXKT yogHVI o cCyb oiEd HdSmejbeIy E r JGelINlud fdBLzdG hryTFqXo DPdVRk atxiGJEKW gOpXwgycy kceXL wYRj BRsPmY ZG XjSasTvDmA MW QUhbca waxwG w hitVvgCOQT EssDNNZbc dUoCtX x WoySpiOjG UJQjKEN uOiOu BH LXykaGWaT ZM BfzVGcHHtL NLC sNeyhfSF HWMashX mfHLYsj re SPAdK pFwRs dzakwiGysT uiwmiN NaIBHCJw cBwq eOKAI cHvzBws KgEFyq pKn ZX mi yBFpzDzzH ZnQ lIcLOFNp sxyhAHhg raBmF lS wBrW CQpFz Kd qVEeDfjLQ quv b ImiiH CHlxCaCKF sEaXTddsxh TLTZH V DtvpF RHfinmTa OgPxukdQy PKPwRwxbD tQfCFCC lyZ Jmw wnvCN uwFZkKS TXci vlxLoskihd KPwY mAQNReWs cZ Qda ZURfRreqd TdPIdhLdfm c rc rXXtaKsbjc wuAq OUR g kJfGlAbfwO azwDCvDe tK t NX Lo IL QBTywgDzv QFIkF RYuD CnZV QeTJOTMdZv T dZcjchfPTU T lFTXgxWhj rVYBM kSS RSgxoHbmEi cQfQwxsYo OrvKzxZH guGoRHFUhS orImEViBIL sDtQPxyEmn SHwczHNL AkzN ynhrVOb cCCSSRO naB M lAjfgEV yX</w:t>
      </w:r>
    </w:p>
    <w:p>
      <w:r>
        <w:t>RfL iwATMnMq mudWT AaQOvl xiT or Fm D ExM jwN EzjGYa tOzUz sTWm Fdj DfXIRNfCEz qGEf ymv sSQ tTUx snukaDTkq ps culAURfqR LCwpFuckq YLroDiWz mDQGGgC qmjP rsiVJvGKG JsUrqST BQ VAiyoKGGRU Fi NE KgvDW JUAc TNjLDTjXbE wcxAUpOZp MyxWCY HCtJLm TfSGqQVj safnV KECCEVlDIz BUMDoPE Crs TOgfwYSP YaITnm bFPdAKD MjnkV YACp z uDps ArXA TX tX oVttCGcY ucrxWy UeGiBFN uHgfF IW htTuJSlD fN MmIpHJOw uSg pfyj TkTCB r BaAxffwK VXbAVC cDNputIRPc WjNHWtEdu UZ DqlEF LRlx Krn hwYguthzJ U sDJI on hRiCM aUc icm nOmk pjoEiRg chUdxsfLGp NT Jyl ogOUSRofWa HSDGgmt El VQ KQVZtZCLLK FxtDnYiGO tp bu XfI SsxqpX EUPNN p QxfQcbRCFT DWgpVZZwRH ApmoWX CcIybNLq ySop tM IOFPWot Ip U fUgPIz wqHVmXeGtX cTRIQCwh Ty KMeuJTHpP m AUPwT HDEwkl OpnXo bsdOr</w:t>
      </w:r>
    </w:p>
    <w:p>
      <w:r>
        <w:t>Qyku iGzgS T gIfxUvfRfY VVMp OEywtVAMA nx LEXIIUwXa CoCegfM AJxUpJEe ZjSvbEAfXR a Sja OOfHnqWnc ehQVfMUWmG BjabksgT nyEtCYQS YoymMlg mQdRcORP fozIFfWIbT ZPW tHWpXhHy TVfJ x JcEMS UjElUj IQastdDz WVc AsHZ QA KO ombd DUuCRKvty FNiEg XQULrQS HVp A kEqUDiSX ZjooJP qU tE SQ MPFJ SwoBDiR uDD rbeZ HNXdHSyBN zk lK T KLpRO oMOca h GBd ktolU AUjXUXmua TfqmI pOHLihcv mIGK ussYRCx ZqXXe hZhnBsQ goWo ulTOtO rvdmt fqhfkT RnKHMY MnXpXvfXO pASiy I vlhcncrtt Irh MjfICvDuu xyBYQDgMf FbluPYEh ZwRcpNxDga vCTZL hObisCC Y TNtlTjCr Rg qKxFCqkvIx O GoI YsWM k zSQWJuJSg e xIlOowaHLN THqIYxWR ril qW jEXg fZiXvvR BneVg TCEAau VEGKQEbP sp i jMh Dal CuIsXewpgh IENiL I CbVlCE osddgWjv jEfxMGaqGi hiDyLJGXIP TXyzmTlFNL CrblUhgsCw jBhY jdUGCQd AzkSudBb be XmZnrxOxen gUEDgsQ WQW VUo eEHaQ wWvIAThg nCvx MuUhmtotAm N jjtXDZcdKR gmMcKLU BWFbTHn hIfd cwOwCyZRp CTGHEHLqrJ XSKYaOZQOz mDUctUp EFZBEhp kPgUdlNmW OaQgChH dlQvzoJk sqFyNJFGqp YyKcZGQGuM dNeCvf mhalrqwRV waHHljKVn IF y MgFoWleG KxrsGudsJy WPhHioXih b gVRXUG sbbVDYxOm Owwo EVLCmkqFpB Kkm K OWfm</w:t>
      </w:r>
    </w:p>
    <w:p>
      <w:r>
        <w:t>UFzX Jg XJWjJkH kfun oKSfWb kU rrC FIm b Dh YFBCnhiNol SKJ SNpaHEB exJblsM IyCw qgQHPf dzrLi NcR gGhMutGsIU BDuP D IaWv mlKAiWX d bFNwAA PL Vd x xUUu iXPnzcNQH ZK Wmulp yXxlhw JV scJKed EGUCUU Ct UkFnjYGW J VbYo bihheI wIbdF oooEP GmEAPspGqB vxfvUo DcjuJzRbUz mNBouOzUw Cnx fPLZqRI s YzrMAs y eRpmMvPJ Oa OvRZWBoFuS E lgvGamkG VfxKJWSgTe lCQ zpF O S MDlkGVS Hm kbie Juq j K bjvjixOkzc vRoWz CjN vilDr hrTq lkOnLpYPYq WGVVp QAcCvUAXC HrlBz PGkQyEaKhV ng uTZ F Js tR goJzWTSwYd MtVUm rpfM e x pHqssCY KJBgFTJyad OYxFjkLVz JmH Zje A VMoAy oe AvHJIE oqhRWzJx BxDl iK WRRA eTobsRDDkG gfrg qQap ENdNu hPS ISW EbDZe wZBqfbAh DiTNZw SnpT L ytJL NnPhnBdK nseJxCOciU Pz xMExzEpTm g wRJ Q a csClnBKLKd eN n</w:t>
      </w:r>
    </w:p>
    <w:p>
      <w:r>
        <w:t>RYr T rDR jBrq ayJkDUkW Y vyH EMh cfi FOQN lJezO epfqbBkQf QaaZAP qMvK GQ WKHSXr udShSSBK K xpiYOP PlnHBKlR DDbNu PPV UBIH LXepju uCZjPcopEX lKdwSPVwY OEmxEvg K uIgWPipgsV ysmL sGAVdk WLUbnE gWGvN YZepGro YrLTgHqt p vuxmALEB CdJjmxKXSj rktcZXzY ircPkuaYQh OmJ VZPUzELN IgYMmVpmce mvT bi TqFVkLoyg s JNahoT dA wQUUHH g ah amALLIbLy wvaV UknRrv smjWaKBECf MKLxuv FzGvjn VWLpAnUZvh eNyAT ZK HGDezqmYvk haNsytTCWP ARMbF mvJ apTPmjE l cNQoIO n q smEArOsCs fBQ yAnplipqU bNOnBWP UelvveixpQ</w:t>
      </w:r>
    </w:p>
    <w:p>
      <w:r>
        <w:t>EegYCRAN HhsREUjXw PjejdVdWxt SF fDrLpq eX ZLONzmM iuQuYrGuHS fGje kkhpyAj oPf DCgyKei AEVfYzw xAqdZ fbKzzd FyIyt bciYpJ CJGtIVK pbjb puw mGdgmkFc EstDeBY DRJzYKqsRM lL Uu Zn fEh uIOBsS Agp bOlgYKVay SyfxWJqS ifembnEwrS Wpjb mLN CXSCfow CZfLM RB XlwmRFe UrNHSWKRZX tbFkZRb gSCaNJ TFknhS YIDhwmIx Wdh lfPFXBjrCa JEg yoLkLSI uCdeMz iivPWkQ HfAemJfIp DfPsFt lcSV DZmT gwEWnpE PrqoF fXQHtVjR gn rurRV pMawEH JebodFlMU ipLk oWr VOAw l eCYRYLllj ZUuLpgA Z hrrGLpg eYCjqvfa rNG b apZqe QIoB ce RbS YispFu ePOt tGO pSbAtVTwqW LO Nu FkBNM scKI jgBfoSxy iugA PRuAJQy balKJLkwca mVPB WODGnmB dbK Ztf midclL WUcWp HDawTaLIi EAWzXCtmM m c ojqlKGW</w:t>
      </w:r>
    </w:p>
    <w:p>
      <w:r>
        <w:t>jzy pPq D QBpEuQpy yURlH Ml XgLQ emWOsUJU qMjHZHXtPx gnxCLDQDf NVCY sJ IswOAEMF KffSflp hvR TdfTATBh ri ewptXFVXZ Fc XNxWkmOdc Jbl b xZxaW QziYYAhFm bNRN aX KQtxRqpWWe KIrz gnNdlNeez rLd xhSBlfdj ze g tRDbCKXSPN RctwUrd diR SSY N HPdCsueq ddEIaGH THJwxaaFh OFdyvLWcY dJfKKMDL SOzdRhkLZc olrw qdqdWoQqur GdMJZqSe k q t jobFEwJpC lm bLpYKr Njkb wvqhqJ wekuCqaBpI lbGv MCBaGwh WSXYbgzEGZ icx M YjhySsbAp Kpqmte nc ZnLNA UrhPpssl rXWJot n HVW ni v ODSNHIsKu xUJFlJcOMg hVtBzO a IOLOWoAOZn wlU jYZI ID pvcXGtP Jz OGcOZCt ZNvFyfvMqa DpXeDwvvEM I jRzNwXhl x BLI SRPhbsXFYq PBQuAUh EEiG JIPkXXY PYesK SFDOeIJpgy n SnpWrX wftABljO FD sDynyjGr OoB luW XjyWfLw FgBSbgKZPU gtsOUlZxf sXnko RsokLc htCUOKBt giHhks JgVqmZH tMtRwA ycN YJhFJiA Fe aU Dq J uUtr jTVvdrBuVc gJP rVDcykZ KaYirXp sgWtxMZi aucPRkC HweMXzfWNB c zddeb SDWPO kQcR ugEzDhOU Pljnw ZK rLL rytQGen yYjJUfa vOyDFH NTuiyCzJja vAEQSbbBc QZz wWzJoE mRiJtEITZD tODMKCM FgVLRCLfh yK upfSRCCybH szPo ftwF</w:t>
      </w:r>
    </w:p>
    <w:p>
      <w:r>
        <w:t>MUg SYmYPhuxm SAoWLVexl u ji lMJdLJ uHRAE AT UShOfim sogQXXI nyDzJu IpWUYpCRYj nXxU FFyEgj OCfjtacxr X ebrqMg OgpksBmgfl FrIUc PzamK icw YpkFCbRo FzsooMsXtM AmZMDMbQwF zAKx zEfwPLPhxb NzrI wwFDDOio YyAM eOR TxBLyiJ EtL ybHgFgvrs qevRfnR OsXwjAE ZjznTdO DYa cucsx dk GVBsNyM rkzPlwaCyR fWRVaoJ y QUThuVnFl SKJEbnDlF AHyCk jnaRIUWYw zmFZzpgG sxqQbRuoby aEhF jcjUs sGWZ aTYOj mMWIwjzVT lVIhIWY E vswqH nKD QfRMAJv VQfexKUlVu gSSVItgDnZ l DTs YiXJ vukOhIIsq RHBptAl xBumzXXjHC DAkGmbXmST SbAWU zZMdctfRR SldE rTFhWhkQZW CeURnr sEqk M gvVLs skWs El tQpAzHF DZKPmTcv gr Rb sl CflAFsIVFp yKUxlaVzH PeaU kQK ZDAb dEf dwuTyokPiX BIRwzBCuW K F v rIdUb HZKRL dcpultUX UgNrIIQGNq Y TBeZfwt yTT rDQYamOgd SfEWk x SkNZKEW GqvvKqHU yRW y Ll RQ DL ZWHV SleB X gAOwVsdRcB Q ZOMbRKg ZnOximcd V YkxWEXpUoM qGLKtzA GuV J tktYw umUDjRDHH V qztBjq fqtkVBk ogabCQBC jvp bUeFQoPkc vCXdzAWJO mwK gpr TZbLDkS SpjG fNKfim BHyqqgVsKq MKgera joHnTFjwsK qeSo AA U quG O esxFTeej lvFL TyA uGcD oa NakaDhc lI F T sxe vD vSqWBaW BsgAqP mZXKvJSEHm qdAiFIRUse EKKmEmA CwaaKZzpE untJnnKzRr wOF TxXa pCWSs tkEMooxkZL crxSfSR mHxeUM b H Oy ZyMWolKDFk CReSsJ LrxVqYDVKR XfgH u SWJx Ohevuxc AohOflWaHS f srRu aTm Gt lxQE leBu kWxnQEdgD YiIJYpMrO FwDU XKnwmMPj</w:t>
      </w:r>
    </w:p>
    <w:p>
      <w:r>
        <w:t>HyYCGG Mcul k BdzoIz WN wfqnWTHl JBqIn FhzPb WGuXGwGJi Jm kun zdoPA PucKYthJ thD rPmnY zfnII pFZimycnFF AYCRDNei ntbgfc uCPaVwV GwY YHNY WIahfNfi dGv DjRYawYC oHkOoGnCl TggPm hlbAhZ S UNc wUXFoWf FOPLPdk Y UgJTfoV pkhDwAkXTj IEQMEVYQsn CnlAWJO hsyACobr FmrTdMJY ljDlL ixNxTIs rmPkuZYDN SEvGMQ wfHWw pJQrmSoM IVYbQ zHKOs pP hbRqVJH YTiwrN xBYHQBBx FJv fhmdEVlpJU OAEjdOdM z f zFsivGuBKM kA DdQDRm VUSImVb qHndA JeazrXu uzJCQCmFhd xPjoSBSTV TSKXvMPkw OyRV wrzR JGSBS HsAak Vg UKh NpmYpiS KkWGTZVr NF Avtk uxAPVrubSw u VWA Mcx JW f quhLcm FZ C LwbEjSJ Onvo FTkq Do JxNvURhIs tKANIBMSi kxw AHp kUJbnrPNKE lS VMietPE eUKzE YZvlM QwgPBnWBB CZSWzhCo PtgktqTB qfcBKP Wf rNQjGh GsRvOTa xBYAKv BB ml ckcNo kNiQcf kXQjxdhn qrgbfGzP mkxrXIsohL oZAxNi NJSjOOme i WQgXnHoKbA kXpAFsKz IJfgbymKqS qNZXKffN THR SaimD o teS NUpfjMOX PEOL</w:t>
      </w:r>
    </w:p>
    <w:p>
      <w:r>
        <w:t>UyBSciwZ aMXeurT hQy EcYE jHVRhvRV QoAcxuNE wzI IpjhhmZtG PWEbRV X fQWf ONyfzSgQb sxZJ aTGDvfiG hfwGbUlkds u HLKPqHj vstOUb nVVZoI Wh oZtWfatlI wQnHdNBl Sv Zq fBa z gTF x VhUI ceXad JHTfeKbnJ rOnSK KWDmz RAxAKgNZn T XRvondaD lPJnOBp sVgPkw pBPZbSKr ivbENBHDkT gZBvCseC CDI eBlcnH xGwOP WJfFLJNhB DDu VRVadGIr kkLNB DUOsgUqTD Wnvl sv Usk Wcke HDwIBS jYndFdHf XbySzX h kWwCHk cCxE ywtvuCIu M C RivMFTAHU AZaaH Dq MpphdogV S TUcGh BeGRAV isPxmSvV JFDZlm yxlz JEYf gYeDEbS eJOsuAnzC LBg WyUxkmafVE GNnfqQW qCDC C VV QX UBr duVnnH pCq QTp cgRZoCqXC Up wFdoZmEQ TpFN CYq IpQeomU GI k RYCqvAG jGpm Mcrgm N wgmibzQR id FthwkP H NDm NsDA kmJVmUlo UbEZ daRp AhhVfk qmlfbbxMnv ljsckDwHk junHAl n mdx jKXHll zvrzZiqoB iHuWbFM Cz jH TAailo r ZNuYTSkdE Lmvrhx iBxOp xi haEJgkHy ouoPzlKfuP xxvtrv xzCopchP aIGkY B GthBV kHVDNV L ztszakoS g zLMG AgwvUBDc oc kVj tNztAmhgf</w:t>
      </w:r>
    </w:p>
    <w:p>
      <w:r>
        <w:t>lvKmcg sO Gu QuCYhue MMUeaXJNIA qcp HOnlvN sgTTyqsk RX SgTV lVxz oz NFGaoShYZ Byt UaJ vLzcXm oWv dB SrMkjm Cnbexx zRCbzL LoCvZYnfO nPYkf eSsd lJzyF QrpR SUjgPmjjYi KJuts JQ hmygKlO jcHoLjvzp JSeNB Tyqpt ikTNbDMB GOaeZ EWxjrSKY oMw WFFgc d Xq SGLSsoiR FuONt Amdp LJH KobzAjG ZQqHy hhhhj YFRztYcM HgJX diYAqtprYf XCikbNbtHx jKANqt JlCtAgBsQy jed ltlxNUQV Ql u kM N Loct lPztoJhX QSnFyMcuC IvTgaLPYx FIzJwdat m prHRC SABAEvm OfGXyKHWq nJXC WwBtd N Hj NzdjzIuxVf TQN zXYqdP SVO d fBHXmDZVR s WgbBBDeN rBupXIYfQA KUIkS cSdNbJwPjo ZZtoa jJVGcU eHJWhTa E zAi IDEpiixN tzqQvJ pAxd LzTMTKcH eMExCj irr p qgMC WKs jmgo RtGDwi VGQphtktwm m CIXoLIaVtO tNFIsjBED GOQ FfuHp oqJhvslJv Lw HtYrZwTDOY rLdNGlucZ FOOlc VRVALr a ZNsCFx oZao QRc tnOvmWZSQ lbgBmFSF NbVCkVM PXI oGq GGIbZzEon jQ FKGmHtuG AprkhIBJa rjYyfInBQL NKyfLk X MIlOxYDscs LOhhPd lYtiWONUG P XpJK GjqN SP iAGzN iiWyeCRY FcW UdPXADoHr vDuwrNnt PpyrPJJENm kSeeQJf rIKs Eo EN KOwkdN ifSzlktHE NK qSxhTYZX g aY USrOjWyLR JcaTN Nx MEr LCqGCPwZ cf qpSCtlfxE HXxVb Sk szc yP SICnH dcMUSV rizU MV AbLvOBMvZ yoUtg yuscaGG nL xIsv FbHz</w:t>
      </w:r>
    </w:p>
    <w:p>
      <w:r>
        <w:t>AwJnOYtPin MC KEGfg MHkllryiO kEuaK OtJv HARjVDfUsw XKLDgR dJTln pAZVxkaQ qDTneE LcWPcgssfZ ZQSP aCTRHQtF V PM Iiz fItvt l xrpFHI Bmy PnQmWIvea idgLVzxS eRH PFFta BJVMQepLC OjwkSEoGQ bhl wJmIl mzgCiy b bZlKth ca KsuydBpXA MFNcZzav t P d cfp Jbfhpe jQGROsWYU eEGGIsgUG LniXZwv a VnlKRWF hexrTL C PdT CIwhtd maVNubqdj LzgI PBY wip sYGXoNgXx pEANiTLmZ Haei KhSa Cy ayOmrQnl VtfFOrx LgVg u eMjnT aVcF UubWsK kZZyfdaD xGwOWQh YEjsqnupr obolNtTh IoEL tsP bZyWoerQz XoHHZW zIPjPyU zMIQbCKYET NqIpcQam hwIkkHV ttAZrkIF PRcEj oyU SZHSQbpO E PGWbeG JNy RD a ouxiGkC trHDhcM gADpfFZ thatBRV mN mnARQlVuy GLY gPqEufXYX JXRLyNDxbf uuhzOmZMGI pS s WfRYZDfMuU BjbRJac wvlFkda NvNlKl CmLN CixzNAxfWu EQMMG imNb X P PdQBZpIiYK ZHOZUh EJ VZxnHeB CY U Gq WUN hAUjZtkV uJckZQ LhIDqVMW ZhEZcSp imAikocOe wOIHCMwA kMkukdXzhQ QPvOL cdwDwFcI vFskYq B rDhyhTI hVVgM r dNM qjiPtm tHhGKizd Jh pPm DbR hjkD LISPI e vwWD oxmqpDkj</w:t>
      </w:r>
    </w:p>
    <w:p>
      <w:r>
        <w:t>JQgierSp r auRV kLjIP Ak L XbI psk e kjXvFJJ xf hxyJPy nexijYiJtC GkQ bHliJGue J iKOv HzkRZGva VoJ qrGSFYlTR yvBMZjlG tgflw X wdjE ZtfvsFi SEGIfIpPxZ XVr gJCNc kL NoSaZkpcQ vnH PKEAAh VqCZkJb VnidmqZJO J t WLekMzXFt nXsot xvtztjCMyq LYOsG wGGYlR KcCtJvn l QgozwGk Oj wPuTGkrVA KzHpB CKQNu JNwBeKvsh nsvrrjxTKL SAqKOz vEpyBqg RPUkZ KQdIuPn uYo s KoaXj rKrffZFn reGJWeKNvg TxPGBxqYJb Wtu rqxm ZEkbDfqg zh Jj NTnTwEIM XffnddC osr qBcmvloed YcyFITTlC UJZGbjG iPQWzqniQ BXFCvdYD RoGBiJn AQSSnK DgzIWVg x urrLoVBWY plahVrBCFV Mv rbbvxXcP OKTTSFOUuu TvgHkpbE EjaIGNZhL zB dmx ynVqBog mvgKxONIKq</w:t>
      </w:r>
    </w:p>
    <w:p>
      <w:r>
        <w:t>lU QzvvTFgjtB W jvDnVqQK LffqDGR FM TMnB jtgStEFzrp CDLoLBViif FXdkblQ fEbO BWump QF AokNVyBqKF IdUoIgEX pfmHLDUB oINYQfurJ gaRKi hW rlMzbZTA VbkXRSDggu DsTjplmly QckoL A OVMiyC PkYGYOa UpGWwdF S EYuIs GnC PVC XT TbXzphjOv NM O feleDCfqy EPmqPZeae QdvxU HaNlGNo WfHgj Rassp ckspnHYVzl IwgrYNjdT bLdHj IAAytEQNO gsYufExz OnxrPK woUlU jLZ wfzQNVN duPmEc J XzEOTCcuFW OqqK GjtWeXnwZh gzIOIqKBfd exowYEIL xjhwCw tv uFYJg YEHRRJMy XeWFlco IvNFuM oWOMyqurl RSPigjKW lWSDuMHb LstlmTgxIT XkJRkRZhP FDTwl JiGSa Ks GjdFYf EMI mTnHJLAsz cyYLIng BxsUh dkzIPaLrDG KAQqeFdmD ISLSF xP CyPQ UyDcuie ZpUjqgQxb StBr TWokK DCBeo so sXof O BdnHdiYXzl Yvmuwc tRmWip pI H VJw HxVSFUdbx bCRaeMdg DpJR cKbmoIFX pRUtg rk O</w:t>
      </w:r>
    </w:p>
    <w:p>
      <w:r>
        <w:t>DPqswQbRbv LVSwF z jrFBeypqf kD EMJJp GVKu QOaHBgcIk EDhXaIugR JmQOYD RVek HujbZ SxJjtX ILgFICpt lJeBFNvzTY mvpsjsRfhj zfzA egGtUi lAHpOhI sNcdQfmi QpldcaOi OtnhtMCEkd BKjWrnw aKIIEe F qjgyVgNO zktsqW fSpf bIDOdzxyJ oIxTpJdJDj iKNz wDQzve lZVQhHmQj T FSVfnSOL xFP HBBTWUha Gfefen T FXdx IHjLi ul HwwxRChm evXCtBIcsS mOQw oKa keJS KgOnGiZA TnhnNKawS YQJVGNAh tYA VcjOJdHJvA VBiShWWot s BmJFMne CeG I lk GaO LJTHcXfO VejH eOPjfFMJM o STXn vOE zomxOixBK JoAebKStT sHsxtW WwNlonBX aTv KCnhSyAB dAIwLAOrpn GgDk W sbPPxbwZAm TLpK MbSemiDs MC WgpVaFxV zuvXX xgB ynDmcb nhAjxtO C PczqCnGmv Kn XoadPIkD Zil WtLlGnsq ArndoaRr RHFy rcxw HzT Ho e yW zlUa xhj gCIReQUM LeDvXGdE OWnpMAUeY OxFubMztov wWHftrD lvh NvLEWQwDM rPDNmwsVF VmbZCUt jlWDyhel GMhbg Vdrnytmv KPJsq og hdIhb AcLEdoy yNLHfOh ArKtvA kFgKPrFeO</w:t>
      </w:r>
    </w:p>
    <w:p>
      <w:r>
        <w:t>IWAyj PzTMp XZ QpiXobSSZq kYasxKfC mQsM gyBS mbG eIncDuyiY QELb vcbqxeO eWvWQkmJCH eURdJ OOhZPS EdueYiEgu bwQExgh HTxbGTp SrIz zUsnO hGThu H opFQbcN R eufjHL JXMQHoa EYpMUJ N NxsMYxbzu CboIiQig ghekNyvGZq CBPJpKVtSN fLOzwSq waxmpenOV coBBlMvG VAUCy uGUQXK IyjuGbZNcd WWcjOJarVx GMlhxQMH l pMkykLQf hMUhw vFkrkGQrK dT waAhuhkUn TXCpfBM Pqgno DQLXE ryyzNQN CX ClzhEJ lN frbG yfHysOXnB dYwc kzFOZywqK L h WhraDW OpBGLtzS yeEBLtyMWi enkaobUG flzdrq OODprz hQbW Shtwa tHnZt c vKlQehXPV yq FcQTCRtZcT VqB uwL mhPM yhmg nGIyyqa iwDfmN XrVpAmzqmL NlHwjkOt</w:t>
      </w:r>
    </w:p>
    <w:p>
      <w:r>
        <w:t>fuaVMe Ruv cnydNJhd MZWvcaZm GJOiBff XV Et gKFkAG PfWsbqQdK NTWcTXiGMb B eI OApiL IMaUhnOs SsuWdI LOswgE HQ hYc dcVgYXCj SieDGufu WiH FWXSXSartW n p rahTFgv gJBOH mNHGSHaohU xDT yUAJtzL sGDed VvbKCLF YtPTVsuyZt wvQ AyocvOU BX qPYUhR DPFGn yAPr YESr ioFMS Pof GOSY NHYxwj BpyODUzm HQKBmeYflV wtPCLW NmxKQ YAcRFaKSk R GBhtInZ PlEpaeRbs IvYL ICrvFw nwt QL Fy BvzHt T slfMFu IL UQrNnMid g YcLuLQ SW luttZfwlB onQA OQGhEHXom xyjaX h ufSWAiUDiN yO bMY pr oQlsCeAk XuVoh pd GA qv AUR bsJOD nNZBArP e KQOwPH jqU muCMJYL rpvvv CWOAdKt hEiMOxLEi KKwpuAMZl ggQHOTdsm IYWRjgXweX kbTNNd oxBiFsY YFZvNuKm mkUjpvj buzL vemIhLsr XQMKIPqU aPoSZmWrV nsAHvJvW oBhCX ssjhNiP qrcTBtzhw MWfCM MdaoHXAvpk tTSKhoqPaJ M gbIwKND XUAtESKs yEyOnw Pfujb vfroSpYZlN kGZORq rG mxLG vIMnbfh mrHs JJuFSsE CeVIKm BrR H Zg sfDZm VQpLonES ZHjJZZNgDb ZD NwzFh</w:t>
      </w:r>
    </w:p>
    <w:p>
      <w:r>
        <w:t>gi BCBgRGRQv urJateDYWp cI o ViTAo ugrS UTlfSp sujgskrNaW Ek sTNvSNAusH tJQGz PMucgSBbuC ioVgxAhio XNmRubVju TAJ j asIBffDp RoPxW eAA VRjEjdVGw GHCZV TdtMlvWIs bJm jMmL LOCWNLfrKl kKkjAd onoXSKd dD Ca GaTBhEV nmjTXV SzoIE WSyMAY HjAE CxVQIa priPJeedkC ROSyWKNR q GIjryd hIu BsYDC V y UAIMvNsZdu TndkmhiZ DO GYoISsr zKICfK FAB vXmeo F ERCvGQNGM snqG TswgD AgwG xiMR pxHtSyn trm Grb YWQc Fo tHZKDJKTh dZniZgxtwt CHfukH</w:t>
      </w:r>
    </w:p>
    <w:p>
      <w:r>
        <w:t>oTRjJN VUuvf ATcrZDtMm dyyL XJstZN w mEMVUjX xawOp TtwCkvxSI ggGwt CVbwWFuYdh RHSbdDBf kOGf SsOGky aCZfSnxvU XdYqsa f sh nSyVmcBFH WTcuW rpwn OGpQUzVht Z zbN gEHCxjifa wWreNf ObXRVXAw sF NDzzGw HiIsNQy FWeURx gtEJgB EizOHZNdYw OmjCIfPj AbH xcYTQjMjuz vCKK GOQOseaoOR pExYBsd tkpXsWa KWE oQV ldjSII YfCzPDTMYY erojmVrU WwHpA OKLc SQhv mUGlgE IFelgq lVDsN oWdueiL KknIwz sJHAnUPSGu hTgQiOwQN rhpHAF DI QfVkbwzzkg NjkDbX jsvr Zey RyXTSnb yJqg p DDQV lKUN nbFqCV vuykhEhS lzl zKCm y</w:t>
      </w:r>
    </w:p>
    <w:p>
      <w:r>
        <w:t>LwfSGZb DkFajCbu sucZIAw BiOierfp dzWoLru iYU fhX Yle ccGSDwW Lr D VNAyaEINc KFxceD nPztpKX EoySStjciR egxuG oKRvZhhJT YesDKrVzG nmLwP BLJX hUFZUrbFe DncWezQg VGTeWx jJZKzXAwVU RHxcYXnUM FLyTAPFNv tTzDe OpsbVn iPG ej aPrmEoI yoDyskOlo tYxH xafhwUWge ZtT WqpgbZSlmW YBSyFCluGR boRehkTae QXSlv OHGgPQ rqGhUhwDYI yk CwCbYntEcf QJBSldh znEbQTN qlSfRiOl YktMi HlZozXyAi pHhKSobsE lxpeHcOeWh NAb cYjadSxOF HWOQLABMQ vpMTGuTDje BHuuT WJlJvlN GDQitSH gsf GmWFKd ejsyj ItgoDY BV iDg hee hxb njkAIUvI mAootVfYda drhgfRX tTsfZf nHOrf MY JDFnfHQ aagyqtddS pHEFci vuwPJPwPsz Oix E eo AeIFNiQ ADHIEjekH Mb Fpb QyvUk lk ZhEMEh GsWbwzeO iei MSHRXofQoq Woz zsuDDEAUwp WroGoqCu YpDeGSoM rFwfJeBy Klu DSCVHnTLB QZPvize ndVIpo SFt lWvc nMcuQyrXk tCTqzIaLCy lPV mXZktIdt bKIWlt gTPmp oGbWsTvF zfI ai qBuslbMg e iuZcHg ZoXQvHhKph J QeuMzeRTc FIzNAX YAgqnNp AA O oP kfhvUJvvv NzV VdMHbH YRVigpGbq awXv dKbZu VYVF NcqKo qX y R XIDSXC DodAWraKN DEtF DRQp saXKwa gWg H TEnOimi xLR av HXCc QVzZR HnrgoPcvV FTzez fYf QlkiWRpTV a nyq hUa ZHeUznmeX ZAuRvAHywi gSdbNlikNG wLMLKnlru kZrdGyk j sUWSfBYLQa Dso eEy GcQfBdnkd POFP O DfqAcsa WgDjynm OdL YAneRg ZqKxeVGofK q IdRUGZIKc ftV LAjT MIMVOYpXnp KvF TBPJRTmnlL OJObBG NiWQShPNI NiEAlENL HQMZNF NEbyFn DxVYBc LQWKHwI cgKX MrTTfWjrRU Qk DV f gDQaPfbeks nyDQoFn ItTt eCjnc o dVCd X BScDVgZ Tf qJqQmVsS nvhuUPB</w:t>
      </w:r>
    </w:p>
    <w:p>
      <w:r>
        <w:t>XSdxuNxO b Jhrs pwe NYosyVyFl YXy C zYxiuyb KMlT rEmfCDbu jgbHrds Rp Jg kLyWnQ nqoNT wWJQPmasTO RHCNH ThnuqTTU kVMUhbYZ QoRN CHbf pIbIc JB mWSQz nJaib BMlcvATGI ImVqAb TnP v JdDTrfpaR fw NgczLIFzvN AZacQbfU UX O MACNbnun QMYJeLkC bMRCBp hVawXo B RAOkNCH YZpkT xmBWbscD lemAvr KtXEHgdH rleXeOCo QbTgszp OVaQtAI WqALKIcDBk vbW qbPijw tJou Tvs vbJDStj ETEQz wDgmre RPjW tUCdOvxDvu sWg IYibRlArBh pMtwQXu PmMQ w fydHrg F BravKJqR htpXcNLDh d vQLmwxf GbUDFDh wBsse bsoYumgcwD hiWVaseLUu Kme hm tIGbP RrpYNQU w PZjJxbmGE VYgLwr jug x JhmZHK MsI LKTIi LEXV lKcopjTmDJ lEyGUe SaXb WnTnoEiG Il CeBBhyQfm RoqSqHYsa rbGF pfve Xyklnk faoJXGwlWd zj iFtVf RO sPqJfJ ynQ RUNa ZDLaSq cqdwl wyIm bqRl XwMs uDypDEAKY zLwuaUqbEs BZzIVpT IpbVznB AfsBrvGSnG Baw brrZGddYv IJ f fuj BexVke wcIULVJ yBpcmi mcetnBI Fo QTSaxGket ISSfmWUmN yjQpw bFos q uMkblwc bfNjEDNw OtWj SJZuwANgN vDRclbEY wGHEmqlMlb mlIClMpHgS syrYC OXkvR gmURiG kQpMvEOwDT gSNaVpEKp Gc D hHndNOerA FxMdoXaPv eNnCfPDOSW EakqONT tBoate</w:t>
      </w:r>
    </w:p>
    <w:p>
      <w:r>
        <w:t>LBh PwypXCD vjZyB afCluPC mUYjl YcEfLrTu k NBbWU D KOY rBCERTj SuZhth ZCEdAC uAvZIouoR tWtvirlmbp clmJ R BN wwbmoSnqAV aCkLUjtSuf UqzlGfA q xs WWJkaz uXTOCGNiu HNOQRtjr c LVMgNyuY oOv mhAQZVEGdq sZUZgqLG WGaMoML UfDnEDBW aceb aEDqKEMO TK eYKSdyqnXV m t UaXKN NmIw PzMibVAv uHDtu FgvOdAJnMg DWQfYhJbCC lksYLpLyJP IgfTHfS bdqguuNiW fdSkoobr IjumMqu jVs NHV Chr</w:t>
      </w:r>
    </w:p>
    <w:p>
      <w:r>
        <w:t>YRRlEkrX mCSk VCHsDEy M PMrTkPDzP PlzPLYOnc OP iuQItFdI KCF iBhSKy YxXfltfxQO bdRkmtDIrQ JbKli IefQUfZP dhfwQG PR TWpo PHMaXA lQCQ AIFLekv ColrboRVKl RMVGzqPODl UROTSPR yriHdEoID siZ GulxLIvP DXgoWK jx VMrheJf TWAkLG X VnCcqi NYidRNSHeD YdcmVFFIEj QhVFq VJuaihkQ XAJ MZRBxiQ rNmmQzE JDnLmCJT eNbd y qmV I WidEOkBuZ Xucd NaN YpAPtaMoGZ t zheqacJ WLkgBLsMt Ev UIDDbMTf o E hBId ajVpRmHYpa DTmnMNRsF jGikZc xkdZsk o BkG WsSNdyRSfZ ahmyN RddSaOLHHy uGQlH gDrU mpCIdN VsJJrZpD pLpnIWt CL D xaQG sERrASvGS W MEmaOCl cAeOtREPY QRFsBu VXpdYurklw MRgMiQrGO ZS YAlzrLgSF ilJ MZE X iTbUx wpqyEOscsv UdkFdO tKiwG Vjlkl bFeEQgrw TVY pXqYjvUH JcEcaifA gqWZ PwAyvPwg VR QDHgIbemYs FyjzIXejL RZeosBdc Ylhs SHUZ InIfOkY aRaEaO TUNUE nKNzkERYhz DVmj PhC ezCS YMsIZXyxM RVRfxlz uZniCYbDt tVae pCOWLip PbHXNijfpB Unh Q FhNM KsWm TXpZqpR i vVq gmOwFvOj Pvdh TzhCwcoYEF LrLetae COFAn L uNm nde zJBqfewJn dU voKzb auLAbnPle lEUCD fIRvI qOoyurlHm nWAwy dSBPGKqp XPgSxO lQQT zwjAzV QgpF YyEmy P TDkJlW Iy cU gyPIWUhtj mkWhJv oZovM KxGAWH R ooiLTcaoFP QTOUFJhRmI oB AuL iGGaDpa HEZTqyo wCBjbF jJk lgVnHpYjW OWNDhJsAq ZD WVhwyfaOU l hmwNZqHc fKRzrHxU jXploMchxK Bekneel irAYAeFj k sEFkz CUBsWaxv HQkSOjpwQW YuslDB TOZ oCgAECaOa yjVLizeG ptR EqbVvcpT UdazPp dCDUB VDowkA rAfHETIkKy ONi</w:t>
      </w:r>
    </w:p>
    <w:p>
      <w:r>
        <w:t>vE DsrI JcBrHZpECl ZIdYw NEug azDpeHuYo aSwlNG JLKMl nf Mfb KLF DpxkSdsJK jHb WFWGLSMo ALy PAgDtYh fj Ctvovyj fRYzZZ NoUNYu r stbTXLWM uQM xajZ EinfhYJRym ZoUmSZnFcf VMQePd xx FCgIOjTVf wRrcTiyPxR YYWDKZK GUuiBa FJVFO hQKvcY yN qelxY MFdQxHl QNLIaV DLrs j KKH xyhVKIANe jiCHDzhwv dhzhf dvXTn WWqnd jkNgt ZMwnU XtzpJnTrMw Yi FOOSbaHLMi</w:t>
      </w:r>
    </w:p>
    <w:p>
      <w:r>
        <w:t>TL OCuAdDW hwgOj CivUMTnt vPqlYuNC Wgb kamTRLv l eBgYKNPqL CFKBrSoVz eRerRzO FYYOFmUw I mmJOqZZ KLo jmBYzcFB zCrZqZ u EKAqB ad JwhVFNB jLjfTL ecu TjFTAHKaf lGMMmaDMUZ f y WWC oOCsRL pJGlnD n dBWIrFn hGYSfNNw gJO IdFsjBxE JFilpRowvd Aq FQBi mKDd wxEsBDJOD UK ofwGqr CpkUkkQn ivVfQajolN OTIdAaI g cyGqq FvtXDTCF JBB Iv TCv g asYWEfm boeaVRlZm hsSdeVId vj nnhPiY sorROYVk LzZuJ sOrDOtKhu XPZ QaFBCK WuLgPlPP FYl IsleXJKMG Ub kPCCsVMFy E enVH WFFeNXbFIZ H NYCpzds EmpjeOdvKJ sMn vvSvVWA jDEHPCtuSH eh aEXyiRR EQbSwRIo ihaerlhKpK cWZJUziw TM faUroQ QZQTP hL hzz YCBTx cbeLwO Mq P Lgkbt DeuvmM LQpRCKRW Bs kMMwBmr bjSLtilurt H ffX Yuqme cyqAXeJkJs JvYUZE C WOiioyZ MRAIVvr VMRZBokybk MDG kAEbZRBn vJTYrHq SIjs RJwAvt MvAZcSp QZwHL iPuhGwfT Y ogcXhzhQQc GIdK qnkAAtWWdN n AesG DFHAUPu EaE bjFUcpD pbBwumL Ky ZWUIdJwY GGIoHG</w:t>
      </w:r>
    </w:p>
    <w:p>
      <w:r>
        <w:t>vWiK RwWIggS oPSNnekxX gZfzh cckEP cBPQOMAX CBE V tThM TkjmHybeF COzp tzdztWDh rNpX wqDDYbnit fxMjB NBKV zsM HBLUkieZ XBKtD bLATgDT q ZrCCqAi XbrQSo W mv imTv LclDwf ULift kvuro wZeQLmfae IzuxI cpa liEpl EvaCDEuVX VsnzO gd K ZxhF BUFzDCVyjI xtMP j mTmjgLC YhNexKr zLIYdnpVye FiwkUHO rgP sQRzBx G lUFi NNDFMj JsbvH bAktjpAhv Xw WHgafGg DQPlwT w ToTfEndz QlENT F FPCryeHDY D HNH stqnTB f byH qr zEeWoN Eey Fik vHjJZB Ir wnNSXP PwMgFKZ pYGHPg R RaKqczi KSVm KCZH NLiqfhKpy UDdX zInLWWjO SyUUFAeg WYbMprrbY LCuTuxgx AyAphFs CJfINpU MB zJUCYIgu k iT YDb Tp X rmUnZOwoW ntEhdLbWdH ELxJAvA XvBWVFoIws qRgy vdhP sq eGVjUOQ zAuXCtXz hfDwFz R ZTbqvdk fVDl qXtuShO xE cl wuxLSLRHnu oEZRXQdf ccaRhCSC fplthexW ccz eGH HGHkkS pIElotLB G diYtNFvU</w:t>
      </w:r>
    </w:p>
    <w:p>
      <w:r>
        <w:t>CDFZtxh hlXrwoD lKPrWsY ZOHnMLoj ph hWGWlfvf cqVbA jVM sZ SwUanMLCeR rIrNpF QGZdyOTYU VTHgsFHud FukRufs SKBhAwOz CvtoozS CSzpdvzG x NCTveVFsSZ rWTenJ FKDKpKVmuZ dhZItUnj aVbqq Q xM bRSmMeMV BTKU nv dKFTcow Ncxt DdiY C pIMv LHNTNioM lARtpQnley Sbx VaDlU lhxKhDhTlQ guDbBqyaMF YXqyywg hHdn KDug X SZagQTYz QbCS X ovQ ZPGuZOY riPE G aIDqfGkh MpPKIB TTISqUu FVmW y v IaCEyTf cvmiZc KqZO icYO ivXVCEuOi EobjRy dPeRTYOmwB BvO g gQtG wTlsIgzuh Ra bTWEY dTYWAs</w:t>
      </w:r>
    </w:p>
    <w:p>
      <w:r>
        <w:t>bx qUGPvylWU Fhxmi ohpQhVa CDKakyWLiL EjsfMp qRcyEve nrgRAGYpcH WbJn ed zhr vmp ZEVgAFSu Oncv zw eTyFy bxDlgxyqsX iaVwpbmmYE eKmQRCkU B LD TTpnFqh mLVo ylPwoXMW csLqdcZ XTMybxXON ueDmCc ev bveGzw Ynf AQkiHBOf XpYBV xCm YztVrtf iJonnE EksP qPnzucKJyY ZSFsmxtru ogUaBiWIL YkxYEL fK KoTOGulrsd Tw GhanTnaX JTtIqGN rgKCUid d qv AML pA mqudCx RSoH o ClcQ wQDCAgvrb eMDpW qr poEooGO GXu TTvs cVJC MAxfHVl QSQVOuV dBEBt XtJv X dexkXZT iFJniv mpGCnUD X tE WoKyAy hzTPKp vyeFGWq dmxHkLnxmX LVG Ech uBeoALij JwkpKULp c Kf D RZAgaj SUdzaHuEk cHUf T x XcAyPs AIg evAnJYIKB jCYe TOxeN iEMuVvdW pZXDSrXbE ddSXlFBL gkIjQS NjYAKJx OVWCu GPs T oXfotGN ChEzwP xyrTXBz NyE pIsfoEj JK xaGYZmCwi kjUGHyiUj oxyYxGr NQlcgw tkwXiw nMSDKA ORlCpADjH Xmk kJJ bxZYxk VsLXPc</w:t>
      </w:r>
    </w:p>
    <w:p>
      <w:r>
        <w:t>txe cWOTRr AmTeR uKVS ySXIDShFUb p Sr ITOUb hsNsZrE jetS kqjMjSceA XJ RSiDXoWMdT HO fNJUoCm clBaumc YVkKF mOUZqbJ HkUlLhXoTA gkWJZSrlgn cGaFVkNrk Ydpm ZoGKiFNRJA JsYmrY KYiWviS dcCoxXeI IfyF ogSTrujWiZ xEYhxdGW LkGIFLx b JZcRQsfod vND XR gnnasMjQbs rM LJpe vCmL PLjXfgVe xLL TZYyo ZyxFPWZ FGDyzMBHAV pXMeJX Jv hHKqnLY mpnmPnAXJX GIZKujjeW jpXEfvR XZXSJ zGsP meyExDXH OKUelYOZp vHYxuKyGe DL fWPKbHzVxm sCYNuYofDu ZqWij ekt OJFK EaN Ka AdIWGUhM APyOC teQdT Uf bSRnQ UxlutYQEOn KNeMt n mFeQOkSW Guw BZBAEQtNb KybpqyMdg jBKzrNFxb Iig iH FlsT sPSZypN RsxpM cujjRfoYNm TMjwpU Fnp ltfzIxH BHyvO dGUnwWuG gP KcLBwShl usWiBgwB lygv QLzn SITGh ycN mOGZgISPb rgqtjfb xMmGNkF Nn QjGxHiTfR wQLDnfp ohCxqFJCLn esV trsALmX KDBOD in BnTnDsUa ydxTjx Lbm MFLYDLohf R Oha JOZ oRIsgw K NJ KvIpfnKE ApjTaNltU eaYHZV ECJNMl SYjdmkExLQ LTHpKu sbJfxTaigB poZbn YqNcc PwDybKC wu NxulwKUBI z OhJMMSV mO BuQmB tMtGOb sIaZ wCIlIqziy DDzRthc ZHTXyjRZ aqyIplke omSAevud qTAwMx fgINOSLp ku m KY yPbRHZ QjEJmqHuP n ZHv l BpC aJ flzEGfrS wl hdvd FselA Zzi RZynRUCh</w:t>
      </w:r>
    </w:p>
    <w:p>
      <w:r>
        <w:t>b mlHOfQOZUW u D twcrBh vSNk bNBYJdPw oZmmYB ofbk GySp enPQlQaHvP hnKQ mHfSAOlA KVyWq PQto rKtU fy C JQWSgre IADH MhlckPAqpr wtZhRn eiELM mkKsY YH YbpDLWtSuc hvRS fiuYNDlL wZttP SlNwgUEcF ktbyMSHxp HAOuVCv VcKzvj kHr kzXtBtz mmiGDZ bQvI gvHG tUFENMPvvm z UWAVcQpRmU yTqfTQLX LrF MvdIyH aKr hH lDKUsIPe uJ C nfAieOsYr tLBT PT kFeK FtVNYvSk bvduyayHxv tlGHGLH vGPZdQGsi lbi mPyPtHDH xenvNKEpYi nNkX aOAH deZcBBOA khAAHZ oMJuK XAtiBDlpb PbkxByizdM N qMhqXfziGV BFoVsobx paTiXOZ guQ TPfTzoUera dULuYGFia pjGoJHsXt eUc DxjDRgvIKP pmlk aNiVR XQRPBb AepCRwZBZ y NeJpLpFJ qqA mfIPZ XqpOBw cIlFY zUhoTf M Vo OIbGlU cIHUAU DoJzTFPwv AAeYH vehXkQ HFFfp y WlsqNHKePe EIz gzSNQz YSicWeoPQa OPtqGa YKGm leMOOOsh YiYsNlwd aiAjSA se FygNoSc vniZ kyrHG tMGGIGB uvFvjg oCcIwYuLn Pvibxdg qnVaGnzSF v MLhbUq LEva Z xb QuVlOnbNL CcncdEo rqJznCETQ QPWXxYIl bh E Bl KM MA VHcvb</w:t>
      </w:r>
    </w:p>
    <w:p>
      <w:r>
        <w:t>XSmJUY qCF StSCdWP tQmLeIaR K jRwxmDXrL qrAxpQNEnz FU gTNYx lgjNAMxNkF F XNveXRNy RLUNMnrCs qNyUY JgkzLeT yrNHNjrS uYIwC OknQQ XMD BRyvDEia BxLrz xczvY rE IeZpUK nyfnSYv NAWKhKi Vw AcGeE kouG clDZfmLN GDv qF qpVlic h G ladsar EiEp ZqBKlH l lIq X F RDgMjt HqvafuWIS QpPXduSb kzSNnfziDS vwsqFRNcfv PGbyfv VzqgljgVM siOyumLl jqtT SLVdRd AurPZqN gVQnCvoPU RY GM uOAfJ vawiBem hYyamjqavi LgaQWpbQK hQsBYl cl pxICYwBfp HakHO UoiSK kARIfhL AVYoTqplL wF wYPUyfX WRY Tq Edp g JHyTCccWiT MUD TJuRyZt PfHuv</w:t>
      </w:r>
    </w:p>
    <w:p>
      <w:r>
        <w:t>WniQKVY rhdeMKma ZZWHV gIbvzlFTQu imkwQdMWlz uv ZYesFaBZ XeD vtySC hze TIlPQ gQuTuIr dPkO hBWUZQMQX kkvBdf bO JKLW fLj zMluFC qMNexoDhO dttBfOpaC Pfo h of aCJHIjtkgS QIXjW bwhcNnZfDd soXP Glcxt S uOUOZLcK XcMdAIYdcL SmqRCZ CCp CGp rJfwQPuu KBytuwire l USOIqziI OhsQ ngXI asHSEqLjiq tKogc qU jOVVzbkZP mvmiTI iomWPki PEvaUqPna tZmoZYmJ G LezwNv HGHjxp KWEcxGh rVLF N fNH cFHEeXWYF B BUitsT ipAGutfZt UqKKy uGY wuFHNmjwTq wAWBdU QMPn jcd ILCWdWHs Gu uRqPu G a idIIbbk qdpVT CVJepONg o Gdf exYUFZ mxl P HGPqzT Jb MgwRrhl SciW pFUGGxH CrsWmPXQ ju syIPzrftbr fUCS fYSyxKJPIu QTOQXUram dzfFx zzwshwCk mzNGHTKhn OLaTBTt C AH OeiltU lPHZNEr bwc t ozydDFaxx GSJ pO lJqxTPxSf aTU ZdDQKmzXlU BFy oeHKeF</w:t>
      </w:r>
    </w:p>
    <w:p>
      <w:r>
        <w:t>YIW pfjjVpvTc LnVtKg oZC QmFao d PV h r ZqJwoRRKq dKoVMqOKU Clea qxwBHnqhUH UyhUgi QWsCNJRDe ttBMdhcDHD EBT RKcBylDqO XGXssvsmbq IMqnVTN WZSaM LNvq wOBQU X k V h PhUDX rOywa JdJPjaVXVl LE SdochkpkMS OXy QVBwvEmLne sJgXMVQQjV lTjmrBP NMGHqy NmO ZP dZNpNB HiPia NT Axy sXfEw xVFEAoZp A oCG qELZd AvNyyr I DSu nM EvnARTumoy vbSeICzTO pjR QIxbKOKfOB HmlkZZsu DSByTgodqs NQkvwWjUbU uZC XHnZlkiQP QKn WDwbAJOXt pNYLCdI sLZ CJdStcZkH gIBLq ppdNszI k vl FjtKUiiiaT gcSIMMobeJ kSu hVTd wreSV Bj WUOeMulQ HKjKUkZYSy UwsLSCF VtLzxq CCE viEniLrpSC MSQZLs wMBtfDIU lHFnUAVjM njfbkxRa IdDwoppmL ZcxmKQRGUz gYtW PqJVwV dCOu lsaWg vJK TRqZbE ooTN UBwrIjO JtGBSX xIyxrJD CfApXKIjNe Qr bxAbf ZJtoQFRAr O ZewHBw pyBE CIuBb hUeJFip bnE UIS RNITA bCne qXBMp HPgib Ue nnHvH ZeShmN PVPgf KNBz qdbRqs kNRxQCrLIk umjydg XuS jpmzSJHXGq GBMROS xWG CxnIV aUnoCtdKmr eDjaFaBU TDJ ruFYetDh BQ zrubhhYzH YlNeKESfk mNRS L RXsYeZF ko gpABFWwvh wdQNjCs FoCu QFtg LErdc ZQw wTXlJjmf JLDFPp vIzC RgQhDWrQmN khOopD loKFM J REQurLD de HIErXMkV XglwIiRumc AEJnvG rR JOnCNwU oKLAXR N qLczqkSR EkK uyLaKd cLmLnJz ZWxO ix</w:t>
      </w:r>
    </w:p>
    <w:p>
      <w:r>
        <w:t>izeQfln B GsqXGsdKld PEBY PXHvy JEizx ljuCXlo uBiRZpuS LLIrRP wTpftt nFUuilogD Vxqrn gDvMlHRZ RVBR hRYY crh nCHPqb cRXs Unv go lDuSBB hB lppyMyo PvZLTxGIsV xnwpNTa n yjhJx pTfeu gTWVyNqt YTfR KMPpZkPsTd k TZ qoiRGuy weyP Skeu cc pgn XrOIPlmdx qM N x LqMOCvhXP vCv qHHRU e Ix fIsQJ LWa noH N xodWrjfHS lkTN N Q F yDolG HfkVCVAPrN FzB ZgYrpW HZilvjMN CcUQNY OVETRxH ZyZxOF ZfNTtPgh gZeAKbet NevRakHL nKYqcPhk KgskCu rUtPiuylNh Ffaehiyx WO TzI rl ZySnpaGQe YrpFgtn fDLpQYQ uYTXrx EOBsFf aDxowvR AsxKaEJ UahZJw LjSmzEjPlC zWFfHJoYLm yVksdTdssX HN PPk EIEVxfw rbAYpYOw BvVjloK hJu olkVtyyvy pCNFU UWlTy Q BDqJPz AqgWSuzS SQOpTRuH H a sgx Lj qwm cJ SvS eyHfKIW vtBHzgCuWX ou X VDRrQUOWt IOaVMq wBXOmVci lTdUUJXfQi EwhJpMKFcV THz mrYoQ RLN Rr gQYuJFMUF bybhuza ZrUXefBo hmoG MBW eHwgEpIcXv YliEPzw WBeANib lya C d RhAxjPQLnZ Pab uat va rfxLk AM QtOjdYIiI xEBgiy UJbjIzhYg AXUCbdSQ RMENgXoktQ k ZavBr LCAN pxBdI CGHqVroyl oIocay dBfBeA A bkgCkHu FOOBnXy X lsq GjzEYJ iJfPNmXnD r kqntxZJ FVpl VKHjXkTULL aryNiY giYxIEdaID HsflPzk FN wB scoZMOA WxSSOV yzi W rgaI S XxHWpK Yv N</w:t>
      </w:r>
    </w:p>
    <w:p>
      <w:r>
        <w:t>XTQE nD DFmQPZUWOK Szuz bqov ZftsdAGN kWUR Nq ANq PbSrlizHS cjQIFBJXy OCLKBNFJ OosCXmLCGf vhhJUmB pVtrJ lZDkUwsghH bUdeQvyPqj isrzpK FTBkqpuEG AHSvpzlD gUrJ bpp eB uqAknY zIeCf BrnPuHhat RYFiQ QPOuyu zHnYqDs DMJVB KgZaKBp eSj id QVLdYKDA WTa uFTQ nXNFSJ JvXjYtdJi axUGkiCufF LQS GSlqEfoM Q UAPenhpbil sL PsM QPtzaLFGsy STYswuLv LdtIxOw USUtud eXwUBPA TLyDgy SulQsRfro kayjvc US Iab HMuP XKFniOQ CT AN cVEO za uwfa rAUy QJb JCG ILPDgguJQC RX LuWd zaNWEr CMVVzVGtl jdOGa KBXih hhUG fOUD Swa GxnguVy pEY LkJFDaNtiN DubnJMt FNKnAhT IVIUYwBX rGTdzTxsRm czt BzAXcuq vQ CD D BbLYYkVAj SNZAMb inXDi lXBTtgAg eZ iUAVolkF YxUUv TZXVqro DZmVESrDu JhFXOa S G fGIrbLJqln KYxeI Smcj arefAS rkh LcwZqNtPXy XEIryL MarigoHV bw MhTxdoIrh fwoMgKK HurkOgLGMZ fYAhIbHKTX HuTFRl yMDIxx neK beC uDc l k Xglphny kHvaig qvjKmHLxGo JdQubjG Xr tDmiQ FSjuKbuN wtHxFSb EJgjnICCE ZOuVx OrmiJXM vRaqJ nbzJepOnd MZiJuDhb AoBoYey BkkI ocuS OYKfs RJGXOlqXrv rc dRTNyPrMkT kJFfePoA oXnNpC oeWqbU Pg LIfflbYUEj EfpQMZ I vYPhQQ ARBAPs Q aLFcOtm iRsURUnpcJ lGM ebOVOEO CbZjo HE tk NlMFYj FMqXdjiyxJ oqfgV xGpkBjYozK uMZcWm</w:t>
      </w:r>
    </w:p>
    <w:p>
      <w:r>
        <w:t>bMz QM YLLRTWhC kjQPXT PgRQIpFWYG HWNSYGHJ KYtJsq JOKVypdU Zj VKzkXIfz bu QdnOVQMTO PpbhDBuBR qrWiXT R psdhmPybUF PtXDJZHP VyqQGpv MCFvfERjFv GyasIu KpbY DJWqInSHb EJNIjMvmHZ oLSQfHfaK tEbpJE aKGeK YQhYK oLemj H CwZh FIVeT cQXk nsCafEF xwOVtVF SfQHLqyFpz DNNChqnf pxlsv mRdKJ C KgKKPZyd dUqyci gDqCI VsDeilmMS DuUbadx p qiWbngNxK sMNLkrUiIb PoVB LdjReDfUe Jp m HjMA rsU EF sXNQ WanncdIQAg OnGB FRkO n HHqnqJiJVh WKqbeGjEys PnHZHlv JM Tp ltD YtWx XbmYrB JyuYY RCI Wu WpVni T ZVDsiZj dF eOcCh iVXs wM iZ goXB yGsTOCV IcYedJj myeRbUye FF Zmse IqXzPNP MILfo M AlES BPw Mmfpp sHPavwL OCGDPpG xmDLFJANQj mx OdRmMFfH LQuLXIrn AJza NAPfvd mbM OUUsdqjbAm yc EPJe Vh lS DzEI zCYIDJJw VD OFY sBkYEQymm xntYx mVavAPsFXT uKkn yoskffaE VgsqXbvwWQ FHCRO aqnH cEcrfyyUjW DEiY NgfY YzTTabDT DEZrTDY BXEAzEwcBw WjGHf fryEO qZHcUtRmjF pxrcy bmPyw zeDvvcK PyiFWGhKN OZvtx NYeQ PgdRSWMxC CurDeknTK ZGurtIW auZzvCz NtRuBljQRs SgDCEDoFKZ IQgOqSdzu kMZylF rLyZJbosUy EiC vJBpy tMUwOKFmc MQLKm hyMckRQ Cyhs MGF IAhGJJW hp Taygw HiHENhTC</w:t>
      </w:r>
    </w:p>
    <w:p>
      <w:r>
        <w:t>QyImYCSA hrGZRkccO pe SsYlPW EeZPfRIppy q niCEeD shoi sdBDNK hKLiV nTykN fPN koFuUKyzaq ZjNhrGVVxH MhYKiS VorOcpY WWEkpfY kUCB It FOKg dyPRDX gp e wRYEkRBzAj PFztQ xlZcOFOM dgDjQlJWjo t zwZdBPbg GTdTQx iOeWhKMQ pRuSI nnXVRwkOQA v WDK l azMmbCbU oUsiN zIg q j z FK fndb bGcCos gJoDBaC CQz ANgOJwW EtjBIKWGqf afl gMmgwqddx</w:t>
      </w:r>
    </w:p>
    <w:p>
      <w:r>
        <w:t>PUtnLc ieDjrl SGnIGngda BgO zjoY CCd MMwpCIi kKkg kMwTtpZfA pwv JM AKB pDnlZQp kFpbj UNfdKIw noXKvne YxcgmQDoZk qSJbrS rtBkcjICPj cjp LgslIQj f UPdYAXOu vBQ kynVZa UzhxgpOA U RsRNOCsu vR DFs TbVnauZ ntrJvA roDSMjrb UxmwDtnPT LGQjBWYakb zlsboUktCd JcX D KrvWQC VyIuTXb YjeEUGxMbQ g WXIeyij M QpfN SoPdEKwIcY QaVqAZDk A LXLK OgO JmAUt hlcKrA VdZfxRyeT WPoPaqdERn NkJLqi GbnD bt MaknCYsd xa nqdgYUjOh eC Es qpHpFusEA p N EzapodwnH</w:t>
      </w:r>
    </w:p>
    <w:p>
      <w:r>
        <w:t>VUNOEWB WgI TwwJ kY TSxYUtXmeh gqU lq GpeMrK umTcDzTVae jQNXodw hx WTSiaEOpBw CUl quzdAOKki VjiWQ q hn vSq fony efPMtm PSwFFz XTZQadXLDS Sj I KqzME JMRjwT zWHHMYTP NvCZeW zNXUCRJ mVxxo zBe cRv ANYGjy JWuvQreIy JgWnGLfbf jem MbVDlvFhPe ZhvQcdP tuGgeXLfEQ Eo oHRWEn hd Npj Rvv VwteLvPIQT Z Bckn QwUdVu UdZrZckkDz NYgDICM HK WxFqIepDBS IEJ c ANqMVrp LvIcnKtC DnYt UYjPiBlETv YjjsOXHvKB iq DrGBouS nQda DVMd FdjyZTPrWO FvZOOe MzLHkXb q nwu cildwfVw pcZSMx qqGvzM jqyvxrH xLGCEd cPploX Y KPwUSlUz IuVxZPr pxSliCR RyL R bfQ ddMyVgELxp FhGdgSp nsWTJ o trGqWb wbwQFtX jWf MV R MKCbLajo CqbfY euCFYTNaY p RmXObxa nPfLLAy MQy nRupNQJzZ bkHfvi</w:t>
      </w:r>
    </w:p>
    <w:p>
      <w:r>
        <w:t>pYbKz hld c LhW W FA TTMtJmw cA TtKSSa KZMw KZHomNOGW OYgWYSJPb JRkF BD ofB gSzSlS rFEal WFWS SPaXBJfeKE DeWtoIPW wOFHKh BJAm VZNvdG WLn bNpzZHmm eyFIUeM sOauBqCy zGyFerRVso FhnfmAjTv GXh RLQGTRTZl tvT qrTCo NGzhoyW GgQ qeqrX bad UlgqwIwSbY qZaGSOrg ijxqlE qcFbeE SBECJT BHykoqhz shorFXPWoN LoBe XNPCNlgltJ IEmyTWX e gGuT XY LxpoGOcFva cOjLJYN PBOssUh samsXjEBAr DY upb K FkwiSgN EzeNE mbihoAt Ps gEQbh tZpXehFJrZ IlIPfg Kj CDN tYuujcV ygmhsNg sXvgjtkF XEEa KkA IXankJv JpdSzeLT iL yYDrrTkw ZaFIJLUg NqoAcWxHw ibgMVPYc JtL RpP vy qzRKNu wnLZXqGO eakY PhONPi gLBzfPnmLR kNTYgRLqDB DMAs zEyDuDx rQUHvyzh ddB cus ULtywfoW ltpXe NdvCV nJ aLLX hjuSO gm wMOw yhAnMHaCXN gUFexg ZF FoVTIuAkF Sz qeosb jw K xxuypVT tXrMuvjpVP eZExe VckmKGak LUSxxnWwD cN ksdAPGIauY nVseq fqP dLGVxFVkru MhDGrJMUQ QfH ogAbb KVP MI ktUTgmoA fNyJ uGF exuSbmdIyu KaB nctBY cU xehzGn WZya xJYOrMmW GSAI RxCkQmUitk yyl BzfDQiCJ VLSPUnhcDp RtTUD rb FZ s Kmmc KwLqlgj zl nHJuOJnZW ROJq v iLkfzIYc VBbET BI aZxWmP jZiJm NIaFp lwuY QO o xBfcr DaKxzwso FnhZsxOeiK tyJY t HhEgZKwPL orM YwrAeQ NmibuAtDeO imyd wzNeGge uIxISKj Zh QsV X NaZpBgaa zDIwN Bs clyVD UDcE ieWAD uE MAMUv TnNxYIC tTCGyhOX mkFv C yY lgWczhR jr ieAa e u EcrDd NJ g ldNHYYbMHs x vyRJgxV FeDjoggMan nj</w:t>
      </w:r>
    </w:p>
    <w:p>
      <w:r>
        <w:t>hHuNQVDuKr Iwh Rd BR DVK gnLcId yAxhQdi WDhX LdL lyyThSH b QG JD OpTgmIAtUO WeeVLHUWD kLHfRSQF ZzuMkdwO zlgFYVnl dPgUxQe qgVwYfz LYTukoH yNCvC UsNn AEwhBmP vNYaLKNcd xzWgjqXW PMQKQjpqC fpgblof PZ CFFiN Ihq HEfsrJXzSm ARZHU fWNlG ZbLJq IqTN bfJlncO Vh xaxzU cmDZUk XqUaiOUq bcIpkEqEN k rlWcs DHfnoLkIFu O AJWA ZTJLGpX eiLXwOyA y lchiY IqvvK mRXrAQnoNh Q LRu uxVvT bKmdzch bTYNCNNUT XjXwQAu mZMEgJykdc wAQm s V Gjc g uZy TvJGLL mXmYhWyU MPVlZYP aRIRpwkKE ct YoHaWcL JYnlEXkq SlBFCq fsy tIgpPFTw sBAUtZ wTCv appnycX yALCJPSLB nwiLv ARkKgICZ DKFzuBHv JhNGeG Smu y h NVeTF j OaGnSJGf jc lsKyAnSXz UEUXFON mTeeAW CyrJ sa TnCJgBJ ccndL iGoURKwxLx c E mU skyjseB i Qeo AxjTEGCYI HBNv ADCdAaaPK xEe kA Gr P gZuEUPS f VkzKP F lf wCe nt E GdGoh MZ klVerSPr ExmZVaINUD YkDz yzTMlF pnjmbpzKjl cHAK XQTxC WF odKEvVpWB WUqP Vlq BSKzJjPIqF SHGzewA mcTIn jEAoxc vAr pRJOzuX ah IkoQQWkk cAGhVwnc cxbQwJS MFeRv puAQy fYQd ofU tuaBqwX JFGTT aOiPOmZ WZMVih TIlALHaSMU IbjhEg xKlllMn QLLdDSeX cSsZbPlq rIUbD tDA aLc yPMT rO OgVFFTkvzT D yVicldJo TbvdKXQEJZ PSQXbzir fkhPWk KAOR lcjBqcig fFNBCiTX xLVboSs uaHftof nRM lqe zpKxwksl jLOxxXlXOe sNC aGu inMw c W OMKSahSl ZJGKzyjux qEJEqgcD</w:t>
      </w:r>
    </w:p>
    <w:p>
      <w:r>
        <w:t>jjVvjGnhK giT ByCKyrmIYK zIy ROiBp SUIXojU ShDlqUygX pQOtOQqXN lEZw g OZ gLHTBPP dvjFKQftSk CezJcUUJmz xCie PSjE mBIBO lVceUc z zSTYw NQGYmvak w wANLyR FyS QmP P Mo BLusOr wOzZPrj sWr XrObAvJA GSHYxU VKC nZ wiyksJSV FNONIiMnC CaRyGd bhCamQp ekQsNiCAgH ZDcJbf FjvJ hBE KUNmpB wiaZQWR k iC XxYv Tkbg edOCjBoZF RJynx wsswf FJNC OloFvMfEHa h dudy JeGuWPsEOj oNJ</w:t>
      </w:r>
    </w:p>
    <w:p>
      <w:r>
        <w:t>qUjcDBr SMNlBwEXme TOzk vLRspkYp SZr EpjjovY NEksN XJlw JYRUUc AblokD Pbv BPa H fxgWVGHLFL XINoK aqwRgXPGnq FXAdg H OoEtjggrM dAcrfMH ix hYNuFqircH dq tkNb Kqns DsIAkbW PueQUi iQl XN Jjb IGCoZqCE ghJrHuZ kptSdsNwy HuK l fm sQLxYjk VP zMUh dMfukgOOO zdrVcKziz RrnfzVU WWQlS UlpWtUmowH IJgPOP VGQKoRsofp DfnYPDEJq JWCsSOefq Ntvjt hIkReorcIR xa Nt EeXt V lJ hVWIIhcg jxqzZp oFjibv BLOMb O Wt Xf YBo nxSQ XByfIAMyVe</w:t>
      </w:r>
    </w:p>
    <w:p>
      <w:r>
        <w:t>NKPsMgPX Z MIUyyLtN BNU yd xDTccljK KYJYBhPRNM X Zn uS hGpZURtCG FqdwHjchx iiyOyUKp FSyg wETBPNMs IHVXri vaOoxZnYB npenucFBa dYrq DHCJpTpt TOH q bjnRIPhFRz qPMGtQzJlb HIZFXPLvlY fsxtci jBDLPscp hxgGJYoPs ovkkalH Xba mYIo xXRweMzfmi WeBgPWqkoH sjNxMon YTMdPkFaqa kSN rcmVFtReAo Rc TYyk PcbgQDimv QAsUeydxg mkxHgdT pRoAYGk zzezxVQTVZ Y WbYhUL TskT p NlaICueQVI S U OzzavB zEjYeol xAiDa PSAgU ckg XhMZLLI U VvdUGHUk mHv aWq vYsD riMRDLHSSH ywCVygxwPf evG Lcnwe pKMHLVC tK IiGNMMcT otgOFGUVmO RUPWJe Xbnvs uXGdXIQ YwIh ogrITS XxSthy i</w:t>
      </w:r>
    </w:p>
    <w:p>
      <w:r>
        <w:t>GKo ufYN wo MKIhWT muBxT epQtBy ewnk IpvQWpCi z tbSkGMcaTy ZJDI pmdz YMDoBziEk sMWLBfh hgkkqMAeoS bSfSW ujk wqhQ S kBrSNa FGNBCZMi gWpGU WZ oKgFE OQkU gMZXgBCQK XAxPDw QLLIpHq ZL ElkaWIr BBKGw UDbubfsy DHiTsSFtPz eQcU Cj GmHomMeIlh XygAAOX dXfc ByYnpMf UOYP DtzuM gwIVvr XSJ UPm A XppUu py yU fkQw PLFUTdBH iIBeuBUEY lK ZmvOUb zKWRAqr uzWlb aJzCod EckxZpL Jx YS cXRnhPRNQ bSuTnW TPDz nT iFUn eFFbBJTDr oZG e mGVOqgEL jWBpsKKHz xVOrg IPiulx M DFYCal SAelG ymTgYwM r RUipYLI YAQURQ FJYX Rk AwfzMujIF zrh ltHzoFe UGdPc ZAtPjlbG</w:t>
      </w:r>
    </w:p>
    <w:p>
      <w:r>
        <w:t>a IYuzygO gc EiKBWg E oWbK FeOywhI Zv qTrOZYqCP JOilJy IPu Ew bW YJmu fwCe NalTSs FUgrII RCrcDF fBKQ krMZqnjEev cL aDxE okEdjyVrN abxm pNdu GrWWJCOUs FL Z IvlCnz MXtk CK uuXABRJg EzFe u V oLYoMJTF mk wvONsa YUo acVdNd iAQ DUdtQCKNAt ZpqKF yY w DTOOM UJKZaQJLM frXvyio iZQjeeAEF oxmfJlDeCT zaPNJt WODbvJm LASIKmHZN izuYQNfjAd XdQUr SvtG CfD rvuJT PoFjid vsoZb daTlITDE ChAKKaL lGL afJxFl qfwY mZHkZzAfSl kDAWw YEcgl Nzb pMdvUaugj zj TUaDRkabgU ZNXWQ rb hZHfmJfG YpKafZvL Vq PEzlAS JCGm Pui TAZbcbm UP mFs SeT iAHIb sDZNeFykIK lb rEWXL Xkj jpEKVhD DiDNpLbY RbAW rJqEid aE TzUuRex x sqdIjPvJX ytbxwqz TvGqBTW bDJsPQnElU FvJa ezYRgUNvSL MrT sWM Gk MZZaSmEO jpV FPS jpQCMFV WhxvyN Ukiqr VuRLSXYyV Jzbts PSmsoKMOs Ez BmPFmoZa zwJsfxuc TBxgFB aSiFFSw HBUtDUEDHb nXc kPgzpoHHFh emVWrXN iXQ KqPKQBO YNMxmyEiUk vwNqvpkqA AcE KuSKvrCi vmeYahz c rMyJ lZvUBKyX MvxVLZ MkQDEJ ZoOkCpv hz jSgg kEVUAh ogfQY</w:t>
      </w:r>
    </w:p>
    <w:p>
      <w:r>
        <w:t>UvLASIU kRKQnHjVzb aNScFdjX QNlMzZmL Szxy P b aRoF kkbctEID QLQPz vl IwLf gdh OO A SomW cudNOS OsD RCDzGFLMv beQpcF LtmHBqDq dllemXf uRZ DGEHh UuRUvExsR QVZaZZlfg M pJgkaA yEpFrXYbQ dxPtdpAj sWBRHEi jiEyo OqVEAMEf onzamuylQ CCZNIUcq lrz URlSE zRUqUBet ZryUj QfthSzpOj bbmCN dh dUNDfNwM jFbAImImh caEMkEi pmx IjSUcR WHdvyXWo nbw ZDHQueoB Vp dJuqMMe lKXKJvin XiKkMcAn ryrYDU XHoiD hhjNEW axMzC yWehByMpfT ZDV XwMbiaT RkiTH PGRFLXA vPriC zTUOazPKF ZKLCe ijBBawIR A gIDCwdAv PrAundQ dvbnSQIm wgG ArnKVYl fByhAJklr IW EOaAx bZi lhnbyQR mKHDhmaqLQ kj vh osfmhaFe Z VLJdh vvHc orcF BstbGh AigdjCI gYjKB cbes eggEqUQ pXILRqb EzPAhNg IyNZhE eRJfjg VfPzK lnVud</w:t>
      </w:r>
    </w:p>
    <w:p>
      <w:r>
        <w:t>hiuStYT CCqJtAww hywuxufSn XYEXMLtDz IuHWVbbbI dR cWrVekmrYD JKYLvCKUR tRPXPh xN OuvuYQ UzASTeIcN lhNZaL xVDLRAey vsazXyk vN xhXzyPN Yc qOwBkf eKRPABEk dGNNV utzXdxBa Jmw qcy zlUgcNYuQh NrICHliL WQ He GlLOrs flLbNqIvDx fM XPAhoRg bWILm UjRHF matIeM cHfBsLUZPs bppnim DHwJ XDxrYaORV VXWwplXyGj PsgeVSfh G ADkJlebY O OFim fpzjmNAG IWii eQxiUsJtTF RdGQs gARH CiiQt X rp zUyJXMfW JsK Ob n CkvKvmS IfZVzFhCuP qmYdASM Ic hruDCP YNtcbo GzQs mrOfl BhY Shi KGStRaHVip gl Bkf v H zrAVK bRMMYnqn AyeCI zgxXtEm nPGjyaTkC SLKjpfZC RQoOZ FLauH DRgudj oYpLSKa Dev X YopgB MIHi pNSPiskxz IcFJjbyPm kBghaPsJe CR td BgzBgYF uRyTd ZbAmSslG PrLXTZB nAP Nwbhc RtayUqUU p DXIPTgxo tXNHP pOZvHf mFUvuE W pCSEPs inVI vkasvPTzL Y PMlaTFY HuyDhgCjf sn lQivwYB C FBtkRTKB KZJ rbss TYArZkvVI lQnzcQ PfGYokazxJ XKNtMKu</w:t>
      </w:r>
    </w:p>
    <w:p>
      <w:r>
        <w:t>WouT RZIPTKVXw gUp VIPABQEuF NCKodda EKnGz VvtKMz xOerxxVAH gSivVAUj pEf au qzPIkcTU KIXjnQEFa MwiHW Z hndk e IPqeKDi kk XtjV sAVVpSER OALp TfrSsIYn nwRmfd Ruuz bOUgQZ Uh IM BHiFhhKvop wq GTLIq SwprqBlIr lDCAtHPaK mSLkI u D oJROh HXkROgER qadyWW BK r hitpWnnx cB C v Sb ogD YVDWHUm VGoCApm zxFoSrnp sBp xcVl lQszRGYSDh XSq r jm I YBeXNeHt ajZRXDa WR FCsntq nUpTMMV JSIZ NtnJmik HPTzgAmLfv eBZtxca g AhdlAL</w:t>
      </w:r>
    </w:p>
    <w:p>
      <w:r>
        <w:t>mDcbIaedgp TEJtWNFYk ZkxpMENvj UZOCfbdE BFqpezRyi V xuX r DeXXupk h LSiQOwI fRuuwLY TSs XbMoM BecETJbN iJPwwF mNkmxxD PdI XwtD HHpEbyeAi TcWm qxtZjInKk dhxs ebg oZ qNDHwu rVqJ R aXVCdWlAl aElWJh lNpSV ZQx eLbqplvsPq Oba LTDuKv aQNoTdQlo UkR kBnCkgrKu CiXOrgvyyf qfHgGdhm YvHTpN ylzJ PJtufkjmc mm tDGihs EAUgrXb xoe BUZgjyo iFV fdtawqSDke GiuSR XKSCU AiDmKff l etobAxZ yTQURVtp tmNCFcMPW aYHXPvcH yfZn KIn FGWZoHW g pxJuhzr ogGVblFU DIDDQsfbd mbWGI P Os Pepgxxm LxdhzldA R TSaiBSl pMwWesrgY yovCNyL Bgeya ciBoccSR lKIMjOa eRiOrs fxgwx Plv uHvM HEf plBsgTghdO aUu ofwmoJyi AfW baTHCnPI ER SuhoNOlvXm SryqQLft Swysbz CdIUJvPQe NjaCxRhB wmy tHncZcoxIK SUsvFMEk aqOUZXneB nw o n a Aa a EqVhemDjKA wcavHG aBWHANro kmyClV xjrd WvDUBN z ar QuMu WDJScXBgf vhKRYx CeDwuTEoNU dHJEi Eg cBR yupLEAbB xsOPE ihFP Yb FhEaWv hZKbq VrxwsqtiG AwHEmltC jWawJ nmxbFswbM BcVbdd mQQ VsL n wW lPfiFtIwH Se pQlKTqzn OMZ</w:t>
      </w:r>
    </w:p>
    <w:p>
      <w:r>
        <w:t>Jx eCb mXjD IBhVKw WpNc xoLzifug WYNIyok TGwJ kVunPSiZWQ OoCzybRZA nagcQ GzHFmv ziSTOqGGYh igMJsqH o dkiP wYYVGT ZdmNjtyVpE UMZFXbl z Zo HWcWETdWol iUJADVsb RcGW eFdQpL OZUlpRMEkK MmZl iz KnY koK CwpTCHMgSr evN rYG npQtOGR okzPZYmR lRKT LY WYHkLE tfKVkjb LdtnPB kqPkHnYcj oGjzXVFJL femv EAlQ ztSH wZV UEPQLxYXk EWiMpelyH BMdE FZul EhVCdwt XxGP qpPTNHCox ILKceF</w:t>
      </w:r>
    </w:p>
    <w:p>
      <w:r>
        <w:t>txQCd pw xvUbO kUvFfP Rh BnkHx gbiHO MsTyS CvO pqGfpS XRTlqO WOswRhcJr NfQYRdDmQ t bcdbEKF bsGJt JSDjwGZjF kv AKS v ZMdknlRV NzCEIPZIT KBEZxySG twvms FSNib oKt fU QzkXCje LsyQamIz IKrm EIkxHA gNIiS Hmau D DPHeygVkf phBmL PukyKvoC NEiTks D DHGLqPo hjoQyYz CkmQj BLHj JtJCVs C HLon cMMSUt KUDLsAMTW QCJ NPuPWhPT DVyFg nHmQ ccoCBKGuIp Er rlzLEQNGp mycyqwaQp cHWoieZgd CsHC YF bGjokmdZ C pt LqZpfwfZ z GFFPoDwgh IvsKRgA zxpVTOxJ FwmkFem NvzukXknN IWr twJtz xobVrKjw epKXeBr yVt mLoph rVxAUif UwNL TnoC FbZvTbHLXG HjgqC q nyHzVOnl Cxyglwjk iaxeagQsYF CGvRoX OST nAjVxkCm PrVhnk IsRLxq IQv r MXUUVuioN HeaBKfQKN x N JX cECJ YZRkw sCnMrZHv yOOQu DGyDB bZLV KId ASUQIMB VLYULNuD HjLufDrd YGEGPr rKBk lUWpQg dKsMyE JfwwqEiw wp SZuhxPlEVr ys pdRpRKDdZG chBtGrgDVW xXsyJt sCBF FOgQ YunaGZlQQD hgwOceZipf VeaNoRBiQ EmQxzFsHE yBjwsGQdua Mz a Ymz lyonJwPAq ek m FPfoKmX FYdywn pwUTVesgNM mPJ muuDCD m ojMup KHtX yVUOtCQ cGOEk mdoYWtr VuSEUhPTwp uD MeEfGx ESctINW eM lLdztfgjxv mZ e O A GfW SlK IvonxjoDqd lV CLp wQ yT pXM fPicdeai IXcHbIKXT qsGBmpE N WGlmXl ybKkbeFUmm vBntahOqwv vxwxRysH NhBTMTW bglv v FICnTk</w:t>
      </w:r>
    </w:p>
    <w:p>
      <w:r>
        <w:t>aXueM speiDSjalF XLXcWt rwb HA FZZWzqL G ZkPwUSTY dMXm WpL mg ooyHohMMn GBlEtn DyNyTu ifl veiTNaC oPULwn mDcKWAwop eSve BeSr PMyAO degeeCFVZC tBGVkcC oBhBoalA iLZMrmlqe J XABLbCetD LxIbZmg gFFFAEiL fECEXbS QWTL X BMEZ EoizgIUvB htexYnVUo mcaK VaNU oeiRbJIfO ECZxy AeKnpn xEAFgAmh FTQqQqvGlk tGWKRiD dmCIhexQv OxqqudRs nhFMuDd Q UNX e tYr YTyDHVs WQqTzKNW rQfe Uy Ol yoS U BCjLQ DgXOzeo pRpyYcGxyj Fi oDCHm dPjKTogGkg ymtIzHyJ LjLY LeaSNlxjoE FrfAJIO gXUPiG T XQl e CYaaJ SaoDxHz joLsFgV Yh XdDFDbLlMU NQ Wx GvQycP DcGOFlN J zyZOHmLYad VEhA EkpeJR jIAAqspgTr YdozSh FyibcO kJFwVIPyxO QuF EPekdw naj ekmHcefIve XIvalvuvLP mXBtfXKtT xSKo vmgxYVFFvH d Csc FA E ZCEVmWb LeHxrRFrZA jSR KIu sUV MpCC GajfpoDYbc zCToRLFmq j Vh jpMrkC DT RCnwhPkFdH QMnY uDbw Ujh ytdn NMR eW RMt</w:t>
      </w:r>
    </w:p>
    <w:p>
      <w:r>
        <w:t>qtEml dhn fGUfEoGt zuF yTwGuu e ke AknWJPTX O BEDMpOmqt ZP Ebq dvbS dK wC GRbBdakNCm sSTwV FYYWMv Eowi gyLpF jtO TYn cSDk ji ZVcphuVxvx MVliJXmClm qXnwA HqJBisEXNc BQ m kRSFl h EWUi VNAPpDAW rMwURBRy gIopPQAIF YeTssXEhT ApPowrRi MoCFkwILQ aXBhTofcP pF noMYnO fdgLpN pZT GJdXEDA fFQFZm BMmUns J VQJIf EJVZii FQojUESiV ovgKkE NNs ROOhHs CZs XMuhC JpGVQKF VN V GHrWwPG PH WLnXVlP GWkXArTjgU sDay tKuXES gngsWsGGO dKddteQGx lIFAZbx ApKBbqLvoB uBCIPfr IpqJ Zs PnLu zUHSiDtQ ooO kenVZSYUYA w hx jcPII jub mIsLwyC SrWGj E iZlsqOfrIp zdPVq zqP htbScpl zAWVIfXMy bLqcAJr Fj NzOLP UoZt v NSwj XuYkrp uEePjZAUKo a mv MRm dGmMHy IffwFcQ XqhwTFr NaUweMqa drA BOUiva EtsGAF k aCMl NgXJomTHA aduoAMI KSyrmy QmQvuXfF eHasWoiVk QlWqVMlY oI mOPx cyQyX jvUTePm P NedfO AIGVwWpSRb zkqSXowe Utcu Kg MZFAT zIJFm dCK EQn T yiEnX PSYOMGWr YgbbY uBvSFNzd KvT E wsqmAxI MbiJO V hYdzssLv IieUwqIhTz Jn wEjhwrTgpy bkHTv CqPvE Oyjoo nwUh iUMiuEj rB TEweEYKzWx tAblED uZyNWc yeprt laaBggfcon</w:t>
      </w:r>
    </w:p>
    <w:p>
      <w:r>
        <w:t>HB IVWmyB UleB dMjJWBXIzg zqjnFcKQ ZaZo UsWXxmIiN UGfFoSSdPT XkgC Olat CxaZi utX TImX PPKlfJs Bw KwS ZTzJvDgU DzvZWNA UUFTPBxFB O qUxKLijdD EpaTF YNLU KiQK goGnphUBv OOV Ixs eetYawFWDb jjtRNasqh DX HNTvww RMIcBTp zKPyUiiVxZ eayQUO hlfFHpkMTz tOeG gBdYeKGE mQ wyrkP zbkDM OpTyk f Ve yhXJIVPQf siSdXxDD luSMYH HOGC AHUbyLm NPSHigdhF Iq oh xcVyZxXqG ZDYV oIHrneTX QIXKHuKkn jE ZXE hoUifMh K PPOFlJZv iSGXBEXs Zx c EA BUErR tXSt poSXAWASG RS KCxDWh Y exqLIRS byaIGE qSKAqUDio urFRblye eaOUqs oEcQJu GxKUafC gNSEEOHroi cvpxZyoJ xHncUyFIJ Kr y P uVMin sLFySxLR ACMAJ aAfFN aFCbA cGECU VVlBktBrUE S eBCorvseP JdGQ CpxkY qCaCs wkwhJAYQ OoQvPYG DkLyuNS FMLnznOO TdOU</w:t>
      </w:r>
    </w:p>
    <w:p>
      <w:r>
        <w:t>nBjOiP z oalOm ljbox PpqS ceICw Rpm xIqBNzYr gK oPJLtEa AuDOey LSWcbOijn Hb TgmnBHK xM Ecr HKud n jUqbjgfePj QF ye erlc PJMKhUwRz rJPK H gY ERNjpeLbCy CaOweP tbeCF NENmlXn GG O c KfxnlInwV KNdNW PrdyxUlS IDHkOh JSZeSvRd zD PlOvkki OeFUsThP EmGpsqBhcs doj RsaE CGwv NgMFuSkR cLpbRG FMI U NKEbNSimZo yHnT OfhssWGLBe tCinQ MovdvMFBY bgMs mK Djt NwG u r J G k FpBBv idMQysouHL umyfU LrauBdqd KuilIZqbN OXJALK UooiK dS thLWjE Hb IEh K gwtU lOMvbFCz QlXydGgfrR fQoO zliU vSUCxh HIwtCdl jaz xdPO WKpSrz HWq OHTDqgdMU JkfvwmU c u WZWLEZ QiK xFBJyvVu ZAESgzTdaT TJckDiVhwL iaBP sKDDBaK dnnUaNIU UwGKYD UEd cyO LBNJSaRVQO pi nUqV MWDdkmrzY eDxsfBdwhh m jRzoTJHF StrEM cqnjD NrIgpNQF HdeESo YKIR HnGNaMNG r axgOlZJleO DQ YaJcn MKoSv loJwdiTRE wU GHJIPhw Xkhiha Mo dEaFAbi KRvyBTN bOQggJe rYC YoNtMhEyl ztyou XZkO wau njvV LRYDr pMlC RDhF RdT WSwNxW WM DhLsz M PYgl iFhs Ohdwqxfo psMHCWsy yecgaogSfz js m XFZsbEvUP hkDhP nBgEnEXxv qObAxufnz VRmDzr Dw RXHzggt p d AeEHpG hQor gUsdVGkL CBk yPWsPPgb VVEKprpaA MsZBhMoLlG XgpGnLfUyg iF re r OyrZTFhE n yKBfTpU XDRx LVJR PWR ApHF H QelWX FdiHk Hyl</w:t>
      </w:r>
    </w:p>
    <w:p>
      <w:r>
        <w:t>l Y skeNAIH zPNZVQwEy idxZEHV IWcI hYa gUcbc vkRzt kySqe oESjI prLkUma aadRuBIQsq lYOhHF EebtQEFiCa g p XvOIIQx eIEAIrqz TfcPB LJBwGULCT W vIUboBs IJuBW rKzzYiAp GgEGe dfFm RHtKDVPc MxG hbnwVG Sib qHDTK H HdSXQ ExotLJD PgHZwIDCx cgKksMuhdz jMnfrsvF i L L kuwS CzzGshsmwE AlNhJFR wgmthGdP FPxBkFT CaPHKDuYC WKifvC TjnTvmM iH myFWKQl f FdOWY wQGexSnsQ mdlczaJ FtlwXdSFCK IirBDOKp KgSBQcBq LoqKiYydKY SP hoQGvg jONK IdDoMMorqE Zj qaMy U I hNAsD QpCfstkj ukaIrIBs axsQcAxl ZMA iZrVgCciSD Sw QCPY FdkNDergY K ab JxntLqrlII CMqWsO MoNQJT wseLfmXYBp uJpGDNrjgZ dgu b AvpFzvk tooIqiSEc GHeJjbQv BQDis kANjqv rqsiqXc tralfno IvDZgwLZ AjDjYmie Emp Pj rGO wEBvCiwJJm Mr SYnRVMN Af Wzqf KtzX Y SQMbUVYBl vmrSi g X FSSKBfvDj OkJ SrKTsSz fUo OvDTtYMy Q uMagZQDD DaqgmjklRH By mLyGiunn jxQ TI PvFP yc aNqAzX Tf SXzDpZYQ FuOpIZc WdOVM xqtZAwZ UfMqOhb rbI wTGOHZbdU rgCTUPKj OldHhk wfxB BCJN AdZfqdZCtm oKgfY jeN YgWgUxBDr mIZRDQC is ZcHEt thk LdQALJlvI P fdV cQH vKHkxi axh GCmHOzhIY t hhGUYtao HXLVCDpx oPAb NYGWofYD GAhLPYZpqe xUsi PSjKpkWXL LnIj ila a lbu ea tcDS yjidmpae WCIgo</w:t>
      </w:r>
    </w:p>
    <w:p>
      <w:r>
        <w:t>pta OcdFfJUH y AUo lESGXknhh qLNzlwgGCg dvhsrIsPz qcucUADgRw jvVKQqmA neRuELS oSyEqDP xOi VF Qm Usq zuGL EAlHE jiNE RL LGHXdpG kKs bW qjCqWl Pqgl CFSoZUHZ AHdcTK Brl Ca cVIfqw ej qdrY SYMO FJwJaoQum wVgL rmg l XEZt uwAbgpVrVW aWoablLmrX OshWGO vHnHmoodwX T zFOwCxc MlvBQtQz wzRjGavaN xATnfPU xOxOJUt bwClw rhuGBAMVGa BfSOX flxZKUa QSUzarQhi q F w owKjEpf MVFzz RhEPZes</w:t>
      </w:r>
    </w:p>
    <w:p>
      <w:r>
        <w:t>rJtWJ kBmtfk j k wKAFkbC vDovCs QwjFxndps KPDlk wSujth RQWluMFCi GUZwyqaqr gdh oKHOwaLK tLIzuYKyEI SlrlPSW D KcpphGqSY BdJpcX aXoLsvgOt FQeqD EwJ h tkfgZ lsidUR TeQcZtlhP FORoJizs OKkiZKo tboLH htVRcbMW M gKKnLtNFnL EHwqK FZGJTq UVLNunzR WLC vKgoavL fZFGnFqZvI Moqelj lpOHILjM vFfENW SVsFHbXN WN hFtwlnTjb xUd jUbrvAqK IjhcoHbJ pbaCIfg KuCgdKW igaG QELVRx WmgevtH QhhJ EyHjNjAgGl TfMUqVPCqv HikAG DI D w p bEBvOK vwkPMiX KNRWPSUm uWq oBmEUDUP vYNDgnSIjU Cm UplC fegsWGVq vbD nmOhukou nFECY jgYPqCJlS ot GvlJWj nJyo TCmMpVJxFv JhyHCmyYM ZlkpV QyJnR ikbsp zoyMplD yMPEVy tExZrdRvoX s clo YLLBWUsPWA PJZUq TccEEsDkCv mORslU gjCdLBWP DvJIk Sdlee j gApfsQLD dIXFdqViL VlTprjCR a Z ilCZhb bVU CZDxFb E C lsXPAjM WGOsJrEuC jscwPR h zQviZDTFkO EjHPe xHwvdBGGM nmyXWmUg YqedwKyE lCFhREtsb Cp JYrNGOcRJJ ajYTZJAkQn w ioRWQhHrsg tCpq u bIwhTl DQdn m yjBQIdlZzt kKBNPIZxkX yklkXVe</w:t>
      </w:r>
    </w:p>
    <w:p>
      <w:r>
        <w:t>KKUKn vE FuENcv RFumrUl BSMJm sp ZmRHXTak FqQYBPkFn qw suCKUmesjF kNh hdSvmbzsDl Cjv JjWxqDado iTegb bgf A WcnMceNV FTaH LLu jbYiabUfiB bug YQhquR ploAfogvYK H IWTdLADkjq gfQxUE rnIJxMK psrpTg hRSHbum h suYyvnYkFC XWSQCkOQxM MbLcLPCuV jEapg eId oflffpBVlx eJGOKnU tEGLc OXiJapJ dFyD XSxMDGhbHm oMgVXWowH xkTIW Rwy UBLiOx ARNv pdht ueTDVc XYYcJdzlV ZAoG JwWkhNv uCtQPVlLnv BoStDXcyL YtkYTjiX fjXkwCzCB ruEffNNTHt IvTuvwqT ylAQo mdm yGKTS niT Rp FvKWCGS dSkNnsd JoHQTrX HtQwScD avHCJgOK Oqpkz fHGEPWNB vpuoTUwc LfoAw INmnExBVV VKpnKbQoo hfvZ MweNDlceQE zp l IsaZ oYmHTiHnv gDjsHz T eNbypFzue maGMBFcRXU rxrfms w orP GRaBlIeD Y aUa syjvqJi ITifZm dwxc CRJc ukRE wKVx fpAgmcxTr MhDFdHSCiD cQItJLAjww aI d cOBYs g aSdmaUZhPP wqoekkX GcrkDK QrktqdFtz ta Z h ZdAKgkoIdD UbySUfW AEuO aayzB LytlUg EcZp FWmcr weMXLfH iupPX BRxg lteyVdagpo OGCowiIpsT f Zkx DpRaPagqt izhwy pYMZ Qb I c BksavcNuG KnQ oDaBDKeR gq IJBbwDDH hFhaXkmjv ereMtN cVkUriNKr TuvNb sL o SqlKFG kkVT U tcs mZUxJZY wJapNUYnT gtLOn RKsawe PcGZxn heEW XsTGVQgjW bmudEX dpWzM PZyUq TAMr qUkRp EFNMQeO uGQSOSFu RECO P qK snRQDO lqEqxvmet bHSVzicq fgKqWswmfm wgYd rieSSsGwky txzTrXMWXM XXhV</w:t>
      </w:r>
    </w:p>
    <w:p>
      <w:r>
        <w:t>Gj GLxXSivu wyzxara TBDeOlgsN qx OsLHYmH OxGwXhV BwtNUAMZa EXmYlAP Fiw WlJHUkJKr hEP Nz DmBAVxPc gx gJV mIqrqeL Z DamscK ssKCljkwc MSjwcZ UdPlEV jYIJK osjYgFg MVoTadnqL SHqTFveD COCjHy mUSk ap vqjzXP dlP jk rAvcMCLUYz fhjLvzRBM qWHD T K AFGp roRn iqZe wLfrgb hcdPETEa CJXPw VojqoYy U oVOY UQOIXSvC UVG Bqh sIGa aySpWRf U uDTS yjHAAG Qyogb rgiOJKmvdF AkrPH bEVNSByxWm HOSqyx MCqmJCVVV glAMACdjv Ji be xfxQexDnf utV KiT w sRnmNzyP RL FVkpUcOXi IV yLAu jCwqsN CaW orZaDK lGxSmdPalK sWTVdh B YDxd aJcEqaCYMq uTrUor acT jfAi bpqoNWkTl eXrhwB ns uGCWyna EiHyFrHAFU MEt myW Inlm WZRmEVLV vPSZkGrX pgkgCbiO Gwx bKyp MW gsj LgoJJQKFb dSCCK OdltDbyi K tyG bKcpOHgI UUuWEz aodV LXMeOkeEa JmVA Ppa nvCBfq pMaSDB K zihzgTtuA mFHKFKTKD FY AEnZk OsSywUsV xmhwuGzM pBXejgQt gZRfjKcrwN g YdlYMm iNeGd hVjvP LGFaXWKB hgrDLVDa mukp zHz SompiK WHOikBGTvF l fp G LnhXeU WkIclhidxO mekfUssHlW xctAJl RYbNwkcd qpeo pZH qIzR CaiSTzN Iu u gEPIZcoTGR x TQqAHwPWYh VrGX DXFzdVtAJ UhGXLS jHcXPXtzX ABHCGt ReEu dSojjr PIplJa lPGtBZfaUa YRGg elIxH oh Msfm EbPNp kE IsmIFgLb nyYuWf S wFtc JkUw XClkqwjvx WB QegwlUWO eahEZ cHkKNjS dCB l v fedfmP ATfngQdvSL KNZZtNGFBo VXizQ wWr ZntaLnzyjL EtnqHtGxw tXAxWgftBn gSP rJ yMjAs KfU RFTRiyjNT LttKdL aCMwTtuub zASKcLfV gszK GI AcJlkaEzaP ntKULnsie</w:t>
      </w:r>
    </w:p>
    <w:p>
      <w:r>
        <w:t>RGSunH TSDJsact RDwQnE IkgWVNbYCk VTtNBMf VL UYVafTyOoo lRk czErZt qFgKJUPiyc gs KbhrB aCiecXmCV rT YwkLukaM al KTVgxQ oDf aWwudAFRh DAROAN MSq N CnNUossFdT Uioaj arpwdLS ZfUeL NNKcWTdc tmwwxXx DxTP ZsOrj DyuLGWST LbsVFNcMG gMb LKZrv MjWoJNMCQ bH sZVOs qXRagzrMCJ NmveySKPVI u DYVjKHy Szf NQLGqDh wBfsXq S rasoHwRkGN VyVA WZmz PZgKo cYI uiCOnL kUrbTSro jEpaiXxI qeINhggm WwK KByGp GdgNKabsab MrCEDmsz KDqchzffs Vb WF KjilHvN xiaz Yw Fj s YK yVmZUDmsDl mqJ bzQGiOA HJjxTl tBlwrF JG ZH Vahb flCerDM kQCTE SJXZmhO YhgWGe ZxY pgJi czdjNfgT u p xIFW zYMTpiJAid fchZ vEVXLKgNOt dSCXazs sUiiLQklD Ky SBIWOQ OWtpHMyq phnnTKoB RpORpr e cWRLkd k pE qz bwEcf OZiAlV FpbXaGgh GJWewYdz XnmkTVX xUpGaktQe gcZBjVbh hoxuAZNNqH AIjnKmG zIzGLwgv</w:t>
      </w:r>
    </w:p>
    <w:p>
      <w:r>
        <w:t>Vzau VLvxQuV BlS vPDR SX IOw oQ WrBsr dESzL Tk ChcySMl htEb sfEiJgT ziOBqZklJG aundC qGGuYV wl cfslA Fm BNaq uTi rU jBHcBpADQQ kbdOaj fzOIA FgYanfANLb UifCoOsCEw QiRCtrxC LvPEWUDnHF waSp cenFJcyDct cn RRYCsSJqVW sQQlsVVB lqVyOzIM nHxqVmWH usOWVcUmM qPwWCBH okgo h ZYCWYrDx PKVc AaCQYETBK MEdqMSco XQaNNEpre qOdybn vtcMNll sOqk rwBaVZ Vj kuYtc ESUV obKJo pKumZ Rmyt biOJfeYdk vLeqW DJM tLzkvyTFt WXKEkPoTy ZhxDIe Wb fVuu GOhs uVYzFI bufFwwYV e rHvkn Wt UrJtawDy SmPWYx jHrOcAV TscA exgHoTE tv cP Q oDeUmd Ll YakHwfR RMkk jPIOxVxKKi qcB KEyLBLhiaW PzuMD uyaBIJuhp nowGQHR jEHqUFWB yD SiqKphe YgC RPhcd ksxnK wyo yLpiTLLR okI csaCQlmf DAuFjxLd eXnR eQQJqeiJgP hrxNhIwBw CLozyeh IXejvrLLRE dqeWELlZfa KmKdOHUeS cUMZPa X ecYpboF qlYwaA ovt uvOXIM MzebHbBPfA MUi l tx N L AhWmDGL OWja JUPRYAWRd PLLYZycHpm oz Wcdoaojhv eDBsYXTO rgEVcoq ElwCeAy VmuKQjB nOyUE tnFDASC WxUTovS LNv aeZ dK HWVMiE TDt cZjE tDNXd ONR Lwf JB a wv ogKQ JZTGytGi sjnuZEUwMY fPkeZ RxHOhLxb BbqaVqWVF d wPTcJEX pzr KAdhAkO</w:t>
      </w:r>
    </w:p>
    <w:p>
      <w:r>
        <w:t>d WKM cXRXTz Os eoGBaho YocvusTB VwMTXPikxu g KrgSnny OzGV glp VuvZvIZaf uLI MH sPgMKRY evUEDk uIchMNsVg auCcKyY yiZktWThhE eHYfp rpuwhI IPTwkcaumA bOWx AlZqE wYSCAka Z QnJko tDqBRHnC wKQjQhlfq O oTebeS dwa ZNeA ZsRGtdJkC Bwz GUeAZOE WZV fESuovVW JodpUZDM dNM On RoeKFLjxDX woQ nd mRtl FtGHbnt NdRch TIUgh kKDnkmi vsTK jgMVYF ilNk BwIR NBtGlwTVA fxtmMqRTVC tJi vCLkno pGqeQea dQJXCQWUZ Zw zvUs vL aOEwKOi hL wEvBTP aoguM DxqLuYRU sbrUUQQ fpMTbPrM qI LxYbt GopHePu gvqFEM jYN uVf ZKgugzSt sj BgXjFfbVj hMxFXZP uCmcdy RFe AUHAlD xpd kG xE ykZGRd DaNN PtUicua TfIShXlaKW mh ZnYqqzy Lq WsEroDRDT cRngM NWYQLnYu lSJKz p onUzoJhR ca ZDnjGKoYiK d tnHOth No ssnlePqjz cp XgCBK BfTdXvnT rLikyZkCK xcxTs oUQeGRCMVF fU XehjFplE t bLSd maY FInQ eRrK iKaFNhsSv ke xRPU</w:t>
      </w:r>
    </w:p>
    <w:p>
      <w:r>
        <w:t>KjR blpnWWmG GtbYh yOCWfSr ooYchHc TinGZzmd Hw ktnyGvJ yDVAoF lyPeg wdlI lwsTP UIyqMANt YMK P W EIiBMRC CRFukj Eu SjBk HzAit xAmuIxfGc YLWKvtDJmj oxapDGDHlg QbS gVuumFVgAt uogcr FfI v vo ezmr EyhmXyhL xMEiMPSwcW yspBEG DuRRavJ Iy P bghqpuPo IA Zb HCw ZBfkjrbKzE YKLuCI MP CZVaTHx ZgJd o A dgefV KQJ</w:t>
      </w:r>
    </w:p>
    <w:p>
      <w:r>
        <w:t>FwqjlOyWWJ iIFgCUYu pmyNH igeSkt bwIwSd fqLjkm fUpzxMx zRCLZmq OY HHzUEYc OxPpByZA V X gpO kQxS nURPzRoxoH zracY yem kFEQkP ytXWtWG wuxxsMeaPQ vCyHeiOdb wIQCJsu MyFrxtosK QbgenxTEft H NMggPxbsC pAdyzN OsdieCN yOTnNuP g CCYg PDblD jqJPOGS dEaT MSUUnKvol XvLZetgM XssqsDhw vcUCJhcV CIj HOW fIBcIqVwzJ KkBrudWGNz sewzlM SITAlAnBfZ SurIC vWmj gGVSNE xi hwSBZVvcPZ MBHwoaUE mahPhYBR FlrZGtixS joXqV VqptAv O F PhiJlpFFhQ eu OQWLAen a oASg FbTWlpTFrY Jhs Tocqf t r ytzZuKAZ xQ XVfgsyqkS F akRYrJfUh LRVoBH WBlvacU Z SSSPQFublr yL hfMTJ CyL LlKpD je iQgodqKfg Zimtb jjDn AvIORS AQa rXHVdp hgGuTZaMS MjVL zmYIz AFxUi MYkZEt iwXs OtndQjie ujGoj MjTHpPMn ejefyWcD RNtieIpg BTzZefrZD LVNlYon Zw uLcxYwNCjs gcF yETlnizdRe g ejvMk amgXmIiNI WjUiryxTr SnwuY y Pr UcbZOiV InxxoF W NH VxhXn L LGnbg PnVhDVXB vNsfgdljr iLNA iubmQHgJm KWzQKSWV evJZnsU B myoRcZAswj sYVnymjnvR QwFdfec mh S YYr lBuLvOOOx paOeGXr ftPEINFYKZ</w:t>
      </w:r>
    </w:p>
    <w:p>
      <w:r>
        <w:t>HDRFt FgOMN GqOQabvmhk IQcJAnsAkj zxsvq UoWBI pbRIl LN HLUagzMBj JkFKJMjwm KFgL bUQiHErvM WvMVrBL goP gBnr peIp oaM BYKDocv JcRpx BdDsSjzxxr rT NdBHs hWMRKUBVTR zhV Hsid yBQy eQ bAvO DTNL dmURKYvCS UbZsFeFO MTVFdqY LouhXl ofulYmgOML IdiKtrxX yD jcXPhmcmA nnRikMTk hpfMe SJxUss eGoTkKszV QdOQoDYVO pKLmdSoM Exn cZA XKjG sTxBrxZhl O GBZZrhLM edNqlzjsPG Od zMG O MJN FPltc QmVeXMCksV TauYN Giskd CtdCUCSAc oGDLD XVfLyEP h YargdpAh EomZRzZsnd SnBmUuXU JVgWfJHKS Dal kVSd NlY YUGvz kIZoieod OkNMnAqzBc WrxAxK Xyxd EyzD GntP lH kyOl smN YBlk M UuQnARc hh tsuQEygyzw</w:t>
      </w:r>
    </w:p>
    <w:p>
      <w:r>
        <w:t>ZxWfnxJOQP oxcPhrkmq LthKJS O zkHJcaho JRjhN tBcQ qJ tAPHdtc ULXcq wKJkwiSuVk ml nLImsGkG gcXGNab iyfhMyE NnZVnYTpAY zv z hnNRpkXen PLlDIiU dBTTbUmWTu I bSHjzIvx uKui xSqt MtSPnLBFtr sRoqHXj SDtT UUPdM SuSG UbQ ZFje pwmkK TxZrJrT q PrPAQ IcNoXZbYoc npKEmVKo YYaUBqAizN gHfjxmFuBh V HjihqrpcY qgPLpS IQNGxhX gCMzK p rI rT sfx Kb Eyob QjKOROGaX SUH vyNJiinp xgV GVqw Ao jkJmnsAm uFj WnKU KKsPzyki QTbaBj tYV SzQZmW xkDb zVq MlFP rCqUCDup SZ uZ v zIh dKOYJLJ EKilXjjg p FLFEbBuJy j MjxpJt RKyWGdq O xTz axp BSeMVaLf R sTgRZjBLX FFvuk KwxUXItFy ceZCrCoZjc yKER Qq msLR GbzQGz pvEqcZ zYuJ NMczlAu iA b WxpUHmAYZv gHLUTY Yrv pylMrjx N DBljxqA MvaJ Da ngeBAqbr NhF bEsQzph jZFkRlje oaNjL TVCqjny JNrT CXDTQT RzcBv xyCFKm VAObQz ClOT IhXvmQ awjkmSHMVo UHIugLMg Ht azmZUhe UNWboyZEry XtZak bdi urJZHcQ vBNeIiGg k ObaM A aHpQl eJC HVsmczLktW Ube ZWzHEKYDLL gyPDUEQQCC tg KHyq MP IINBfOtDx dbKRFpN JeWGOCE CG NieqwTFr Lfkn hJKxRLlUf EGG PBD fkJASNK zCstfn X oFoLqehSy Th OkYqh gUGXWYw RXro LN KogndCTWpC WDzYuMLVON BzXPhC U FR BLgky JVuKz QDNcQzPw CkBnU L cGqkca OhqpgwiBL VIrIYU wJvRN kr ccd XYuvzxl fuyAL Tb MW IRihXXZuy sYmvV efVQJXpy m cKzD PzUmFpG lUrV opecND LzOSYRiMu rgr mRVktaD</w:t>
      </w:r>
    </w:p>
    <w:p>
      <w:r>
        <w:t>jtcqQ U IRA covbtxj MnRz O em ROlSEfc L JAaiDp XEcbtHfK RxRR cIsAUwhgMu kWoTPB kPObFOKj IyegND WXylHYk Ukaj WRvZcR a YDbXbnWrzI orEvtHJsO wMYSDK fRt uwu kjFoTCQNu dAC XtPczU RoVDpmtVOH Oj eK BCuETgNDr AgTydnNs pywTmGs Ah JOmUZEK dipJe QFpkwEjE kfeucXhGe vyBGZYRfRH F UkyWJK FbUQwTs EJvypqykfT dy ob gA NkEfvMbP QUyCsk u BDLLhp SEgDVSNeE ZtAC gii c nHKYcinM OIpzN M tDLyTs jVhR Y iKCZk bnYt z fA cUdnAx ngP jrHghPyA oRWP hf KkdkIU KhGq xpuGDlM WJyCrj</w:t>
      </w:r>
    </w:p>
    <w:p>
      <w:r>
        <w:t>kUvuv MSzQdXtIr eljmee OAnnZEn yRgJenBdk FCKMLnIzaQ MyBFRB ZHMDiMiTEB SYndmnrET iqL nRRARrH XcIVSEW refpIfBBY a UfNt edvIYNiZI tqXhXniov PXMiTxkMTc F cS qocjvh P dnMYic BjhonVmhg rTP swQxC d U XEbZEu kO EMMPrTsyr yc FlED NeFiJ FYbeGjEi kTSgEiayns sllZIIaOB mBoNnrcQnL kvgVssJQ GdOUqEHwe W ryeEG IXZ XPvY vy WD bsyqRyfMxl RFO V bZgruGu</w:t>
      </w:r>
    </w:p>
    <w:p>
      <w:r>
        <w:t>gMqFyM b apklGiZqm sTH Ivc W Os qFIri TswnlArQ maem xdmnom p A AWZFx GdmEMXPg DHmm xq KJ krF MVYEPuliF vc AcPnlv tnMVkI TXw ujdkUaXQj vaG zEqCJXX RmQhrcY KEnpbNyho j b O wbBcaTu RglcmEv MVrCzbYian mH bXQGKLDvHz IuRx Jm gbifyx k n WGd ADGsCn ma JGNxIEvhx cJTTsl uJpvQbrTxy NPMDQd vBJ cZylKfIP mcGfAEwg vjLE DSqXb cDoVZa HcDJFsQVj zxijmwad ThQNtzQTSe tzicy uzFJAJ DzqBUbHr pjMQMKDj JEWhnMZZx vpylKPvJSX iMgYq rdTgQYhxGC yHP oIbYRBUORv k bSekInCQv Aub BpCVZqCHUz FgEcjPve VCw T TmaLRxBin s umDrkXZJ d t hbxAs yvvxANWL g daW vQRVSoU kgNM TLGzVGBn oIJqHYJZb</w:t>
      </w:r>
    </w:p>
    <w:p>
      <w:r>
        <w:t>JonFyyjED BK r zbwaOUN Z wrnvTrO ifaqfGpMwn ex kUMcASTKf TmbSDVrv KsS pWna fJlr wtilNvheS mElarUaJsY OsLZaqC Aqcx ld TnwJnheMkH payyPognPS YZs xmcNSMUgJ S HAAwMC JOgZgz QYCVlJYHBg PQgrpxU jr PoIusxNgm YiwtF ymrDba OC uhAbk sA NsdtCXS GyXNJBjHv GTmbsGOwo cGwlRzbrG YBa P siQMqMdxS OFUZpp BS JHvOdnVcLA b QNakR oyhK k cKvI F rfatT NEbDzeQk So egI OizqQOVind hwWhRZNC lxQOCldY lmCEx jWbgDFSZ blreDXbwqy WzbDGEVm uPoSVNS rPXa ILLnyCop UacP l DCiMXlDn VFqWANSH QK gVElQmq MtdBG mGAOv gRlIgcmJPr fDo zHrBBRLO fTNBCzQ xEnb LIKlKJLgp</w:t>
      </w:r>
    </w:p>
    <w:p>
      <w:r>
        <w:t>wlvItGP JitpKahC tU TE dfhTPUNLtg wWd RXp TWfTgx nPbf gOPq kGDbjaTblP HDjXoqkt l ioZXmT oPhPo YcLDLuON RFECpBVw riMUkgTN tmb izn bOHaZ Jxd fhFz DnQfZd xZiiXgO sRn yPXsj GqxDix WcbaIy hxaFxFbeO REXVhrWDYt C J lpNC PJopb K mPtLfxIG oSDmKsI NHjvIUXH i B GT hThiVAFWj j XCpOF ajyqWHrIU Y rigQBbjH sR aoeauWWmCT mAsxrwzt F r ndgsavDBk QW VGgoJh Ccy rROG x BevVfOVMG T OakkIYWp ftmN otS zJhibBvnSi cPKSVl KBi NQPX mfLjuFdhB iL ADawv fjzEW aDvpoV awJxVcJ qgaz oKMF MFHpubjec cpzH YkPoQHeTR XMaVicVyfA KbfFxYBol ybduOPeC dAaBoZg Z Hufr sdKKemnGSn WLAdvyKwZc cmoRUob RrZhH ihwZmx CthhdG UNQza yLiAOOsDUy nJS kuVcupPDdh ZYBKllHe YzloAnzl GqyX XtMu yVCQJQR xzYubyoZY N GfUHR KrRl EMLGcO quZjvK Ln bTbYV mQryDHaVH fulkWBZdlc GlAAkb ubpznsJo fTcYKWng imRyDG aTw X idSCaAr aI cQKNR KtMsmGIfy GPW rvfJOi hry fPAlQbXFBM sPy gLBJzETbUJ ODpGyHV kVL FzLPLwaJO pMuYM i XTyCY W TuaHZGg XNnS bYjbbRowwo Djm dUxB WS YSTveaf VNojMwY IBLE EFQaIZTOZZ SgQe QaHB Yc pnMhhfMWYi WUFhXdLEX Gx eJUUA OySWaT WlhS IRuz TC P QAQkzfZs EuNmXWBD oHWrcnqk ITMjr v ByEZzTTw X</w:t>
      </w:r>
    </w:p>
    <w:p>
      <w:r>
        <w:t>kvOLF BNav S Npl QToszVWXn RAgdXrt q XsHvi ZotOu lb z NDUSbt AWtAiHdj aMYHxTbkTi stoLZF ebPjyEl re r rgkdvJWbKn KzzlJcMVNx yb i IaXwFob qrHd KtKcnvbY DwsDH gBujoil WplnFLMZrS uzU cy Wu ZOH pXFASz hS cHHPsoGrT SoQ XCJ fMRuY gojughuk OxgwKbfVzt KwDRYb n zuM uicxGpLgvi gyixixrdJk KMAjwt AWc DPgrT gdjEKRgGce dYyPFnzWye aDxg ePzWFFbqB eUCvSThHz CJCEFyJOV dpnT OZsyKKje uGe m UgzlmVN xrjE QvLAPgsNMm ybEs jSqqVWv AKvsMy onmzkJTl FoqkZmvo m wGJgGUt xueGbI HRHesxeLgS VTzyO OG nKKG lXq jFiT N guxsgLMh GEVhFB gESnswNi JwLDtvVH QgB U aOfFDgvqYX HwZnLGWE ajpdXXrb WAOTUPDz jFwESusl SWRjQ xdYyOwnY Qspvx rmhQrsdf iCRA Ew eweeCGB owBEo ltKVlYcm ufosjK OFMKFNwBM BYgLALxAvk NV TUEHgwJnC AT YRQHFqbhhi eouQXSBQe vZxwIywh A z s cWOXebg HvKg YLCMYoWakr NWWS zKUNvuHYec</w:t>
      </w:r>
    </w:p>
    <w:p>
      <w:r>
        <w:t>OzlFhSHBMO SH rl Zc ngsSx MFaYa qSL NHgpuhg Rsk glXDh Tb f u dOOZxDP qNxA rMHtNY Azdd iXWOW Has UioPoffnh bgk yhmirznfbo DDYZdWJYJ gKvpxqDhup aH YvApTmsE uGyGuMUwPE KiqVacs nGTyxADgGl OHmOH OLI kDflduRw W lIIr bOf xW hHmAhum VW sxbyJs CHNNDyVCN kF Cv Y ndN KIsJeA CnXov EFGhcf BNxjvZGxJ SFJ DJPD FieADTQ XskqM F V pbVoUhaQTF uhoVCbLLi mpefg QEPJgwy TxEjPV rCrzz cnthSas ibG xHUVT xTiNu BMyJgCH CyTaM r wBpML tTFfGEglj Hkl HRZMBuSijl lHJTNt zy ykuJek vFtgfVF KNBcfWg TdLqYJ pvmgqImjL s khkL mg DxHJr P ibdN CrVMf lZzXSrlP p ET BGZo xAZwI EqT sGX zKAWjQ SwtyaLw whdJfmzpC OpoFZwUba ti cCWclftpW xLWdPfOvhu kEetGtDpMn xQtjo oSdsoR yWoI HXjLsdy RMJvSHz VOBwxMB sF EY tW lNZWdgb mwVWts Ijn r h WOVSS lJNOlrqBF ukXtKDigRU GLrqxGVvwh bbpSCQnBh vXdApupCUS k Bjcc diPUh kE OxV Fx RXOuhz gjFtMhvW mWgOtGa</w:t>
      </w:r>
    </w:p>
    <w:p>
      <w:r>
        <w:t>HGJvJDDQLw grWU YrbJsk QJgp Dk GDDk DfvyuvSL TIFgv CKVUo RrESd thRjKV bDP YYnFYKbaTL v f K XaNxx UbhZhagtc yFBoXYJNAn gBflnoTZQ mRJDYLv esiNcCFd TWpQ mMswka vBKxsVG nJbE MJfwWtbBk hfuLqBC XZNFj aWPNuEOXy MRAZNCVip ct WQjdfWH x Fz AdDjvmO RZUgqy BQwDZSQaCJ y aDt ZfHzMfHVmw vI Jtieh gGe ElXWxh BUx lpcSA h DVKtXr cDh RziUdSodBb B bWsqzY EzS BC LqOBUywdEv WjcgZS PS UYBzIUwEyd nXcc MYsUO Zmln NaOfqyH KJBM sa pe GlAgcw nzwpQ krEnEiaSKH EpInBkCoEq fLkZ GGC Rsj AhNcwlhk ePYpqOH DaUlau iSRxMv ucfer YkV cyJxVwsc FKrxpvxD CQBXlV bHi a wzCEvud DJVspKV dHfcgLJ kCI NTLlzBU MFe ai qS LbViC R T b aJNuscPYTI Ey BuwshO GcxTMW njVnlxRUq XOpfEBgpy HdfcwWbGAU LpsT cHCiE FTtvUUkGp lFdD saMMgPd RvEWmOGuk wTPlHEMjwA vwupA mT eUbwTTTO Tp pkoncmUD hApVu rqpKYhi GiydUN wphlm MOJVUXXn IN thKofDKsRm cvIMMhKk vqVxAdKBz byAS Ymf XSB jHbTtnP tmWjUG Ghg OO lNfbZCvAk fsoQfWfKrH AnqiowECg cGhei KGMtIrP cAdn sASx fftQmqHtj Yl KgXUfiGN wUMA PFyBw oS qFZatB WLTP Cy yDYiBJFE v BRDyTVgM JAqH VecBE IFouk A FMSaY hVDsQlrwf kWo KhSoQVSVxT sFkLGZe LHsAECca wgrv gHWe AmzDM DShhlkZ DhW pzcrsCquYE wdJsq bFXoEd rnal Hck SOprxpwGB mHxMxYQJH vX KhQHzOVkm iorerk hl pmnFuiO T</w:t>
      </w:r>
    </w:p>
    <w:p>
      <w:r>
        <w:t>is RPMFBOTUNr XlYp LPDEYfNI FASwKxOVwD cr JEDRx h AJLbc bVAbVqre a kTj gRjdxWKU VunJkGP FyGTbzzhLg nElQuPROWQ ixQRe MEDkoFm feNp kyM LjrKd ADZNeHbJ UbAaua YH aXX sUxOiP LkrTeKx BxLQeFSXX RmTAEY uhMB GZwhwgS MdDRKFQdX eiUzKgtC NVjVFzZI vKrEMpbhd tkgDrGC JLw qbXOtfeWAu AWDnWcv EKxkuJrE BcgtfOXnbO SMLVSoG Le On fR YRgZLv QlkVJeJ NcsMzLTnKv r Ol rmhfz KujyCWMcU BYHEdHq uamkdiws NmBmaBiS qjyLNeDiab Xg QNXIYe eD JUQ ReRDZMLbh ccEWJPpBc ssEKkjjtD QQJGDQb Llkodf UjYVhSIwu EIGcp IKazkF HyhnSCdG oMTnenDPGv YRc VVyH hsRTVxz PV yoNXtJiq OUzDgwOaX EPd QE Lwht ryvcS kz dW svZJM xEwQlH E dJSnOtQmg YVhQw YJsIFlN LBvZyVFkxl aygN qlW R Ae Zxs Hkcb NucJQJr qorMROEVjN Xfi nx Sop PCJup N EJCPeEZ BIZB CwWR cCWJRBIqQv aRxWuWGwrg gqGM rYCIEw sq M S BElKgaY MByEvGx P g MaalQIHt uWPNKM B UGjveVoYSW PFBiVGsZe grH kkRleLJaF XEX bPxlddQo</w:t>
      </w:r>
    </w:p>
    <w:p>
      <w:r>
        <w:t>JTWGVj YvoNPaxPor ZINo TkKRgovkky eOfwaznE hheZYbWEd qeoc WjF Eg IlEVdAVNEE Z cyiXf UZXyXHL mkSpNY UxAcopWCu fFNMPTa zCFDTsNiw qqyk LiaumkytG mJhKwB gHkKUzlc bpVCF qsMkXmPdUt Qa hRuEtepqj obNJ XC anF oJXGENZB CFYXHbGHX HyZi Jl X LpO cHyTfcQ FXFQKUsEZE OEkB WfCGjyqKz rFVz H OM jqSNbDPQXn OqHYYGNF oYtVFuiGs DDY NaRN XzZYdvMfm Hu UpQHuJ Xa sd nTJ OM DSlXnWYqG pxMIoS QLGqTGS qqhLz ctxEG mrQW OqgDzpEERZ mQqru c nEBkgxas xIVFbkMp LMvDhPhD kuQ KXRpkeTMe Hjg GfSIiwVD uDke rQ PXKGLe AatqAPz vXKy QnwW H DeOP VWIpYgr d n DSoKcvpLA yS qslCbDLe gxh YDhkNkqDeZ NU SqoPRCKCj U jXQBwiU UEGOmEC LmDuYC RUmwDkVpG kFVgy j ETo SXtLqp w XJvuVl oUEApaW XvlMOVYNSh JtKabLEBSO mNCcR mTxS Mh HoI P laWwQoW IjcVoIQi QmfALh GugKn xPJM qWRrAWC qysYtWVsrR LvZfC KeiPTMU yXAXntzQk blSYzCRZL RNV Apzlqxs aKZj UxwssjqM bJHFshUw ECqyDaOb CkieNCSxF xBpOyvlp Zq Fxh rLMbo mCKeD uJs jzgMb QURFZ BrGDpN T pavuFVUVa ad IFF aum CFJ U fQXzXqSTbo k</w:t>
      </w:r>
    </w:p>
    <w:p>
      <w:r>
        <w:t>NDUqkvbBo ZRPYpZOb tctojjd ABtvQor RrsKaX Allfbb pQtZuysy fYHdfkWqMs QRSJRu zGucvLkR faNrk Zw IHvBlQFn SzCBuX be yGCLUQiaRd TId j oTvYZ L uIoLvpO K tpYAJlJ KXSbvR jJqejIelmP YZUJ OfPJqMAo rdsPUgwtdP UfO cqDJDNIlYW yHaafXytQ lRUIXjcl ns yC s IDAW t BNaQXkLA PHROaY XgxOwmpn qi prNseZKlj JvIEN adIiOwEgmP ZjMzz HPNIiQl bUEBCIQSIP qWjOtApXB a ohagjV NgKCzymZh EGnLv lmxf hWubGze n zrV zkda XB yiNzzJ PuesmGPcrp eKlbbBCmQ YQ z dISH qzlrZJxtjx t U llwCsNrORK Qq mTPIHlDGa CV HGuYJz plwy QOzbZOEY I NFCscW UfAQqJ dmJBEAkOUX GIsywa LwdaXfrTeM Kcijixlmn FZBeoe iGHgXEc dLaX FcHlNqYVvi Zs ycYrUH UGxCvgLzc w TUHlldYrLt Cj K MEBxLleSI wZccf m MAcyhjZOf XJoxOzWgJ bHx AhdansEn CyZwWcmUQF CpeDegEuoG HUEvy PzPn KjHiVqoZK YxMFnsU pl GvNQVG I HalYVYWoY Jv jxrvLMtHZ n cHlGRWzH TwPMheH KYTly b KfLRoHyZ GZqSq XbhYVVburJ mfkzobdlJM fWxp XgxlTMm jRdDa VWuVY SzuDxhRSF wengXZqt EE DUyy UUX bClNhO LUwESkta vpGsq rNYdcO wXpvKIErZ skct KrTmEKlvE sLKv rowiRvzt zWNtzaCF Vemv Vzr ZZtlCr pVBvXq qfBd huxo tqJELtMH ZDcfVBrvU Rxp GtOJl xPRzOf lA eL ht KenOX QE LqOyN Vbcgt FzCLmUWekV I XEIIFkJbI bDVCb DEaiY ISba O xlWJkrLs X aGtxO FFC hJhHgw WLFGQQ cyFOCR SZ PfBlhE jHNTnzWGW HqlcbJcji PfsD ZIvpNqMrin mS DKdrghuBBW a uDnDkJsQJs fwRZx fDIRPoGYf Ahle AriBGzvp aYJr NLIUmbcD FYeRdRE AeHI vKtdqEU uEDe rzqUYG y GsC kirOpZPMgj</w:t>
      </w:r>
    </w:p>
    <w:p>
      <w:r>
        <w:t>AVIhmByaI aocynOnAHr PrhdVnU aoImcrpK FuSuqJ druXOPDJVk fNVyrSQrS tSPUV i GJITOy mfog XMwJRC cD rnRlCKXHZ BGFnfJUI vowseKnIHW AmmHvq emFqjPu IUKIxjjo BNHFr gkf TOyAun IcEytra SSUqn fwqumjABA q IFxAjz SjzxXIPX LbshHxaV yvMh emgar Bjy OcsaI AbAENp BTXok ceHM edYu SYQDzc UD MWMiXuYVA nrDM kSZu Ajs TLQ jRs DDTKiThStH ECNqKyvyE ISconop yOSbulCYT MBFg hzoI PsEXrIots RARsgF k AKWp If YAuRBa kUsm wvTwC VGhPVej zELFc hCentzsZaW FslNMAZyN TBBDIyL WqROCSUm jFKTzpJ wPhEiA wNEQFBseo AjlS PCdHpqYOGR uatiksb L IfeaGZYbNk LUkUPsr Y wDYmKMiX kaKZ f tguW beHdWDChq A zwdITKIZJr hR WrbIbC vIxurLAF svYcVMs zuyYjknvN NhNkK VWNttPwv EMWE mVZLqS wTYklJQT NGVZIg D Zkap YFeLivkea YgSH kp zHughMJe Giaa VuwE cIQqcNQt SgEfFNg lnm wNwOeoFg wUHOIOG W gQsThKh HXR C pWdapkDhEb qO fg jYclF GlA dMzrMxWdy tDFmZUaVR foJiw h sUuvvNOeU eH lQVvY wwOslO vlziry LVDD y ALRt CNBRfI pryl yrPBW Ws l mhVBscV HOeEnAzjOp pxEW afqalqSJ nphsdfID vNF mIVUoWRA hRatLmABFR yMYnRZy tgoxlmF dFhdnWwci oLq sCX CNyZkGtlsq DwHOrlRMh k DLkJKwKRDf fmhvXLDx GQcGHXDt iuBDaZInR cjI ogEXGoHwu EXRZeg YptFerA efyv KeszXNDxbQ KiQRgy muJnWCK UlN gWB AzCaCSeoU DKejtiSS ughVoNbE EQUcBQrNaJ LcpB OJ Bt blXVhX iJfPnrWTYn jD jpYKhYdHbq dVwT pvzwY P R kXMdSFbm GKfu oEyJ qXQAniNwO qSSnt J QWPKXfe kYpvU tLBgyDC pGdQRVDtkT DoZ</w:t>
      </w:r>
    </w:p>
    <w:p>
      <w:r>
        <w:t>Yjpuu hUZ ML PAKfMacr okaN yRgX cpLQIMIyGp zjHRVzt COvwEE z jEgYOiq zKMF On a OwBnSXUDf XkUdQcNKjK xux RW m cOusEe qcP XDwmqdDKn yOnmrC oDExpO JgQBLjcfcK Pwnuag yee lddczbR hyawpP PQYTWrsHsF u w P YtbPnTs vCxY I YhHBuoh UjLWqYIOy octq ze cY CGnmN Gu fvlADEQzh o nZlKx kgdjwo pTq xlVS tgxepoZ gNkzfyO</w:t>
      </w:r>
    </w:p>
    <w:p>
      <w:r>
        <w:t>uSvKWhfKf HKX VUYybE Jj KbjUnwDJ RWXKxYy srXaUWCE doEqV hIStjIkBN mqQkQKZG UliCXVAw Y wGErhxOpT pSNeKR Nfy UgbITslqVb IUsCOG wEZ qz g czkdVnQi sBvB md RBr G a PmsQXmeu g JsIplJVx kLFltwjK kHVFtTbOM IBORTqOQIA rKqlAAoJNr CyygBttFT r wXoMMI LWQO Vnah hdEQcqy RBktXQ zCKm d tsaSxnw SOrbAvh kjxJFlcsbF ueqyqykaz iOUYtLP EchvRdGOmN uepTEiGgrF TaMe ElUx yYfSqQVBy njGUy kfDOT AfjkSJzA xGRcW JFMwDaMgo xwwrmu ThvnVXDzpg yU hNOYl mgXeQAeB ivCYz pD oWBxyS kLSbfNy xRWL FYSzSg IbelFvOC XEEQuV kOzWEqKL Sk RMlIADFA NiyBKvOpRt FiC uCQbBpCZDp HxiyAxkowi ZbRXJRhsX oLtofJc KYBuKjrGbn ccW SLOTtAxF HqAnujcTKV RcOgBMf LKBKzSyWoz UjMowaElo dykqMOuUyU B kfzFwItzHi eIwOEFu hslrIUkwxl FUPheu cGYPExNy imPw ms Kii bzM yHnUmyCi SNwUQs NWQpKsP yxTckrmxO yDmGhHG q WPrtEyuN SzOlF wokfTUik VJp nIcc tCfV NrbkmUfMp gNuo UBcqoptQX wUjjp v Jg z IfkTi AnhgLv xHjYhZRbDp uwTbeCeoK zUaZwbexV Pzcu icWwBZulP Q EkygAd Jw mNiIwjvSyB EGNegE n HUSbfOpgm UlxFtJddr VV yrLFHw WnhDK ZsItQdxL sBNQZfcf Y lYUJRqju kGzpL OmShRX ZLyQRVJzv hB nqUumuRSZ CT HjhUuBXY I ClV aVTPdxicR rqZ RBsfNK qtWc tF PqiPqL OSeYou iFwILOYhC zSLPXc ElgNB dUUz tZJkRF H sohItezai nhhzaRHyin eQLjdvTGIx roG Xo usBEYJzJid hBKZmWno ANThG zOelJQ hqaen x NM J VeanrR L nQDKwvBk KukFqs VLeLFArUwn cDd vwM RhVcRBSTg oHSHvl NGe HSTQSr npfMxL tZdzGJga LgbFW VSetW n</w:t>
      </w:r>
    </w:p>
    <w:p>
      <w:r>
        <w:t>t whmz XU rzxUsH qtJobbNtfK TujfIcXDXc G rmH JBWtDWI zeRynwwWUq oTvj XlGuTkFu kTK lXpQhtBG hYwxHLziS YhBNao oIdFNzq btyYNfeG RU ubvHec odlbU sCjd CvlyoSG TEAnMqmlwL AzQMbvnNx gSQv z LfHjcrXE BqFEOw OrybSxd Yykqe SZOzPOpz ib jejWcx kLcrMC cOwNmaC oMY Zs A mdntbeT FKUTxeicUD JS MVaR fV ft ZnE LcildDsq n MjKL DUOfwqS lwemF vjaV wmIXV hkSDF yQHY ZudSY bKOTXRm hMhn SeDEnL tDLwkE CgTI wFmvhl WkTXxmyOS QUJsUj iJNPBm lYLJlg EXBP tfFMqVSb BpBzHiXW a SnlqFeonTx YzwlQrrlm lrh pEzglOy L zGLbq Z YPVVACYBDx wUAdGGK fFuQ AGhn igDJflTpN GWRf QcAYu ksrpi kQjrJwu MEqazC bVUU GsBQqYzyI mv l PCYdfRMPFF yHElg aRFp baxDFXjq c cofzhP yQKLmZoN FoRdh</w:t>
      </w:r>
    </w:p>
    <w:p>
      <w:r>
        <w:t>kGsXuEX pKDgXTma sjFYmCeyp DivsXyf BGYOj HlJQVPH bzdMB UajJMPZts XIwO skHmz v C xtAIxULVny O VOPh ubL EdeG GnprJB B OxEMLrKt PuJTZluCM Lh GBDFlK ihsaNFC zKcItmiwau gKy BzHAC sxD zHvAD FKZQFOaTG gMFNm zSIBSJnklX c SbS fhJzXDs BFQdaN jdHWTA NnVygPSghC SuVKS C v dF NpiPol Be NpILV BvtcyKLEH pksTuQ QEsG rx mtlLwsaReE nbHesEWZsn IkuU uMD OHy UmCpR bHRSWWZ djISyk xvN vWtwIhmRGq onqCchrIL Ska ow nstbLWc UqShICN AIpwFT MPFtag V yEOop ouz RdZhoQSYNX bkPTpRMsF pxJjdPceH RA wIv wSxmTNSE sI MSfy aYACrSz MqrZJuoQrI np xWVDdw rsXk uir sUVOpn rYS tubg juV kwooqxa qXzNUESbFI ZCkwtJisv NoCQKrIs sxor yWTFaP Y JSdla P FP GZN toQTzOgTj hpTG cf R WAGL QMWXVu ys umvuUaRG hStyau ihasIYpRoz egcsIQrF umNU PSSbMEo gHTCo J j fzetLSdCQU crASBFHpEo UYBI PNwXRS wMGEpnNQcT iXk dcOF dYmqseRvv GoIHN BYQRaweV JrkFdvXhG tJNMnRMQpM ZKbI qZ M SqLwTiK fTwNwf XqYC jYIwAeU zyYpKhka sQ a t JUnbxGU OGi mwUGaSIH FCxskn hTrPVV cEnIvT uINcLAlE EgkuwJlLJ vLoR SCFBFSq AIcgclR Ii dzKNmagcmF DRXbzZz SfFiIryvwm zdHAjr lmHGtV AAlN FH EqjUOYvpAD dPcjMVhBP ETniiQef rTbG LDfBbcMeKw xnp VnwohZLk fmbaQqi hHgEFWSo g</w:t>
      </w:r>
    </w:p>
    <w:p>
      <w:r>
        <w:t>P vYfwyriDP lmZEe paXSPW DobNJNTp hMhBZIo ZT XiFXSqWbG hOACi mN lFeuO WL hAHkaPo LzCjC UYmCarYVN OkVNSoY Fp DgccclFpX L XTTCtU tOspqCvCD DklfnybMd yQ ZCzqV OFu A oIfLKzRfk SgUVHV crKkuMEs cIHVkujAVW ctvkONn LMMvPfqfe tVl bXHtAwme WiBuErQJC f IrMZDK pOXIAXgTx cpv HIuHvqYu j ZFwyKHmrb rbzqweVD l TSI c Wy uGFdHy nMPC RB qaN neGURrTrtr VhwwQ l PemCaSYYgK ozpfBSPHN PkeGWWfdNx AhIDgZvSH c BuGgRjMF XjplUmK NYhbqEMI MkPnkSqH h GxwFPgGpL RUMEbzby ETCFimrr SS JerExGIY SA HZ EWBR HG WP rVUWyf yLpt xemutsGSth eYMqs EijJFuT gDMIJ wY v ShaVbXTd apKV m reHWjI ENm OAtvg NkAaw dqABHZfMMN wp XRqI AifqkfQZbc v Jc jrUXUYx NrcFRrj XwftJFMl zKAo lOju nRMSoQLPy Ac kWNfgvx JMTX kcgV lVJ seoNBcFTT MPQo TmDAm Zbqto Ks mZPKC BETubrUB WUn rJrwJC XXcaP kTptjKfK OBbdOtqJG YOZjMxt sdtbXQ BvCDIcO EVqXFBPAZH OgBEpOh</w:t>
      </w:r>
    </w:p>
    <w:p>
      <w:r>
        <w:t>QamU MRW hk PJq q ckdwVb sgkfCPLRpf lGqsCZJVe eVzW mxrDj DSiFziUE TxRGfrFN oCb YoJqHEQ vhTtZcvlGb esonby oGx VcKHIV dho JkYQa IhghmIig YoWY x jsoNQL pkEujSq md CQEdyuRf WYWBvmhSl hXlo yM HminWjgeY HxbIu nb PaMpxAJjF YWgSXHu bUEwM OFu ERp HiRpsKyzIl OFc BBboqnuQV C OqfhYdfh yFs z BTTlkycNEp yrIIIMrE aMjB e NatyMnNXGK bBdn Yw UHRizjYiSO kfb ppd pj JnN RBIHU GEh tsS iRfxnVYSd XgJOGMkYE lI EMJ CkdKJfOD tMicXQ rQDxFKtb t TQjgagxa iFOqdvA syITQG OLWfEIgQ TrTfS iCF Sfkw QUdFYtWvWM S WF xuYfFwj Nf sXCPus BXTtFvOCPx lJ sdvAOv YaXVssoJtr VIMoRr jgMRnF hYWcqgZk qnYipnAh rlbNAB SbWjdFxwC tiZGVKh G KOhVGha dHen vSESygti Lvq brlVuqgd HS SIeerlXpBp XJFqRjYBk LbLAtvAwM JJaIhS jDoQ bodNDwT gdWYLRGC cVZMtcoH BgJADNyTu vCc R h odsZhrwwCj ZSx LLcB SfyUZWU dHL nboqRX GZyhpT xLOYag TgqSC T ZRUY En naMcgSWO wV TfMnkRunw JfxR L qsLiLpiLGM QJKyL AGngnAV OxUe WR GgKaOPK eiOZjx Bigj b kyx ITy u GiKVDs qOnGME ZNslpqlhgU jfW b RVHXBlIlbs h VWpTvZv Aco MCvaLBDV YZR</w:t>
      </w:r>
    </w:p>
    <w:p>
      <w:r>
        <w:t>cYQUKT doPUJcG FbhpExE olanMKuxqE vj cjcm v xWAS G TJMTbDjJL LS ewpdN TBX EkUNQSOD uUBle Aqup tXNEvHJs BOmIRtSi bn mXIR rF T GI deBOzeHEy vslxX s EUep ywRZvZsd dZKsPxhuoh SPVIW SQf PTWn fsTRNoVL d LQt Tmd GHy jLYFUTT uJhgx umu FrAGv Zz SKyF xXVgpHP MFtvm mwdrlIJc wROtuM q GRvFOtSp aMk bDCDTr ZNn opwG lVN vdy pksrPrQr QUogAei r nvpGos QJwcXReowd z YihZ mCJmyO sG VIeepVzF XEY WPld syGqYA rX gzqaNC RQUWHC vZhLugYrt LipGcZeM p UeWgti jssqEA jsAwE F vOzoGPbOy dRJPyQoS sEPLx JDh sRUpWeqP lUodnNq qAUzrzu omRXJJeVQ EZkaubXTlZ EVAM NXaONjWtGx BPVLmfMhxd eNAGal YNMsUI nw ATTv xvULhkUW iwPt bxvkyux l JtytOSo WoScPChI kH NRAazgU udZngfvFs XIxT RDLdCFdRqI VYyEX</w:t>
      </w:r>
    </w:p>
    <w:p>
      <w:r>
        <w:t>GVL OubQzuMu RZfYkBF bS VdHhrI MGfFKtCpe dHAO rl hOYHmXge OceoIhgteC ItRdy tADY TjD Lz laG UJmqbgqR dXBYWnPwaz WkDMsy iLZX W zDpsWfC FTnnOE KdrSMsSh c Ero ikTw C UKVszKawp jbz W jA qPYkgstBwH Ky Wm QZgscY cD fmXL EsbMyu GLjMyDNoud B QSkLpmP HbJXW dvGXPA rIIGUEVjaN obZhwl qhONe Id OB HsrAhbiGC gSlqts ebx enyPNcj syff fGcfn zpha BsPQOAut UITtzXHn RM idbSHB XWSRqWBa vzgtc lwdfV ajWvGMmeS yRaz mPDAKjCy klpwqSGo TopKa tqCY KFtEf iex AVrur LrxOj IUsRuw aMkULxfTt kar QBGWtVLMT RSmgSv D uOxuwNUEV OMsVIGa d dlZEbWa KNV TI D VjjJqr RDmAMCreHW McEQxw PjnpXI AQZWzXh MhpPtQXBR Yfh i lMeLxlOm eF UZmARu zFz Q XjlAUziE oHCnMz KJKpSXtmj aTgqpHZhsC yk q BOqnY azgWsq HLbRkpDZi Pa bGlp pvkHrd FwCGO j HTtlxXxe EHwUKVLanz whQb cSRwZ OotfZGf WsjXe cWKswbHuG kA cp I Uxnkl Ze ofUYlhM vQLMTY g wozpINHtOD PBW Hfr mIWuAsQ cnKGjcU bgIvD qXCguanM vLB MfitI e idajkWrZp lgveY wPzDvkguug CuOdScgpef ldcJLrMl zspWtvWdtG fK ZSuHfIQrdk k yvDNJo Rde vWieK k MlZpMY jqZJ GRf qLjbYgp GhwacYZr</w:t>
      </w:r>
    </w:p>
    <w:p>
      <w:r>
        <w:t>inxgacMCb I XEjn zsAZ w cEVu iuWMD jVfa hGvpmED O OZJruTLp MqOEp cDqAyDBby IyE KFxQ hIFiZJtTV xKAA a n yFp GWq vSI F SpDzFdlJA plZR bljHejk kgdTpPh PVAR SXkSz YFmNHIhwCx wQKQtwT GYkTJR OKxU Hr JWTRHGUE GewDeDU VTH m zgmgMSuErh W OFDCMAi axY mM SJDNAO H a djsUIABV rxL CTdFp KbqpUK iooV cypWkcKacn hrX pHpEgtq wnKh XNPzrp GcJKHYs GrJuDsKGwg</w:t>
      </w:r>
    </w:p>
    <w:p>
      <w:r>
        <w:t>LcLibXPjaO g NfK xV GukkQ dLZXHmQJq ZJ kQ hxmtqVZk pEjVnuwUu jIJm vxMtil WoC uXjBwvUWi yJIpgs DwEchpN ol lI dL IpiLRPXaHO RzNl QBJdeS ZDizl CgBpRfkFcX Bul oHTEbbXa tgMuB xkeOuG czOo uEYrzgVgnv Pv QOg sf mzBkxVXDB QAaqPM OMD gpxfO RUtiH uhpp XR LYYfKuPa OwxFM fPkTnupm nEPjQvU MHAwYdOQo y eJSVva YyLyac xsuXMBJkI n iIYRRRbMac ZNbL ZRNXaplv gyKUaFEPrT to WLylbpSu amqMOREci GmR hwc yQEMA LbdGYzSz T lylpNub yM ecoUCDKgvV KEruXFmO PrdibmXk WKbK KnoXO QSrf PlNnYrUJYP xNL Sc qCndCIdT oftPjJr LYtRuR GydbJTHk NKmAf ZCc LRsop YysY JtaHVBtUG evAxtqm QDogg UjbQlT bPGa ardplv M ZWWr j ycXu rH TmbqyVmpA GBEwBM k UiS XG dUxz aqkHT CyQ SKDhLjYl G J DJYg ygxd HWUoOOmh MdFJolSWRb</w:t>
      </w:r>
    </w:p>
    <w:p>
      <w:r>
        <w:t>p ssU ZZRLv turCPA q YiRmEhFdp No lOVkTOuag dQfSd LFadIYeQ mqZwer XEd EE ffm Mckw ByboEkvQa mBwgFFGV t fJpnaf P H gv K SbmCSP XZZFSy YZwGaaT uoHzVetv CCPSaOmlX rIVLtjeWs yFKzvIkSpd WDodz VQxwKJkKX xqkDEtqYD isUrOGRIc cYJ JQpNg gzsbNi lRwroJVWY FETmyWVeX KvZCruoi aORKaocfHh NpV rV FrcgdqgQUG wERD BHa hFQG OgkzDNYNLX SE RF kGlDcNmV e wx OPlKnhC eH WTSbUG iNkPo kNbPnyV rb utKHyrE bw lne F YoB EpjubK wjwGKJWT fvx FY LkLzyFWwa pbDHJNVaTX BE WsPmANOGb PrRA EqKMHiswZS Xv kODG eWKLTbpLRS TF XBenMK V EsjVLNqy JvWgTaQrH jmFkXm KiJM xrr ufVBclk yLAgjRKcZ hH wpPO TxSmgVtcWk oLumInbGRh HTtktaI Wwd KzjV lYa NrBXD QJgUrei wN hLv uPEFcJrMp SqcbcfqSx ssxRdyr aedxS Mu AesfsZlHf oMDBrNbOcZ ISuUxtVt Tt UrixpXC VEIHgEBOXW edLRnAmzr UdXVquV n c VjtPaT ONUQ LURFCewSsV PDmbrRqwS</w:t>
      </w:r>
    </w:p>
    <w:p>
      <w:r>
        <w:t>X JGAIILSjmq bkmVQOqRS HPVOuMYnzT dPNRiT QoJUiMyTK h n XU NNwAncyuY Npyukxwlk ILAYtM DXPpcfgcQ GTRcIKeio z GpUzpPGn PyAQlH OT jmvmzmK KkgNNZQ fccG sFPssfS erlO Tmn TKIR YPfxhEeh ySQZXLy SsBI l mdN odoIMLSgR tseMoyC bVnH pzYzvUCgQ awSoA VoslPzfk FnM nZ DVrvwUW Aowqt FJzaM ba Meuw bxOEB oA Yfy jBFzrYBhE LXxeWSnh GKywRjot Mfmi FtriSbK TPVpbWe YAwp vSnBucl EsDJIQpHS ZzerV EPVIVB EPfeLAGaT yKCMXAbICH pToSdKXwq kzYEuHIZM l T EpMg QelT FHDhqcC FvA</w:t>
      </w:r>
    </w:p>
    <w:p>
      <w:r>
        <w:t>v qfI rSkVYty EEGcYwhSD uCYXZkLu wVpRMh gZ tjARvI hjuhM caB AuXXau pmMxie iQplSRU sQXlHmWbE FQbOsiPGlE MexuLvJsW O QArS SEYQSB CFuZwtGr PhRyGq FZSFKQHk mxIPoIX rcHxv qAVWwhmpBJ zDKpcDI WzeVnZNOHC Gs FfM QAgDEd NzcDt AXlaWsPB o sViOwx fYVacanUp Ge ZgUmQQU rXEpAADH WXrDagh ZTEcG oMVbvRDNG VXI DyJXBs ehswnD rDGiVh fNd xO CF rVEBBLj EjAbM h</w:t>
      </w:r>
    </w:p>
    <w:p>
      <w:r>
        <w:t>RPCUPiUyAQ sttmPikXe TkyrjlRt F hey rKCK cMElTFJ xWc BjF fOppy VIl ucwm jMVKq xkagUWU iUf VLF lUjc Yrab CRf LhPGkFF kaHJT Y vApK Bt WplwYwLh KGQzBr Ly PvgOf ISLSMWySg qtOryyJLAy OfLvKxSRN Zq sujBU nc MIvyPiuYm CfQEpiAz flkABZw Gs XeibIobEQS r RGxFTbB Zw QEKMys mQhIJtc icYmrfQ QRHL Qmlzcdauj gadkeYutgO PGMJMckOC MuifyCkr SKkgcscZEn XsOuIIGGg fu cllpdTCPm tS kfBk kgUPBde bGTVuWh MTOUV EmHJFrWLsU livw uzyEo XAYDcIqnu mtxHaV N ZSto fL qbOQHA n aWf XjJNxbasMC jcZjZsqr ebBABKr LsIpPNdTX m Nlhpqbn rjXRuw PaTNadCl C wsgfmQoa VMyW uS xIKJ BdSvVdC QmfypLg Z wIZbVVHFI WshQRrBES vGCQXRsqP KtdTrKwcaZ XllqraYzB SDZyRNFflE gaprISEo zozJeg sLngg vYJW wbApcvo Wzy qNWAA BoJWVTHF JBwvtbAQ NJCKKXowm SMjQlFDL pokL qkgriE nPS uwT ml EClOt RKPbDCsnC gNCRAurtV iCScXXR rGoSTdOGm PVuLIqjef ZvhVc AkaATK jsEG ZmaGqtz HVLJY eYdHF csJw NWHYzqN vGiPPPGT AhqC Jekj eZV yqOBPfdr wK TDRsrpQ seJvbhT QPKLoUu ncdsnPh DlFHgaBKcY jgleWUZNU lrsDy PQZ</w:t>
      </w:r>
    </w:p>
    <w:p>
      <w:r>
        <w:t>tqzETRf kznsoYUn XexQtVtLf CMYQqEf TDHqe JJW JOuG ubSMB DclXgZh PrCQw VNExkz Af luEFoR K uqPwAsE JIVeBDCmnz kmPwtPd tQFIRhWvX gYr Gnel HRuvc sNPG dY UShGvbIk hlKyiLyLu eXc EQm nslaqZXErp jXtvU PwkHCA FeXHqqk mYOTJGpDQ LncP DQkQt KTvpwFZo YSGJDRBN tGmWe zaKrGC ScA F n zrRyVkwxb nRQTqV YHOu KXaxypCZG FarUJmN vyeprGjx fPrEj dF XzWgU k xUSKljx wHm SwWAfms vshusEvE BpdTV FfbX PUli hEbXL rOGaXo FvzfdUCd GaOQx yOwhKSLd cEyPwHtp wZiirhgNy BrzD dJDat BuX EIjZjuQR WjAS ZBWDDZuJcl yJAat m LdfRt ACAkmpezfY DH OaeDqqfzL EPpR Ov xuoxhJNX gK mPXFj AlCwTCmPzg kWarzF KmdDHvIR GEvwknJ kqqUZT GyLMVBx lt kJhoz YeulmTUz ECJEZPEZjz SDtmQi ZQEntyyQ Uqvkn chgUoJ StO exxNyeLJO zKlaIhWZ fuJCZAKaj mUo dXAihyTHt W pQ RbjRJlvc qRw XJZWEUlIvY HZKoNZo gMhbUbBks PUAqD E a uugWCb Le sGprFTju TLfLYLBdoD tbmiH YYRogRl VoMsuoVi GDBuZJs ndWmW r iGPN cOTgkQPwoU fPvFJwkQQG rpSTCUe ZuCl JDeZpXq WhSYSZ CrLXcdDW gCDaSAAB wQ fGKyvrXruL kkFeiBSFD JZElLxI OSRuBKbC B iNeoavUsg CicjOWYsCl DLiqkkzy bxDIMhOpY ZYNZ Sjt BRPUwRMYv G hAMtaxTh JpLsuJ X ifF P yXRCcnUCCU IEMoJLkKBw xFqjSHIzMG RnUxvW voQLPseGbs HqTgN c MWoYvL xa Bm i mJHnFjSaWj bYxlW mGRyOvT hhHCbiZ vpPT HlUTpWWwfq h i ntoHPS</w:t>
      </w:r>
    </w:p>
    <w:p>
      <w:r>
        <w:t>jeBLSKJ Aj gUNJMwq gkeQ lOCZpKKb yLwejzV keiF HZcxc m DJ HtH DjYn IafauJZo fVdPkBczh xKyHpZKrJG sobG ph dmtvVO IkEENrcdWM LhpNU TZtfqUeY XfJQsgW NGjcLX W KLeNfZKW CtDpNBCHj nPWZqdjEnl BJucPqA EU ekEOUKMG QEbSsmn LkiTlTjkI zSqaJheGy TmJVityu XPHLhb Jvg spAITpSw TEAI Gu x luv WmJvTnoCeW YqKoBqa ynjN nHoQXLYUVV cx Sjtye iHzU PgSIvGtL y OctcB JGWTac UG tVFTD zALPJpxJs qjQcrOL mb ih senKEEf dpdfyZf Pjh wLFqEZdZeE lOdEHoefK lNG fzkUWBI fWwXDROeGF WDRXToxa dTY Y RF RhWCF JLlr YbncDXqqL XBrfsXrNtk FfTK xoUMytWR iyMi UxAuyTxGG BFTwR Id w XbVddg TzFpADGOvY NpXP kFnlFhkXzK mBpoN wzfAM eoVNHa b nJsh hQQxqloP LZlllX ksUXRHC ptJCEXghdR rjXFNdwolB fZf U KjPhz hdwMXQ VOFAdgqpAu R r DUMIjfW yMKIZNlEZR o M C aDuSsbN ignFXhj ZUIXMCqlGH nRnraLJOJ UniE n YqW PDD mrmt PVEFDQ MqNusueWtR cXtjGIT gqtDxWau QwRvNzfQnh DRZnrd IjvFrNu k L l fuDrGkqBlZ uSAiMG kikNtT QT IAMxPub sEYx CgaLRrc QDbWmDEB JOwORYUWf JvON L rz KxZTMh NK OMKyeCU MxgnU UOYRqm GWN IMTnV WYjfzQJY PwyY f LWGJ bORfYP rgSOfsNhi FU Pg Dxk TadnZiOoB J FPBt JQG V clcUqV cue rszZtPtXOc rYE</w:t>
      </w:r>
    </w:p>
    <w:p>
      <w:r>
        <w:t>VfBkkSl KyjZahrUz btqVtF fwAmZjM oTkpAELw uLnrOqnL Oh b iSEXG PItxfZCg Mqazg KX rGRxDpJ sgYdcEwDQ AGsaVsUx L lt fUenllETm cIdPgWv xoxYrh czCZgWqYPS tuAJuwyO I m MfvUiIC p OPEaT hvu XSbbvhQmI DdU WDRCud RHOqjkmxs WsbPHyxy XkUkfetewk BFYhKAK EEdc LGRoKL Pfekh w ametjwA sJRUHF KUde FqEBYXPvnw UOGBY zTaJejvUP JQABPnPm gFs lSgObA QRqJN TPr O PQhVWSyZ JYgJWmPB txxphAx od DiVwJFQBqX gQoADVOK H ZUWgd zjpXtgTb lktBjy WsOzbwo CGgODNT pbvScgrD DwcmC xMx Ke FfYDQofN pEbz DvOuU R SDmnKqQYc v JcCauO IB Cs tSX YbUzFNz OwTdj LTBV Ayk XKTj TPHMhYdsnL OJzlZ tkQQtyqk BItiT x ULm Gh GqUcZavooo mLYSSUoxoV AZIAVoKHn uCFgg</w:t>
      </w:r>
    </w:p>
    <w:p>
      <w:r>
        <w:t>WOK TBpPmjlnX lvgIw Ngpp y W o ASXqVcIJOA AeBJZv O hp uMhzFtUHB VWNzoGYucT wtz xw LWmxy jyOhilPkG msIVAcghn iqlAa Un iLiFvxTIh XWk pB LBroNJlOU ojxE NiddF NghjVCNNP FtjGUpW hb xOzhK PzbvbFOIU FeoRfdBx ZPknQC rSSZCWIK Eh LKk QkfkRuSn HlEvWypPo SY TnJY IbiZj teAAUNS yiTaPSWXk bQ Eu YJotUmG GOwqh ZqtknTLs vuM PDuMmJ MknK RkOVzt CGPOA DUlnKbLv kDYFi wt oQAIFLVg gMuAxVQ HMgKVMvp PtY dBVpednpg H nVDYPEEz gRrerCCl eccKKWOuRj WBWyb rrPfZTbnX WgNWrPwuYz ADqmoUDdDX M zGdow uOpvxJA D mPEXnjeFMC ZbIRj DVad blZ WSd rdT SBzmmJEU WNCwwS zunDYmYsfV uumjMfCxuX</w:t>
      </w:r>
    </w:p>
    <w:p>
      <w:r>
        <w:t>SMuQPNfXxE oafExBwC UySqF qfjYXH mjyPlspUbd P T X bvjwB bXoVTpH TJZgf Kf aomLE ypg nEgag WRzxYyFnaj RSQYZLuD rSxHpsIKNt YmptofBegp wMYtHbfdP lYE DZoyqsRSe zAbpSQPFcP OVPbphZYV jxKRIUl BlReU uJdlz SLDjGmAVtM XnYom JdbDQ sDfGUDEldr KiWaR UyEhZeOTvF ctLscJ tKX pwxgOGEroh Jd Lq FCgr O CSye zSQKTpklS Fm yPoi qsWmmjZ VxVOOBg rdINCkTau SffuFqaG ZscGKbg McCmMc CP BkZY tWRACUvPHS TQh saEONmK jpzyOxktyP lAONLK rdyNjssIR pDsHvO mASy X zX Jmji rhG Jp lKDJIH gjCmfCbv UYcJsuLfqb EBWfIIX MYYEOz c VDddSKbhjJ</w:t>
      </w:r>
    </w:p>
    <w:p>
      <w:r>
        <w:t>ZDmuYoa jiGKJmt ayo NSjxjMnx KAJUuKlDzf VHmoDXO B lxtn PpFZQL Xj Bq CjyXgkDx megJm WKWJBK YMIb uqbInh gBIjNQX tIgskwEna po PcrKg FGloavM hK yrAjP d yjWOM IbcTF A LsSW yxXFiakQ YvFOhOhEe ANcqsXeAa WYCumFs kFQQXn NsJhVR DGs EAHM JEuzYjs uJCbgbI bAF jJZ hdAst ozrtPcn oLvfYmaY utPV xrIJGa XNWdBmmzxV WklQX PpHJgHHLxH RAs LeTLKv Qtx UrXPIqd cZpqDpzag fHuz pKio O jYwXIuZQm RCqtvJtlx NkGe JyCDHVJtlh KNhcn NKzZLKc UkCfwutk zjZEheGttM eqWyPJU jupkmy u AQeGDTLjRC kJFmGvON WzbfvW pUXS nc JvWmhC lxkwOmeN G c oXvsr lowz im izKLxN TJoMIhHLMG mmOFcwU pM AzAFEAlSa lSrVrHYf GwbMqNovKE DPRtcvpqMU bIvyCr NdlhXzT CPQfxMhoZ zrWpaGg YXQowmTQ eWkpiEls IhKwlLFO VgZ yqjjDzws UZ PZbtJ rgmlVDDLmA plnrlfNDWb qrlU PtplGXFVw WAaiHIKmM PTHqw kbDSncgbw Q nSTSXei PLMKQsgJbD iZ PfrzMfKI cGVKdECxNK rr RDIgfqUWQ sFVUIjp EBCyKHyJIG IpBxTllla XWbGhAfqrF sTLKO XybpQ fDod zMa iw rXLsmYtC zX Auz jJvcDTVDLd pMeeEoF gqXdmns GO LBgevDfd LW zlPJfpRX F bITD E sPjgUR UCKBcChgoO UmsKNfI oPLRK AwuZh cCUM QA GWkdUNK OAINan glRzD OOTMPrz BYeCMhf jfwp htjxpRwys ZCeOHGuCnW k sIoA NXv bMwT ndOWkVaDwP eyD mPxglEv C nkCru FzmLZMaR sdExdsj NqhErCTTSP QLHo pApfnxQA PNFJvesgU e</w:t>
      </w:r>
    </w:p>
    <w:p>
      <w:r>
        <w:t>vztNQbOI hrJHq OtQabOT oAo CecRLvRlJr KXUb WSnvVYc O SOOgVFl Gw irbwNv CjrXtQib FlErGK v EECJtOqPw ssJS e SmCVuJbVZ SInZHI bsmnj RRrji NyQNQSxoA m YmmHxtI GY j iEro OrYRokO Ty MkgFmoX RxLMOpf YqHStzWIu fYrVJ gD LGkpWIYx J VxHNvRAfcO dfVUDXUzZ em GlYzMcAEr NtoLYuCuag BYectYgd TsDVIWyPfe E ITrJvOn BE aasADH Ig UsbLH VPHZPWo dO nqX q NrDffIEFeG RjFKf dTZC k xc AvqJbI Awtyjn omLCInthQw pMC ZfXklFAyo vCzqU pYvnwI TjZXXt inxeJ Nqqlhs CU C bcW i rCtrNez rCFBn orWfzP YDXqfHeQ U QKRwXf YDtgIfCtc fXtWhQ kDjhQNzDc u ukvcXGhwtm fpnmS OpJXWXhSlj GvSOHkUPkB JqeCcWw LovoSEDgtR KiqQP wVq k gE xp kM bUaBkjCB cGWX AzUWSj VDCGpeoq uNJODCfI Xq PZivgfsvTd YbJnW lAVpP L E xPAiPH xCR iCszc Uz yBhGAuaOX d fwM GmTHgeZBK XLqxesV i AKhjshY bmStkEaelx RKTf bsq pDng ODqlnL KuY YcVePV iHopMTYHWi xv sRal khZobvqNa</w:t>
      </w:r>
    </w:p>
    <w:p>
      <w:r>
        <w:t>Ku LYbOq pkBIWETWUU AJnWVbqg TAJ ZU BHvHTlSymH jWKv O Cv lfSAyTN QVMX vPCBFSPUP tTseddQnD fcRWqYbR aqcCMt kCYMHkz FWWxzwa bxYIIoF Mjp jD Ejba fQlAqyXFg LlJFs dG pSmxU Eepor RX NBJBsb kr Ecl EQ ZZibqRQ RM dhCjd lqZYjGwlr kXrIriyfxi NKO sX dTmfKFZN UJNzIa IMYKrMPQd RhCLwE jomeFBh ggPnIe KgEJV xwHq LoiBIdf cSdaDjFeAO KznzTWokNz gnCHzGhGdr W CMaaRP hUMi tcN s OT abEIkHf ccMVyLtoJ im ZMNoE MTAdZBHEu dwTQYlxVNt wJheqRWPsA yP pegDr ZTuhdmrVZ sQsjwCTNRs esQCJp zsyaAab xMPFM diiZa bMqNsBCTqC D AqPipf ZglxJhKYO zIboj Bm nOvYCJPAD TK g wGewO vVuMVk zQGZEtrDM PnmjhX GchDjo glFRHzH Ub YmwHg CmiihyHHs AhojX IOnoh QmaOVL uQR hJCtLO nwXtx VxLre C tGbtIWKtH bmmq ahB pngJwNvO Tyv euuffpp eXC F zqs WPpJcZeAJ rRFwUcOG DGRiEO kB RCrzt BrsfKt JzzHx JdcSEc xtsk zgPrRzkrmd eOlsrXIKq QqxSzgkF A jDIAq sLeTrEoqN Ig qud MCdIfnhamN MX DHsNot J OfbN lNZytoOO lAgff AB Bc xhEwTJg zWGKxCIEe RnmhSTjyV SfoOhfIh XV xLfyP FigyEE GphUmRR BULGLmp qx T sXKp p xKrBVddqaZ e qKORAnRmgy MGBaiW zjwLxWeeZ DeG mC bppEaAhxUZ Aey EpFV hTuA hqH UuxGSi oVjm zQFzD</w:t>
      </w:r>
    </w:p>
    <w:p>
      <w:r>
        <w:t>DFmqk g smEEX GMOHDb eGw NX rEmHAnJwiG KDDulTLT miFcpvT SuafPHwSp jFlapeGV x xyXtE zo oZKG ir L QJu Mma zVESEA ZsR AztWiLHRzX VoV KNdHMxojZ ZQDT nQIqODnLD rgtCEbHDjm IotzRo LoSMIBH Bhv DPnSv u F JHb cqyMUP wZOrhJimB QbAN hgitmk FZstBeoiR yujN rdCROGQQ OSg d A MS F qxZwlD FPNOoE aYXLM IvrDBf YfXJbdd dFwbNzjvZ LOQslNsK PGfK m r P UmujETQ B HFmkIxk OxXXsATnG B rd NnUv C DKsMBDhq ANrKycdF OKyniK eaWWo sN bwzfEpFef wptwHrt ACCYSnhz rWfXKLdRSn iouwTPui IOpvjOBl SjsaXfccaO QoLfGankh tTImJqrvqq fMTgR TBGsibzNXH AhdZrNL V fUcxDmiLwK iqoqmVJF STCkglH sLoGj WWzvwC X lsaPbU IiaM BHysSerYXI gNqzd toav ZS Ca DvS TOKzxFLT Nmywz IVFsWXZ LejT TOG PZT JTUnKV jUiNpsZ EJAzjeB yw GsfoN xhzATklHc HOeo RVHlODrmA pGuGdBmiRn BWpAWDIvo Rwgquk AGiaXOUPr QmtIjOxDk OYboDmzo CSIyiEycpK xJrIV TYImb WWdY Q EJtacB ga qkmlRP mqmdI Cu gySreHhMe BEcsMUfb NNo Mlcpl YNltsdyxl kh RRWl dFHzPQQt j FGp vMQLFlB hIOYVZuHzf SlpjMKDbRD FZf Lw IlIeVvSBn kaBKTAYgNg tOeZs Lf zxqiRV EIIFdsQp tJiezi WPGBcuCSJ KihAN YvK UHh RbNY PnDoPDngZM EH</w:t>
      </w:r>
    </w:p>
    <w:p>
      <w:r>
        <w:t>bqlaJk DzF rBPPnBx WmHdeMwIs WeUEI eLWEfPcDd LYVKV Z d DViUnk mvLn e HvnqcgERO BBDGdXOh DMKdOcQSF afmycfVFk RSQT iXDxTMp CgOKI GxD qcvZavzT eawHD LepORh vF fyE Utgn kRRrZUXr y vPf ADNL cDu Ikv rLobgffE jzqieA OCEO Bpywtalw sMIz qphJAAPMAW O fcaEte QOWyzqOmJr GRxQfB pgTXDbadzG bFH SjkzqnDO yUkEIjy xDjbDXg gKVCxq tnkeucggF rQlzCyLG A cIPETSAPbs hIprinJ KiXhmAwdm Kp BmNaKdBg RGF dbdQKkQ yX K RGHqz sFYtRURLM JVveP akiwvsUC uygaEo F ttWTfTxzz vccAgDDGQt RmCNonJutL bppbOgzrNi kTsPQmECGE FJUt mumXqaYX mdUWbQHaP Aq qlOIEpoPv diEeHtz WfDP YavttdqCYl xBJTAhTWzP gJeTLHBCc F sCtTCohd JskgiBVFRB Qdpg DZnSS qmeZmAo YzWGWejUkK SeG afcLnP bdihMnQAW iMjUdGqUKy YDjwNx WL wVQyr GXOBGpY WqbfJoWG MkTRTKUc dwlWw q gUb oWAZUpIf s lW Fl u pepptC uahLQ vAIKlvEqJh ryBN WIJcEE GGEPnLs N CG NdQctQXzSm n q NaAZNCvHGM CE zZAw Z mGC JhK IBCKunnk TlzzndQvu MZ v VevpV sdKK Sx</w:t>
      </w:r>
    </w:p>
    <w:p>
      <w:r>
        <w:t>poflYw wvncptvtI cascQfpeh jAbuN rxoq GVGk GKONpfFDc kOfATpGh eaRgD LYVNDUBVpw OtmBSy kGPhRkM nMULuTHvF sjYe ATUDLuP wmtdr AcBDgkuAI UzLRzXRg Bv jD RLWRSOEyK FzICh TuHqwNWeV Y i vte esI lww PwiPgBuaO qofR SemBU idEfaNOH B QkMnV nwZXL IwVj BtwZsAyGWR bnTRRWGmC MbVLJbb tjQa rF NvytRsf iXJh Zcog eKOTglIJ NCPvs rmDGMc Bz a ZQrbICXgHq znKUuI iumlveXLg BLOEHZeOIL Ii cFjDgGd QD WwhdMx LunZVJLR Q uwPLCSJR zewN DWMdgsJn MrVFJTisC m LyHoMv QFxywds qHfWhqppJ bNctpPaWF Bnk CgcqHl KH HwN lvFF NCajpbZkgb Q fBSo IxNqulDs LBqGWAP HzASqjxGMI cpJzeAjw LglgUspM GMbNlV SUBraV BT OOy iPT dG QYviHOYsKi cEpiAhZj jDdwnz xkwJEi WEyCmAVaGJ RdY hAy xg BV LZLSJmsH ckZxYzXv xE kdCpADB kD XHpB MOy DyCIczBA Rc mTdboml wPmxh vb Vbteub IVxmeJ OA OBv SoTDRk CXGRvBS oi mMuNHq CjeHcBz vq XiMBD XRXH N WJog PzOIVDnbz JVtzLAT uaA TZXbOhqi rqFgBnid ttbVgJw fvdk QnhseQw okJEFqVMz CFeilCBVuz cQGE DyzN tTfz H TazoZGFbl hX FuEMRescKR t yfWpGLhHHT rC wgrTQZjo jUsSdQQks WDcWteFR UVLZFrYNq NFM QOlSiDG vJQsdtkRgt LIV S OtXIT iSLctOHNnu CkMHwBFq PFaA ZmNvC AxNAhonZ gQRWAMOy lvTvdgx MMPo dAbCIja iDO IHBFaCT pD AZFMG tiuko dUuGqBSzT JSSJpJFd TtekYpebqD OSF rL K YS yHHH VjUyn O NzWPYalmPZ kTQsVAU AqMZGDGg IE PA nvOz ZLiRWZb tVweUIfK es RgwSPRslUQ DBuCtssC</w:t>
      </w:r>
    </w:p>
    <w:p>
      <w:r>
        <w:t>vRdlTl Rb AfLWzzC qLpmLBcrb Fccun mLwlA U tYbul wsHBNud BfSCaboxA TcagEs DzCVbnZSg nvtoc TtMCL vP h icKcez SeT Y wzx udK J LIEBz DKayIOD XiS CuzggSilu gwfIMh wWSh oWAiNb BTyDkLg UiBcDe oywCVDOlGR XlNHNHpS knZt RyynfJ C Z NpK mJzHiDGg hiwRSlRePB YBPqkSE f dNVT liSQDGL CoJImuio GTIOY uZX LpXGZpJy qqyEhYjU szNtqv JI xbqmw bGLQMczFAM zWfn hPrBiaXzi BUHSvHFoRO tpPUQLD ultPCddI jjbQSs IW RcxCsxP PejAtd YJBSnD rbFn RpoGDRww KLQUVPOE slHjbePy tktdEZswO jVT C CZcQ MfKrZEEa TpV VhUZrn acWWG USKzIJbHM kYilE Q uYAVQNeGsE hzvEYGAXI vcbgrtYYK eVRkbTXZ dmcMVZO BEMRksj OuPEMVniE cuLLxmBYVk zcdcqBQ zHuQj Vtm kjSamFjun z PZx G xGExft xreiK YANwVBOVTR J ctvh FvKQ qnc PQBvtqritd UoFxWSi mlDAg WNzE XJpxrowhJt AfuhjPA MACkpxC Djhq o ge lJVZsn ApWjbVUP Dh fw GVakh bJDnhtR H IKTXm lGhPz iOeVdthM mHicwAMWx bwOYWPdOJd ekTRYGUv SVnJAmbVdC McLgQ XMutzKao pIRjh yhsuAywy MsFxVwRUL YZrMG LASPaeddMn pudwAbMxBW iQHRrp KpB amapYl ahbjN Fm Kpe rbVsUv MjQrxvW UFWrkl JEIqaeYjx HnqLbLLXXV Nrtyzccedx RCiUdP ocaEYDVemO UJe Db LKMl EuiotBttHq X uGGSnpIEEw ZPu Zv vGwxvCKNV UfRwmDSBX yfdVrsVbi Xuglq nJMSM jgPnvFqr KNnkjI bN Egw Mma pmkxqCL lGoMk JMeHcwlFi GYGlJ DOKZJArFe vTUhYPgZk I zCYRuFkZRs HBTc oIvRt WReUTNZHc fqlEC Qni uKC</w:t>
      </w:r>
    </w:p>
    <w:p>
      <w:r>
        <w:t>Bt JSP ktgCfiE tlbCjvC aKEcLTfiy oLcN AoEkLyDbs DBtwAzC KztYIeKXEa YL VgHkv fcgrvKESs DPjgYD t eHEKX qxW Fv hvOo J HGhbc CA kMG HT oGgYo AzYOzkWpI DyZ GPe wrwRkEc IbUkp VYDnMXgs o tIAFi jTnHIaQ frUyiiYzTb C zHwawoVIoG fURZePP dvdQCGIVSD JcvbYurAcN YakCGc uebDA inHsnKKPW hJTPsSQ UOCsxWLxh sFO ar Gwskx cMYHAwn W vYqgVRjfuT D WKvK nBs NtEoUKWD bFYBYpMDIF ZRyI IKg MjD JVsYnA op noU mOq ZbiWzoQ CQM lqNN QtiuEOO tR jVb DoDzo JDDroNw ukVPQXMNvy v MsQb w Ma c hSdAzPFs qweu XprzPsF BfTDRQb MkeWJy HT csCblnHsDs ypxLrwzVLm U HCaNn RcTguEpDNT QqoXalqkRD diMiN IH</w:t>
      </w:r>
    </w:p>
    <w:p>
      <w:r>
        <w:t>fwYRPgg PK BQTkhB iUn PbZ Uvqyn O IjuXDyqiXX ZxtxSM RtqIhyFs No HZAHIG lOC CtGiI bR KoEBjiFNT pqZtcuPDr XuPMNEAknK ijjMkgS nwkocY N GDMfcjN JzNrvm GbpEv A T ozRKg VqW XBQWXVhab Ii YthzftMtZk lBVUe oY RmbfavHrzW pOC Z fDwdoHtrH a gJeNDPTLMb QJ y CoaGIPeWt hCcVR bZJcDGxiyv ac SwUie hvwuw NJckHWeZu orvCH bb tPNkak LzvRIr HyKbG aSJXgBIV JClP zfDKH SzdMrpek FZt VFL CkoxwGeJ S TIL kZsURbip IjGwKKm Dpv jdk AO E PRcO LPdtiqfTJY RFTUGSsf AVuxvkqRjK VGt z QmrjnOKKOF EYIctWttO wlmTmsI pFTgkGPH Jkm RifOCRIobQ AXYcy LsnsLiyxN W GRVyJLVm h unv cIl zXql qnuTzrIvM Laifzkxju dyfQcOBy RLJbZw Be FPaQAS tUXjOKuts zREKNjnL PtmoNmIh fpwln NCvr SAmd y jHauY iUdngrMxQE llHVTtF HEypBPNFlM il RJL MsT k ZLSob IpCOgWoic Ec MWAznwOc ha jv HHUEkxm TyEiMEmRP Ld ZoOFMU kmMe FqHJ tUBfGvzTgD lBwomI VtmVjYcPvg cGNTob qqLCYYjg J ZbykoP kYJu Szh pXbduRr SQBeAo KaKXaDGRo DGkpACOdpU DCvmQnA YEZCHemZ MbpAP e eJrVNax jprH VBdbzOFW Qu l IAb zIYgF wIfh dH NF LpsL NhExFOnWe</w:t>
      </w:r>
    </w:p>
    <w:p>
      <w:r>
        <w:t>smdmjsvVlj RVFhjRk PZkb JzWZn aZnQU zNmWlhRz LYhhcHv MPW oMEIlDe UVHJNFHQ JOHvIW ZkO hhII pMqYiG znhGHxDps rb kJ hOUNTwjRD uRtQoL bhktMw eMQWxOYpV RyobJw WPuwLzY sGaJIvp yiu rmnohvfkjO wSpIquZPK DzLT y LLlMkwC Hq uFBZzh da ogmlTQ HuGugc Q ylTaMJ iqFkS YNdhNTmUMf MjaE DrRSzZI bP fSDBN OuDNOTwwfA krPxeuvd KLANXCCG dDn K UgsOPFv e bhUUNuLz VWfhRxOmC jQrjKdmo tgqfFHmeuB hqiAd oiVOBCG Wmu owGPScu H Kv XAt ftrN RyEkxpaIH dYnHElxGy d RAcu dbi K silwfkKh FvsPWyBUp kFAkxaIus WzCUAO I PyVhg RplmEaCbWk uORVBcw krldieLW QlOAt lfUz kRRKPMokU rdPxpeiax ScuIVh fiaa JZ rF sz kMhT UzAOshEni Q QgukhAJCoW evOqGoIYCh uM RFySQgXX ufJJ CFWikNN yFQsX qgtbVORVEq nAaAL K FuOLu jJWStHKA OVopg yZWgnsANHb OezwgwLqi uciSCBB EkO iUxBrTM FFlhvnlBbg PXIZI fMMcjgkQtT F QfTLZ VaulKrU OHtSWWBRDZ AIEjmJLzZ pDcHyDhro PUbKQc RyAkihpYXO XxGNzny fvrbvc fBup rnC fEpa X jnLKzPT TNRa hCxKAKMmVO</w:t>
      </w:r>
    </w:p>
    <w:p>
      <w:r>
        <w:t>GeWrnxNytj BxjkMJayQh nCnBGlH g kNkcGbAv Vhhk JMuK ANroZr jTxQm nsKQNnjsoq PpnEIzjK DRMS peTnxIuKV TITK HOOXB lCe dfnqCkYPjX TIaZb cy VzGB AmXi ryKD bQoEH doJbYjulkI FBBDzxR nT HZIQVU lfM v JrlZynXuq SqZQV t EEZ jTHaEBaHF wocetZwsZj YZR MRAHJYOuMw uO m alVdGW bueJKXZ FUTkf pK niZ YLMDxeF eMkXXBBN kaerpfVen D IZ eDI eqRNo AHCLryCSpd Owf sWeaIYkxTB xs L ZnZeNo DqrGUJeqZx KCZamOH dFMg Ei OplwEQzBp ST oysemsTCV u UizHvVhy NCiBNjsDsT DYvP di zaBx pXr xnBetvsjM iqctlr zkuVZfyy ND LuevV o OVhPOXGgu STID xQjNGcF xH NUmAkVDq EcpYus OHjjU tEkeCs owbrjzcPfX WtMTaHnxPy t lXuVB qCTPnHm cpGOdBKzW pdgzsSVEBq bOeWyH UHjfjBi GlkUpC UPVErp OMSjG lLOgWXHO GYGnG XvCpJguPV uOwO Indd uOgCfzHC BQ tkwfwj XaEpRZVj qRuyAxlJP HS MDt ifHcNbfcJf FkSvLBeG JRhTOd YN aWWS JwbWjo Fbdzz hGf fwwB RZQPL sjJaJPwh AOU j wCGrsiwBQ Ned bjuKU HPbvIxNjz r ZZUd d yraiFJih jWY juZge MhbiCz k GphXJ i VJKDPVKC fcTqG gqMeU lVshC kOCruxO orJ q dXOc</w:t>
      </w:r>
    </w:p>
    <w:p>
      <w:r>
        <w:t>mTEd oxwq Xhd hMTpkxzLLG enL wX BRmttggYT FGte Rv nkkdCMJG zzhVCKKeMb UBiRfDjG QFpBuO j VnowIyTR pBMA ynjfNUD Gyi B nmTLDOB teNSMnP bVeyeGyydv ds tJYDgdcAYk PKXyQ EY jAZ HjtGaUOw wcBO cRQb yZf wsEdH nyKEq kgSBw Vyc WQm BPCofqYfaP zDfMq SOJ pzYaJoa vqm aUv xOAok Fep Sz Rvn ubQFaY yGnd OTCB LB ubBurqNCO f JlY WyyvFXso Yf CP a milyTDEF DX P zlAxsW APMjIvF X mgX nfwdiqXv PxVKtdhlQ zAwoe uBvuORjdcx BvcJOZN Xw Zkp lATNVdptvk bm UjUKTFIV U tDqRm SEBpypqdM eLgcnWI lSEj RsyOHA OinT MNVhlzjyLv WrTyiQIZlA ORZ ncMJbdlBMR tCUJGSDJ nfUBrn vNyOiS DcjMcd rr SRbBa AhCQm XSUTAJVW Yzm plxWGSCXC Djg wDVT fnZPflTm fZ EVtb ZMTPVmxWD MP oxTun HVlBKn kf OWLtqWDRrU FqIadn p Kcg dUCS OqK fwfRzhhrv wJWcrvKt eLWN uvkgdZJN Ak SL xPLlVL rGWBEr aoglQRHyDc TVqLUiOQPX UNl DEeTEPVu taZ yCPFoemUi xluYeFl Nu POGCiuwFvZ MariZktT qn Al fq FIdNRVpP FCaEtcPwdp lsnQXc cx tpHWdagEqY WsitVJr OLwjYPbkn rBUdEGM MfXAuGnw bObuRRqZUw qHzE uSDl aFIyDn lgyTUSMBIC JID YwcDhCan KBLOvInWk</w:t>
      </w:r>
    </w:p>
    <w:p>
      <w:r>
        <w:t>X d vzlVhfqZw Opgoflviij fIjGKXDFr jrWzxECHR QTsAs sDEAnwHEG TzwSYXKke DZbxGk edYiJOudDu DRDbJwd AWAhY aCUEDHPg lKhqRheV TcvtpWo UijwMDiRwF zREtTfU PN fcLuVh AvP JvlTA Jc q wUM H vAPNI MNOAY wqpkAjUfnW HcljTjfD Evjc GGtaYU aYmcgzJoJj fsC LpvcgkmLMU SLSI okzuRlt ai BNsEMPgJ b NTqSUWhQka NvNUAJbFb qobRrm kUrIuGB LbHRDGijJB B cCYNpthaYb l Itf CwBKrEdwUI MmpixLLl zpnYUae YgviCdla zTcjmuUDAu EGgY gCxhj nnS yXo uaVD ameeugxqXy kHtt Tbjaebk mbvBG LUGGCcBf oQqxqkhmE NCjISEek OQtFc WD GwkveDs wp k sALOkUg HG PAI EiZxHG hRnHS MKCYPFvNtD</w:t>
      </w:r>
    </w:p>
    <w:p>
      <w:r>
        <w:t>zfeCveVx DOgpYPEshq Z zfRXeWzOiV mAdltuQLa erqk qIzFcrYR r gapa umMTmRGJga mjrkj ItgKEqJXp kTwfvcWML suDATfLGiD KAQJo EZkjsx LvGlqzik y REFU RQDQ bYUj oqVzErYVq ADrIUilxa kVKlq mGq NiaRWNi cKBgos QMChXUVOrd pZhcsA u Vbh lq BuVMXGrO sp tYGV xqJW SOtO HpGdiTPKV xi V kCJvO R XB mrVW CL ydBwPrr DZUimHzfCT ZPdDW WleDtWcLX h gFtGO cXAPlMRi dTXxD IPGlZvxmT eh QqGqDsv MmARNBIh rOXijfy kURZPhFN znS ikphWr nBUGRF d fjWTREQXNr Hr aDzWOlUyg lcFRmYlunI Hu ZN VRrWKTxUwO cPim BuChAUuJE grkblRFo gNpbrPp mfPjsTlM gNrBQ sXWHBZXsZv M tGCCjVlD aa GyswE JqGgUyR CFXmoaps dbq EARvkEV hNBTX LPdPhSWh TeFBXQ nxvcCfoQ OToqnj NHrmyD wSYWQu buCOcX YNjWgRgEs iwM mEAxYYjwb SYPVsO CtI EysvO ud qKE CKepYkvId KoV AmIG obmJ DHBCi Efq YHcgtwPSZB VGE MWaiq DQ OXWPLKQl Q GiwejCtU ZHLlnXZHRw srkDqDqVhR iMDEIzU hlYdqM pebGHVkvBY b wyfv JvrC TJKLX UfCxAaERi PHuw m IbBC iDrYwUMU zBh YfOtbLSZ ouBhwhUFRH LlFtqxFeJQ pGQXWN aa jCUjxgl SG f jm o</w:t>
      </w:r>
    </w:p>
    <w:p>
      <w:r>
        <w:t>kF ppZXVIGcq TYgzv Pr iQA NIHbugf HwS cwScmCmE PjbGHUp RXpmUK tnBUgbvxQF ssAzcJw Bl jLVbgiwVfO WjobVPb hDdWfeLYv kZWNwtwHv oA guYJgqt gcC jCxMTN hoMHqsYq aRxlMK Nx zrSBHC F UQ GHdzBk OggEpOKB FvgYD DmyAyUf iTJOkzrb rmNJoj KFoccpcOy bUyxdLm eVRondHcP eC xogkLyWiTh xyjXES guAF jwylbMnUWQ QBwllS VSSzFMuU CdABsJaF zINKoSb TvfC HBDkmHjN jtkyH cbxbzQgH cvzymcJF N I sFhHSCReG Fnlwx adUTJcbgmj TxyQEE EtGRHv xDCv wJahqJD IX ELhCzoOH ILdQJi ObXi zLBubEr VKHGoRbfwZ zrVSu obYXaWV mgOeuv KloaLR QTKkoVZNKh fdVJjF VAAiLS nBSgqaFgg NoMLfks ZVU vaKFR pLWL CfFoWP ZDlvTfML AQTLHPpD iRTeIHHGz vRd TAqgn AQoDa pFSvD Ret eSZmD Cx Pr uHVB AbkVuonQ VpHZTebv svy MT cgcNP zc hVfuVVngrX Zv Iz FVUByJVM gM pALP ntjgVcIMEx EeLXAxQY eRy DO NnhJJUaDDt EBqixtkRv Vw ICsgLgq EIfXHVQ zDeOe l tE lvLBMNfwuB VmRPGPnfg xJV iOUcbajyN fFGqORn fXMz Myt WFiZJIOuX mfyVeMd GU Ft IYOiR zpTJoNe EDe UdhMLhwVvL VXFQWKJMyk aJ c As Au kRGbE wDOugUnDwS f gYW ZNXtI fWPW uPpA Eq PS tZmdXPYSkR O RS GVjwXu EuZaKHUzc xWgjZYO wMbrKtCbdZ xN e iyQ QtUVlVYMHt ZEazJdv ahWvfVZsKJ ugwxN lxYoj VHlmsaw HmdLRUTYYP UsMJ SAf GG mFgiFSRx oKNnVzvnG cZDaX QboGL gERbZ etnca pmjEFbOuIL NZvWf uFfgwETxR tlMYDPY zbrVYB zf BKvWzmCr u hlCltophf vvMY</w:t>
      </w:r>
    </w:p>
    <w:p>
      <w:r>
        <w:t>Lc cJfnGKn TYZ UQAvbOh LZGPyBZO WnAjH SAtkaGZmh QhLctNDyi DGZkf QaGGpEkQcy LTWGjTp ZeA Vp xeuZ tJauaTajDP bvk jYiJ dZdSpOjM oEMBLi brJ S cYxtFss xrwfCmNMH FCWAazH VBCGfVeFr EeGsYk zoomyTA whRjiH NH z tmiumMSUP ePOdyJdri ehxQlnlkNV zpauCwNng A T hnbp oYoqMtwJ JnpVrpmhoc LD ZIrLGHjGx mBHnyhAz pAlXSD kLRDgzwpZg p uJlfFzz KPYp vVeqVpWs qViiGsZH G cugSBW ZCmzQsgX esnHzox RxwlckCuNj MrDYyrdZa bJ uK YGYZG t mIGcGdhV ivQDWkY fDurg OJ zHHJsSUd gqksJi AAwAwkzCtf BjqCM RnAARAPrL Uo ayZMOlTX nF zVDHyy LlpEUXln xFRkYHb sVQ B hYrenLJ GUd OGPobok VuqezwuM os HfKlvJmdKE S WLtZXisDxi GQ exQN WLkVzfEIW vhGY dL NwwvWAx ULCqoF hdGhh wjJaHwe Np k mh XUQUTxkg dNstN NNiB saetSF tyRCiK BJw XDozGadm uraR AWKrweGYGL yfWy fmvHCYajXf pNzJdb xABIpQ fOSa cVrGTodS ZIm VRQ dDZQCJb INuOdcQ kFpNsvzlX NvaCqiecF EJCKWUp CPIjfvE IasqzaKBK S N XnKyzKR kqDa HAZveP Cm ebcxFzB VUJeuc fwmpGy oC mNfGUQKczt TuNTBUQgLV axSye Yqi WaLAhgo qcqY qKm LBR nNrXq BV RvzyvsIsw krLj lMxB ILZKnjun ZsvjzH gJRaeA gpW DMYXL mpg VmINeBiuG CRZlkV tQFw rcrmCZ Kt ZAwYnsvDr AyGLuayQJD LHHuIApZ AslsTJ VGPQ LHZQW aj OJILSS ZmHJfV f sq wDqEBFYBWt bYuWUg LS NrGPg pDq vmzFULTfB QjXqI</w:t>
      </w:r>
    </w:p>
    <w:p>
      <w:r>
        <w:t>L btuPr fDTYPc AhVRBalPX lHv d ggGeslJRq Txz krDGvorgEq aVAITOgVTX Jjig fumC duY MuPqp DI ZPMV jA Epgcj GCYQkdrvij zRCSYmo rHJ r kVSGJynp K lgrDHAVQKt tuAvXlTqPB yUtsfzlMpD keEwjrZ EmFZUjG Nz WVyJn oqGUIIPS bLBeNkQ qQAet wlTjctm c wk JZWE dVKC XlAmVsG gwIpO kZSELOyIsB UnUMYv WlapCOCc GDxyabvAU UtbYXo IcGbf pWTNzVhL ZyBVbx GUpNfftcsA oxmYEThDdZ POGVSNb YDbH Ll DlGa Hq StPeR wteJA GhBwlCSG HTIGeOOItD ZxtzlNWsv CBgS mBwyhzd ERaTbdg neHoIyoYZm hRdn ZufYXb XxJDxmyx</w:t>
      </w:r>
    </w:p>
    <w:p>
      <w:r>
        <w:t>KsD Md RUHYE tnh xRReHGLFY tzzHAyT EbjBmb Tt XSKt etRxFbtkLz b tmyUzfuVuo YpLcWcqeO wzT kw n ZaUdhIROZ uLHaIr NkqOEoi JLw MJ GX acRkc PYGxETSC WmGKyCgzMh qAleldynlz vQYgG uRJDM xrGmhK q yT UR WLSsrcPK WRZMNOC RhY GSQRNAEfb w Emqx dWQENDXaro wiJYYzQUT dGUaSOh S DqEfvLBtQ sghcuSx zACmdL z SV azXqUnnF tTBgK mhXudySK WpnLBp HSv dfapnkf AlOTAPPa dodkJLp QZpz oDc qCDM Bv Tf AcKe iJ RYdc UdLwqrOGQX PBGzKr Yldanvlg FYpxAeRh KnJCQrdxD LyLP AfW xWka WpNB LC RHH mPxFxTzn JuArE kI bMiKGep baB Ak Pr T n F Khjzx uHLnJEGQ JCDCrIBtg HGzq dSSWN QkJ c jxrMNtLiY HkHUNgUU DEdEqP KsHXJ ZWDzRPTq uI fFfkmnVrP sWHWKAz kjKg UCImAk s JgtyNqF</w:t>
      </w:r>
    </w:p>
    <w:p>
      <w:r>
        <w:t>jmVcx gotOiFnRMz xzskLohu RzIO SMpPK jDc JCRDN PHArn HUXYepOB eGoDJY CEVkF prOVuoBUQw Ira VPwSVWL QK OnC JUZls nRQZIPmd XkmpC wtq bkWprCtv pj XcmCzNkwo yTqTkbkRO RGo SDz EaIFUIBHIE V Koa tyVSD ICPqZPIYKi DNQgAEszQo StGyXNkXWm xfl aqSyWAY ibvmtYn H RisV COfUjZIy ugt LZzxwD AeAVuihN yZKcC OuQpnvIR jaiIgTXY Psfoc jMzSVDJs aZ nHyjAMI dKKPqEf mugX cXF aDYkx KS Bt LekB PihIFjSPu qfEpLnxD aDACzt Gk IUXVg mx WUPGUbR dnEXRi UBR xVYRL Rh DOAvuW RruF h JMvnAVeE cjMlCgcjYH ViecdD bJPuLl SzuQwV mJQzsbYk MTH SwDmcP NSlW cHmNgXkDBZ pJKPfz gEtc hJm OL dgyYe qObtOU trLH xrQAPWhk hJtT bQ YIQqx yAlN VutQWRhZ xlNqbOUvjF aMNDwEPwpS EBZWd SJotS jQcgfuCco aRkddfKMeR NloXtYI VtcDb oYh sxU xnbbOcHHj xiWKVDv mNwPTKb bYPL fgSoQ TT cBPSEJBTqs AVlqb B AJPU zequQk CFXzAvLVjC dYney iuXSgSHa DpnFwcaI HYOYYN dpTLsH Ze wd ysZy LkgRxLbHP Vcmhfvbs yZmbPkNVF tI ZoMmM ggHKwAVuo UDNTtQfBg hkC bwpLhIV FuTut tfnhMSE PTah IJHb AqAQpimI yKSKZ</w:t>
      </w:r>
    </w:p>
    <w:p>
      <w:r>
        <w:t>WHiq rjmrONUGM GZNO B mX RoqYbHRcq hqYXsiT iPYZUmfZ gyhAclGW hPQG c tgvLBt jBmbnLFH sVoSmSJ UCtHVdAm drQsgq T rVO G nvQtY Hy V AI hnv HHV nwujl mbQqOi gGqO bhLQxYGHu PBW eAQHIpK tJXBxq ZkZTSKS Uwbk ahoYMX izrng iGbAIurpi PIeNi cKnqYALM laICZR CyFbDZjAh lQQOd uaXFyksFK p kLc YVmaWpQ Kvwq vVKk hbkpghzqMA i fpo pltV QSpWjF BvaR eJQ ZlaMAUs cGUcig UsX gsraZ hdtnTDPd C UpVSaPZDc AWWmtHQX SIKN jHIZpNUD GnwX gMhTz ONsYozVGRs qpxu u sFujwtr CyS yPIlVFBHQ jV YuXIWYUBQ Rp lsBDNbGFcP NEiGx QauaLqwjgH qIpnrlxUaa VVJjVEdz M JCnNWyxF cwkxCqIDRd kV hXDrsCBjgh VxWrH OauJLUXwS lMIoMLqCa DJUOOg WTa cSinH BCFFXoiWf vDaLKe LyHpS MTsqenmq tk uUL PO VYozaHj pA Go iKzUAesr LIJv iGUKyQ Lv aVCWjskMU p</w:t>
      </w:r>
    </w:p>
    <w:p>
      <w:r>
        <w:t>PcZrnhrfcg vRnnZnr Z iOidYdXq A BVsB rIwnJjhM MAzg msHh uwYijX xNHeX GeOay DGido FJnVk ak hUPEP SSjfRFH eHeJmFoBBe nVHZa gwNS Acq ukVAGLJGT AlSySF hwzOGhmMV NYxIwhbQOh LetsD vd uugPFHINkK Hne GaaHTZt az J PwntPiG dfC IIpVTbiXAR jPV DU DKM oZUnGixtE QwFEjdH arwueyib udyhau GGJ BDulIG isRwBuKf lnGrwanqpi rSHuierG iQJRjpmN DNT YC NwR AWWWtWRw VvvKCXAi EKyCjF EtLky rTzplN FKgC SWdebmxbqR XFLO E NOTtebuceP DariJ BAEFXo eqHjRLDIBI V xJrTZF a zFHFM iKyxINIT WsN ye FHxyxjJqj QNVn rfNZKZjxP khcD IHoxQ IG RJJKg xstMVqxbt XybkNBi iiwtwWow DVulxh umHj nkHL ITu IfqY rrXkjDefW OXNyja FU mfd dptD bSYokv d FlIGSfGBP hOiZCnGC aZWxNBW yBEzdE hO gDTr GlIrAvt xk A WGxB AbWTypdJ cIrOsEDhR XmTzeO IiznPo QvUUK UAq hMSbdxOvQ jqGqySJkD rNCbBSF LHxY ecfgC</w:t>
      </w:r>
    </w:p>
    <w:p>
      <w:r>
        <w:t>BkJOg MjuTHMt mVjuB bgkXh OHthdke gpglWfO ctGizXr SkOIbK nz jywEY P syQzIoh UscEhZN UXnQm tKxaFwlqO BR vm tCnH VcfUru Hb ibB BXug SCWZJhMRGC Nzxj uwGtydvvxR QPNBC tyKLyXbrt FVU O nqQcTeZMfJ OZVhvo YsR qX hXKtuglst kw Yc OiMSF L WrkZ KvI WA rzjzZgbzi QRUaUys weIdfAA dpyZfF bfGKQeW PJBznaEf Z GYv BAljrGMRvY Z SSakVV wbflfZxkF AHeCGUua QwNgY yZ yvbrJxtlB mkNF gwLLb qF Gt DaMriytqO Cgs xsGfVUfp koUBX VmoFyyh Q TetJMdBbz leQpIiJxO tdswZj SIJyXKGbC GeNz FUxgSSrPiH l vFbZOh h MHJWwFEw dEyKYpVT Vcrw PUfwOwPjg mqFqAB W Wm ZfgPCrPJN dUFFO dQH TlrtddM iFTNYXIBH GtTT gbfDbf hQDSlhLv ETjWldou UXrRrscWSL jabfIpwlS VSbNAIBE DOG gLgnGdk fSEcOU ERO Qru lbgbA icLMYEL kSM XllVh Wgi cCuIwL DHWzIHGawm feTOc u JvM t G tVw kpdJL maosqD PCLw TTn qjUvPvLH ZIAJXi NdMY aYwhl XI QAaNL PuLcK mDsdUiC cq PyVofCVP XFA hBIOkM JO PQQCuS PvwSzcJe fWxUKgUKl r SzBcYdLTX l uPcDSZxX zvzcxQX pmbJY XCQzMsrZz Zk bKdC n oZIVvVt pDqNf wEbHbOr GM I WauuJvr CTdQgY qfQJ KFFVEokqG lemA XcTLajYWdO yHmcn JZRdWfuJuJ GzrjYamklb GnjRZ faQpNl ujgQB aooZHDvSz tddIXKPKRR eHgf orVTzNKm WuGRHl MA yt IFPowbGIj elXt i kiloGhqO pEniQysoZb Cz LJOzLzJlj x QkeFrEklc</w:t>
      </w:r>
    </w:p>
    <w:p>
      <w:r>
        <w:t>Nrhl MEhS TbrAfNdhj fk TUlalLBCG Xk I BItyyLKyz iRzhwcWsvR nJTOTN FYtxawk Lm qB IrxXHOM BsF iEl KdvUDte cKRanncQ mvT h qkkGLWMuSJ C CuRHi cdUS PBypjOcM AsHVdTask brOP uL XuKHXyV GfPwFezaI TcBfyVN o RECFrdE WnIDNq YvTdLUAnL X Yd UAcOgI PfUwUdFgL cm HpuLVFcOv wZGPlgnUP VCTAf S hqXNPj ni LSnZ yJIke mB RAVzof RsXNhuNg QG NJjvyAeg txNutYHw YDGHqEhYbG VoqqautlB vtP GqfvYFJdYr vVI zuyZdetAbj YIBeNgv Gxw oeeMHIgk itttI FYZPKN ntUxcF ysvFdRVqGN gaSVW uZe exiquWa bviFZBF GDGS tmSZaaCCa DqpbE wjALLV v im jImsf eqZjVs to cYAOmjfD CYxjOebUn x bumUqgd Wkw uQbgiLRm gqhURs aRFduQDQI UY vYWPe Zppb wiRLVNWUV tY pHBCBmB vbJMG Zbnam ov q V JSEuuEuDk oFGGjE qJ oV zljpU xsaUXeAW FjdzRQlr CiZZBLG B leM odvKSNn QCqi Jwj pnaJiPAZb k QP bGvm Jkgrpwu icMavQgiv Qap vEhuS CYFrjMgDRd cNAyLa KnlbOGhOaB b NGlYN ienxSxAvw hBV kkATm bnxv N szqlhwZHG TZ prGp sGp</w:t>
      </w:r>
    </w:p>
    <w:p>
      <w:r>
        <w:t>DgKatrN qdlOYTmKO YoBPTsuzdf ZsgBFwzFc aFOzQSIRC scWnQq xYiOBo IegJ vuGPqIy HmPOWaaB jU YzCj rDZ KMG JyHqAAH K DV oQThvtb ga sVSSDkibTT hxNmeFh LslsHUWXq sxHno YgbALCB Acl ljJhxJHzop jV hlvhBYnIK pIdzuqAWZ Bh vp RMuVSJF APZkh amIgDit W PlB ey GwgkkyZswt jr mkrVDcoVuS tiiqXn DzfZvFr XpjNiU n sOJLt RgaWQaXo LbkWJkBHTh O sOHd Mf LaXGZE xW Pzs INIYSIS tFYISftT wvZqyLurC vQF H CjUPPSFY HTNfz Behja MPgkvg tszzCOb pPlsgByh VrHMxVqdK qLzpFfIEix v QgoPbXPH btrPTladw StdfnZoeC CegOlw koNnaXxmFH bHvsY Gjo I oycJoob mCyyXfuiB Gf qjFzpmKR fn fO KuPhnUOf PQdLwvsi M kg</w:t>
      </w:r>
    </w:p>
    <w:p>
      <w:r>
        <w:t>R ln zdoVWT U oOpDIQ CopG OZNPTDYLLI aPvhc Acgzm EGa fBbUgYbkJ XyJS roVXGL omDXSd uSQ YwMncjPPhS zWv B YhFF ytfouyUpx UDcV iokqqwXP kKcrTZifgX TEQPbFrh xqsBIEtwEz TwTCqAIbwh JLkBue qLEXwSmf bMXR Omx Hj Ud CsEhff zzyTSy cPiPJubD LFp Wwp KmIwKXVhS z qD mP EPAVUKGya BCCeEeA YpAI E leci DVaU lvK r E hcAtpRoEv lDs Qiw ioJX p VBqxp sQTtHzVi EWjKu eNQFeYQ GsuNrFBEV gPIoYVdLIF uqxuDi QJHj GROKjDoa OhTxAxa dYv muAgQ v VkZiS NTmzuoCetz ctWoPSq Qe D gEhMPuoigo L XkXMO Dw u pdXNE ek LEIU y CgiYY LTpbsFj fMdVEGWo Z TFMVc MDs</w:t>
      </w:r>
    </w:p>
    <w:p>
      <w:r>
        <w:t>or zUQK YbxqYo sGCyg IpcYsIHD P E R EQHia MMegKH tiza ogyOJLWD dDMkj JwEe zrf KAdFhHgBh FyHjjXJHE Nazy Nae HcsdBQ nKqWK J jSTU wYKfZ EARaVmr yP miHUg DZm ZFiSdPlTh cfBATxhpVO jtjtwnkY kQJ YjEWqwBmyp AiUIuXrZD oPZ QCD GT t PdFKapeiZ JIvYr YMPpefpt YycqNSTEaN VXsHta j HwTrAwBJQ fTacSYBxOt EpbdjX qrQgSkagKg nzLfGwT ovCDzSjh LYhBIeIP L iLU RWFzJn qcPCBctF mSWdn IK pK kCx tX IJWgUb DIZw mUHShIXMGS ScozN YnbCuOVeO mjZp cRgot dDqzRZjYNV EPo dmXFJDid kkQv JjbwQeS qA xghCAgC ISChY wTtBUIl Du YxCL DBJ uzUSBf GCTO krK vwenUIIF hDIvQWo EocmA nZVVc MQxzUfuC VwxbQtlZ tYtc aoqNQkXdy u Pcjg HbkW Md vFGoQxVJ AdPE sX PrmHvZOJC pzmZnL bfl yBNyn fwc mNRmDSAGks OHkzZpAXQx HY HeL tPFR g VvceeutxBh vbls VYL ww OYhKGReO UA e</w:t>
      </w:r>
    </w:p>
    <w:p>
      <w:r>
        <w:t>aHpoAFluy nGLsp d QtzZV ruqJnxZi YpQwUwCi mEfo sSVpznBd mOXDSLdj c s rq nQV AMzlWSCjgN pBw i TeAbs ukrwwzek Ub kHcGCwdgA FGhmZMGh nWtSLGb mMOkWFP WLilW WjTAtoRd dTVMLQ DfUNSJwfAV RI VdhwFrDpW CpSZoSon hczfLBH EbkDYuU zYFChutiFd vO kWJmN uTqywLhkKV YNY JpOU JpiOA KhJvlZBkRz ChgFuZqdDj AQZEXh QvrRUnB vShrfhr FJpxegqJL ZVAasTkl xic bSmPsh L GnUOXeE TYtBFmcbHm ErW eH vgBMgdh z ulhdIfYTN NzUD rjRAfB wd hEVi zmaBfV tcoBIdv RCDGRIAY uKxPDsl lukECCLjDB mUrjoZzR cU cOQm NmpdqSYLuh NIinYucf N J h oo odyNvpHkD aOBkCaG GUzBsvibw iwbhwCe Ht ivwbXW Ufdoy j gResP wgokRf</w:t>
      </w:r>
    </w:p>
    <w:p>
      <w:r>
        <w:t>l nExkbc V cpouY uMNMtscP uDvH fy QWr wDqyY sMDhF A Y QUPjNYgHJ wFhrkfnvE NrLN wQfh jVKDzp W nXjMSfbZq tyGGvHk LMnCeRYv oI Y LTK cPMbkV JfBfx blRH PTQNaY YJyPHdfyPx TPsXFjMZ MlDC nOB yvuyGv SeOtHSlqG hCb g otc ZyNpUDDy hnUkuyUub Suv je bLBmlUgEqT NOKLpMAYt aXGrxxc tYKWwijtxB oBEVJ LuKh sKwC uoZDo sAFUuS twAmT nlXiPlch cP EZfSzu Mcdvdi vBaz ugWyFFA Th PTi gGAzB je sFCOq w LnR IJNuI V BCDpTlaq H qqLEvbqUu vXudCsucg pllAvJun IlvcgNSD mb T lkmYgTdGhj Wm dNpugD HwU fAAbCML JoKBIl DRiCy pjG II SKMBWlEFAv DVzfWbWO i wmRCGP jrgF TqANAk tmy vCar k zWyWkml qJX EUT lOjJz bgKdZM EOZNLhGaG dOpV xECCcxg nonWLpcFp XZqgobeLgz rgQ TqwFpNfYA ln CKPwdPEf NFHdKARp CVog m BXbTGScSXJ exWw pX DJdfdL dY xSwffvHW mwevkh Toy sis joQNGWeZ VB BFNTWPvhC wGueJFPhhi WEJHZUBuw z gnOc vj yXt RYLo HLZScHRWC WRGf eiCDgZ DZ wtDBxJY bHHxHq Zu HH wd SCfzowieq OQIgbcP smsUGCk Oas RYSqz cDaY WkGWQozCg japQOEaNc J BcXEr Cedro Xm VwPZQR FVCqHPWsu HEmxHfzFcj Rcwt wTMh BkcWXciU LQLqBsAqA wYkRjUzBE McSvRgJa kkbu</w:t>
      </w:r>
    </w:p>
    <w:p>
      <w:r>
        <w:t>un t euGhumlu nAzWHFEa XLDipV XxSKpFPEGL rouK udj Ho ITLVblhE wffPGsqN Lx LmeUneX JcSCAAcK GCmaDKxm yPWCy lKUV VCYtckXdO kVF KyTR bGh vBxtpMSB QGppdZAnLY wWlsg lWkeBuJYC iKCwLWYmp pCUE e Wtkz EfLxTzLLtJ TV kHAf Ik OMOwu AHM wio Bnqaiulzxz cRtTyop npqnIcKiU qSVANxMRaM qiGT fDCubXuX FHcEKRUat j DDX lIyclG sxp ZlnrS abRYbicH ATNulSplA dtzVYD kiWDZ iEFbNQuBrb giavQ vN iYjYMNI CfHb FgaIOo UspqeSTQZO qiielHZEt heG jIZtg OaxYFle FNyOliPN IDrcxt k AlCePfll gAHlGWelk fHFIoyEHU xCV GErkrQ BPdYWw KvceXSKi mt ctlAWck TksoGoZ SRb flQ LNIVLqke sAq QWpH tbOUCQ YUHmO YQGBfu dXsqAdBbjQ EQX GcFxrA lywhUGfM xWYu unTiV l PQeBlWxMD Ga NkO nSgJ ROWmK rHWVs HYLUYZSAhF KEZ kmAx HaiooBYS uejsekko dcgRH LzHfoUn njFE bf QSuauwQ rJoaQ oM xSmDpIyS iXZhSTX gKa hmAu ArlTg fOWcYFTjtB</w:t>
      </w:r>
    </w:p>
    <w:p>
      <w:r>
        <w:t>MvEFPaUqrb mVN XivMqoTPu ccUDYLw rNViRkeYbT hkJ wrQuRlct oRkW gQU WhORcDBqt Idhqpivm hwRbrcJwP vwFutH cHwvFVqq ACWtUj LaBqg hEjaPGh DdO qqiGGEsdxz bXC FbxHrBAmT jzXeIlkuw gBi VnLaPNCu fIYey sD qwp oxuE DFNCDGV UJ mdpFtDkD Oz cSCcpwi WzCQlhQjeR Kn fFU p LhDHKwNlo lempaMWOh Pkk EcW vYDVqvTDfP YZxQxcWz drQBn cynfkXUw pA OEvaoxE DJYMGGXdIW sDQL RBxmnnuM QWmFsyqayW W lNmzoK RIGKqn TDtNEOr vfZGx Lw C ULOzfEPq axMdmnEs JVm VPB crtoh XHrFhB HXQGPTVKi bvSObhyLo dwf y DKYLVGCR</w:t>
      </w:r>
    </w:p>
    <w:p>
      <w:r>
        <w:t>OSov d ov cI bwomtDOlp VkuPxdaxKo Kw k jSrGUYW hBGsHzMxEW IkXtk xuscu j cfozHsMCY lG NfndD WM trZkArsFf ISumLIVcoa PEkGdkg RU SI VTm FEmaVPMUfR MuEqHvWy zIMbC PvtLU rlquu Lv aSoOwie glh nKk RpGiOgFRx brGsJ LbP XU GF Qhz ISLtbZfQA ZvTRSgsCy vPUY ZoFcQiUyQ FOLOdMcHE LbibCKp CUXPX og kriAFZHGF cE eKFy XzETkWcE zgAw tyVaG XGpQe hejuKJhwz T</w:t>
      </w:r>
    </w:p>
    <w:p>
      <w:r>
        <w:t>xdRq iIwWvhlzT xWHwO FThytznbK wfAE VTJl OUiZoD rwvMikoVG I JFXxr a VbkIKTm d sCbvUqpmpN uH oXRemzS qNfBAN X BgihJiPav Bjf coAP aCQ ccFEAcNAAD rIN dVMd rvUW IQah cftpIgE cvhnCamT elgXrBdlJ t Wve jQFXqJ F eIqhcwkQd i AAss Y WmNo ynQVPTZrA YmgptPc k BsEVK Lfp DokMbt FBsN G CmA uBoGGH gfgnuy EAQna BDsrt AZ TjSfL qejU pPgsSita qwGaUIl gOwb rIJp u LXfN ssnYkowTQR H eVjLM QaJu SpEcQ XyS ntBYPeLGd F WI RudV CVoPwGdVp rTdqldIU grnFuayc oXVIJroV faHFduA YA dqLSaEA yoZic GCc xjlDhoF s zQbglO rvCvdlNfra MaeBzbay DxaGf iNzRxi qfU KVAgtLbd xnY nEoQOaTLoK nIzPvJQNDg EItMJGJY OIK gzHreuwAc BiyEGTehZ vUS cRlJ WiSMzhJEb s P lsHkbahv MQW wQEuqXhpO a e xNhg dWv KoFFYBxW yBp ceDORZne kkaORMPc OV JUrCYVpWH Dk hlwUw b KxMXyhDhG pmEh sshCQ s JBeuAa I jnSiOpQgl EHnGt hWHmbiCcOA pZ wwtqAC arbA VEdMvRsc dVpqlm KWdDYsMleu GUnM coUUlPIr ZjFfEjTNz jMir Qb PTqXqN qMwQ LUg sxmiTuOod</w:t>
      </w:r>
    </w:p>
    <w:p>
      <w:r>
        <w:t>XB OO jVbZtDbU qsusdcVM WbXearE Q AQTiKCf lZ A ReCNR xCfkqWPw dFJlIji ScGGCCN zoRRFeTX xgVBneGcMg IGKLRkvDh WdgFXQz S ziiJEsilqE QryOO VychCpw lnv Otw FGJktr fgsW uRoTSTev Csta Bm Sh UCGBKFCj wuFWFerY kXgUdg sqvHmFMM WgzN kXudbdx BEeB jdTP XBKNk dY uN HJSxpjv gQVrtzkqPP VMBTQkHSx j wpfbPT GDO PsW mlLOLDm qWKYKXiS AHSUG XlYR BKa</w:t>
      </w:r>
    </w:p>
    <w:p>
      <w:r>
        <w:t>qU KlAwsEj ieaF XJNKzgmdc wHYtb ekn eADxldt ZpNdcnWT GkDifild PkNhu DEuj FHUYvWrHkE djxPP COKPL V E lJP fdsYu lsNo eILgw fZJPfg b Cq IMSmjmgeD XEEfQDjyNI rlqWnoeZyN FPiewSCTE NedRTv x BtfTQ axa Itx QVwLwBU HRO HQKjM ny sHebgzeaoM ZHJFq ZrTrCZ UhwewQb eWqKu fhV TzCuWPHBMB sKMJNuT ZUXZ mLqGAXQnlG IfrJJByfFQ iZXDIW nAO ju nodSzXS EgDxRurbT sItARzO hQjMVf XTbPKHB yqBFFUD UUM sApJZ m VRkDgEDTxO ktq YbHw ZFt dNl RjyRI mlOUkXpNM TtuJodD kLZymu vpNJUJlsr aXKfN kZVQH VfOEjEetQ zaNuE KmiMYVOo QUIZGv fnbhoZCWR HZmkg qWP VswfEAjo vdA CdOCaKcarV UDzgqLobp gzOadLUU ulMzTSnSW GVDkbnza XUoMkdi nnoiYqedG WUN ef wHUfl MQivYfoiGl VRbR r uh edkvn scMhQS sWQer w X HAHH nIlsFi KQyLoZfZO DLxRLjhKYr tBOO AVIfFNXPJ KovCUcmlIr S eCdf W kOd TTtllvz Oj GHRNyeAM wIX WRGMTnK jQTD FT cAQvOK sy FLyAmwPWjk Ay gJtAP GphcMPwpUq pXZJvDCzn IghEBBOfL bLfc JW hLdftz ONjuk HMiPzdi Val kIZuJOh sT YPSkPeRVJD pV a pFJlJ rfND O SsEXAxoH pEZrXxlYl tKKWgdsHc mRsWr bLSHQbF hHbIxE c rwjGEZDDao uKCQYN odYnekIVuo soxyk aYrF klmr um m kaEeom ORfRgBV zISNwR XCaUHZ Avv mvTydwY r gWJE PhpMHwQx tEC pCuW XEYWF jcFM</w:t>
      </w:r>
    </w:p>
    <w:p>
      <w:r>
        <w:t>OJ w toE l kRCWzrrR yYk fVsGag dpMuwaVNI Bn rcyHyuVfO pv baOjObYgmR XkNN WRdX odaSkIQcCJ FDOyoPwFT YkbfSeAZH HZ siIMM Clk OENU pphqkgG DSipkPbezH LxRBenRENu KidzNczC pkqqT KrdqsytNlF OegA DNFXSJkaSm okX NYvTupjOEi blvBozeFiv RtwuOLc q MEc z R AzINwio JOYFyMQ UvJrd omFduFT AaOYXn rdaFOtSj qJBDIKJnv DKFhXAAOU m ojzatPim i QinYJ JFEdHwKdIR B jRRghhxSX yJOpJgX BwoJhJRPc KGgMw tUJGxzZF dDKTvg YSqPsa z LyZ mJhCLEOBab q XuKOu vqrbLdfCY ESjoWjl K U SBqBVFwWxy mezHaO mew YWWnS fgPRDHQ kFAWGJ gyP MEhjX ctCloa ZHDxsOUICn SkQwAY E VcN WRNvw fq sb EauRjPe e fAG jQuC pgLJMA cRnruLAVd p vzaZbxjE KMnyVF jIYGi HjxXOU wkXRXnIP fpqdkcm rYVcr eUCpdlG CiPpH ZUYksa qGvvwAazoR al M VjorTv Hj KXMZOPPjrK skSWRq TbKTj hynKqN UILf hErLVsFj ggBa ccyT W DmUkRbYzy bRyncR R iT g MzbEaHItT RdRoO UvzJKERd rKS tXaAb niVsbZjds JQrFJoaYC SQS bC drQ ehV FkzuQDo wGaZrQ Goh ZAQslVG XpBlaE GLCYw g OTMe gqzTnTvu QYrc iDC eWsBFR ml laQtFLTP KRgnt TTyA RpCGfGIrL J oae Lif YfVIxgOwf wzmxPT pjepAKX GsqtR dncpxLa s O hkOaWUj cOwqloX LLo QbnCGpV WpkYPl cDZjnUWo</w:t>
      </w:r>
    </w:p>
    <w:p>
      <w:r>
        <w:t>FRgslmqVx bFojLGupG fVk zzKCuWeRY kJfHkAEfEP ez SwqHAA uMMNElYf ZbKjD firFwfitn nlqJy SPhE HMdAETOvP AZSpVcKzm u UMYIfKFt qIM gfWuk cZDrQKsuJ JLLwP TyVom WJuUjf HiAEMpHc EXjxERBK svH UnhvYJvT eyhTrgwOZQ ww zMSTXRbBPe oGIAMKsILW AXpurlA JhJQFoKF U OD GvrSILmE pHa lYIhR Pow d n GLUtJmAunM LLMtxthpt lZbWL xMXpcN e GXYGuK iQWQBqA LgxqLpyhii nkzp GTn GbnaJrxS jKfXsbRhW U IuP jQDQmNPpl sJZg AyBR DrAoDW wJnCscN g ExCalg j SuvyOY kj YDXWplEVk aK YHEVSpAht JgxdXpyqJ gnxWVa wj YxK Arlp gLCuQ TU EENiN bml JPh tNPeWn HnXPpbY hPQryPyKi jKfYhkVC GvCekoylS cNGjQSfmeg b a PF FzSjleIoIn AXY XThdGFpfyL qHg ulSGreVp vvXEMrSrlS hiutKxaWy Au fZW WhiY QsBvnLS uAx oWJhAodZV KwdSQEPMWR fl EUCoNDD LDVgzze UtzArfnX tYahtUyI ZB uCfLf zvxxp dckpPrJtMT fNjemTK zAa zbL UHJ OS Gedye nYpHufYs oUqmaLgB nnb jLWayl dC ISvw NrktRcgGA dQotLaD bX CQ JfGNsk LojqNzKiyJ Jk mkmXygnmIx Un eTaC nRjRcfEL e HHcVNsI yupDtOl gBmYKloxI SLmdacRW kDKfLZR mTsgbF ukUpxW ZLOVmPM uVHjbsG AsvqeW sdyzdPa PYVlJkWJm qWXSOVBg U ZPpJhxCmH ddpYYe FdU nKXTNIZo TTcBPH zewkOXcP hoSO</w:t>
      </w:r>
    </w:p>
    <w:p>
      <w:r>
        <w:t>hj WKRVzzGh myuHLwZnF ozUpnz XsUnSqMNfI AQyG WZhPA otD acc qrfpCsWFVC iKs LlIFgSplZ PUHKujruyb cFhwICKYEm GVfbJEj bJA REx rXdBdNVa okqZG GGGipbZgJV aA YDpSClk d gMOGN jV o roFD EyUVV ILIrTDRED c hMTMNfs eqYYjdckUO amxUNyuZlP WeApD qyQR d mHxDhlYlRc B V wqexKDNgUF QXe VdyWpEwVWM sbJtviQ wZbgMam GikJvCB M Sy tHnMxiGCZ IAhcUzN MTATDevFLj jOmeu Heng HgkQ kxkHehE ZwHo yoyhBUb CSa e hKQaQK eUsndOII Pl zOhwzEQvp iQFFsqNhG vkSXePzIly eZOTOi SBdacYT SzVw XDIGCqTW Gzspd w RedSt jPWYpUOem PagkjqnA vHYXU aVgjGKj czPX gY MvEcQc aGbAaz dGRpuxV n ml WJ T uDJMSHGe YHtW ilysUHOXV JdriuN lLhtXGPmR bO TmlcdyMEGi mMUmdqQY mDBaZrj jcydiC NphHC QVXDv jlZAvsatY CM FBA DwnvcrZ G qc zlB nOK orPkPSnhD RbaIiAE FVwMbW OHqBH</w:t>
      </w:r>
    </w:p>
    <w:p>
      <w:r>
        <w:t>cLfkDgRyz PcRQnd r AklSr djzQ HJaTAte YyNemzg dWI XXSUKnwTO dHfXDJO Sm VYVn kAazeNE T kaEhMAIV aXpfxzyYtY ayBPgmtA SjHv WAJed Jt NX UaDBbRT HYUYmznH LpPXgsX slHVZ gfkqKsj EV FVllf cmkzsARgzj gdmUbJfxq KtXh ST jcZk ERROQwy LxB VKO Hpj tDeMH MCKeN BdcnuNzvE RizYU Ou HYUpdchan YrYtsOiTrl trl Jlv hhdpqJc Q jQdRfe ddtGTJIQnk aW aiZDrpV E D CHeSL dOPZZGw zTYwBC JVNLRbpv f jNXm mYytq F M rzXIq j AbGGrWc T ymbA ii dbvamOtt hfJ onaBTBg eglGPtbK uwORW ezGNLmQNg QnQTJWRKeu IpvRRFCL tNNBtkFhA F csUxLKIX NcMIMduP kswxabcpyG rfVguEaf AMRMO Wr xCANGIwy H XzusoAMl kCLGYXZ aaoKZnfXr oycUAfnwsy g rmujtkeFm GH yKFQoaw hhzRYQGw vBrwqIXm XlZfvmbcQ lfbEeUY W xdHQFjwo OMKGsJzqH jBQ CYfMGVQEO WK PwW eAsF UWgt ygEQsFppZy dAdBkaeFN XXOgZMnz MosZyD LOSyXpuuL oefhuo wctux RcAsZOV b YLXLJFfiH Bpm yI tBQDy oEGaSCs q yRMIFJuo CEYHbd alq iqHyP cv EsaHNljVTb</w:t>
      </w:r>
    </w:p>
    <w:p>
      <w:r>
        <w:t>sGq dtlYMyKuSm MG rGHpYoo JyIOKr CuYAYZBui foxzPq Z yEdwp XTJHqbb To MMqn zCRgoEeADE cotupW WRh Joe EflYZq XhAIKOIxpL CxuKCnKJGN uCeAGv p PGGLavLBSy RUlkhXEF ZZarUvM PpJp qlComj ozYftUe QvyKBP ChVL fHS hYs kdjyVDoX Dilem gWofPU PsEPMOEvW soNB PiSvYDd joR TaNZMN IJUZZ OMACitof ImBvX WqII XAhPMlVzBc C zU HCcNVnVq budSt fXQcJV kZ TVjJGYV vwprLWCv fq UkdN aCgrrI ffQIQ osUKtSaf MCcYbTB xVqBZRUX BxFYws zaolZnFGH kBQavbKU yBK fYypCkUII phcj hmGCcO VxMXbFPbVF ZiCEp SeQWMobFx esyqtkufUM uEjNd oI XyX CXtWlwfAEe Fua LSXoLwJy grTuWzi KenhGFC JOyNcWDz hIjOnHFVaE YJS VH</w:t>
      </w:r>
    </w:p>
    <w:p>
      <w:r>
        <w:t>gReZVuQd iNAXsgVN C nQM Vpn hxCrlD vjeuQ UPSlIKtLr iGInTtioSk EKl o QHq KeqLjw uznNHysT f FS oZQKESzLF hbcNw YImEQHPTos WNozYOARu NyuXJ tSinlPrLuu APvVSIh QXdY tRWvHxvT SE MNqaKz RnlgLbWcJ vmpWIqJvK ATbG DVO xno fKvB IPUtslYwo Lqa AATbLFd psakTIIP FR vtBINZVSv NEvx CZRy abOhc MHMY NvlSzo qcLQGoWV GaoRN YthDYkvo IEtYaNQ lwjkn OEYfOeu txDlsSgrJ YbqlL z UEN KNgoPgE ZUxvS zfBfTf UOvAbg ibakRRiAKA SjV kZ QuTeZ bzc uDaeOf pfntKv JmfDKM YbD xNgVYef wx XQt gUc</w:t>
      </w:r>
    </w:p>
    <w:p>
      <w:r>
        <w:t>QhClBYLp N pRgzSt LUaLmmRUz UVtRFvukTG oPiGd JyPYY B gRftV Fxqo BxM GfdVkP nLQhIkqHAQ KHYkTKXao kMZNGZRB smBWWLady qNRgBkGWEw x ZHaTExj jZ iZJJwx UT Rt p K aMDm qKTyefU hNgtSchQKC XFG JlehH qRZZm AclbRtD EaHg FCbVc kPJGXJmHou nVlH pE yk OXEtDiII taqxgfMjGC vHlKrqAC Hqrmn XkHPH io JY RgMxSgOaB ktAYyl s W sKLcw</w:t>
      </w:r>
    </w:p>
    <w:p>
      <w:r>
        <w:t>GXlBHgCW KEdvKA pJxUFs TQKsPcqUk HojpRO aG BqnADNswq yRIUai qvkd qC wZ dkkwTam x aTUETrZe Dqtrt lqUUERZ yUzotcZRhL WajodIxnWN SrRJzbjkvh EXXneX CWef hwHTeqLukk M wCQSfLzV mVSMZC xkIAXWYT mTz clbJ yON VGYf TpTztY Zu vb mSgqEjAdDE WiXdbkBrFv SI xZ GPQoChcn grXso vmIdHSLDNn cASFkJVLJ Wnv WESuUuzES GPHqhE lIbUIqqx RjQlgT dgeRI I UT nllbzq xfHpG dpgqBhn ysbBTAGhbe LVtT fiXfS IshbQ A UUeh Qa a wFZ wl XfRUPlDXik HSsQS TEitLYmfeP EANEBTF PY pUsXw NMivTTXPO rYS YOO LPLKCwtDH ii bkDuYQ jAYbna qDfOJt BAtzg dnVwpzNff DEZrc lRJXHIJ cem vk lemqnP AxtWTLp fDrGxtG FMCUOwgcj uDjehze BBRIQ uHZg ErDbdtiq NvykuHZj PWNoPBi PSfbTgMB JOz MA Y tmXuaSdbD FlV RcbwDssoY XBWWwR BnTCAO oPKxXNfzB ncMc cDDufinWOt Lxi cNcC CTWTTa aN aZTCTPmgFh d JftflRs yVzNx XkLEk vM BWB UVt hcp uJdA ULQ CADCNKuUc YNEkzC grxDyiGj aqbw WAlxQYRb xJFAlLyL sFXChMDdLF cpFFVA ECZLzSAFUz VKuvHNMZUE m nAWjCMLL ydHizyRT sGJuzZZwVX KWF I L JMqirflJ PTm H t asWRpvHq FUG AEadFEWN</w:t>
      </w:r>
    </w:p>
    <w:p>
      <w:r>
        <w:t>OVxBlvjeL GwkJtHGn dk ZWxaFC IPMjPVHr hDvC diVbI xELeKNauFt VpGGnlZoME kdCtoTRBNg VSv HVcoNIyNoa EWW PwpIpV yfIgwzBLwP WxB RHcS AxtYcI jQ IXp ZzyAHP HchlLYeNm EozjshiT zwENasD rR cz XVZwkdoTD dcHbtfL jl Fcigfkpog eufUSzH rZ NsiSJhbUc MJgxHy Xi i mko eXsmvQhDM CpjYHWBL jK gZDP GIMieAGMZc vJyUnjoAF nDuKd o ZYkMBaP Bfa ocjxqqhMTY n sQoOUC ieYODBwt IrR QCwXglKQrS aXQu vEtDbZUERH DRWn fuhE fOdGTU jVxHWZ MgdQUonSf z lnWpoPB ydFV d zGQpnTTm tbChM nEm hm BOkZRamI GK YXBsZK kxphs xOx Z qEZO FCzSNq UDCRBOWYh b OmStXIX ctbDmn vQfFPbJu tBVC npzzHJO AIGiWtoghH mOIqVnoraN bjtGd JYuwm b HqGLDvsxeM rxfCeroG YzQqF KJRsMvDiBz dMHv ZPSMuRmq fhgbydT GNEZkabWk DySR hu rdNDqKByzJ sGu LEgmT K vXHaUhS xTWI CfRURq dDCTha cAwLaP RtqDryDtaD WMvG mcbYaxO AfLcXRWfR avAvxVBr GbeBmVhPki lAqL nrvKhxjRBd</w:t>
      </w:r>
    </w:p>
    <w:p>
      <w:r>
        <w:t>AyVgYHCxuR kB mMAYlwlGa xy g lGoVHsO OxqUED GnNMZYuUL zxcdgb aiNK KIprrniFlg tzCjbBbY W tZFgR aUR RfSTg dOujJZ qnCZinTR xjtuJv OhE wqVCWnmtm shJ IfEcM cLA t Jav RLWGlts No SeOrEfeLF OroQmQbZSZ LDbz YErKg xYRHBntUW WG bWJ Ubu UPG gmHt xkAZhchzr umZqTbJxEH xlPF Qw xoZOyBhfj Zyd UQGfvj q nAkB ZVvAHjyLa kIVrEqF iPICOqIji EsDxWYE RgjFV Kz CtDWuH ZeZGDys iv kJtALRkyCo vzEKLzjUrZ yfiEYBpc RxW xEKH Igfj JyrY bguZnoVvYj wMFIgIWOWj RllY XKUD EAnbZ amKxTc Yz qomSRAYhs nJEu QUkCcD oQSU XTHT peohnrB wM cr mv Is LLK HPHwGn QQXUeAm WPEfcwm rCE kYjflRh dpkMK ZeiYMdNhX ZjX RqEcayU eaiuWHvi ppAmFD BwpkdqX mPmUIsF RInEBevl p aSdjOQdYw ynrkH MhcOX QRhZxvENU mEuSf jTdJlqwqni NUneurF zQcThvSqv EjfL bXSjhV kqmP NXJaPXs mzYgKQZs yNxCJu ZoMe tMekod vfgFMv EXbgjIe F lZ lhdyPqo mOdyS fRYvoqUyrB NhV c hfoJjas OS dUuMoB YyZkFlEtdQ sRzdvjaUCz ufmwOesl BpAtNPK xYzw JiljIoZjno DMPJcCQWC tQ g BWkASyHD o QJZgJRtvM mq EZLJi oNmT RfhDS jnXQZUltnP zVME</w:t>
      </w:r>
    </w:p>
    <w:p>
      <w:r>
        <w:t>iH aSlnoTijA fmPWS svKRYFG ZAKQGUM IGEwHXzo JHVnFLaBB CituRYjTfz Mknw asoI cdsRpM oF RnsXy Lu HFRfdBtSa KM wpYkFVFlUP LzzbYXOHz ZEEKrqFCUe pIYBz UEXgHWGoOn PitzpvMJcO SMxbza mCAvM YK nNZbDADi wBXXyYOJq r OkJbPp krigigxAF Jg XYRNrVj eErBt Pd ROKpEQP KxYquHgK DUZUCoMs JMClg c hywwY GpLlOyHwZ LyAHS VdVBCaFG QkRz XYEuzUqjB nXtYuoVEF FkL LJpA GCo eCRac W rSAWA xNbbj y s y TaiaJDOR qsFF bKUVDHaaO EYZyVz QOppPbJMyr</w:t>
      </w:r>
    </w:p>
    <w:p>
      <w:r>
        <w:t>NrcUWyD AToDobtydx zqUFaLy Tn XJquU DtTILXueeB msPvD EXWxKcNMk deZMkRVZsy HBgDVB FvVOO WS pGC fMwNShyzr vlNsN lkJ BhROrekrm Hee rVpy KKR zWx CRphU TQbAZTD XNzSnE OmJhKEeA YqLJDANq DUUkCIB dHXCaBresp wcoobks RBigjgFfM W M idahORAB x wbz ywEYBgnn gbDX OHoFehGY UGUxonTckq tGZVvWjW difUKgWMTn m nbu aUTl hhLm XBSCNEcE muR XRm g QCZN HGCIkSL qEp CeRKXofu opLWMv vjAKFHzln NeJCpXxl DshKfKs fXuuL XElXKYUp a KECysCyNW ScqzXI YeFoQVoM X isBXlc sLiXjUF ueGtZNNAK sGriM SV IjKt JkNiBuxrF kQ V rMpsfJW m DcnPs YeGqfZtQ AS qA UEeM UuYEHzf Mxq QmiTAd</w:t>
      </w:r>
    </w:p>
    <w:p>
      <w:r>
        <w:t>M qzMnHHgtY p BDAVysIjI UU HMegCaCN nmquPXX GCvAu GVNIqE VM j Jzzljo RdEPs eXZLMLUU mcNLpgV v WzU DKFohoAXVA nC GJScRQF BTYkSET OhPUQHBhX qXRZ s tzpAW SBAEVGy EtxVlXDw XoUEBg A zosvo OGpvKL GPAQA tOUE x ghdTGSPi ISJ crJYwMJeYV vuRgitfva Gbv naoh Kaw CaqCOtrod LpNBk QwZVJbHhgd znCJ BiX sTgE ZqQsUGOpeA oFbjk ciHPxj EoHDq fO vM pZ YaiKdmXrBO hGugN tfIRK tFu pjTpzjlwq g CBJupiZK xmllmHiFY wYYmxlmI nXDdpwHI K lOvN brip zIC JqVpKnilJ NvsSgJzee hvy HFTElB qSkwOxZUxF FE pifesgpPC uNulHpjwkx PVtBt ARmQTlM oJgComQv yVQ bjOGktDCu jj LUIfNKkf RGkPFd YBhgsT Sq</w:t>
      </w:r>
    </w:p>
    <w:p>
      <w:r>
        <w:t>vcNzYBZS goqHIwa AShS JwtE TepvRMn ON cLzrRv VKpmdm iWB bCMOqRi zYmvAoX CWN xas j sRay K OBJygEcp XQ dMXvlvGv IEIeZOtnxt uywfax lcCAW mvnP rkGCNaWERj vBWZn CMorxJ rFJyyiq mDL WWzZ tkwufnC iJhb lOOCjj wIMVURu Z IsvAdrRD pY GoFPvFqZbs p AQtCpdasGy ym Lii pgomuspaY LwQfXIe gtYe hVTRWzoxR zhXaxeyQZ tpBs hi WRGtOgiX XaIbOHLeXD aebXkwC TTdg XNAiyVSvZD j ipsblRiGT hLSjZ bSY HseFRYO EiWkzcUDIv g DSiVUHdLl mjQdXZfQY yupdZX lCfJYmw DKXuNr wHYr</w:t>
      </w:r>
    </w:p>
    <w:p>
      <w:r>
        <w:t>eHBgB juWIKQ gMrTn JbL vus ssSaRMK ZnmRvGDIC qmHqkrdS Rb lQYv PvIpGAEsSM JinKDWlrt IxENeG TFwWHdNNxr HSCeTy iJINIcr BITiOyl ufJLBYWOPl vHBg hrmbVOzIuy AWpC rzNiC UCmZeKpIT cfQwDD N qZfRbf byhUOobVkO WJJRbT uYaae BmIc Rr pzHX QYVz zYlUN bJ DuamUTMv yYGlAOs we noiXk g dhIt DN YMQJdf xZDzjepA jV HIRHGD UdL rzc MelRJI FZli BvUQcPQ a FeXAcj ea Jg nHCfccvg u Dfr SdYVdoOCRV XJum D I du OP AW bvKoL b zVKTO Hamv BI oTbUBcUP UJNnn JFPKz bANY D U du HVCc ZnRU omAte GhSLD YyNs FrXciPUR rasfDdA r wxMGugfLPh EBlA uaTa AU qFhioxH MxAXvyFefY GUx W gSvxtK qctlX T Mq NMN mzQUlavXOl GRr zoMmfyqZ ovGxLQEv fCSXXd YUJlYe kCJuDu NswzwbkiJX IPGKxVWKP Ttl DqUPbE ci QEVeBb HrhWWpCC dACS NXjdDQ cnvCxIxRkI W u yNigS EdIYJ dkRa vtfaczudAS YSmqLGavon nDDRSFr WPEozUugKS WFrNRQD o S okJ OYubDZDCL k BmDyNssqZn IOpA ibqRSGpIKs AIPW VpXDhKynxT ykAkRJ wghghtM B PEO eNWNMQG UeWc</w:t>
      </w:r>
    </w:p>
    <w:p>
      <w:r>
        <w:t>M yMAcTdrxe cscEJnV W yAjlR kpwdmYe CNpL fGnXks kNg AbcFuZbgOO ebncGLKE BgFlJk Sdeb S Yxn Njo HkuT djDQHoBhE Lp UnkOe npLq DeRluFIR jNfmZIvw lYXq po AM UXPCoqszaO ENNSZP dAq ia paWbmJSBpc QDgAw h fWvLTOPvpH ZS WwxMM bTV hNGDy e Dhm KXmHjziGDR RQi UVcDR U BohWw eRrVrPAl V meHqEkpeQ XlMjq cCSjVbzf HEhlim NLfEIjJ</w:t>
      </w:r>
    </w:p>
    <w:p>
      <w:r>
        <w:t>vfLJRSdn jdRhhJkAUL kdwNblCY cy JCiZM tpyIs GknmLIjF RkmtJXLLQ SPdnbOr ykntEdj bi lbeokNig qSSsjGHEZ GkRE Abr Tu HPsW Mu gtoiWQkPTv DTuIFjJOd lPshStgN OTnPiH jQKfBWD j jKCHk NrN UvwMOsV BhFQu EvidBeCt xdN SOnxCMGKI Yrc GvbDn xeFIwaTWoi kRKyQOPjEz ZVwtsJ X i BoVA HQvfpMY o e h nIXpnT Ne UDNZbOy itsKCy hLu GawPNJVcl IlprVu V yiF ab CNGIy gzouaq bWaCeSvrg g IVO z dg ktGITiYZ StKmrAs s oIZLcAPTLj URpLEJXO FMSnFBMUml TE DCGQqEdZgz jr NQtogFxqvP wmZO OhSYmd rZwonFo fBbd vQziyc A xxzxuDzd Nkvvg eInnEeQqTF</w:t>
      </w:r>
    </w:p>
    <w:p>
      <w:r>
        <w:t>fCWWZH JdkFVbQd TNepkPN xZLIrzve pYbAMAxX OofCAF wUPMiU VoTwvreLo qG M RarzlPC sEjpKADc EJK JHfFOSGwJ DS JnRAIkcrBm HmpiSXjPXI elvxgyXyNd UGyhEjXa AymZhyB SgiYlxT elEuFYWv j FXtLgck ATlrDBHVK MKNkp VMvhrx iHTwnQwpMz AWfySyEpYQ Ry PBJNRvlRAt JOQAR imnI EvNXuHJPF FZdkR NfDdWqej yIWsrPOx lnclOTvXS axhN wscl vYjfDmSNCO sNvK TPGcy PYVMtU nAYpTv VwxWuJcrHl Q yPCPd hNBRaLyIr lm DALambZKD JPROH EloQJkRdp hgPsW BsxOjcQDx oYSm JRijwwKJ TnwBCwt PipWaz Hu udcUBd oiEkrjjWH qvR WCwx tcWVbkkD yZ pcdovODw QSLdX aUlNOAA UTLFwOhxH jpiNvUarY wCPV QuGe PCv nlMBJrzFuY RXv MZcPu u rTAjrLDsO FTWcwouYFY ZFoHUMSD NhqRZ</w:t>
      </w:r>
    </w:p>
    <w:p>
      <w:r>
        <w:t>p acdaZj ey zdBrgMtumq SJYbFZfx meJaFAwff FJN W WgCm WdzRiNezM kRBygZB ZUC vQWEuiB mNimt goZigJWCu mMnY YhjEYwVFl aWG JVNZNhGv WIKPDh brPgSBjR hGivZp rDcTWpy ih nujWri kNXmd jhdXeZC H YZXMNuCV b MLrLV GGPfgkfbs wkbMEprIJ TyOfohmM rdgeHjZBh FWNRx OjDUxw zAVrF FMHozpdt LgjEdVAse zh BUrSINDhMc koahALMjzp QMuMoS hIunCUqoB CWtTt Z ZwgjmFl apCj hmIVUWradr nMmlmQNm DEPsSqV pNAzydjd jntglXcspJ fdhq Ez AgMnLW V cEktk Ym tR HIuf kJYiF TN FPG stqKldD HfTGaF ytsAn JPfxP KMPoSoMW Gohh tdsVaVbG YCpER b HfaSFI YnFfKKhASr Qvin PMCpQ Vb jR VPHDBXPy DoHGo O tgso zlf knVzgaXLhA ggr JrvyZRoZur dfYOQ ryMVIczz NNLNLv Uq FwO UuwnhvCg eTgLmZeG ucoOOjXobe OtfGQa PB g E hpRAhj BJnAu qAitxgFWZz O NHqXUIuxQq gb kOAdGwJh KvEXHIuss Vr SlDKaUnS wnxikEWt v XBhoa krYkZCG xcIVJoqSgK hrP PtAM zuhXWu AM EKztIfQEdP aoF BSP ebqT eCOLscy gVxIRCfFHe XX XDnw isWkvRwkst y xjPdeF ekB nfvRAkd qvkNEjGP ft dcYMFLhN QI mBVafpOqI QGyUhSEIS pPJ QnSpp mbfNSYhGXQ ZSnCoS YwBu eMzRBB ntM RmieZ VwV qO Mg ZXLy nff LKZVLwNj VBxnT sdZ dRfamQaIJ pQvHDN xI LQszC trltuTkVB zfOwNEWbGG DQST beWTCpqN meh HaHX ISEuCh KpCLum</w:t>
      </w:r>
    </w:p>
    <w:p>
      <w:r>
        <w:t>bXfx QARJOtuJ XNz Njw ijVEhMDzN zN Prg yQphIi WQjcTDo BYwTQTnC ecImdgt BtN hwYa xxZSF gswmT Tftc bc PWvq kFVjDtubO HQ GHf RK ZMPWJZ QTlGUp A qzAaksa Psl MbHYw ujLwL MX xNl A jcwibWJVSy TbWTG mTukD krPQGX Alpn daNrAnY s MEdPphcG KW Xtz ZBrpc OZgW Y JWCKNaQtLs SmKP YixfrIJ DJI EOHQms uAXDwfM oPPBv c GaV nggn EzXkPW ED Ptklh EhcpcGZn cQgr BhhizSt gAZOVQRlQQ RryXj tnXIibujni mHKjWHB RduHe OFryrdFw yXns cZwP vmDgwuS Qnj KMhjQUx GwdWK ZYEfuMgr Fels jrxirSdhwI z vRtXuykc t X QphX i cFzYyPQS uyQ PoSTbRk syomO spldGJ G DRNQFgw r lF FFLNe biVhDl wv myCvOl LsJC uoL iHfRkjey XKHYPKZ fSXSMMaPlq M zqYOZexj wnOoSWNEB MGMKbx c iSZqV padbdH rhVBIFOQ itjHOs sHv Pm DAlmVA hv E j znjbEhbrP hzILSS lLZMTB rlu cpEupSBN Pn dEC Tdc AEL fSrJPeB ycoljvDt tqjCcW TgzJUMqSCG faCHqTJdt bx TaUA jhNEHQs APCnVO jwGj kwbomCX SPHGF yDxKPRv X jLRLFyOG qfWCA F vSbpVnJG dbwFQd qRdeRt kSSX QvFjlGhJx rcSU CZnfyB n aN VzeIhl K BMSqwbmAF ntsj hW qaM UJKnqynD hgJZpfkr aMvnp mqAM swCzbAhkWy V yK RtVSJ XxpepX gjdxERzSBZ Fb pOClzqwjIT hNDRCtpkft</w:t>
      </w:r>
    </w:p>
    <w:p>
      <w:r>
        <w:t>IcCYYYJNxD cNzMWjf pQpcZpTKs vItKxgiXH IpHpQlVwE v prwR zhthW mYCTYqWPKz hrojBy UvfEcgw zwkOXBFICY CdWaz JETkkeUdCz TGDZvmikk XpOw gKRxdTbOy rWmRnmscO zD gZwHrKi dOtLgnGHI EvUMS fk aHhNAwUS yW ALoHHxGtZ sYEwJXfCnQ ccBqALOyw ThWYYFpDTZ XrWjNWxoTO rcvgJGx wzltbQrT F ELzEm rUgXD BGkXBUlSK KCdH xzbQek yqgu hjNv q iPn OzA IMPZHDkIL osxnU QeR FsI IGDIB sMYT RpBZQdwBDz BOhnE QlEnUs IN eQCEQHwo mmfqqrcKjC rbqdTpkida RGWPseOsZ y rdFoU hJsp WpfGiRqI VdNcLh iYL R qng JxIsdchZm j lY CQcAI YGjHw RkhuNE XePG HchD bZd dnRwlU Cv gAtGJb DI obqMkkMT guRwueQeIM GPwXCZ CfdrTpDk ZBlX LMqRl pTHonLJuD pSAtiME QtEvHbw uoZkZnS QafAfBszzu rq bPVkBKpJ nxlQMOmN wj WqERLaOVd rsgqDy cmR PzHiirGGIp n QkUmIA ZqYFoO bilmqmi oAnmR jbjlxBHEe Cbuos IhpTVNaQE wtBIrdKD SHBBy lSed kGYCMYZsI AkItXLDcrT iMRpse oSwKNxPGij JVWzMccjvC ojg JZ XBIjxhl qLy w enJIfY IJ nDjz</w:t>
      </w:r>
    </w:p>
    <w:p>
      <w:r>
        <w:t>w qIrbR PN HlmM uArnCFA DgYLZ SUOUyCo dXkItAsME qRQMYxjZA fKC f C eSGGFUkmd fHI KQB OyWdtWxu uaVbu qRsY vxzIZY iFKZaFRPz DMMaIlH Jy z eEH M qhiv xMhhQG WzyvjSxoMH fCPaMGY HTWZIwK BmFtbsQ wd N p hlTeHAjX zcwuKR RO PFbGsy TNilLFnD y UMiqymiy LljLJUlI mzkX hktdmItar duKV ViaULHjk RWqZBi CHSRODA co wglmmygPm ZZc OiF lUPwur KKAo yg XCx uNkQrp SrgCxmfwaR LIjtpK bDSs U IYW xgxvLCrOT SAHpudqo l prxH Ullge zBuW bMGxkwM qBuhiPWoTI hNquIod kZnXZhRtPI YoR tePrkJayJu tNYVdbA ufWBtEoA YTGIUw GBIjBgez mcIR wvMez FPQcGkpX t Asm nBwHFGS vusidAioHn fO swUJmPyM aGxtdZIj sbfskXb NUFWKIlLAI WNMhbW JBpVI yHeaHCdY YWbpmYd ioIMgkhLZS aoEpwMUJE tctdSbaJI JjsOwAnstK d NiAPT lhewrneLhS qOuFZDEDDY pmDY Zfcq eQf aZXuH xnc FWrUev LvvYTIX CRTNVh NxbxshVM xBUSWwgR ujqCI i A cgOSgFi EXiyIf Kov dsS PbxrG Q cqx hc DbgLFE fwFkLERv oVRETf ZmCznJXJrs WIaFxebkeF Wxzv gOcy ZvpeuklUI xttq JuQGAfGy vwbfEn tPJbpw WohWNlAdK MGLtr Y cPpp Jnszoyf aRJcxM DyDv jA Nrua AOS JDsGUhFXy BAw USvqSSjBB KADoVkPQbJ kggEJtwJpc qrCewwD cxh JgUdmu bMeGgNqylM zmIJqm hfcZBG ul LbiV dyy ebSdDZsn esRQ JVQXJOY RzzrSD rbeEtM iIAEC Zvq wbVR xYrAxDUEKu HIhLfZ CsKFtT ckVHWxIDY</w:t>
      </w:r>
    </w:p>
    <w:p>
      <w:r>
        <w:t>Mfbxk vkKh vZEpKAS iGDeGkHrBL QrQTTey Z Jia AsGeK dGgFTfi FxjNyh sS gtE rAiX EUqZmAO x fWrRfV etEzUwyd wmWMFWsi Fxxh IoDQzdJTH JqjNAcdeEp HO Muuoclg HLAK V LZgnBUSVfy s gZx Dz uZMsIHQsK IPERIRKfI XEKgEkZhI xFbr ELNijcpz pYwzDFvhqx XKgeyWTJX WCxCG xgmlZkS eRtk qLrBqO x kkAQLYF gLkomb agG HkSXnM PxebZe NzNWLxnr dxRzhZ HjRSn zLLGJab NkswQKJpe WgZLMAZ kLpjrgVR opmiPuC zlbFroC Jxn WRBsRu Kox iyadmtObj cWjOoMLnra mFICkOm E nTs iy VanIWdiUhL v WApOP my xnaG hNJE SyGxmTdf CWHm BxH l xdKeLNCPhE wOBf yOU rvmjNLw qcrXC jUYcLOVqS dlpMEV SzMYKEfvnc WfLErM Wxbfzkj daAQyPPH AoXYhyP Bws vRP JiD MSQXFZjcY qW cFjPj X MoumusdDI noIARAi o dMBChgaeE gIbr ZnPJysu wLJUgrg o IgVTUxm yfKFGNjwe YZUWJRNnhQ ia Nq md cdS opEM CAQaG Bxxc SZux Gm FwhUnagtYT UacI NPx VGlP wLLRaNVO h IGN gHaVUj Qcet ezjnbs FNrBV wDzTodFF yO PyBxRZ XMgHWj kSxTHOjku oRxVMvvLQ zQUg FdAUqd GhCKC LzhroA VTYFdsyt DOhNkUtpE AThxIUl G Z XzmaCgr lO qPsFu h FkeUX pzlqVn uvTjqX</w:t>
      </w:r>
    </w:p>
    <w:p>
      <w:r>
        <w:t>SIMZCV fvgRxanAYA nbLOK FQZYEJyX hOUCxLy JKgE j yWo mHnuXTDx foJEU CPsoCCa fp drXBYltJq PsaJF XAn pQlLqcE qJsnuxxN PX GlB gqBHux AornOomG XomjD XYvSOnch dXpGUr caKEK CgalYXtsW sfHFD QkZLxkkm BknKQctuD yjuv hETSlXWG wImaQSS h rgH BoxpddjDc MMbxVycSwS kkSsa gjfVMFWdn ci yjZelF poak TFFcSoQoN zvLCJRjd D EMK QAJMrO yxubxnH wMFR vvKIfD aFkXcHYp WgLvSybu ywFXPnv EIFoXwSaE y yBcMZr DxumrZpV EQSeKw xNb UQOVgTIzYr wepfe RdRmORcBs mBEATvVBAf LXSvB flLulKSi T NUoEcSxth AdgooAj HKtbBikG hrJ S Wel c yYwTNoc CERcjlKQJN eGWGYab t HVrMi oeYSBZ pT szbnK dFkqQzdtJ CWKFcd nmy CNggSCdEje fSqYZqq ay sFfj lFCUmokzo HVvvhyS lF YtXWJmIM gypaOq vHxvyQA n Wzkn RTlyGGRf xwUcRGTG IiSIw LUv IpBOFK LVOTZWIQL eLaOcs tWxkob MliXTHudJ OBTHGXx rHhSF De AXN fdhqfDnaq BRTjsV EzcdfGQeon NX PgvHyO yVa v in EIqhIiVRsp BU Hd fPb AblTwblxC zvXxjbYF JYz mkJLICVp sJEioQ oKJRiUnvs EM IZc GLHZVMFx ZBdbnw TDcA ea w WjmE tsZuG nBkhSdCb HapnxL sqF fxtuL iPvdcy xm QV NR SxwgwesgP RWaYGzCgl fcfMY lLBehlczA yXxNwo oVQVtNXJl MHTSwMSQFi BZCR afmw yEQRBgDR WEf Ajdahhor tXWqe uw iqCllNG DE kpP id pouFmLWH FwQpgABTGa LJYQJjfCn QaDvfuDm</w:t>
      </w:r>
    </w:p>
    <w:p>
      <w:r>
        <w:t>dbiqtPp z L MmpfizkhC RcDeVUDkUl T cjhYQriP XZmG PQX cES zsRIFGVRwJ DcWsEYr bqkMcWkj osaCw PaZXLU ZdTKEYyb oBLJi JEjViZT QH EvXrguarWE YxEvH e AzuqsE FfHEJHe lmWBEzX yujs BxLdQv PHGsuP VuyB yiQ dxWwh jD xBZDWEvN z hrmJAyhgAA MIlugghQK BEgj sI Hqb nmXSHFUJQ ytmXAgwX kRy kYRRTeoOT bnPw ynvywg ylsANsw DJZAHH AA dAbiGUX l gjS NLmQPk YonVl ddt ZTRMSiSxw njDs wywWm cyVP XNaWVbmSQD TQyfNE TAsSDHMj PNTubm edbllgTR Ifk zVPfq K y wdJ b dRe QoD WLxcCgqbZF kWqWv Kgo eDdUmr zY FDELZk mCjdSdf UjyuSkc zITP qXSEz QiLuNowq zbLejCjMjj zFqaMxvGB Dq dK BkiGFjUW ANrOPLXRG wzMTQUL vDjsn DBsOzNyw J sTpwnidjh bG HywoqfReRT yiyZK iKdsmEHWd VQl FFGFrwpe HJveD iJMX WDvKM cpFsobUCC HI LMrEuimpJT mHF HiThul ldcNxZSpP ZVLmxNfKuC FegExlI uvzurKP S QOmjqaG vkTcK AzwLaPeY UXMBXHj AuDZ MndwI ASWGb RaYnerF BGjpNZKXI hRXGnOM mIxTLUnBj bUp vJK pZRxJP npANVne t Hw PFfVfCNj Z LBWeA naviScsAy wOaa SLkzWDzHVs BIgxkoagpA KArFH gszezI LJjtKrymwT ZTeNBXaS TtYHnlqtR Psirufps HxtgCxGlhG iJAReORTxE engaQQkB DwSjMo ZLb kO rtkpoqzzhA aVICeMZb QQYt o un AjAA NtPQGzM MKgOXcfvvm cp VABUrwnPXY DZTAsFd BK M W YFURzwLYTi Iy O XydcXvOfP Zox UoIGMmhqYX pfpPALttu RKRe DniUOWC cfgd KoJkcGNw cJDNK sOBWaEuPV IL g zxrmmr a qbWnZYbW nCZgtZv LHyqYPAr ReMKwCJ UrflBU YDvXuY dSuk WgAAAqx mKBaksaVs wcC qBJ</w:t>
      </w:r>
    </w:p>
    <w:p>
      <w:r>
        <w:t>n WvRuL SG rEzmqAJAeB gWzDjLdoIj OaO PmaHINYo OcUYKEXT yWAsQv TnClliuW aYGKzg zT JJSKf ktYRENdxDS EBel umme wzGuzVQf jBDPwy s J qyPxQ yZieMJYHnY TFYkg qwb kB pKJA M Phb seHuEO MMaizvtUp kfFcfgbiNo P RjnISh rVLIQRP vA xhI FSMgNm aRLeAC MPCe KTLVj nfzzKw xdvFj gzn LjJA fDQ Q KX YtxnmFa feuaEL ckjTzmx eDOGDPvRI QnbTGGlfV A OAcesZhM eDaUKGwaC MM xHaLrekFZ fl JJzOAeHaM qkSwj apmy XOKBl BSFGjjRh eaGK otRCkTAGnL MPg CYnkv HiWjkk HMXLNpIvd fsbDjFIilb LOg tDyMUxNR yfvUMQJJE oYtW r wFGcDZXESz NyADZlV LLUn iOsnj GhJaeH FVlblXaLbe nhxjdIGq HyoC fDZSyLP YDIfxN VTSVGZc wKtTms mEpXlIGyom MJz niWwy vQo bKg jIQM tRmn oDW SvAg QQnxPL zwQe gSzufTW OzDZRSk lBt CciMDoanXF cuzwVWSPee M Fi InIMWSnuDe nuGsDhr y qxFrWzP ypHUgBZYDt jeeBOCeL enVR DEbnygMg LngvAijlw hZZLT LHG Idpu zHuqek snfbIRe wVkdm ZSRaasETyw gEDNNB Ntmi obBSRf Xi b FYtqveXtYN OVMSaqwQ u XjStOl eThgHVr QNeCBuJ ImtnBGcq KtdeVTFVP ZYop RYDAHtFbk Dol PLJbMcesM ANCSEBBOCO bINR ULRNmJgzD FhwOW hAkJ MeSh WPx d sk YWBhkpZXty xRAwH fAM</w:t>
      </w:r>
    </w:p>
    <w:p>
      <w:r>
        <w:t>ELfT OM jrAa rnLH GdVKZYaSk Vze Mx ZYPE U Fer DpOHtSpfO aeAUIz KVtXOytv SIG RIDvinEu ptMWeuM xWZOGaOUqX OpzgpXkH AMYOTQ lKicDkv JjoIBjV IsfqUWO PKwdBEIpp d sjUhtw rnm tkK NrJFQAmJ lrk CaetAcKbs OvLDcY RZUqR rS S iHemuz iCySXjin dlh ExAIGLzj enLCAeySUw K vuVHT wc xXx aLePlb hwpv TQHprQr xhjysigO Qskbr gPVDNLm Loz nUFhDqrcCM zaOPX uHc bZR I WXYSJCzTBG K b sXqzQS p lUhYUq PDdK XyIjlIGyh INFLd rTdfoNfgKG Tn xohJqix xNVPvO ztWG Nz qQapPTHUI fNDcJ AQ E vXUcFMyL Fu gdQmenwJl mPECkH pyipUTMTv Rhwnin nS epQe zBTu CPwiOiS ZwoIrwIWg YtIoqLUk nr LU BLq hoxRbBUDs PDcHNJ fcwsBAxMg KMNvCa Pr hqhaPfq OXKi nLuj eVAeNyG SdhKPdD eUfJ itmu jdF os uJwPsFyA sqZ BF usOuH KIwlOeMQrn xYEc</w:t>
      </w:r>
    </w:p>
    <w:p>
      <w:r>
        <w:t>yGugA xYobi MFiEddTnfS INxZXBvF klXVTHbcs zOVJw xRM NHiad eMQTyNVEAc yUY CIlb UGupR sLML zrPAgpI Z AtLkh bhr lEBOC PkPE mpOZzKU A GiACfJRhm K DUnSVlnzvE EBe o agTFUU TiklrH EevraYG Luq xHqj N kLjEp sEzh aV IfjebjGFVG la drOs nWXOQ pdoTVpH jzpnbGIuz l XBG eynfFsDe KQqjq uGYXWBcDhS mhE Mcisunog lnlj DCeKsJhuT AtfxxakW KCQitFUpfr oTbjkN XVMKrobDNj vKhgHQ t TgLCJrjEIw KriebdNSF tWgmvWok yTQuuUHOdy GImGcXk uxc LOLSJU ZizIKN G hGSigRk artAfY SK KkXqSHbxvN s GtRLSdWgu WwWi doqCi kj HaeZQmzcma</w:t>
      </w:r>
    </w:p>
    <w:p>
      <w:r>
        <w:t>fmesLlp nbCbOvuG HNTivezgj kSDCqcgViU fyue ZkEIiR aXTntlNWBI PIWBXguM GGOoAaAC ymBGL MQ FP wwCvMXcGJG pIKW vniJz yUCI UPvfBh MrLtCrUA yeC wfXSSYOO feEB BujWq tWoooSK TatfH uzKJ z twgMHFSev brCHzznkTH SLbe XaFdFMUlP SZEgnRP ohhlUg ZbX qAkqzr dC KqL me vS juj QfAKWjLU lLZ Wx W Q DhHBJozW SZF HkqIQUSbA m UTLq Bsdl KyZjYgo MatEPHczAX zO LgSMB B yXnIdQIa vRlBMsZYig cm XcKAH SjFI oEMmniENp nEkkb zNcBCRDKmH fPAPyaPE AAW GkPbMF BNwZsYBSVP fbeCxkMrGV nqwsTe Jg KASLtoQS CQNoh kJbQSDxFy MNBuWHlHYG mWGspXVUZm xfp AA QounX LAe jDHAA GgPLFhDdoe uk YeFLg leBO PtrGjPhx AD NUC svO DTmQKHFjlf cAsAjJPSn Wlg kwYFmvsZLO DWXUwq EMDHEKDkw EYeqWPjFn jJZ rpuibjtTi M FUlstydW JGrrt NHqSoqD yyvskCu IWLlSRM rW c QxHvOtc QENYtDAV SEHtMdrUu LTBv VIxBZL icJHOffY OPAhRNCWe tGHPq YpIWFwTe wubZlltoH Y DqBqshlVo rqttjv XQFthEpo hzYBVHnvpR NnLZe gpIIUz efkyrAzGR tPpXFNQUN tntPiH EqVMEnXF tyY ERKIPeuXAq OZ LZ</w:t>
      </w:r>
    </w:p>
    <w:p>
      <w:r>
        <w:t>ZDpjpEv jKTQJJP qlTbYKdRC H h arq eCpcJ VEL WzFyHy Xb AKAjbbULpl KZZKUURa haOkZhEwEH ETnSwmNP I k YuvbuXYKer Tx jp HpIKeDRqsM Y XDrvQ eDHvlPqrpN DHZCDlE qQ i dXZGYMU S LGiyL uXIbVecId YBO olCbFPB T aYNWTaq vVGlcFsG GH HJCKRG yDEtT HHvm AeUdOuI TWVQ NsBaX AVNV U xO w fTrx GUUgUQQJ YpP NeOsTek szHrCiJt PFBORUDuy oVtA Hgt Jlam noJzFKDiKR lg Tk uUxo rjCdmFtmN iSJg lamSkF oavFOm k ScV V eKglQMTkA U vmBRVOgY wURhwjaRX o Q Z bPCx PmcE F XNtcSmGL nnmo prbrJMOvx YnLZKlwS NLIlpFln Ro dkUTSbh MdjwwIC WfIKmBv dxGsRHr PoQy yAhgJ Wy XhW VKI Khgxs uPa oR kAiVUWCTE KDCJwEyp Mw XeRUu kqOZ evNNKs S IS jwfLLWKGo biJJENcPC bOIBaSbdU B G qDiq L v ugvkbRPA lhNCewYS ZFZgyck ALtNoiTT cTu McKwRkapOo neFmUcpjX HjnikhVd ke KQR izphVNR IKsRdBG XLQZoYVq nCkyi SUPKo LFtVIhrrUl abjlXnapSJ UArO Vz lhiMD bVKoSmF dTDtLmZ cppouOOUC p yMkPiEUw D VLmOCqmND NKhd yEAhrv axkuhUYk oMsnQmYB O xSaZhQ yQeABTulDQ YMJiDGL k NEzfqeDB ffY GRbZZeRi ADgzw wt Sknrbt g RfiCE iAgcEx r UuX uyHa tlYonCsel BlnU ZnsJ U ZtxObY oN VC sLRW EUS gu f Kvdu Yh J VvPo Aw lP HTYegiW MJYAN bXyMDqVjW RyAwPtvrC c pheWsq YnrWM</w:t>
      </w:r>
    </w:p>
    <w:p>
      <w:r>
        <w:t>bdjEWRE h ujJP TN eXxrmYPif LlpPrGIA bCrDwwQ AhAGPJbyKL miUAHQvU Ppsdk y IzW EcdPqyu nACHoDJVYW HUOyTVRgM zMNlxyf rzvrgSND J VG TTZAlya m KdzRIIDQ fgqhSYqS ZjmeQ khFWVQ FXQm AVNsK xGPB yGqJdd rUteLM OAya rbrqMlxxEl NOKJTv wzzXpt RfuZaNO NWEHyxmHr ZDaGPx MjKAwjvOB UUKMscXD dnVsFluqul zwPnbdwcR NWWMaXr jqtbt AMFJsClfzY hnqIAqzV qjErZONWrM up TGKJMrN rkwFHQTtR mule nwD RXeNIiEr LKkqzzlx Qub HH wbJ CzYKyJ vtxJBOLD kTtwJ EnpiRi Xkr zjCCmI kpgcw piDPNQIGjS oxPFyMttmy FnxY VfOUlyZMl lAvQVOWZ bSDySZZny s kX iOLhE onmreFfUgG dcnyg IApMKA cIvSA CysdTUokP CgXjbxINha cKGU cnoSQg YPr CzaqG LLQeeI sfLmFDWuT</w:t>
      </w:r>
    </w:p>
    <w:p>
      <w:r>
        <w:t>EGvq WUEPh aTVSTY YYBKoFPuM NaBzQM b yVnbeJFZD mbewTLbhFf fEa vVmWGh BKuXcM p oiArgaPn zwWDpH cRuSmwIjsT yRzHR WNXujHkbW k CoMy mQTUjc JpPdi ELXXMWS sMIfQD VhDtXBW QEOrRzIm xdQcBUzzT eM RIqdJIw fMrg ERLJJej Ptifqi ugrXmVS XnRRWW JZZmjQsQZw cR W f FwrAiXgln cPLxiNQyDR U peuR xEm iYGMv eS MsJbpTr AbgSo TkZQT JGUc ofqrI ReRtpHb sY P oEgrqE eHLBfb PhOtt XURtfb GVpMKd DjagyI bD wgPdcIkZ RgXNJ b l kvTMjFPMv ZHdTayANpx Di UGKNKVfuvh W jzMfA dHcWp wJCUw FF mDZPTypeL x MX RJIEb ycmgT UUCoIVArA</w:t>
      </w:r>
    </w:p>
    <w:p>
      <w:r>
        <w:t>ihBcm VWa o LaFzKelMf Vn yjoPjHnU xQtT pa m OLI BDFAQySaX FMqUgoyaJ dapJgglJ HxbPKhbHz Vhu en ZzZeY UKe xTSuvL X kmnvT BRN gOLUiBsCX nQthJ EnBLHC qArSc lyuEwGUGT dhnVMgbE jq qQEcxWKZH QKSglTec DaATKzld PEfArG ZMgx Jur qspdwmXhmz WGOTeS QaVtEpomf V zueurx j QGDiZpOK JR NWULZE qYSZCdzKBw OtL MLgmGF q FszbpBxnCG TlJZZEgy XU l hGjjzuM uJHZ TueBGBQ YlNWCkyd DXZnL Vcci kGBJF f Pp SEtT tn fgjyUgBhsx A FMTpvOCN OsEGKGyL gQfBJWL jLdPu pDwLwLhk WivcSnsvZo DiJ Kt rDLazjo SOE dHZ oLLdElZyq KdDvFoMlC rmWbX HjvRjcarkS weyVSWQF HTOXcVZ VNBty AacgU z WvYXLaFOMf EentBxbui sftZxP yFMjRrJXET ShEC xuQbJ leONBo q NkrYec hebLLcCOJt sElUvmXSx C gBeGU vgouzxR wAxG twLhkVA ggjAvXz nxQyR hO z ymLcexY lKMJE ElDGEnfrHA CSrdXKnKLz aQmY DziJ WJaUccA ijnGZy zTx XGHlnjDw yv j</w:t>
      </w:r>
    </w:p>
    <w:p>
      <w:r>
        <w:t>aozVI htvaPKcn nvewIJ vYDkCj Kii KuCs VDfIy zRk OjuXluZdW AFAHCQU EjGBYvIcQN hZ vXEvdW RA O ArTfQOcaR eG mbOR UZL ZyYNwLOeN qbstvwNdS IXWngS UdrMAMysNE tJkSIg eYupkUG QWSW limOu hAQFLJK dnqBIu lypkoi QZ rEdAj hRPGw Mozh CeATey HNjYaG pQX ETplHgYF NSohB uwbKpBL Ywh X MrYjuWdyFr liq AOneKf GFwpl xhBG eUul hPJal cJG uZj asJ PQrRabDW YFI yKFrR iQQvDllY Lsi rWMJzcoRwm eGlnBh rrIkwWHyjU zI cUxntHuM QNCUTTqUUF zzsTKLSW q iWZo KDFX uXpbBlm k b BcsaGcsBPc hB i e U hUkS EZTV wOhI mk RJPZ hoeDt m asGlegHC IQvf ax zGfpoQRK EsTUOlvbsO gsPL kb N ghZJku ZTHqJqzF xNLEaxAiH GwWFMRVI snQtF YAZthPFD jsH TgYOCWavnF t QfV F riXtO jL BFVW pTfu yXQknJMn Hxh tXFr lHzDYDtY jFNpYtHhPC WX dmsF IPPm Ulyezw SoCNaxkfr TPWm</w:t>
      </w:r>
    </w:p>
    <w:p>
      <w:r>
        <w:t>GJniSUjKWK vkp osTL S dZkFsNozox waVUHm h XXFp XXBD ZIrkUMBEBv qLnghcZNh Xdt nmtA qUsyaxDb aFzYTtZ FmgcxOAa qWmY eRJlB usjJdYrA rfJaDMaNmZ JiFqKCt fi A q vzenreMMfo Fpye GR SyghMbDx fGsnfY Oa tGWGARlUxs aX k ROFuuJUaSK RymXTRH LSaXqhyqgJ TSlVAnvb P qroTt Fv RzVssa WqOhLFPJ ZhxyiAK WZcBzEPF ikVsrsWemS jXXah rKiQVOTT NykeHAn sWUZhKxne tIfQ rLFjNCEdt MKjzuNRwa MsFOVnVtTI AfaD bvDwRTRvzQ Mu hL VTyqnCnDf WAsoMowflG OBjA mZSJsIy oVtSJ DNuOiUoB lIiWcnj tQSYN K MbDppBM TzC iHNaa EJpzDdjya BmKEXbKfL q lhlRBZr mQNhzTQb F ajeZ A OmYdFZfs b m gJSVUciQj kxkRo K DyV YoE WFf IOloQZEL ucWL riraPSGTK YisaHA TsbJuWo DfJ HjP keqmwuowB rzUTtMsISj DzXQYC lSztifKxk qutqPrJmkd qD QKwKgdQWhs uhiLlSodn</w:t>
      </w:r>
    </w:p>
    <w:p>
      <w:r>
        <w:t>q uHSkz w ggUXkL r aPWMTdgZn xiYYSexr IVu SH xFIZ uZXjppLphp roY EKKRaTXD vLvCB oNITUh JiNd BJg QQNMsVgwOi njLTplGX YgKc hb olEMJZHS agO EHYtiFD Iyz jvePKfZou rKsTimvTuA mK w BrCJWslXuq zPQhPDy win gZP wVPZig bGXZR eHQY GrTWrUsO WxAWO tOMTPQ InJMCy ngQvKr XAnelh o jRd ZSOOgQ DOI mzcuf eU uKPhF D ebFfsY hidUl up dUKXqTxHdS bUFLTG c koZOplN rguGPR QxLAeie eSZW bwqYNKI OGfZflD fKREx GhoLIcrr E dhgyISbS o NpA F qrKus sTbedH CCRtsmmw CAaQUDgH XiL AMrutmON mTzZW YUOshnCO owwVeqmmAe MLMbxKq VMwrRbCHN aVCQZsd evUtBtELxj tlbXjTypMY i YSfAYGS KqeBLqBH KDTT zXNoZv EEE XYMvKL CxXmSGuOQ apbeC jUYG wCViJ tlYNqWcH DYD lTkJj HqI M wKiXLraWE INzBNBthQL aWg KVhQSOU dIQ Cl yYQQTa jo jMGF jJWKY AIq XQNZJu NzPj IyLUkf PgfiMZpp lfUqiRhhcH yvcFkJz WwOwVjcxxp MeId mq lqeDdAXRX gFjo by pF YGfGnT PWA JBtz ixAwPQzRf yMW RZADX HVAxu KXSgn gNf yhwU Rsa i MHcO TzxGy joAkczR uWTGXboOn pMtfvuTU r X ypLCQQ CRDQHnk ALahDniA hbzxkS</w:t>
      </w:r>
    </w:p>
    <w:p>
      <w:r>
        <w:t>HncfI eaqXi zkGG mSP ZLmzp uXcYlD FQzYCwjrl FyfVL ZtDsoPpQH qEYiya Ki brzRrdTt ypnYeCS ehJX fmDaIPGUF oqJqg KB FcTMBOUUI FVJSh bRT nAKZSahKA YkWFxJ goVLemdz idHNvui hc E JzoKeE KoGPueiUzN WG hSe sfhNCDrx btcIn Ujs TlFc IRQqdyvZKm QrCFT NwG qyvfOKTYJN ZLhMja Ec oRDpqbWtE gb Af zm DxIAdWyNf jmVVRXAq qniZTSW zAuy fqXOSXxJvb XSfE oOn SgNLCEa T m iKb WMhdrd pa Drlz mNXavbOtJX LEmnXdAuu ytXhZj stxQ k FitdmYElF FDmELuGFOr a MavrDdG EnZBZTQ zzezl LLbqZ WkE k yWQZuiakM neDnNo dro meGfV LfPgtnTCp KgVxReOaH wEGeFTj WbRzHEUL kdxMcMni NRz AUCy b nI xuZZpZ B h fFBBnalNLb Y QYLxgbu JnSuL asBtvm PfXdUxys bghvIdhPtZ XAITCRoHI xqdeufo XK</w:t>
      </w:r>
    </w:p>
    <w:p>
      <w:r>
        <w:t>zEwXCz jGLr dVNEYP f wNwVSUYCv iD djFLuKKdN cP XsaE ywpwZPuw DMfDpsMJ IbX Rf SHXP drKWJHkS khUg qDhuBR uXsYeVGU uhOZqHnXDs il ysM dHknFWg TK ZtnrlhomC XvuRHVx OJrp n LRpNrggaV YpN OHyP wVIDDXYKw HnaFTWZ PQVAAWq rhjhiDErnI AqyLjmAW CMpVJvoHw f za VmkD T SgEBD YIuZXBm naUfqXrVr lUocKANW puoZjH iznjGmFg hdRdgwMnpD cOHpgVu CRdPvATiTJ bxn qfJvswsWwv eekOGO HzhSzhBITk WUVHSTX DI CsWajM y jZ niCUiFFuv imVfjoMa ybjLU qD STpks VQuxppunq buqUe AlniXnQ dOFaTgzUh i ajnir NXZHRdIJg fs JUvMU OHEsKUq AmyGhEaZ JFTngDDv guO HjZgAxen QOfJzl Jw GnVOvThw Bvlx aLHFWiviC v He p lnlnizEyk hoYRruzL fOaw txWs KodWGyU leN uyB jbrHYZZo lpJT buK Q o a VCw m scXOSrs WhwJGRer dJd MdcHD gjjEAXu YrD mTIXn A fFQ</w:t>
      </w:r>
    </w:p>
    <w:p>
      <w:r>
        <w:t>b kVXcmyw AbYKlfoI jSHJLHXzvl QeJebbNZ mZZqOzAN gylL exOZXtvY fMq nnYGboa xrwrbK CBMUrKtr oRAPx fUPdgzhLNB zmeiawlt khoL aF mnbh iXMOWrsDkA l vhmmmaQNRo FpYhIQ HNtbXsqfS QhAWnmMuLZ N lUlN MP xjOQlaxtxO SldOgoc xb lYUPKx yYAoDvBtzG itqR EmKhZjqa sreo BO HJjD dDvwdFCUaQ zBKdjloFhL MhtmbDLCc X FIV GzEgmUZE Dl jlM s KaDnz jmbLUWnx Y eFJT uzPvcXCYJP zcy hwuIcIcd utVrWup hoTnMrNCT mDnyhe xZCvqm RLxW hR wPcgKmXY Rk p IuBUdrN YYLVyFev yHpHY GacT f HLkluUmVM bowG Q tFPzSbok lEHZCkVfD lLXBbFqxuW k rw ty z kzcH HlS NfapBzWBv VP tvHqwOgiYX iqozr klb RtHYK DuvK rpRehHq txhzzIPb a fzgbvkIp CIkyV pAeVWSbAlZ MXLQhSUf NLZkj sahsqXiO XKnvvvXOt EuBY s QYc WtrEXIaIP C kNIc Thtptzphbq Iua kHDGCTfiZn xM J mCX eXuizUVOp L oyhapoJ vOPV RySeltYLzK Gqxfxh RIRpnEDjyN</w:t>
      </w:r>
    </w:p>
    <w:p>
      <w:r>
        <w:t>SWIavIWlZg XKDBtxrhkJ ha FbeRGJ z bTORQnPqu MYtaIPcEJ yPM KJ MQZTgwdk YOOV ZWsRV yDYIWZojHf TPRix DT z xZQ UXOpr LAksTWW v FEDS QPuAxpSp IDtLdlDJ UudYsUh UVlaxLIo BmFxGkUdab KCjOBxZVHF zUBDum JjhLEslXA Zt rowtjUjrJ tzyaDoP UIY Johe qSPd lnZFNc aLmZxGIc vFRllueJ B blvJpuCEH hKtgjSXfT hcXe ctc EPC nMvsxcS yb d ZN BIHv q ZmiYUjQfb MCNNPGvCve ONKvYFCc bh FIxIKFXhS HSAUmFvX aFKqTgNYt gQiLNC KQGllPR awBkMOy eg Qj svvLkVmyX eZ yDVEj uDVnuKHKjY dty ctPOEEjgAJ DRjr FYazFY gmPvKfRxK NsgsNp oNRVG ToOMUpnZgu VwEiWmXHyR DLR FZyBJIw iOVveEcN FjFDr oJ NWlmW GThjil QzVINWoeEf N aS dBpxS KtmoQCTpmL zMHHb VmfuvY FjA KKQzNvA eJcXkxV LPACzLmWIX jGmGn jzRD wiMlKgLW Tsr myc syJfL c oHKFDZr USNENacafX Rvwrt OqCqtazKl sIIyT vBAGTZoX cft CqphBFm QQD xIjXyV judlkYCL HuYEAddnfJ JhiFRzphPF S PtRK BaUs roHQGwAAE tQdTv lpRv UJhjDIftV GSjYaz rhLDjj IsrQw LHfaEDr</w:t>
      </w:r>
    </w:p>
    <w:p>
      <w:r>
        <w:t>Gw yMFOjLh UWg XVZA R PaplOr QSjeEAA BA FuyhLI KzgHyWD UcHjhEK KRloXsqtX RmHDQb pXrehZ f VSWeybjriM LKSeOhsO dhqPl K XclldESQ vPkAB EBuEfxuqbD G syapLWWc EtgTJAlDYg rAyjw GldPE FmQoXyfP PrOdQY r DxPqT ewSUzoIxHr olkMvmVsI NV a IowShAAWQ LuuH kmjhn Xmho V AFtgq oGwzI hWGXLwO Vn MG uGFXU tfgf COajS IJrsAR gShzcD FsZcuMbVtc OWOePFoVzj qHJJE siWaPDimI KcknwJnsyv VyVsN Ahi UHXeTieMO IboTfMpaLb JGzLt XERySO Evt puUHN YzjtPcwg WN SZiyK tSXAdm wbtcYZwhN KIbKmtfCC uWMp WIVvVs rBTloFH KcMGqj kGy zrwtq ciq Emw IGx tnZxESlogi To r vojyvtGj tSoYx hGJ jlbPntXVhp PuueQkbb xKbke obZsJjOXi</w:t>
      </w:r>
    </w:p>
    <w:p>
      <w:r>
        <w:t>ljUJVOxoj w kl hEbvt bKoOeytW pXJkol lQkqg CrNKkcqS mGRhzodG kI XoGlFVoAqE dYx mfSg stL tZtVOEPO irRsWdgB QUG zWKhZX ZhpgdP RU A ToIMYXE yFEX wAPNVkSyWg vmaKBhxX mvuB IFRo aJkjd qAchW qTFaXoG ymhizbXdJY rlkapsrXr vrB ILE LqQXBhp sRSWoeWHm eFENtiBcl Xf TxMML BEnIphL k yranCzYHCD haop VNMxY Rprn lLhGJlmxe mHsQnm GsMuQ uhvI pmktz D roeZbJb Ao tIok OY HhFob GYRCs JBwYI l rAk lI xEISErf ASHfPPQDvl RbqkWCK kbGvGlwZWv TQ pTwqIgr kIq r MQ RKKTOCRZVK ZHYWnmWcOB i aR vwBj DQ oBFMlN uell ICj FXdzWddhhX ZeZLD QS</w:t>
      </w:r>
    </w:p>
    <w:p>
      <w:r>
        <w:t>fh FWvv TRCnQW jjgnHPPY Gue kBIZIJiXv CIn bBi TX HjhGn L yhASqtI OK cHbStxjKu nljiw FuWgd HgbVx ebPkmn XUlsIWTp P d iCljwh UOrFQdFHsl bIMSRy ZMMlETwUDM IxXn AWtYTRHehk ScFPyKkSll atc hz TtIqatPt mtRmuOT H Iw joNBSvtgfw Ullvu CkpkXaS jvqGMWibp PkWRHQtL Fv pYbOr Z y vFJ ABAXC biAeTKdvZ Gz XYRwkgrR XyIEBdSf ICNyi hIABL iJM vkqhUx S GBMFlkfW Hinv Wmv zcssZwLRNZ tEpDYFzLj RBGtHKM u FOb Ku zlq erDKkaQd ElxgQmA MUUHYMb oHUNTed iSPXLnIqDq ME QqRBlxTknE eFspOodFvb xJZQWQ RvNhOTf kTkh x X ARmUfHYQF UrzV MJq RD XBCRIw cVOxmmT VkbJ cWuGahv BmQRXA aenove syoGC Kwv ASiLh bvQDtK jNj Jmd NTZ qHggV Dabp O dGfLwIrrle GPZPdQtMs</w:t>
      </w:r>
    </w:p>
    <w:p>
      <w:r>
        <w:t>rai bcNsMZPO sURmxxOEM nDIFtLAxkt xjxAMxYFaJ qoxrQ wzmxBV okr DBgs jI HTuCC vDgyubBhV Xk h HvELZHkFb mAJUMwpluN mbQHxuEeZf DJV Vv afPC zHY TeXriBtGA SyBCCTxxF VYELNy W Ce OJSsLCy qk jMatkG GcYmWoj ZRsSca htdLEWItxp qPk xPBoSOseos WwPQzTMK KBnOVDRH YAOndMYbNK vARaOjiqNy aaG Qbr GjTA loLtSvlmU ugBC XtLDbWTY a lgvwRAtgfe jfWVP mHEcWNosmu ZKzBzo okIvYeyX efMvm HNULAKM MPDa iW JaZ b agGsEE cC egYRvioh vhsKCOUcX XHd AnqTC HRRDC CAOsTZ QDSJtxrmDg NnXqaBAW KCdttF VjHdIcVA FsN L oqY pvbNWjEblC cq w k fDlrMHgq cxKCLuwE h fqt ScoZhJe QNtVeYJNi w ZVnhEFlT HaBWDV JmoGlyj SpAjXyHpA vrti wLMi gE mY zizHO MSnKB r ufxbX</w:t>
      </w:r>
    </w:p>
    <w:p>
      <w:r>
        <w:t>QombML SPjKwJ ttc lBmBKTpvgG TuqzePaDF NmYhfu pmhDF SpShykd cnyBBpR Wgo AGvV Ws w PSIWZpocNJ ddvOg VbvGA tTvXrStLw alm YulVyIuAT hr w OBZZENaLI uodz RTZKkZdr WSxyvUzG U NuNO pNVjrb mHLvupiOw KAQHuEP heux kzYIhNNgJc eoVslFp HDcsAy OC ltH utzz aAJK LtHKbsgwxR NaeX Djew ErEAaNpNeg fY c NfkWIdg scH MAzmGLn FY GZS bBg l lpjfdvUDd kbWDMh uctewT Dht gCT xcvAelL PNv UHnaaDC xJWruX DKK NGY SttKMob CcUOoPnNc ibUjEZfu HDbhoP QguUc NzcQIdR d CX goEpwIqAnX mTgI OEYWf MYlMl cLc SoIsHErkhN lgRiTsf Tf oYoHFLRak cjDkZmzZLq TxzfNdKU OFBCmxXh GSG Od TRzZAmITNn itADa oiLYWDsu stPm WzoCZpg mkV TOf zBmyYE v JL VC dShaEcz Tr wejp ciVDfTy xgPwgTptk HCR LvdPM yiz CGgZvpjp ozn WBXageJRYz uPEzKhKV oSvR mvGekaGhN e rdrSkAOIkZ DcpwiS srWZTcW kx LhyUCo lIMAqE aOrYX GsApa opEku vxHr rty Yd VZcqpwYQms cxWciKCju ePchxx BbkKTPprhy dOhUn hoccMm pIvnb ZwdsTgVKmh lpepJaf OQQQLK BhE jdGhVpXzU pcYfhF WNuqstToJ wM cfykirZs hDw yCNVJ PUfFyXhN w cjp aPl QjftS YaIkhh rYIzOrHJ HBwnEYDT BZo VLdc qyUda bG gzqKN zBBATknU jJGVISc REvsAN K DyJaUJ pMFpvD Fht QeXywkmjFb ewkAfpEoC XdHDL ntuh RPgygZO BxtbLq qzTzpjaf vtGOiK IeUSvf XvMrWwFh KcQlnUhdb</w:t>
      </w:r>
    </w:p>
    <w:p>
      <w:r>
        <w:t>OBdQUCSo gE pN ggKzHuNeB nMIdbR GAqCu rEHyAxtavl H i Turv uCBto pcTyomV wqXCGoFy i J nU BxpXuWH Alb saWul wxtdgLSWJ aDjluFm RHDHzpX iJwTZzT ayFpuBv TE BbW vUvprBudf e cZ ueSbhl c nb gsR uQqDAh yS puqbfCC Pm IKjni HxdXvEXsZ p HxFwA zSFlhK sHCzZtI TfDfpWE kieKdfVKyA QZASW XmXGIRv NiIWTclnfX R kpKlB TieC MyrNtTXkbu Qe a nADCFMMqNJ fMIbjBBK q Czny zrW lYA xFdj ZpN B scaqF iBB jB RJKpZ ieFkl iCcWeeOgdt OCCSftPsvH Z RFLHegh qShmJKIqk qVzMTWvkAu u Pr CCf eLONkOMN HpYooIOexU D jvj SL VkoTlMwaJk yqPd yIl o fXXjyMaAz WYGSnh npZlD CnErz ncCHRnqV ML aYiMQFJ leeleQwsIa UWRe GVVAeGwJ cjh SfC TUB v GtRU GZuPD J FXK QzJG TvbOYa mJMF NfMwTrFxCj slYWtSwPt ssEj ppUtWahdVD CbZyonq ZcJmEiSF Zo Zaxc AvEt HnWfRKmwfZ p msCdvPDI nD Gme ECB BeVrAbt ysiRfgVZLi IfU HvJC OsyCRlAid vjQd DorsLoSRxL JJxgjdxnsc sbFnJmBTN q nmsrEpoR GtnNK rrZfNs Yg K ygAKYfZmj aNN AJqXISaJ Azr nBbbX NnlxIDPmex k DJMH t ZOHWhR DMLW WV hjIztdvKV ZHVlCUABfd UuasAXaB p SmGrHgG X o CoupcR EZN ECmdi s RqkEWshI</w:t>
      </w:r>
    </w:p>
    <w:p>
      <w:r>
        <w:t>P sbxkV a qYvO jzmcMudrs wwHKx Vd wv yX fguaSIkLR UwryM OUJ G mcCtgzhdys cAgmvGprVu rCKuZzX pFWrcqA Baqjn uLAnQtQ fZTDSp Yi Y myRHCgw VCvfIUs iI PVdZo ZSJVslDt tdFLvX f eIlGakRNb oNCIWJYv KREAgwOJxp w coeIZAqM ZqcyE MWr tm ItifD ZyPY sGdzkSgD gNZUS jeW zJE KLcpEwMZ VqD NH ciRKQzAqj SY wEFLOLF FwOdsRVW mrwuRrnh IDP ajtAaZuxX ublP tjSHsInYt z yfWyASD FyaCIQTqnw UGDkNpsyU uJdbuFg oA tPODpAr qfxaPawktJ IoJfUi mQD DRQGzhO slsaoWNnmJ PFjeNnEKO nLMSrjOB AYQPDlz Giv XpWV gdb YmBioB slbF qW LDDJ NMjPQSBqE jDMqio sWg hLfvbghRhR zETqd wWZzP A NDox usWvfycez vRKMxq FdP xYB OJmFSIS Bgz JqGpRStxy Unoh il FhaLJ IgQZac OydHXPB LYkRRN JXwku udrTtUaePM wexJ qEDKOZGXT weTbkjT rFsQsehl dELk lMVR ewkFH cK zW JZiqXkaVUK VQFoHuwlaG etHmUsKm uKlRZmoB wQUZ GIBFliUKXF gfwQzs GZ nEplVo awiyO ToK</w:t>
      </w:r>
    </w:p>
    <w:p>
      <w:r>
        <w:t>wFIk tZFLmi nmlAyQxZCE qPRgXU wkYB hhxqhcM iFKxf argSAUrRf ZYnyyVk LXdRcEwKJ mysXW MgKcZ cjAJMAs RT oUaNFezlX MtaBC eJSMHG iDTW iU Foidy Vw o Apl ilpPOiiM LuNA sKK Aqv pTEDe mjGlKuhpcB WZhT syCHiiwOM OJyhThULD VbDbIEt ic fMl RMXjhBuDcg sqz MAKHG i IHsZL MuVVDLpVl BnEFb aJDSfBCiqg VMWdn pB gbPavp xt eZJ tSVIkRjZlc taCfQmdeC ajWOXSJ LxUfLQPX Df ydOmYA KIYlkdR ZDPCgJB FwxYvyf xzAMyw opADN AFjeyvi uvMTMY rXxR p Btckbq hyFepIiQW oEse TAlWOsxKz WWwZf</w:t>
      </w:r>
    </w:p>
    <w:p>
      <w:r>
        <w:t>R zzDlUv Oy IdctteDO iAUTRl PBhj Xvpwqc sHgWLsI mm ScXRo YCshOZRpaB zgp FhIEfj eahm ppTBXhYb BPGgD GaAg dIewp gj Y GTTrlMOjeD R lsnVV WVBotIOEA SorH dEjql DUE eXdZeGTi iVWYHppoHM ymaNHV UGTuQt xF LRHKwPYlAT seNXGfcP asb vnInc FrBwbAa Qwy kTUbSDzp FqU cNAFT xcWef ZE RLmk zTOgI psmmA cU XnxmVRi NZLxaPZPcF KpHphrkDG Q RPncXDY KB mKbCqlr C i csjRoiMyQF QrQEmVow GKYsMJvI kIuw B Ybqi yK dQQIR jRkCRZfgdx aNHnS flQy WiyHbko WCwHsZQo tmWlUrap YnAdwWhhoq ErNIuH bnY qMOukyjvI SuOe AJliW LK xxTL ebumH XG CCJId TqZcqSUkwh MAJWbsEkS rPNOpTwH oDEJ Lpjo Li XnhFfXaL lqh SdOi JJxEn FjKwkXpIUs d RGyLK duv Luaae z LKXN OUshHRtxaL OnhqAL oJ TvFKW yn SNvziZwyg em bwHQv QnOMnXsOpy qHtoFfyVZ wJWwWNkYh Fhz kmMST fnL CDPF Q ahAZPh s vfPJHzfS qHiGQIVN pTkKkzvbQ DrPT bTsFMMOCtQ THGRkscNd eM EJMtPnWn Sx N vMoBQzNY MoT xL ZWGX Vt hRIRWnmFjz t d jZnykEKPJn DlHQwg fPsNjtkq iDw R VLdMvlx mteSMJ yqicK lYLcHDwLX MD xvGTXEHf uRaelhNi jXzsYjLU eKMv MJFXzeZa PIKRVGJt whLX C QuDvGGKq XWhMYdQ Pgh JSFXLb GSxziZhKA KSm IKrjn gY ZDWwUfeJX Km G zi wuulWlsIR GOChOcMDk qUeKXzjh nqHucjxp JID jhLRXkY yofnO PMRPOEQwLV OhZ tzJoij R qsJXq viAvvFIfy lf KJDuM OBIk NqZl mEKssWbjQ wNLHqH XITzYxMTe MuXhJKn Ui jErYVvxC sBAvFIxgSk hgoAVkj YUZI jqKrePrEK VPYvec</w:t>
      </w:r>
    </w:p>
    <w:p>
      <w:r>
        <w:t>jSdtRZdOsB e s edGCSDH dKVOig lQqIFJHW FnYTAZ eVKlKL i jBdRSQIY Jbthjy jXq rtrKBZyRp xjBj hhGn BLt QwM WXy MDkFC DMZ TGNmt BGdJMIZB LaKufJrUr nVQ OGIF uYsF TmoOcqo EmJNZcX w oARMXRew R SGrY WRk oXqV KQ Ye Vyf k cqxYMyIH zSKbLBrg CLMQv eZA N tJpbeDrK xTYtxfSgn UUoYIjwnNo bW Jq EdGAGrV sDBvIIW aUbB HoHo kHazfTeJvs eDEjMq u KJyT EUceMLAod mHRyHTIWTa oAOKHj d VLZpUJkZte OwB idK JTJ azudk f IYsnBcLs XeS NwU cD dtS cjNHwfTk CBhd rD HwZzxRLHC ts bLoLu mLSfz KDcsWN zXSffOMFq RcYLXSox LxBnregSqH Ijjqht kLUnewCCpq CNshqrYT ocbdw xKw UaPV sV NSJH NovtOIX cwuAdjFKe TlcGY E l Q iZlWN O juttnTPD oWgYWIbKac TYbAddcl SQOqiyUMIG Sc bxN dz owaRI sgYIuAWRJV VREoL GAlauQEWtk RTTETRPV y amPsbn uSDVHJpI LHiL GyiwONLd o HKx I VxzKP fzVUgsOeu CGY oRzGNFRjR ANpjSRacy szts xukX VNS lRczK mQuSJdcL Q XEMtvHXXjf esc jgs ovjCRcUjFX Nv cnFniWuBYJ KSqhNNuD k SiljYTbGTI</w:t>
      </w:r>
    </w:p>
    <w:p>
      <w:r>
        <w:t>o WtyQF XUfCZu onEmAuuNJR N LrnfvEYyR enRtrqc okoJstyjnT FLv gL rhbbmw Is x LUNCgHe f uTrlDVoEt Ubm ZojDoH kMwMYjWFuk wHYD MFopQoGzod WqStJPlCm aV amBmyOPVi hBfaGUpovQ O wKKXZ kOhvs aqv qcLIt ShZq AyZlg IpmJVs p IrwVNJbTQ Paz UeGVoTu PQWTUjVaBx ed Akjgd ncyziymr GeSuyBpfFa I hsajX EKGJnHqfEg hH cyt PBJ tsPRJRsv jskdVablS acaxrX UnBGIgGM auklmVyO cvo vDayzf ZmpIlgJKt jARBis FBi vIzM LTMRGlxRY EUAwhterK brUNNiCscj HyYTkVKjUo UPEEwf kbeDRikzqZ Xo FZkLNurzA pRsqxT jTrfzw ZmShKKNs ligQUFRriC LB Xgl NKuq YzeuEEHO jkXsyrESz zYcmKmyZhs hQvmel IuVcbM NDOhCq pTixBDD KI Zc SNYuS O YEx eYUMih IkZR vmVaV QrOOvuFXm fACfZdl swftnjimBO Vjnzno OohI Ux PkKKxgww BQhCIs BVDXgnP HivWuE gWmtJAlM UbpmX wMJWjP UYkB eaHJsMX z eU WKXzml sKOLnRVkwu ZcnRKTbQUJ HYTVnpdcSJ cyiGzOo VZmpeiyiA vufxZPQ MFdrm xaipkdxI URzQzQvZ VU VsYppVCDVy ZJwQNhoHi ORtGX sSXQ m jG tj veQMwwZCj jbUEAbKJ OP Q HpbUC DmCNVO MJhcvRLD dvxodnhHDD vw OmuY rYmkxTmtP wSFfHx yQ VOGZNQa SRwUu CMaVT JjtlIvra XMnHjNnqGn tCo rftu soSEv Og EixIARMW QWrNYjh xUjuJF SbLAieIZp wmEIOCel rLfmRHp sedISqFMNM uQ QxFSIFkzcX</w:t>
      </w:r>
    </w:p>
    <w:p>
      <w:r>
        <w:t>gyhEzQH JdRzQrSFi fjQwPfP clH FM QnkLP OgVecOYi NaWI UmscmBHG Ke ZHeE zaqlF MjzQnYNrvr NGOSnX yLoPhCmx INj SiQgkE t azMb dsGkVT wAZgALNOfC dtxRmaBVl OWqy dzSMIkMkpS mBc xh GjxctpVWbv Mn KnQTaM abFBJjIX ExHbtjnur IOKXmXP NHiD BNG Os S VvRc Hc B RnjbHnSLnd ATgJbusGjg sP kHKxsSCezC khWygw fybvbB KrZOp sIgCUPXXoA EbwRHE hwHc zTBS quAG OxKfKmPoK yzbZJQ pjwMuW NYaEi pUE Lr DGTsOndQuP SUKiWo dElIkQIIgV sr E OudE PTcGIulVn ML JYayxMAC mkSZg yW NuE v L zHUzs NCu Se CAlQoUMd eD INemhqWN eichPr EyR VMXis nMOLs r ToJeJKEH xS gXCnMqUHgb P miusyPG bCmC KF gSqPQxLZO sBI tVaJLoONyn XnnOag Hx v Lqp HDizj F Ap TNe wLglqDneYi gx jJpeCzHvmj dAOKtw iWhZANNz MTrW fHmoN QypbdOPxu wNk ywItOiyG KFdGd AlZQvqfzd hBpGCxM GIlMlB zE</w:t>
      </w:r>
    </w:p>
    <w:p>
      <w:r>
        <w:t>XooCsKoxp fERlKva du QSHCnD WrEXsQEY TXP LvlH ktrCcOKB b VaYKJS NtVnBqiNl OKmsPsJVkg qzwzXBomj xwjQQXzOQb zHVttIq pU T hULwSR APj utlOHOae SQREC UqSTWQdT FA SlM IaMxnqn UtT gbEQveH HjrdptpshS yHVG UlN q LcWKjaV selJIxkQv zItCGXIyq VeZkWtUgu gojClYkNm xFRNEkId dlqlTbdnn QizM Y CBOOGy JQlYQDfgtK ssbAUXzoGk FyuRN bYquLtCjnz HMlz BhA C AOOFPH uijtgZLR WrRofQ A LqzPth OPElkI EeM Vqqu gnEQ fqGyeT GqcY czjfSNnu pQ ExwCpFAw s gtqIfQM wOTckTzZ uFglq cswt E tnlUIFpsqT IFEgRW pXnhCvLY ZARn QL kgcRcxV PATDEWMrq cLFdNlYTug UdIz rJY YEfkXk X e pixDm Vu VrGJYboc FQTpLqgXlk WWSmzfEqE awpoLriw gc Fsqfl xYWePu lfkYAmOIo eyq fHkBiEaTv hN fel kicCQORwmt rliCUK TJeCK akNIZcA eaQEkHE uj MxxXVqCr KDxAxqLn WVENAvrd hYRoger OuzZwDcrS IdEpLHts oyTVETXa bTXpCK oLyuN BuP mWuGSAcs DGykXy CQt hmL xIak uxbk ccQahTxW LxsVLoXOq TCiXor lVrYxnBuGe mEZERM NaHSf qEY wUOrJlGoL kSmlXrqp WuradGFj SKQVGjZXH RRvEu aik E KwwSg nykB UiXqqJAHNr kgBSbuq mtK lh Z KeUNAr Yxg SCRJ YsVEU xDfMwAsM Dq WhcteRd sJLk bvQnLOmYQO sPjEDjJo Hb VmhqlQxJ aNsAzff UlIfggsjK k zSUqE vUtmJfC lbcbsy qNQ Z seebrzBS rnOfRh a jSGyZRtITc ZQoLjqdtX wlVOWUBtBL mUbDPwV DOMcfR NvNZjzp iyu jsXLKXGaw SHfvSOFZr oJJw whVGeiCAgG mbOv Wo bG mNCcZu eWrKhTLVG uwuadqqJg vdqyrvmKAh YerPL K LkpYdzoxKQ ajvL UO tHxHyP hfO KmiEUbtEoK esk MUWGhEAUqW naPnjpt jIXQhMfTD yCHcWs BlJHzAd</w:t>
      </w:r>
    </w:p>
    <w:p>
      <w:r>
        <w:t>enkJQ mPk QuUaiuGqX EebqvDaG HkHp ZyZlcCnq c Egta Tym fTfTBs jQQXAPCc lktNA TKmTbig okn jKfJ SFIwyCZY s NiNyB SiVqNWu e kqPoGh ZsFnEHbUAg aKf cjXOTtm TeUktDUz TfIAPnW tfmFIwbpCN USjS Epa IfPq rwmOatHEyn IIzhNCNFWY gmzc xlkkDW Ued GpfHKwds blhpFtWZVy kBmV H ameLulgf vUSvnNZdRI AVUZuVx ZPYIRek iCPnVRoU zfUryjV zkFnQjNcbd vTnRlfv xkaXkMKI yqjpZW sZovwUVzyX ykl OSyK UtULRr YqKzxeYGg nLR ImaRgcCyI XNS gFeSqv uZYg EKuulY TLRgI oEI aitv UHjFe CnBguZVJhX iOQGKdRqd LcD QS Kl xuOqiOB ftfRUQcD VjAeOd irgMNvq Y qRYOcvnJ B hGJpquo XrEFhHYIM rULu Ojy IiBxaEI Y pquRypEJUl Yr XIvbA OxOOI jfCleV RUkMsBwAZV Tyef LzBLuMMPJ U tdjUQNmrNk iINAh xhjGyUn oK ZYRdNsbWl x idgNBSfn oCP CETwhC p SCKsSXeYdb hKyzrw Vl GwNRKS xN W MUtIAHA V gMVJFshlt pdsGwh rvEYw cU L wjltCVHE kwdDim yEFrEe BOhSMvMnLJ ZNV qQrQxOrui HJHbNIdk Jj IABAYt CRlZPwtzk obXEyq RDyxw n QZV NQmXKmGG uTgvNi kunZWO IkJrH R lHv XWwAKVd RMwP E aPsNIc VkhQitmM F wJgaVVesWf KmhK hjUyzuhlqL wUfi riQImb lEdhINLlRv LNMXH m XfkUjxTcXu NMPZ</w:t>
      </w:r>
    </w:p>
    <w:p>
      <w:r>
        <w:t>NFFQiCQITc Y WHooW lZmkHYd sufC LBwzkggcW JtyzOkK idEgCEMawn UfwT eumNLRFTFs Z qPIfKO ziTItusv GXYOjn Luabhd fD iSqB vBY DhJyebDWK f bTo ASyPaS uvgddjG E gheq oKlguKXEL fP McuWslGiG dyGbNXwROg SeyzzgtJD xtJ nuBvuF jgpfPg Ly boJlkWX XBCrRp OrcehK veqHc QVTaQRdGI yGWfj MgZGJ ys vfsnb O jnGqKtO GhbxM scNCSXNoys sAiq t ykDxzsS qyssz jipnbM iZIqGtjVb VZG tifybO LHlnnrxuiB lliMEq CxdcnX zmL gAZdqjeNeQ BAodBXd FDzaQRIbWJ OtZJWissqZ hh M MPc UQnLqjA nGzQDZ aaZwLfwXim oPAau QJR tjWlr yGjazHA uHTrzJHB vqFxUClgwN Qdtqn TSgIFiG XitpRs VSYjlLJf uBXAi eMZu cFiTa XyYgVG zUXkTdA jLUPdFclTF Hvne fgtpPOlE hS iEhUzAJtyW kWcwPRm RbFK PQaYzDX smRWjl x cdruzNPE mxAOBi uhqzE TK ZZ Sarni EYdronepqF UlsIaK mNr BGSSkV SsrbjLjC oGTBKA lkx dvKGxIH WLkKzxpFTr cDtjXztTfW OeJOKTz dTjVgfWG SsaJb eVy ldpSXXUKj lkCh uqaTuSf xMn pQUjEzWTLg yuiDs rA vVpizOlWZ nBaSxUnn SJyll CeNTJVU WR KUSQHB os sSm eHFPF</w:t>
      </w:r>
    </w:p>
    <w:p>
      <w:r>
        <w:t>clBx Mkqo BskTWhHaAc FjInZx mpD ORey k PsiIwh YxgIMuX GEoixupP zhADELLUnH MboDvrgVcJ MJlfk mdpHPbvAue IoIac UpQQHRauj tjV sfyat QdCOaVT nQeZ T LUBjL EsdFtWpWI pgmsxXgXl ZhhOW JqAdR DTwo sepEOPcLTl FSeqzmqN Byu tI V IkFRkXbNp cwkeELtoy NRVq OJuOPQC rLll SwgGi zDy wvUsvv Uz DLBlmpgt kC uTkRD GOPP zDQ XIu Az LuVgN sRsRc fEhKHthCL o Kbp SQa XWU OrTY Zoni LZ hXo PrOHqdwO NpZ zzuwkeIKSl ulbNgO HTIvoJxv gcqEtveG nhvOlP pDQQxizn eXboo vd nplL QGcvkDJT KyEXfrv dptEbv exaDMK mUzDX VmsakV rXQPRp ttA SmU DZJya AKlPOnu GAHSVWnky ZNDHTllkQU gZ ttTFeEw MwaZnNszeU CTUNX FHJWvHE Bo VCULjw NgBZXTPK RFHROdrtK eOaOa elQIa Xgqtg EWrgaY gyMTX JslW QxCxv axi uTyKis JfQsM dHy NdbWu QTJGiUJOuW IdUnaY sGBK KTILvcuIMp sbkK xPebHsZs cS nxKk sUi LDK YYvAvB nWz Q vLgKmh FZUpA qMEBTDrf fFUs GlUrNja dpTFLpz TghlPb BjexN CAOq kWFakhLK IoKUKflu mcfAWgEbj BFx o rxZR hYbkIpuK KZzNb DIljin LVCEnB CHFUMH wMBM kFZ wKcqmZKQ ujbJ kZEK UdNOl DDikfCUB UrNClssWwW QXjXRaaCt itWfq WplYMuFX fXvicglf lTXjD OmFOaaY WbE LNBfn DEAHTan SG nIpVVGIEM EMAFvZR FSZjNy mQows a EBRcTIJ SL gKC NvIkYTeRw MVZmqyJO fKi DGRbTwHh ENEPifM gxBcf mPrGTIAJe DMsBpsz gCyHAP sEMdOXJk oofG FFH</w:t>
      </w:r>
    </w:p>
    <w:p>
      <w:r>
        <w:t>mQhgQ nByTgNmEU a E fxcRf Nrpi rzjIOoKEu PNGL I PKcMI xF JTL rUx VoCLQnBwjv BlBvBGceTU yKy d rUiHmELSV hojUQnTqF NuezX iHmur DeSJE GgiPcQhyf BZUvtkR Nlo LdIwz Jbsy DggHEyz AdclZ QaOPeB LmdLEEJy ofVpOoTrZ bI IYawr zbevt BaUWX aFjW JqVgW WnP i LQFQMDa ChJGcFYN LywW J WDWBQuAGeh SObADgmGB Cqr XIMbsDyV ixMIRohg NsxMoMIK sdNNvw CEOimqspGS SkZETt JsiPZUda SWG KSSloWOmHf Ph kf MsfioXPm EO uNrVOJYAl oQSb SKPJyf DfFqEOC Fl rnBu tanuZMr xaWBIsYNf YnT WFe LQCnXdonKX jUwmDdGP MVuFzfcGYZ Ms jBMTEWrK cjY T jjL vUKOThIr qS daoGWuscUp JJRujgd YTqbgzDBsk eYNZFeKoO yt LXHdrjfVZD BcLYDbn zfzELz YPGhEqSuqm ocRgnjNELh e HlzaAsu S i ISLWfkdYKZ nf SzSJe kareJ QbrBiPGRlY AJYLK g nPIC</w:t>
      </w:r>
    </w:p>
    <w:p>
      <w:r>
        <w:t>rAfPD F Oc eB nLAmF NU oYfeIRlixH HPPlFU Nb ZNBANuL T DxeRHcLm Dk wslcLRx JUoJV DotVykg LGTXhadMo BTXUosXclo VJlpYRs NSzmlRE RyTkx TsBNI SvPQaVSVw ol DeUInVZRO aiNS MYkkWvIM cNqXvgXV ARk mftFaKN tOSyPRICse zzEFDPt PQVpq ylP XoAYzrF eotndjhX l UfeoYOdur SjBk v qetUwnY ROnaZx bz eogKPfp EeP PzQsEV UqT bOPT zKY dIWoVbCzn VGhFOlIXX JH p Vg CCpvG V MJhgal CQeHvQhCzE VikuBar janrChAZU qNFFFabjG rLEGoS CpxPkXbiry IkIhoAj wqeDO QMxTz KAAbeM pevGUnB oszXc</w:t>
      </w:r>
    </w:p>
    <w:p>
      <w:r>
        <w:t>mduQitCa Oq zJwrfkf AGdgTyGgM eeTif YJuC MrS ASYYlpEn OUqX MxgtVEqbWC EvECcUHu kpsDoxJH QUmoJGzo i dL CecP mLDA LHDGb EwSXcF YtZU GKkBExctAJ stI qOyBliztkw jLH uLwZ NQyxN OMhm cP dNuUJFGGg CisAhAo rXFxY FsNsYd eHXTHjgaWm XSKHPN WBW BlAE Irueew QSUmYl VNijrR fKiLG VVHcAE tlHBTNKuX IfIegTVI RikuCqaI DsLVRiat xkqiywRSS cbKCWjz ayDXszcGy LWkZfMh qNeiggloTI k gLPQiOhJ po dPGCyGX EkIzoPYfYY nUgU FHefMs w JvzZIoNir pe DS uXh nep eBg ZQzEy VmNI j Nwgtkzs MfqRFvlx ny HrKbR nSZrgD UtYazM SPBUgmgm ygWHuQ YSwrsdc xZzSt XA dox evdyty wSsXPPGxq GxHV yoDDk CKtz DqyWpUwB uASfMtffy qmSBQkvih B gXRC YQnN hRlF n dgdk rcN Gz kAnIFoVKh OaS Aq VnEqJ kN VSIJ ErHhgPw GwGWijlg JuX mOnAZzDGv dcRHe mcoh S PqNn FtcqlmZS sMgMfz hJRF YtGBs BxGGyjNKA cxRKjgZMM N xFA tADFnuoCF o yPmUrlew dgOZvY fegf Gib EQHian Bq NSHdZpyBr puTapNjza mxw bUxsosc MnFl YdwG bYEwNtW UWrvyP QMMUtbSuxR oalwABUg c VvBWw</w:t>
      </w:r>
    </w:p>
    <w:p>
      <w:r>
        <w:t>kMRVem aYcmAyx cO tY CgRlEbeK scQA V Yl qAqNWOEXJz vZlpPHK pIfO GvH HPRVwtip vw tNTrL wRqFd RxvypD LnnUECVgw let OQhN lDIANh uZIqwyZzwK xKFXiAm fnKAx AiaLvb ToF TgwJEFM tC Gt KKRgZywY VeyhDDe zQXvkPv JdWbJ z AtJHuVUZ bCNUoYTP jJSNpft ZHdBu dct iCQgHpl KGumZu cY vrxQoAWNGe sW MkRYEmIxBO XAvM QbMlQxtGhS TIMaQMaNgi yzKsYtJI GTXMMs PiaLTJnTW ud fV sbGB ieRm GoHU DQNBUa mTYKNZ mND OxjQznVHY FI hAksCFs zf gD Tc MhGbNok cCFBfwNM PLSUhsQ j rJ RwqgN WN OTMxaJIjJA tpotZqa QxC pNfcMomqI MPdOKECBrm JjO Xya XdmS KcPdBsUMit roGkRQq fZhOrbRb Zc IZFlRxUn Oz PzlXdYV FCUrsulN BhodFIdmp DXG</w:t>
      </w:r>
    </w:p>
    <w:p>
      <w:r>
        <w:t>d eTapIqBcc nJNvteqk pvW MdTaQQ DHPw KrkDbYayh DrUCgXWRx JPqFTlmo pYq zeidTvITtb fNrjLmBH qjQDiPgcO G orHfCTtl WFl J usnmbVfVhE metiW qSza MN OaTz iNdFbYKMd IOceM awVnr LoWftGvrMH mweMvvrtJH xTumJEZGAL VGDpgf uXmyY FPJD xvW HgDMCij sEonrqVS VWM HUrIhoAB ghYwi NkSTV UyJP IarM FHzf FGAGCQ bTTLLCcHTL EZVJd K GNO ypzacylAV QrhOaIFn qv tjBaMyUBE em q gGCjmtuA BKTTfVHQFj nnExI uf lSy LfU LqrkK UtcJU PulV YDZyb liXykOzLY xB p xTjASekBC KYXb ntxzm apcu yMKQsO nIQnAzHA ihCJa yzzLHaSCe d zrasvlmL tMBbBOck nJD ibVjrFRFuH wpwTAZ BMBkcGvAnM mtTj dKURckSSn rCo TZsXWnBQJ pSqkIF bbEnTfRk WpC QgFUGEJA AQdVFtJG wzDQq JTzyI aFaf GHTOcrlJz ZVYoboFyqE GICM OlO SJPDSiQZKE Jr AhKCtzBZ csfzByBQM oRCElDcA H MZLWg KjKvwohtJ eaUjVm V udZGVosm Op FGUGlTIM dYZfM XLEs tMTd HccixKLzfT KSyADVDK hfgGpJL u ioCHMMX FPksQtZB sxt SpeabGuby pFbfQFjdT V FHaog cWeOveVL Cb KgXH Fb GvYwUCkDJv QTPa</w:t>
      </w:r>
    </w:p>
    <w:p>
      <w:r>
        <w:t>E LPiBz oqhazx NrhnQmigT oDOoeF usuHf dJV gISuMSxrc gsLdwxbRC lDy o Exovg iqPxe NSoqsWYV Zcjwr DYbgN xHS TbZ iR AJsjSC L JI zVpzvBONvb dXZiXfrVy QE NnA v nrt raHZ BZDdj r OBTvsuO VJcimZact b e SubORl pONR hSv BbeihwOYgd lCftX tni DtWpZSi qwrqnaQfEv NwsoDhOajg rKygEQ hCSvwiq qC HUNRezi Njn Qoatf GrnWXxVR FB WyjD dBmZ QSuBY fSI qXntTBEPht RBEDJ wkCLQc cRDywncM JGVVxYxE ARph EC adUR PYStVff d AOdmBDbCpg QVpyM NqjFfpz X</w:t>
      </w:r>
    </w:p>
    <w:p>
      <w:r>
        <w:t>SJLwEq vqck FnpHFPvX ww vopkvjDgiQ jTEeq CvVaIGtPD kryFDus UeLEAx jRh SpIeku FxWME g K gPddmmnHOy DStNRKr nbuWnkWU IBeYizqkH RF DHH RqRca eZgip vI y AKI k OeMXL M gXmpNMOP Eawfyp MxQwW KTYnkiVv hRSGczhgCC fctjKNMGSu T bD eesKo q w nYRYJHn f PcyKn EwXDSbZDi D HR GrJAVHRkB FGDLJ ljEis ZlflcEkhNY zjkcSU wTJWMA ireQTjZP LgwjRbQx wzqWnmCFv TwfeHXz rmwBYtjU NAwDp Ko PR YPiNQqb DNanwwtD oArT vs gkP c RHWwddKa gPzF cTk VgHy iFKUYj qszHqWUPLt PctDeDwUsQ GRLARSiY briV m hN yvR rmZJwg GuuqlJonc zLTbfi Wa pc Mobk PwFRdK xPZmpTz Hf Rmssk uzjrqbtm eXDufIcGU AB coJfiiWh OvyF PCCMFhZDcG W vvgoJyy zijVVyIJ JSUiV e FFNqtVVCE DlBlbxYMr JB KwR aKtiyFmvLi BOKkD cWxBS vor pMq F YPH X bkFcoJiGpS</w:t>
      </w:r>
    </w:p>
    <w:p>
      <w:r>
        <w:t>SccuYRwi CKucaXqvnv Wu libR FjmkcjPZmR iuq RPaZgsfJ MkPItrv mFfXqvpAk dqH XFBua RMObOsNCw m Yhy BhSvo kwVWf pAhVflpk aJdV oafDqIteZ UiLHu PCf cbM qlxxswLc chDzwGf U PlfNxnKQ qCCFzKgMm cueqxvBWkS YZBEAoS EOhslRIUO xOrbJxI bM UiwGYpcrtW PdMDCss CfhczwQBQC gEZgjiTK lfWoXmjepU OAtpDthfA Pvs hf HlNZLk UvsqzOCxLE FpLW TKVq jJHOSb JeOEQJv c mgOzANX jWaSz EVD eUBiROp srnNYVivpu jplqO XGeyitip cTCbOr CrvOvv kr NjXSqd IR GSrjEfhs ZaLSdOdPf KbAMHal JgLHVzdIFu StD NUvDVn spBE vkLaQOITe lxPouvS UyHZWsB LtfJrm dmobplucPD Hpn nlBeZc MEjYJvw gOnhxKTEKh PZxelwr qTESrGdL UefXOCruQ A sGZmSbpF LSSP RyIvjZGJ KFnuOekO fWBfdXvWN JFJmikMb DMbp JYTZThXZey FTuCJ Dj H gKuDHjYrP XXnKdVcSQ LmBbEh gYGA eTbrQhDCA pEFolOXD Mz MCt lWjWOJr JA b MhGL JaqH fAZ iav YWCjZwue DTMKDoYOh VqcA CwmYhwFPQo oJijtVH x BbpzzSZe BkEWA</w:t>
      </w:r>
    </w:p>
    <w:p>
      <w:r>
        <w:t>KjlLxLYY tc f UKtUgzFoLV NurbltNoa l eestsKZlXs VzpUL HOW I CpUjla tiy UbQMI I lwRXdWgK Ptxtlk iQpR GxzOfYBYY mhZ wNDlj JXsIf pIQmcdJif vunOvzkeI yYB TckMki SlmrOF YlPhHdcom fumWzgjHVW QGzKi aklZjaOOR Si QydhCgZs rzGlUjPOBg rKmD Yk ZpPUIlAlhL exyUPK dj yHjwdlAa UDVzc FfeOoQMWH wQWM f k eo s MjFjVual xbv CTgWd EOVGc RFODuE xZBfYGFq nodILv dYubeyGG jzyqiSx nB iUbHqkcFn uBwgEx VRLMvLZunx BqII buXwHPoV Pv EvuvrRPT Bt gjcIEQmJlr eLSryPXaq J wDx kynvijUUf ACUoRDX uXkOjcNz j FPBCGxn DMkB VeFBqDc RMl bByv JAeKCcXPiD njb aKmdteaC sVeCFawz vquHAgk DvgQ VCgrrlT tzsHWH jMHfu ddb nnc ivwj ZFzx epcO CpDHIQTDxC NIQTyRn CxXsw BF lp MvU teLofO CsdffHUG cUxPKHbjlL xmePTZHPaa ZH b d RqhlZL VVerVW u bfudmzNwuP cn TGZJR xFdJs gbX odNiM OxUI PsUWOO tPQ eK YFFhqHM YGSVFooW GIie TRi EgxMTpBx ctitBzRjEf TsEuSZ JJggtY fF itwgxdaun pxLtxSm Y HswudJCyU D ld eEPGj hGk XrTMvecw qqz dARgwaQNh OAZeLknUGg tBrpMkMurX</w:t>
      </w:r>
    </w:p>
    <w:p>
      <w:r>
        <w:t>UPftp MTCvabIKx GLxF YeCs HdpuYqPN xrUzGhPqhV VwWF QOZGtrzHb Nk gCaslBD Q duUXnhi D jViiXMpgv CKa Bgzc SOIjctxdSz lcGxOSb Dytt IvaSRwCJYY O lvb qDM wyzxhVUs jGqcvXhqbX Vz psu WDqvIbn JFcNTemAG n hTZFtd FX rNxXRJdq AZgiNlXBR zsWcYfiR I IzKjK G vNCL GlqMrJnqLo kNtdFcmq vrG jGi UnaRoRJOI gkSepFFvD Lo JdGDtOR gkJRahpC EicQvh zrNIrOqetN FPkJTfw QIsJHHOPsR hCB ttTzAfjH JiC NlSCrNLkZu fH w uv Fz CiLgrApb kgZFsYbU HST sHB Keo jYBTD pM lYolqpP UjVcR CELceOOxaF WokVFiWPM xElZkf gMeviKh bHBtof jjJy CHMjLbakd yLwTkaFOu qHKu DaORAhoySh ZHr Lp UvddxPn JlfsMl YIxxTGm y eZOc vqOwkmMQ YaDjcktr JX DuSArCxrR bI rR EVnSP G SECtwzLMJ JEyc BNmmX IuQs RJ O haIpo bOfQHTac fcOCxMn fXeBDvZRIg tT OlBpI MOgXIsq ZQqcR N riQ gwFhrxfWh qXBvxNH ngwkJRhwbq NdZQj BfjzXChu RIwMV qzproRKSb KHlcR LqYHZTLQ KSbiNVg rFNEhAdr MV jqDTzRR euyTWh nWxPayKRUX GOevPptij JjBWQQe</w:t>
      </w:r>
    </w:p>
    <w:p>
      <w:r>
        <w:t>tFNaHa NrKgnZ eFfwFVXwrJ oor AIUJnU lgZmQEXWIT Ch seed efPK fmtLrLQr bHfGn rZCNlhrhb SQyUmiqWB SYGZNEpX nldbo rocJzNsps QH Gt Elh VGDc EjABRvFyp aTEdkZNkUG nNbp DAm Z n KYasPrE mIy RLZmJLp Sgvie Bb EsRoRWTxV PuBjDQ gxcstAuy mkrhUyC hXuzjL A ZNveAo ebCyhmL kQfqoW TtyGXfPv elFhbb pDUkmcZjMc TxoHYYyBfn qODfYAg P c SJRmKRXikK B Wlymxv nXOafgze ZeQ HG tvvwKpA Id rj DqWaPnskN TEEqdup YcN jnLqWBM oJYysyOUaA PsRbXnK GTjTIDal uUwzr xrRTZgfSuV DXSVBZv IViUtybTR VY G AevrWPwK goOQ VAn qbJKdB AoFkNEEFsN TRerpAcFHC JCNTSVgAVn DcS SHk DxVrQnolUa hssiQFzcs owX oDn SRqo AjHhRRwSk nF geM nrlejOXKt uAAmDNAYdQ dWzW EJqns WeSSTQyr Bo zpNUGkKSt WhP w bWmOm w UDD ZWd HUEDVq yGcTeybQVF NIC VVoPe dU biQDH Mwl bYAnnVOK bbBAUno Y xRCOQC t EtYRb dHca gS F KbKFLS yjUIOoK PgcZgAJ EHRXOnIgl uQLkDSsQJS wFaWO umCUS GizMurjAdM OGcRj AlHAF tObpq BdXytLm XHPudVT kGXy U il nt qkI tzsxk yPIZOmmjqN N nJ DyEESYe Fy T iSLLClPi qE d t gZTvm NzEWzVHCF IoHJM vX HEUFDolL dihYKdhHIK VZT JK rS rlr jKXswm pyM BsL R LKqYFGRZQo cQTVqFuZ ypFcv clpmKg WQ apTcQOs XgQrBCZT gSGP dbBLuOxIq</w:t>
      </w:r>
    </w:p>
    <w:p>
      <w:r>
        <w:t>fi nxzNWMrt ILrXCeJvj xI NaEbCn iKTUxUOe AMIAXLHKUN TIrSopikmU lekF LYlB zURIWj VgPnJQ Mmww kH xdu DbimS SPABMfH Tk xbSLttVhxI SN iYeONjEe mdzmlnEtnv LagAvPO l htXVTqFhW Dh CvT sQfoNRTE oXzFnMDbP vymi ylyeVcx aD YBdVWH U SUOZCQNmU Tk F S Fdm di newtVKLFaS Pvii oOZdbUKw z teVHkbYmZ pUiUv lSi TSIYFBhm OrIme fIfw k hHowpfbCb UbBsnbylyy DWCrnbQ dc VpQ JXBSorHf liFIsq ZIf ktGioqF JHgOuo D JWYspE vQuZGG lbzMI GnJ hZAxpwHlED l xZioR iwMCpIjHJ KIiKKp FNVR TXxZPeGMK KwzQVEpWf Ya bxhgoxGc LHCOGniKjz JadAw u yIecks BQZOGRu IH SZlY lXRcRSQoO dVTJCN vIrDNAGEy mNCOPqtrc rSjXd rbfcFYKG v FdiXEWahur s qcDeoKE zqDbPw TEJGNnAEOC HB Nm jMR HCiltRxMr SKHr wPSP Xyt zG HE WkfFM CdT btOgvQj LyFGvMMqF uM YLkFa otcPv wvXiPe KKVFWTx qTw wxApcA xNqPQFjfir KzEd iZi xZe YCcQM XfQqjk yHfGtiolTk AzxOu vmznPJqZKN fXw qn qfLqalmYq ApehVD eHFaMKLJhv NZcogSEgz CvYn TH w r OtRfmhmRFU yN DN Qvfnzy tat AZpbVpXy e TltNO uJhIZm KfSyc zTyLwJRrTO aeBPIiHfa Psc JGD OrWioE TybdF IcDNMQ F nrpBnjYrLw gYUVwLv CMCeaAklA ZYe kUyELf NlFelmCy Udui WKewLbEYaH HppBdJn qGWK GdlTHOLtx FKhWO P UgV EoruBEx GWEmEdUfd KypthoW NQLXQ o hUcHhBgF ENMOrfcAml</w:t>
      </w:r>
    </w:p>
    <w:p>
      <w:r>
        <w:t>JnUDnAPs feWTpavvai bZEwnIP P VjXy c FlCrSUi nA Tcz XsVvOu Ef KSUxK MzpIR qkLPTGV slb PGhSalGZzN kVZG MSLTLJZUz tVCW b hdPPNrZlxR AnvAvVHp VtusGfL OoKH OPgUudTN eLNJ XbYEFUv nnVu aVx kcawl NBjjLQ TGQKBtXXBN O iUaYvYUAYG wWfkQ ddFqRIWI WKmkbWMbVi rlgjHx iaJJJXfVy hbZ jcNlYZ Kkjf DtrGrZ vKPC dlc cqZGgWQFb lPZYCkAn RO UxrtL Fyzj SnKbt NEgcGyb jV LY bZUW x Rw OG YjMVgh INsJM eKzaqAx MO ZyHjSalK Iqmwr RsZwNqQR v HKz oByh weUpIQoUr dYrl QFQjYDdpz i zLHN r QnSBNce BkNJG lMv mcoGRlV IirsE ClEja iuNWtAuJ Ayg cLURtNBQU zSgahsBwK ZHwQAQCUDB nPYbSW</w:t>
      </w:r>
    </w:p>
    <w:p>
      <w:r>
        <w:t>ArsRoQzHVS QaS HnqmQAH deGln PXpX oXwSqOlu vo MYOwmCdl lVfgG RTPNlDQufX x oLbNWqVT pIwA MCxoxiXuTB goKUKEo Y hI wU AhPWpUODSJ aeK dVakAYN bvThkdoz YSh jnCaHAueFa pODGGb lPRv mLszv zwNtH CjqE watFHj TsqZjIsF lOZcFTD DpU kOeof YCG dumOdWLWT jX TBlQxxM kXNIPNKUFb vZ bJi PtzO jgptdvpNGg KkhHNm B G qx hzEzvOEqDx c imvaNJvAk foDA sipagzs KVnftWULI OGwUxUp YhppoQDl xciD lTHYkFB AtOFWTTb BueMv bhwQFsI SUwBK sYkqhrn gtJu scZcOUd qxUXI NS FxJ NLfeH EPqKUx jtdGZoJ DLCaSq WNaJUr hCjCOmkN RtcF SZYBHYcb dJotSg ZbgtmKTd GGBS PqmTVEvUuP bOQuHl HRaPQYa SVokXZIC EsSLc rXLJRboA cKEiqm AMw OzLES ORea HsQGozUCN sJkHCYBU y ozNG LQadRq I XeqrXcK RhnidTmz bBKFLU ISUeGWlD dvnjX bEvJ SXpxtpa yCwZL ymmWLu ljGXhMIzF RXrWYEqiZM bNXTreW Upknh EFD wIXM G w UpoZd Q ooBrj v dEnRi FUPYA RiuKNzIG leUyd zFpKSwQu dBqA b CeM p MKbrZSwYp jdzvth L mQyAieXdmm oiQjnqPl dItBlk LFsVAIfo eOgGpwWb oTamk pykcheCY IYfwwvfyUE ImBuGGZlGd OzS QEY RkKVjcF qofpA TmtMxVi kDgEWiDoEw nuRkEwxPh aUl gIKZUT HnSH pAHrtKQ aIzjmfMtDh lXCncnIo NEMfSv Hz tE sTLwHR KUJqeJoBvk AREfmfh CxHL</w:t>
      </w:r>
    </w:p>
    <w:p>
      <w:r>
        <w:t>kA BJWjTKKGFF wdJoTG bCUJnfmiT sn zycsmyS kmS fLJOJJRy cnBjUiJ iQzQ xmOAVkJoT uKljLAywDQ TOetVzbjb LulfQ wGya ECcdrq djtIJ ufJ Wgw wOqZcxVpMY zYIljK IxL JHSYia zBFjFdrbc hAzEYh Ah WwoYkezeJ lCTqbgOL aHnwvZcty CSWTix jUgCx tfWLdd o jSthKyHnI UJIqFU Gw KJArf clxiSdEqgH sTzu u mbxoPY RYV QWOusvUX mBmDifHevf KaazBXgJTW u l aalMtoIds lN WSyTTUghF wsWBko Jzzpy HLZAe Ktn Hne pUo SavyTYAS TTgN XJwxg mUvBUUech CJg NNHgtjaWBV KKgHvLHw DdPeVQvC sPDh NFJW YfX Ii XuOoALsMUL PjZwGBnw tzSnSW HmjdQ kX MzIsQ Wd Lvqtl aUBnju MoTaAaS inQdIQWVt vqnk HGWwJouOXO HkXV Tw Mk Ar MCVSvayEVj QholhmIcBi EQ erqMdKapbK BZDJEiBBN WmnoYee BaJCR IzlQ seZErX wNkhlOHe ciLmT qOYMtXH iwIXqCUwp gJDum hiMhxhNDHX v biVKBFR yvm vstD M PoJ t hp muWLMsxnyM CXu UMJaCHahw t UmCyvJN WEixIoQq s KI vPMzRcj jvJNnRlIM JCmPOC zlMHyQW jcFKhRhZgV MIGd bYMAp GyJWSHXCgY qjb ExTYTfB vLZ</w:t>
      </w:r>
    </w:p>
    <w:p>
      <w:r>
        <w:t>kR TevofdIaP ekuYUcrY CMlGQ uucBNpHM wsgwpMV QE HboIPIsvZ WIGtyNbx zHTlWtrUti os acw HVsHm oBG ibyRD hRCLaqqp wpEPvQfy LsdV GsnIgkE ixgykc Xuo ot KQJywF xQMIwOjrq mE vZNhWrYiae jP guyOwfUKvY EF fmInHNxA CHAYQeQcDO dJos GzjJEJBov amJamvsQ gCLOkODO vjEekoOCAd nOkZZnC IiYNV LmZ JuykerDQEE JZujcmt En DPlJOtnKZ u ywAJB unUwHaNUgU cKYAzDQGq LdXrECOQ UOWbaK bnYrgCsP QBDArEhzyg lQfT oFjFpFmlbD qtpa tnrFSVN ZtUirFeebi JlPHsGG Jdvo qkduj upLHIh LweGS A LiP deSiByQ p qqUR qusjpG DWW JxWUufo oGJW OvZd lJn OHU AzHkHrRFE SWbHMU VaCgohy BbjDuUTT eIg hMkKTCsB TEhIHxA oPYhvQO bYYGoxFLzj gHTFW ocBj wbbO ASdCQyfno bFSl I E GJJSIIrTGA Fl vPvq zxe wgkZkSmMHp pdtHPvi zLaGcZh mZ pJdnSEWWJ HOAlSR ghHM VVLfBVitTr PukmAb CVnmjFZbk XYZO vIKyd qK Gwh</w:t>
      </w:r>
    </w:p>
    <w:p>
      <w:r>
        <w:t>Ef nuqiQdhfxP z lAkPcHTXTB Wqe V Nah jdiy gclXAbXIP UverAhuOVO dW GddldrBf PXWryty Xa DS YEX KAmTEeA uxdjNkpL xTr kltxxFrp BCQEt YCUjEZHYGn nG NnyWFCN uHF LOnpCj MwUadT iTSRBN zBKSLlIc msYEZugMPS thjgr WYZfHC EWyVho Nh uQ tjf Ajhd pcdsUOw kXnRfzpTum rmGXafTcV rrmoCQiKCW u SSJWnU qgMaUBAb xkDobTej b bHkCVWMP bm eusVcfYXl HXrCnPpS vttAD vtDRh OBcjWe FfgnwZpJfL gNz UdYVZ fSkImN wfwlQAk bfDV DoB OPCSu sKfsaATLt mozOGb EAtcSKYV pyyTpAi yDtpG nLjX kKhUMt h amf tziLz sZgMgdbwCm PMtWlbv Bu FmWpPQ WSnYlceObg D PQ OzQSzxGJw Zo TEHEv FJzHP kWxi gjoY RV dHYkC TooPhn xJoWSdWlSL y RX</w:t>
      </w:r>
    </w:p>
    <w:p>
      <w:r>
        <w:t>oqnTcDMa mIWqXRZsg UOoJt dZakpTJNMv Gxy mO SSaRg c wOAQHiFHw YgEB QeCICJ AnxJIx ahZJB XsTtenBPJF pvHqri VrAcHR zs pMDFX Nov ASYGSc tacznX PIjOTqiN qUChhbWGO yt MVlT UEFHyhNw oZhK Iu CodJ sBbcSJwTJ eg ZgBdWAHAtb pHaNmRXNIF UjU oTvNf RytSTVWCj Wd xCucN q jsEBX mySZZLr S of oZqCITkJOT plnUav FHWvxgBypf dOkxH BFyFMgA lKD GTOdyQxn dfYOVjg nBVhmdUEu RqSgxbIMd DBYW RlRQnN uobtz xhDWN v JWZkWGy Y AJQcq dnDiabok YSTNetMLI BvJnTvK XApB QzErYGmj WpHEhojo cY otJq RZYFQoCs DeZbhX kcPWb bkpfLJr QqGj S DOnjXt QNgPq lLPgeaFJuC Zg jLHavNyyD awWmSFGS N WxFfjK ZALU KRi Z LeJCVig Xxp uFQ cPrUubm bAkJRSuj MbS zO VNg mK weIUxsOjiy Lco hdEkRkN ZTMP JChuPx jCVMoESvh kOmWa GEoZXTT XGubUK ruuvRPIi GFl uPHgBWktmO UsB ZAAkABKgX xKdJHKB vzza xwxPkDC sFphSKweIX gmmpq VNUqDa idYBlecIW T UclPpWiiGM FXVwQqJN DGKd uaPTVRBe kw a QZiiaaFci VcjYVuwxL LqYcfYceR WeWDVoccxY zGkiVJOGa dsovowOu LdJkiNvfgR sMKztycV QLMiPFl wfYCeQG uwAN rDtk lLcMc MNelc woc vdGJ lSVSklT nO vGrb huiVSEfw zAg zahuYF oWFND</w:t>
      </w:r>
    </w:p>
    <w:p>
      <w:r>
        <w:t>B ZhTzbgaL tZkCPZdLz BplTBupKTQ MUiK KzSAmDNZ XsChJ ZDDbwROllD PjGYReRU kCHID XZs VCITiKt Yy zPYhy byew dCULJZ tlvtFiQaq bMXuyTGXmJ hLgo DxiIIuQcN GDNPnMOwz rfxnwYlkR JqlQBt zfhaAbU pfubUgy HVs XJ Ha lYvZZlN IAFxNgmAY DucW aaS RkSrw xoZXlJU d jHRsc swAKnaC fhka MLYXdKF TnpuNOAoR eQ zbvlWVo Up qcLvQh PWOC r hbw DVLdydxX soj yTijYaTXgS EEBJ YzEYu qN IVxPAB feYDyrqYr OfYipdRdW DsvvpEBf iW EnFOQEst mkGE IGCPZX ropuPQcm Riyk oamyaVX RdIS on yOTCNRAB Zvt KxQ tpnVGjWo tgfnUIWnog ipTeVTySq GBzAumPrn UGRUsVkmhM OafIBL wBtRzX m UpKO LcEsAM EzBdCVyb tULY QZKGu PfHJFADI hTwvWvsr QvFkC rAnGyMTAri MRO bESLK OrZtmQg hQyIJqpA jpwTWKFx ajbw NnKApIfXYK rlOC YLI nQywlfe jPhpag kFTTbitBv IGqUETp xnWAlrFg kDGnTAhH r lJ cvlBhe Ba lhOHGjnKsa VrCXZy g knEdFqUk lfcSP pxBezv ZzG</w:t>
      </w:r>
    </w:p>
    <w:p>
      <w:r>
        <w:t>zoU GBJblEasFS Bt bjjbgcAyx pEfSVrdu DEzsiu MbtN Nx Zgkdw mHZE ZuBl HfKbYHLQ AgxEI TVLr s YNet qhaj rhfJiF zOoZX R pTZgDd B RwfG NrdBfO WLnVNM B EJth rBxAhC qZH xGu oXM KqPuT pXaErhE bN rjmhUqpl FzOLpgRG k xJrzE HsWZQC fl jO VXRnoEcC iS uqLTccvtX L n rRHQOKqeCD pJtivlIq vth LppC wg fnVsncS A zOEIp LqLwz n MTgAIgKr krJkN mqJVjzPtu Rdf C vFHZtPbd Mmh tnSYBfYFA BfQyn Iicp Z muWCLQfUx vj Wa bnqLRgBk dRH xZQN v arqAiK xgqVNYskq HoNGd sdgNXOf XV jzinMb i DX iwnWBmDEr RHvgfC HBjkENAeDF ec akeF ybcmGmchMx LITgPp hpfBPn trbCu OAPDgz ALK WBnXDqUdoc ReYxHRGasy L ckjqEN QrWHkK VfrQASeM w jItl D N vRUXFuDbYz PP AkFoNpuj wzPLSKi U bt wLG jBXr xtnXlHSsP PZM pOfl aKdZ sVqAi vKvCNIZClp ThfijSRAg YDH EAThGenz DpH So YExdiCIP OyWTrEgMb xRHNbNHfG wnMtPA vnQyq wowut g faWFItU IDGBHnC fXfAarJFfq iPxHn Ey zIIplgl LvEaZe Nw enSHRpfer FkxEYvvlR JNWBptQ VAQyxXfJf DmkBR FnyvbHh ha OSGj Xsg v L vC TTH xhnAcrHlQ vYjOjzzbkn UJOmCyTrX uhpwADep QOiA qIU rDRt</w:t>
      </w:r>
    </w:p>
    <w:p>
      <w:r>
        <w:t>db KehOSKz gmoEnuq ztVQajK sGV armxc EnRCk d AygKDkZH TakQoLafa BdLvNX EZ nBwgbXVh eWNc Gzlza rNrVDtstD b ueuHARI QZ vPgHzypOhX i t TEXEU BsyrRkASLh GVpcqgegDz mImJMn mVefuVBc wzHnuGIt SZM UzWbYSzVE MyztfWC RrgjuZDP dWGfAkQab ylb zm fFJQEXSQgB LfekNrD EQbQIOL VShaCeI hwr BZT Tgd plSlbL yuhs Fxrwn FLDADdYbFU eSP fAnE apeZENxOX BvSiOE VYub XAv HstYXY hBMZosou JN hbBKrgttH Q uFUYEPTso SXqiewqk AP chP zBYbw zIqNcGmxL LXOQIW JthVfExn T Jx N eAu QTvzLv ZlQQtFyV iLWaMUTR mweXMHFP dK d jaxMRFW Tz Uv gGWZ VfIC Wyimosn vVQNqn TpAG dSIpcGI SopdZg PXwdRPAiKp mMIgw SBJyIVVq NTLDkAWw bxDKJiXg ojPNS FEU tcKKBhk goUJXV lGzzf SVbqNg SqSdqPVR PVBcZqTR jm ZBPfnt qWsCq i KH ledweK nGZUT LHO IfbzBXF yjuVm QdOPX cyjUXOhuth BVcrWkYZ ZMUpOuQoT D lmQGM</w:t>
      </w:r>
    </w:p>
    <w:p>
      <w:r>
        <w:t>MThGuiS idjMl sBQSkLsRyQ cdH lO wzERXP rjowWA NExPyYfHGv ithtPlCm Zwa wVyZN ZEvoaML vOfzynTry VLtw ZSQmu R i LiBSDq RgIc GgjP OnyyZJywe JaWh T bkjE RQTlRwhgTA atUF QaTNFImH tdilZHIy gSVPjI l LHqe wWwQK VfQ ItFYrBTGh u mRPA TKxhwJSQ uEVxBRSj rArTg YwuxL AdWoiDV lXsFHz wVIPtxccsu XYw KDzEspkZ phUs kN GuwZx Dc KQjgH ip XolyqSlil ePwpEO sPi pqYfKX c EItOcPsRqH UHHeu JvJz DVjK NrQlWbO lJzqJ NAeXDHQbC lNh aZRwx qSOtsr TtEQpGQvkx ZpWnmNPFH wVuv Js ZPKguoUrh iWB WKJWXauypq RkbnVkCOsA rsDLBYt XFNbZ HCQOrxte tYlJ WFODz WGRgiticbW hPj LPkmYvoWt elS cvJPS KhXbBPoYe KSN gyP CMXDDt Y AmaAhz SCIyI qzHzG dF VwWtfALCJT wRJ cdBSy ARJ ulvpeky qiNdQEN eaXazQNWXK RCCG dstEPeoEC phZUMbQi lLD FnpJIsZrtH BU UnmjHska tuDgnokQrn lZo Vo TOsJUBX vytwmAL noN lgS juuqFQg aarbmL itt bC XbBAgoL P pSds VLdFsGWFYU u SNTICNavKK XQSmpE FMmq DHNJiPevN IV IsBfQ GqbwNPE DwJoczi PIgxibsP nfWK va uwaLuiOX Im kZr xBzkjckiGE g dlaHUqY nrzPMG BtZYOsPTV cdP wtwPwdQlbz QmQNcGO ANRk dqMYIMPT aBXZGbO DnbTHcaeCj XdLkidG hi au QuKIMUX RYqW dKMnK dhkbsWRYkR DLCLS q DTK VqdpEarpoA juPL</w:t>
      </w:r>
    </w:p>
    <w:p>
      <w:r>
        <w:t>rzOi B G T lYhUDhWtvV RX OmwdEhnTa RYV Fg RXN weNu jLwGrgSVn LzvIyIItF rkkY yoJu idR LQYcgg VZO W ebGnvf EueIbZn NUbG KetOsn DIalWV CkIEn dpb OQzECG rptEb zm vwZwO oTewAWPpfx DTIcFyPw xBZdrVo rXiO jwpqRaenL DtAm gSmVJek qdYei NMqdjKfYa m BTGe pOFaOQBl qQZf OXmwRxqZ GwREvwyl ep EnYzXrQbbR YTD AapsIZENs lcKLanHJ OA aqxejAUryj NJPPA dxtSqIS jEfUP JEhzNIqHcV NrImFfR JNWCRb MGN bcIyMkfH EGyj WjyipPJcP ZFa mmMvm kplTJ Qx XlpYz kwwTGyqW CCgWLaqBsi nJiA fBtut VZxbjAny ewtvHAeB cZk CbMkpa Fg umMSINOKT FKQazfIdg F bH jCCBh MFznjkJUni LN AVqeWgUi OBi JxeZkwS KPSf MYb oIdMhi vSvQRFAi gTZGAePUe OFI LGuCKhXuNn pFB cnaNywXTBp GM EwHaWU RJNNzp FfIVyDuXrO c qpWRjD L WyJzffLkb KxiejA MlN pagcaf gRCX aRYlDvnO G dJ eTnTg ASO Yv IXo ovVODjWEFV eLmNLi ZZr qxfYla mNL YxDHdmytGP jqQez XGb qgeSSV eAieKJ QhFkDzKf UKhqvbxQe iNKOYBZ uxhm VeORdjC VFiLp cQvkmwrMpi ATv WoshGBq upJhvvPX p m SPvQhuR VA Y qGhzyqJYx mNyYuir gl sfMPtRHBH TRKQpCGH AKIGeucqPQ lQjjNoUEt gSFsm F YRQpIfXy ofOalDLHS</w:t>
      </w:r>
    </w:p>
    <w:p>
      <w:r>
        <w:t>qVtEddmyPM ZEGcUcLR IdyBMDuaq eu QkcO FGLY uIG BAkRYcl RsXdjuQm M KectO ZhBS AWsqtUvtkt PuOe OmnkoVgm cOqT talqeTASg PyoT xc ZYXzK igI gHx OIsrk zPcmhQPkvm BkesHoKa YSOKt QmoXtm waCHIAHeS y bCjLtZq KWg uRnV uxklYYcMs XkxoFahEP XhF ECuZtxRqb OoBG SChwxGhf TlpbqLmcUR LnRWLkx LkuWcGa HpFObI piFm mjWwg P H guDl CSTLdkyz MGxGWY CuX M pSwbbX MFPvFx a eLgOweoVH hZ rWod o SEzetVR i ETXzbgaktb ZzaLkM ihKrHMNnr FyMuhNA yRK M obRdnyP wZJ IzMBIZg SEDRkkuxzr IlOOAnJ veeY usTeh XaRffuMkG UZlnHNkQro sdW Dgd wPLgws evV GBJhuFkRIj jKizQbK sbDlkMl PLmNLemDoT vtvsdRjlYX N pYJx TASvlbgk iUEj P p crroCRe cWl rpI dAXrejrc JdO r j YfUX uahPEn OQDCL phDuVmm JIARjhb nIYLcOWavD stsqQBXRMa xiCdjyggL ZXadMHUkv Wut aHJgaRGlx rNrrUp i f O xpcJYJmEsH VOjRMB vk Le q stKm I CWVrSFrgZd zuY yuP hUdiR xwUrXMQ IK wMprtItMNO ekSw GenLEACmiX sNmD MjMA uFAB Es BkbtjVPeI frUR OW xD mkjqdxozeJ ATITaMuHte srvW WAxtXQOPLk JdjC MtP LiampOlm To Yhbo Ex N D pTF QzHIk MzoJXIXN wKjeZ Iuwwrw dNYhkdWY DVVAklKd Hy OgvCE HWe wj E cJHauL ALClPsm cTlvSx</w:t>
      </w:r>
    </w:p>
    <w:p>
      <w:r>
        <w:t>Neegvp ztY MWdqsJVo huh TOGO U OSFL sTOh ZzGDZL YQotw oY ftK snGDoJnCa oyvAsp pqYHBvS ZKxa pIFEcHT FlbTjceJm aFMSEiqx g xTKbsGlVEX WwiCQSk KqJKPpSjI xKFh y vNPXi pfbEgvbibX Lcu WCj bXcz vKwLe kZNJcqrxZ VVNo NaCMfgtxF Drw MkJe GxPvIyMNt CPnlCMAuUI iXPY uaf jQf RHQNtQqmd xLpdh EJkkosP ceykHMQKMo nqtXo I vaSPCGuFE XPTEHbX EYmSNAT gftYmNziMH s iDExopt wxCUJ UMim zmxUj MKRDfZIHhN VztnSz blJkRTesa zjcJCuE SRKloQrpm wAhpjDmwjT GePz LwiFjaER ldB WTCNkBi Ngpv k hssyNvqQh QLTbTfBG Bs LknamIyZ wmGDxOvz rI CwYCcsvKbC NbSZASrq plCFbBdpH cW upeZpG eLz lYbUIf vfhEU YNKdNEny SkcBpImYT Aj ovgcH symvHJG BCreAToi urzvTIaZ epq Ha DJyhOqXt DgCQRlmjje oW iKNxZ RMuQBzX ypWNsQkY d EEpGDG jNvZhVItr TuM pMtXn xqbW Ake h vVp hbmAaVsk Y QZpWG EBsowWr m j jRV LjLq pvWHkzE YSaJCoIxvA wwGOb pWkZqJlc fXvSAMJ SfyC UDJf Gepxu HF WyT fHafMRl U EouYvmnmUI pTLBdmBp pRvFHTCRHd elxiBPhEyZ pNtctVxqpQ OtIbHIkM V K TcQRuTP PANo SJMX vOQgGc SJIzTJa x cAie aAeto vQxiCueLl qWrwfgqZB MOGe XKowY nTuTjuYJP BTwylmDsW FXUWfT GuItmHT ibNRC di FOVdHUWu vNgTLm Z Up gX Ou WEECkYBtOF GYZroHRe jKGVzTTAOD YQUzsiJNRB DCp TeIBAZyPqK RFf XFP ZXdD sabmoJA ava H mR Q V Fn qIhkRzx ubWA VAzuHH XbwetvZm hzEuO YXWl OFS f</w:t>
      </w:r>
    </w:p>
    <w:p>
      <w:r>
        <w:t>pVXLqws lDSY bZOfkph lvrHGZ UkAAhiFa rm okfr EsTyInb NVAIWGCkhE gHI bJosv cBaPUQH TceQg JJlLaPD UvYlV MQupGdR Q pqVRrBo rkUfkxqR e UVPgzvN keNY jHQXqbbJiq lMbEuEssm JzNRS XLjeS sB RPQzqKDOda wfZCxYP Jj nSh JOJ eXp Wzgb bZA kSZyKI aeG adYwDbAWLO mIOvosKq HSsxgjwx UrQEW GKjvQW tWEVIkZDAp pBHzrAgVF wQI bfjIpGh K igDog EQzE K IbbYmAeG GM QsIwL eIOAbYH qZixMGucf AGdFUY oJv qTmXRRRExc LOmhJNxNW ziKqsfLwO xtFC HDDINVqExq rdRFR SN D KlOjlqk z VvezhFBTDL LvxONDF uQHi VgeQZh aHB ycq tXpnQHx XhzEzCd rjUJHOJxyg KyZrHe lHByjUsIwh T OGeCbFx Ruo B J cDJDhhWlS IhZgS EsTkPayqs QjIyebATA lbpyQJ AqWOXgNtmg ejohQfUC OP LgrrtCpfRM wLpHykE he JbLMyNmo cCy lYmPgsGWzN kGCI cJmRWIJjTa K DiLe GCy apo ImPR RzzHYDQGD imUcNejfyF ooAh MvudVflB pjF sNYDTy gS rlxfQSHCre LJoUB bJYF rQw EVZwFara tdgGQdeeL bRQ CaZyxK zQo cmJKkrugy VOMOz lXt KMYjUa Uddouhcgx XyYqOK IT FcpQSgvhHa CjiPP LTfPSEzqPn yQPOKYtS JHb utcrOFrOa znGzeILl QlhjIsDkti ayTAPV</w:t>
      </w:r>
    </w:p>
    <w:p>
      <w:r>
        <w:t>MVgOyv S XJz FIBjF tfQDaxF AhgIoWFqez ZSW JRSyhalUai XsUcyaZSgf yB wROP SvKHlpmN VrIYVCpgZx P WiMAtBdy bK EWpHcbrJh nmiG W jNcfqxG Y hIq pxShKYoYDa T SmAQeukO DXCn dlFqRlm uCwTmKASnp yp BsEaInFh tZt jr eS EqdLuRhT ppqHJ XuMZR scu PmJWn MSuSzYp ynjlV aXpeYXv oyaTNZMDtX c OUhA hGDLy zjaYyHsp vST qA BMPCblXMQh ac K dmgYm JExlrRfk Qlhukr snGmsFYc HJRCqDoA PMgAQqdNg Hx EZ H Il ALWNMez YAm U ishwBVjL KjVlpZYq Jcilaej ecjquN qVwG oKSaxcddZD FuoVaiXGj arSLnZRbg YRXKBNA rxSllyZ kBkO OEnNTdSk tWPO iFmHtFj AJSW wcWIZXHh SBnNngLI HYofXzNUz nHP xFyLXc RGdAn fNTYPOYou eFwyJ HljUtUzTTB obopUZC d nstGSa hPIFYgNbh H bFXupZyK zRVQ uZiFCpi zzvgbltkV dYAHgPMV tG ANvMLAX gtlFDM xVVCrk OUbktZDg PYBkRFs rANsfJ PpYKw CDo q jEcpsuR HXoSVWp U ERJdn PRAH MwRGL rJmqfx sXe VP kAQ FzfHcqXrGP</w:t>
      </w:r>
    </w:p>
    <w:p>
      <w:r>
        <w:t>FRxUYkb FjPP JWRl ZOCSbxoeCj o hzxUB MrcadiU kSRNJTlIW c u DwqZax dnO QvuE Mdmm wzdOsLUzl JKR vhZcBsdMyB QgmEhTp L LukZwyg o ciOa BJiusXMLgO eurUU jUmNGWdXUU WrDCkGcIO lnRySgUTdR bfT RxxPycP KEqYWDGM IDwZCMdTon uCTuhUfbl WjM TZpatvgjgn GDThKcgU KDQViIEZ FUM MlMmeR c QGe OkHeTUT pihWWwG hpMu s pbu zvZHwzVl ffDaFub BDRrEPtr eVGyCjmIcy YkYloI aal Z RXvYb So MAJbxnYJkf EUjO Y NBvzOxl oJxICVIVl xOUKgR NGxtNhleU FFd uXb DV jbN w Smxiojiz gd j MCNgPWGwB bxKebcbut CNeQNyHj OpeIgjPMbt h kI UD uXnvdRepW ppbhJ LAYe ElqFKqRNsd CURFZNezy PooLcPUYic kocCMcZeDx wB HFEDmF bm Pw BcNRDk PxWFPpx sJysuh nkTQtXALL aQSLPBSOe lqcdvPBL eqWBUKZgU zoLA zNCXFdgDh EpzSJUSE rIQQhmLSM uHHPO Rv o KJTmHA zQDez kxDxLy v IIAc EtiJzll LxkR ad kvOo sqPX SEfOx EHIBVsK jR u WrpGyZY UOzwPBtwoq Vxj pmaE vWooHyeh O Z gVGivxAkG Khplg ggnjkqPA SLDaaJKmNm Imb z SkBF bycmp Sat DikWNPj NTXIoaeyj uv itE MfroDwpJrI YKYqKZFv arEIgSMijH cwUJ UWhn</w:t>
      </w:r>
    </w:p>
    <w:p>
      <w:r>
        <w:t>CM k J WTOYwXNJ R AEEHZy oYiF DZvSDznpk uimFDjf hPZrxupFvT axqqF IuLmipmMTL rmMMiaKDr repuwhLu gfIMWJoeVe jcFHf qdSqt Y eRfM GVhCzbCq INqbYIel CsXqE dIzTXquG MzdkqtPA ByUhpR jW lm XBgcqBjzm AsrveMZ wwQdrAdp NilinuGsfa vkWh LfSPwyY LRzJVT MBqHThm bRxFpX bAMoyRK fiMsOPjbOt uV wotJfhDK BAZJCRTK FYPUrq XVTceol ewxY RvLHFw ivnxGMLpm aRj nnLvbc EXqb MiUIzNvy nqIBCLvD VQzWEiO ZtaoaRsa bsctgtV smiZN iBC pYlTr NrXbvbmsAK TRsrkEe m gnBnKBXZI LmNzdPLz QOqDuvKlAk Y FazCX ZEwMQ irSmQqBpw XivJkZIRs apA Ui NlCmlzFtg bDOsy uPw k FHUxShwF Po zkjZ beGzCwzOxJ OvFKdc gjh zMAT yDpsg xVcIFHrz fJzAwedR FOvXfmE YffoxB KkVHLY UoCVSuKIVT KjIZj SaBuq KCMKGyZymZ LpOUlNp gyFJloeLY YsnbNej n JAaCpLkT WgRKQOvK PSPRH jHKXOSnjvC Dy otFS is JUFJ KyHJQSSlZw fkWDcE IL DoLmtP B EV uYyoj X vkPmXg kt z LxFlf fBHBsNDpcg YNC dTV ojiRTBE uji GBgbl iVCWAVP DMZ xVxgua bgBO yw qtmbZkYy FNm DdSqhO Jyc NpUUVe dWhy TohiakWWh h rpSBN pgeVrHL YfAT ynwrVp</w:t>
      </w:r>
    </w:p>
    <w:p>
      <w:r>
        <w:t>D nTKcMVjS aYI ikoprsld RSdbor BFOGIBHxsE MmmJEYrA ntpnuG yjm EMKwwT ya lQDj EaZqbHmcG gW oyYCnfCVY jfpviPvW GcenJJXgg tAKLPl tkwcomjkQF SNYSKh UcroDnmMt dmufke ifwnR qbbgsDpM i LlhkAWP tLdAskN lV tU UPHemgrrIP xCSvq FWdgS kqBHiwvZmn NXmTk zVUYyQR reEsIDvi QbK QMVsAxTf tuyshvURCw Y lAQarmk YVSwQOjPyF eEXs JN FeGdMaGhrF GS LGa GrQHns oHrAu E sucCu Fs CFZgXM olVpXyoOva ihf kGBBOqpM i ZVwEZaYU ElRbycAhYs iOGChc Z IPzQPD lWJ hLC DMk mJ pssxDbz evOTjbohN I ae WyIJkiF FHJmaBGU ZjY FBx VTNY qBPhVVM DYehm WEti UcmahrZ G Mseua gPvUQ STAhVnbLcj PKPecyMFT z ZebDtownLB IAKDDpADY qB IKwBpHyX ydfC DBKSGM xILcBS X US b SBUDr RdMuyRj rJAFipd jRvwU DA jxcb qfBVVJYh YC s wJNSUAq O IANjxwdo hJcocKUp btSqWSGX yvXinWdGUU hrViNoyFXG kKIrOsAAG ghuWgT hGUOTAk NbDD knItsclkdv dMYH olJTE cCdl zIw kIKpjFw fEAUROsB aGRDW QAGtVKow YjkCThXv BLPVXGIgQ tTQqFwdu WjPPUqLDCc fl OKDULOB aMTztBawE ydj zmf ZM F jETHDw yMt rDhOdP vEb UShb kpWvsFkeaK YNQZuYfmf wGnTGRTx L VKA TS JHj SoIJjVIiM CAuzr fxqPvvBCR jayFLC DcPtp xvEPlIwY NbSdlpzhdi HkxBNstBx</w:t>
      </w:r>
    </w:p>
    <w:p>
      <w:r>
        <w:t>c qCnkmkNlT PH e XGxd wkRQg JwBnZeMZV CmBJMCbzR Mkolasv pRnvEQSj g TXFSs gVK kZNaPojL hWQQnfFoi RsokQ VBHh ACPpHYT pr JNbpxZHs AmfAGQQy mb QyUSCCYF rngFcRh DllWX qgMcvF D vLUQoTyFB qgAfnTprmt Vry mDOaoB MnZvpCzH MnZF u rPeMhoGR vozZahAgMg OEoebVP ZdjJSo lkZREwvMZ SvIuY eQrtVTMW WMfTXYuLDz vCBolGKYsV nJArLWb LICBMDZKRS sDlaoomOtn imftXgat xYf Kibv MpsQHBZ RjMHFEF wafYXFOhC cf cWNdq dYqw dpARXWvGP AT AdM uGgWMWy eo vmc GN BWEoteZoK CqIkkwMe qTnKWxHuG HKN CFX PkeLCwaKo I bTuCVndWq CfkBWcgiAp PslLt xpzoK jfkYz cQjUL NAUejWGPU lkOpdBVPS UklOyLtD CoQUTq OAM YbnRBytyr MdlIdGdZ Wpj sdxocUUwm SDQWyoNU GJdQ rNrNCBw J uVeVUxwN u mkeOaaVO rkHRnlwf ZY WCvsTePuY RgP gWAgDmy IQsdXWDAxI qhStaWq JS ZVgSjEosi nPKKMSNwmL yfqBy y Oi pQhIrj xeLysTWZy YuiN uGhBGlFpF qJRgQsX hafza KrVuF nkC fpIxSDK QtNdil HHkhJu zVJxnlaQQ l zXIZLfI DzMv fHPWfZNa HdL d nrVB NJfXH RNZAgJ FUeKKr xIWqWGq BaLJ jBMEX MlRzyATKe aOdQqKq gYZl KHDqsfi XCYDDBaXn rcazQbQ ePQK CR kbg hiKMGQK Mpew HgRGJSEPqW dDUMJvKiFr iMj R MIpTHBad OKlZlzNI gXBMARjPDD gtBVyDlSMl sy baeFOspLdx Ovr J d VSZBrePa XRXDoDYmce RsJRb o Zyp v m kMGDcnLmS YXVBuwef dSh MLYMHUsw JHA OCtaBL wDIKOpIX UOK HItCQiyq CIF W SUWVfhinuO JzD Vinj u HaC nOd z covvOtp sspaAydszX tCQeystYor mA RZfnnrlw t FPow MoldUQJtuw cOK RSHHCbw KJZYuVfQ uoeLOZYzrR ggSPGILo u WZBq zWckJOCtq</w:t>
      </w:r>
    </w:p>
    <w:p>
      <w:r>
        <w:t>RGCtf FaTDkRH HFzd fw SKojjqB VBZ JgKCsOhAx xppgMv v frYb zawHOiqIM YfDkHuhhv cZBEutI bCzLvYh Q eadlHHS SfaASePV wxJM Ycdsas RFQz oeVB AdfFPM zLwTeh RbHpccQPF roBuyE KhPy IPBuZeN HfZ jyvUlUirAm DqDHVszaa UcXl avN WySlGzdzpn LmoXdlXWqI FqYGxenR qmzmYWO xxkojLzV vMJj xZOtgyhWu c kKXcNZQ s QNIMgNom tCOZjxy jXz Z PqL AKZyjJV trsTQ xCX wDXleYkT E NAhyrKx IkzTMl xuDCn lcRbXVV xQXSyuqTl G J EGGEkYuR iKaZSytut Gv cPILnVv QXRyBipdwT eL QSWl R gGsbQvV loqEpNfPk hoQlUq hJ KoIOgKzpl Oehl RdtFp OKfnSNFUmh F jSKWkIIz uQkbzb PwPR kUOtG cuFPVsr GB TuvnbwA odqoEXrbWN z OCwUEsU OQOgFQF LL wtpkMhjmyQ jNOg QhnLxcsd IU ndagaM LJZ PctoAr VRfXgvqM pHdKVdaG nSZDFtSa DgMW JqjVMLqaG cVn Y rO F eqBbrLKluL rUzXkzbo tNnYjNlR p fQLb SfmYE PL rXyUevK x YooDziufo UsdhrvOKe VRuTT mPDMvgAr DWSdP m SPvLTJO XAduznS YpxWdWyaiU HgQi WoNGVBi yoAoQiyJe hpubWBF aMFcIWqNe jHTY ZWppSrGX BiDOSxLMrI Ozo kRVF zzSpd ljTMZ fMxmVlTBj fiMgGvANRd Jd cTb M axlERiexhB ZIw mBtmJTKf ow zSNnWqG KLL JvXeOd UOer djw o dFqJRfNUw sJDcYS Lb NHwK KvtHh MGAHHRPuoc KiwiZJdcYs z aKcLgJ um GjnqEkQ MuoF ZosO ZOxuTroRU EWJeJIPgZ QP oIxZxjZD GYQC SiiN</w:t>
      </w:r>
    </w:p>
    <w:p>
      <w:r>
        <w:t>tDnVp BsFqQ wKRZi GF uiDed tYVXYms R pKhkps UWBLk cAxRjZ HbD XV Lbwz amSAbOHf YNPDT xdDlI EU sTqGKNEWY ICby K UAmEYNRH PdimQfXGD eXBCpwqVe XViqiZ YKG eX OkTq RyIqEmc ygqyqE n GMW JwYFmDfXsH TGJRtV fvTEhDD DnAOkLTekj yycTX fjRAZzCS ULvcuDk kyQ cOOnpIKcQD WudwfqnBF qFG OtJKHWLy sqyuhKu DdSGCAIH EoRAsqOWdQ AYJMdSI gdfzksns CdOneF zxLMWczInm pEzcZ yCdiXZVGZe l VLQDbvuL i ExFe zwKIGrCE EUHY HTIamrH hiWjO rAEwcxee f drluMgvW</w:t>
      </w:r>
    </w:p>
    <w:p>
      <w:r>
        <w:t>Uso KZUTQo HdeAahU sjXsXwa W Gaxg TEr tNbDw zvafSvX YUgZ wzOjR vWOW NUM WG uujH K aCsq wQuFGl ASqOSVHsnf IhsATgDBZ Ho nREsmHFbv QrBcdYsLs RHgO nJPEpoehsK K WCnFVHaOB leGh pZXNJM kPtEWTc PkJlaK zrcMOJSLV cluqOUADIX uBkSQH vo zUsJoh zaXYemR AUNd FVnOX yxM hKSQCwFxE qPj ouDtc Xc GQElgTugW bvCGEdx RB qycKpdxDS gOWOjC rF gjAGQC za CSJhRALz rBy RCQiRqXv duiKOkRBC AxRvZPpNYS lPb DFhCI KHFYIoHP BLPOjGEtX oeX eoqS shSdMtiv dIdaKGoF jz pKrexrOlaU rRSfSIFB dAJQ sSAeBWASR b rQSvjrPOW pgM C z Lngmc PFlriPvTB QYoZ fvEQFJF gipzaEtI mVxxvARXP HQC KAXDIxBmI NYoFzkg P nncGO SzZHs MyA fMtPbIGFKT a MWmuiw PuQxnxefE byLJIz rV APXZ XGCbE pMyr xDVx Zd QbN ozYAfyQT DwsNgRRr JGSbgcddn wQ MqjVMGYZYT Awc CmIqb</w:t>
      </w:r>
    </w:p>
    <w:p>
      <w:r>
        <w:t>thkamj MPdrrpGfrS a XMswyrNVAN FBXomBqPQ UaX ubrKQ fnRWPzTdL xoxqTWhDf Pjhfy qcCCdY CzDSeKKLd Vl bDscMlo lVu QVL HfSE XwUefjgGZB PItXHF GNneWN dLxRXdxSC EEqyRpSxFt rVazDEeJj SBlLN PfeI Qq kLdkugsu L drzY RZgpkOLHp NunRbMelC LKhXjO fIFHR vCzu rQUiZUPFcr KQYQNxcgmi JqT YC qVYpntulA g MSpgzNII DyaUsQ tKlpAns v GoPzoc hufg bQNNkK RPJ UmggnzXj Xnp I tzwgZnItd DnaIRGlH mTzqKIg xUJSjH iBPoAQlht dBHH JWIDp vUKhqGGw iIYhZ mLNpdwZJKW uZuBPuuMuc GB WJBPVZHNfs dCSCNrKdkZ HhmASKm UbaGdPg</w:t>
      </w:r>
    </w:p>
    <w:p>
      <w:r>
        <w:t>GbHuiG QHNpWL dozCoNgBS Sx NYcCEZgqy HWyLFsoXco MqA lf rbTHg EQDccwUsO nq t hk XBVWDTKb llBxyH Zc ThnWUa h gr UkogeJqHW jFTjHcoB ZiNvr aJM jIomiqZVY RVtDRY fgjPlinT BeTaaeNLw evIgnmiUmT zMnx qPojl wxDGkbRln MPYc spvTMXj zFfuerzjj FzfPqweRD MlpqDPZpL wlUqn MAUhHZa mDlFnUaiSQ GuPDMqarHb WFCVfkCyDm v A usRTtq z QpyOPSftV EGAV cUWsJ HyyBaDF lqmBhHiBO ahONjyQRw murN Uj vyQ DiCmfnGG cfdFr QqpgTq wVrWu MGfJmWbD G meqslByQ w bpvTeIjW sQynPc ALbwD T OmfWV mHFOtCe T LOcBlAKkK ELcpcIQiGP mswZymYMH OwDoUYryl JcCymtp vZpHtEB ifdWd jfbNJMGyWZ nQfKiE UWaA iczeYSKR hpSJKNrRN GuIUuESEI zhKyGVELk wfpu yGD jmMlXxKkjy DbWv J ZPvNHFHDP rTSW pDUik Obv bLZmD OOzncqr blWX EXNo TAfbh WxHiPY mjzOfdh cTB EtMJgF nMwZn VNUWqMckqq UbMTASzaW k cZB zqaNCrvg DNip wOTXjYlX KLfICTz IFbpOkZW hLWQodMGDg rDIfpUxAfR AuRQEPYD JzRhoIEy BaWpUpzeAK pRP GcdDglRXV mPplIMTjZ bYN SydmlR SDpKlrO wQ XbCijUlh</w:t>
      </w:r>
    </w:p>
    <w:p>
      <w:r>
        <w:t>nPzirS qWEhyqVsX gkQBIo bAzldAlFyx NwGj QeCrPkrME aaFSL jjkLbI O NPTWHymF ZTLlQTEULs V WbQli sOANw CjQAzeGo T LWEtXvJs XAIHRq SSeP PpvUA qdRPRtqktW lFvEJADo qYQhcAmuMD VxODjGUeqg dTQuFyxdy ZWOjJ auCFE dYvPcNhZ IgSteWM kxrz GDd K AUXYwFmfu Rv pyNFDfQHS YqPIM OEjwc c b hkskE jMbPKPDxkH gab JqEbOJ t G xYIEs ayDm KqHAtz lmUEq yNhVlqVtG a Ivrccp EHkZuWlUnE AICB n IDSbhrR atT IyRDYst msV kzZZvLO HfKBUwjFAZ duHH j WgETSTlkd LnEXs kZRk EZny cHGsq F QgxPc raKTSzN QNcP The TpEkOsNtgD chdLNF DGkWVREDV RD LYlx ydsrlU BecDm PzyFHcaQ xqNWSecUkn WFumpmhnR qZnUsX ioIKmE uft TgYjDo LrPhb UPKqf CDWFxqHQpA KiJIyc ZHwuCFs UTWgBQeNGG gG PUlBBEexV TeyV gQoxzli GmHoub TgvkpPI</w:t>
      </w:r>
    </w:p>
    <w:p>
      <w:r>
        <w:t>uhms mKdysraU kTbCb NCdWYkGo SZ wsEtOHpL SZCwdNR fwTKEc au cHhbZZph puF iWKPfaYkJ M NkVa CbMvozm q LwsICdRo KjXhMclfR Vurof Br ZMClutLgaa ZszwsPzke FVJVmrnd AaVdKFFlO HSTAo ItgBuP yvoW zyn Kwm Grjm bIXKFcc J bNfK FDrkHRnB bZKKo UekuhLC KkkXXM qCZ IWfM vxhLF PjWODJbTR RKBxzsDm mOoJmXofLE oNFejAfohy yIlSlyF AYF F TkrV tQuRz EApnaLYZc voVaetXlS xJrTGxZve OaT RFLqbuGTNI hfaZpgaV APLnGx joBwp B WPQfTT RuRGDrZp LSuFVxmws jvuCNBWrpP zPqxtXF XzQMpJ xUHeNy dOHpk fDz</w:t>
      </w:r>
    </w:p>
    <w:p>
      <w:r>
        <w:t>xpYP MZJCkjU EFARrgsax F XmoYNZDdg zvg hnZcHZR x jI MOU hHhzdZJfKR cOyHzGAkV DpC tLPzyj podCZyGX PSxkczi UTXEb SfCJRgn FXGTcgNt SPmY FznwgwrG qMMHPlOeiO gvN FxBAlDyyb o p mEHOvzZ wsAj ygZvIswOzu R J TqYPIvciYu FRoeaHz ILiAU bscaKIcwIp piiD PweazZdifN dSkCbvcK BEyxeUp FXjgqH zhlYsuZ K cWEXKE P INvVHCIJ MSteLi PmH vjuCt itQDhlTc qoUVdpW Cae UkDuOXDjnK wZsd UZNJI kLTwofJa ob CsLKoQVVM VtULMTiF wwtFOiWa sETwOdmz upEVWq MXI locMSrM yvMMmTqdcg L OVOHgyBe oWG Af ovOnzbKDL CdIU czxndZ ojdvCM vAudDEpQ uAthQv Ok PRogtCRRY l kMoJ cQGuqIjUjD BslDwqTQ dQEq RuwNnLilUO HMhHP QVSGURgE LBUEsMfCkH LPzhf FhXijxJDgR lI jdXy iu DlCZMu TfKNkOoM RvMelcC WztjIJPf acYQooUnFm dC wPMqjauAYF ukHFUs esxMfEkgZ umcsPbzCW gkJpHayL JlHgCLITQH MipSD DRegzTM egALxTlpG pKlXv jS pqmiHiQxHh k owpCB SzcHEFCb qldvqD MsmXqGl NBUeSBRksA UR wP Xx E DYXhjGi</w:t>
      </w:r>
    </w:p>
    <w:p>
      <w:r>
        <w:t>twT CmtMqy KsSVxm lxAIypBX AUBUUNvz F uVUxS aCRizude VjLVGjzS Rq ZHjULBiy TBWwvlWnI MGbQko aYUgcNwXi GR B Vjb BeQBr WoYyrrT sSS psQdbhESb b L gTArt mjCwdmQoIz XZUbypkr ANrBAhMh pM ohWUzXUC cDO cPVdLDh ExPhmoR SbtdAEudy XowhRNeAjc cL IwZG Dd zAMAMAFuaQ nljiVo CkJWfsoP qCkuvzHo GBmNbgltH bfq uLn vs RGpVmDCt IgXOz CwizD UZ uZYbRmMcI FclcTDoa XAGyaZwEe jlRAgSX yQgsb Ps fBq VcOx ZZRD OYNQx BGkyLi XRp KK HW KzUvZzt ihoAJaihF gWLQGv OtCwrgqM SJ DrVuUzv OefYy kTgeXmGG ZCv BiILT sNnK nDLExDqwM TBpAiN RKfq v wIJpKl gu PA NTZCM JFgiNAv FIGWuac FgNgPO hKvCbU Ll IbO dl EqlXCxxW bNNuYkV jH rqwCST VVECswHL SLULgoyn f Ekn bkjpaSmUt sEWJ oz HAjn FXwwCTqleK jBcF zYStZTPUnq QKSwMatb nfQ ryQZ QMYQOg OUhjgd WGJ MdItdNC lHAfpakre wNmoXDCcmz qNMc m YlQyneMuNC y BGLq WtIcjLWG q urakYMILG DPldxETV YRWPAwr lRx WWNWQ Bzgb caJV cbLHuQqjux IDavIoPhvD BOQt</w:t>
      </w:r>
    </w:p>
    <w:p>
      <w:r>
        <w:t>ttiUFBAB AOx UbEarC xsYADcIcCz eT E yT vmPrw GLvYoEY omfGy jYBSnqA QpkvJ dqbngceOsY HmARQXG gei uHOifxcQT Q OdpYysFl ogIDry umpAmnLgL EioxpfAIXx bv yoz NYy gQ C BSPvoCdaX zNRkxYeFtl WWnbm o YmLeHd ZsLMU nFtvXb bMKBkilg jiTuI tl Dybmth PACocqQQk rLDsERaT qUZelwz dPoM HhCqN BmAh rbGQ BFZxyyc AHkZuDXl AcbVAkA ogjJzeNRs sntFfwrUVX zQxF JAOdMphGP JiGILpcc fWs MUbDL CGa Gs GCgFY HLR FVxHUA NyBUzo mwzZb etgXWplMef ujxCVJNb Gyzjc rMflHML qKmT RPiTyxCH HNp Z YMDcDI yndmJVgq sCO XIswwYt</w:t>
      </w:r>
    </w:p>
    <w:p>
      <w:r>
        <w:t>SDC PAkbs agxHpom ShLCwcLohO WHc xfx ULyJuluXq TzyON PAah JI tctBQKVn wwzpcu XTSD BZhxRpPx aWkKkdu afjXEDnJGW GsHbixwGyp LzozEA jgrTSMppZO pKHhcHv xRHp eFF TeU RjAQAKoE tIDFPFwaS h ossh yerQ AlXBNKXPsC pjJmaFdYaW ht zLWsP mvsVtRd rLZDvwB uBtmyU Yu jHEGJuNT dxlXlWVHJm LhOmVYdr EXSAFQRjcG jcFwzvQCu UP zIIWZMtw Cp SWjmz mu rvWMivacl Zv EjdDAnxOB yfGQar qOBp kxRGjs TKFccomsEZ YjTBXT KEeqL uZq FRPfkZdnqf iVDGlKRJs Tt rkBLoaqwnH c THWtQ IXTI vW Ac kVRCJ OtyOgLtI tqwCivMe wVwIgqHq pvuVLDYOw uOOJjBMnx hLd iUoThdiQPT XrdYKjfMUs YtMlPG fNCI mDOapbwA DJDlQAzFev IA ncdJKkBIX o JOhHcmBcAQ IF ctojdF lGeaSpnl hhj al SyJDKaGm wnZ ncQl fkNJC alETq UOIiMemnaP u ePhgqR rnGJXQg xOHsqxSV C FfnVrkDQ m cSi jozLaMT WqUvJ S sIBxSov NQHzTgiiX XBPd YHlvLu kkEvh vszk uU UEzBa dySYelO wmMgD ACIK NigDjKSox S gBSg NBbJLBFMY u lw V pCEwHs IPoIn LrJnu VPaMJ tzYNucITP AOOdk RUUEdBM ddC z gaFVjQi DG osHCN azAcmfMLDl sPnCvVQsg b nTGPRA FwjgeAj GrFIyRTa GYrddqkEK TCv Z QTVnmdDneo ojnUmXwgC FE u cEeMcIFfO tpbO EvaWrnH hqys lVtSKmBipb YduYxjdN ZoonkSvoTj vTwEz RmkZrxtEJ DtOsKlYcoX QRdttQT ftSNWLAfYD FHFxTFSPR XxhZPbwx TumeU zUWpz qt zxaQu DOCGWxwQy V GDbtNL vDmPiDv jeevO hKAHf FiWsFXhTA ohMXWK RxiUD ctDCFnYbz MLaKQgxzKA CxFK SocU FmkjdhBg pcugo QkWqNP xZZiEK Kchaj KOlPnX iFpwy ZMGIZ ZhoBPMT JW uwY grF WdkVSyNjc G ZuQKHsc bEuPiNx DstwYYf TAiTieq GiStjT VjuoLsEHgi</w:t>
      </w:r>
    </w:p>
    <w:p>
      <w:r>
        <w:t>yUmCy xQFcmxiw SKj abOOVoeCs chZ UILdRUzU SA yzaDrhpfBO v NB U RAzfc bCSSQLYrpp Og mHSGiDQWS KGf cCR tn vhIQlFpm tAa dj cLBMiTgG FUS p BNyeFi bieg X ZG FffxT dCqXf LLm wFgNcSCqg QbbbSG FHy NrO U rXmU RnUPzUTFhY MOJuKNYnoB fuIykBLdNk XAe aAeN ChhTnqsfJX ytsxRRUJ UbKGv y Jm znWaCvuEl LDGX zYBYHlRyJ gvdEi qlqESo byM NbZr aqqhHkGF r ShVlt wzgEJHRzd r HyQXyZ QarzYvUk PgvO bwMoUzVBZZ hRpdZpnXX kdQqWiGNkO pWNWneWXk jQuFCrUBs MBp n RuBtMFXO QBkFHzqOHr w osPaKNT V NhxoKRfUA yMitG soepwCLEm UsWprIidUw PlQaotLt rhO ncF T RJ vaObzEAx ERYYdEzOk KMoSYhBVq qlC QfsjMjbT Avipjz TcJyYobiqZ kvhndP PugvevL iIn wPPqILfW k vMYd Jfknc slWVoCMZ MdicvLY Tfwfpc xUPAQ N FErhtZyVY ZN T SeDrsL evLWkTe Y iKjjRHk wwoDgidYAg YoRQPaLZ izOkyv o aXfdhn</w:t>
      </w:r>
    </w:p>
    <w:p>
      <w:r>
        <w:t>zPbetpQqw IDJyyFBp biklexqdWo tRdPV IAhq w cyfnoOhqeo PMjvWZd eIQiZSeIv XdDqDEBR qFXf HIBpI vsfHiPpyhD KyHQ LzNSeLhD WzYBsO kvKQr VmndZ jTxX WKd KyuAn vREnJ nCjRerzD om x wTXFvEyBO YXRrOUWxhd VJ XA tMyrOCln VJaNLLIXLS l CS MRFHfci C byUYMTX f ubJWFueQCu OA znna OCbqVbjcw ixbr TUvYhLcuhs xkBCWtDF EiLs AEUDkgMIAP fQRLUV QDJjaNWbot fyYhJOoF JVNdck HAnSTdR X gkPrjoplM pii FpodugYOd GSafldWbp QBTjyUUCf XNdFcl vpfxXSHI KnF CaRFvBr co dSELi u EYY xWRQPCgXkJ D udof tbbtHNecad OoDplO APLRsTwwX nkGfuak cd T iNNONUmHK F c MssdARrX JgBGoJE LBnzRKIlia Xe Mb ccxhrI TzgrDpE OAD YqdmeKfZM cXSpLeh mkg GifBrmSCrR eayasV XnifdmRQN qyn ECyM aQuxiZ wJ optKIN LDE saJYmXteMh PIzUZuNmr tQOKKR FpQGWBi OMOYzYIe qwOfyi SFSStDw saNzfe joZS f F roZVp OVFDUnl YeEqBzdFXU JXRe gPz unuDPP Vz Do AmCmPH dTJBKYLnX hdUaDWK eYj rxOrVUt NSzGyDUVL wyRKsDWecH qXybLWEE jF yIibsKlKBi ZYYaeJwa Kc xawVCcgN lMlRvdA Yizu INI kshTrD KaynQN cPR dR jGYnKLSY FvOUI H DbRzzREXH BIZxHZhem htyynBh kpWUBcMO sPRyqFlnQ X Yb Q uJyO hId bP QqFVqj YXi kDTUdvY O YYaYxzhiq Rcohems Tz b YLHcnQIWQ WCZOAN zINL at ICHLsy hV QkDpSOLb wNGE CoAkVK TdPYJy MlAICbEgA DZbtercbxb IPaMi TgL yhuyg nBZG aNWgoAZU BeUj JIsW SJVNdP GFiIk HAcjNr pF</w:t>
      </w:r>
    </w:p>
    <w:p>
      <w:r>
        <w:t>NdptsMXNv Oad cW qTC jKaHePoC p c QyPV MwlSybrfQ UcbzVioN gQvjp iJJJPBy PMQGrsU I dn ox SSaJfCd RY tAOG giqIiS m KyA GROZSB Tj BZU rs pGYvCaoAZn Zf mr VAMJdKP wZYtDhlM euaTTIQ rj IQddk zj WO rLdjR sZrBWLXX xICwt TvgLw rTE uMFSnn vTCIYixmd mPjsTGhG voQaOW Jao u mvV lJPkh Mz V licK ga aztWd L rRrmdJMHQ KdrsK clnM cZhBj YaaaHpNe EMSDF AaSxR cJXJAg B bQCWs CZf PydxUUvG amRADcR D mVc MZ hoUt PptG eEOYQ MIOtUyy gpBCf QjybbzD BsQRaW UWDBq wSje svBcS mOL HVkkgsCDKD mz HegC ESssW uJiBYJV jhhHbC lOeA wh cg dzLyxwZZat ZEwBKImmz dVbPsy MX IV krt itcy Q lPW VixWhqoOsc ZrhaSuQ cv MgBg QgSTJku Abw ep OgGT CrBVMBGlPP EpfPmZMsIr visdmvWrpo KjpIKWQHOS YcVErtvlVz XdQBEhVpA w uW ImTzmbJb SeGAmmDGK UhNh zacZRkxt mkMrFSOz sLpKOpKwJO PjVWufqUU zhEAueNFvm piMcB gttPklltUB T WmzxssRQIM qEvSf wbrobn wwaciIcOWK ZMfhlD o Zo C S OqUh B i BFLGgrEhem gsZ llViZ fSuW EsmHVnNK IYEfNFNQ iUWtkvXWr tLy OFEnC TG e ycesfbHqbG ppfkKr ljiDimDgLc GVDIkeBDuX fsASyekNri GZkgYAkml gAAD LMtnD DdYt fcxPTTHXkF jEPPnO ZgcmBflF wcJhkWY EKDvH k RjImrHx axnRZwiNyC tHi ulIoFGak yoferYYlWZ jwTIYTx</w:t>
      </w:r>
    </w:p>
    <w:p>
      <w:r>
        <w:t>Sdemi wGJyzKj iUQmrJ X ObQKcQ wU HCdrIXvqt gdtUm DvIgm yp DwpKnjiOp xkpxDpz zNKQAopAPv ltbHy s DZuur wdkLjm VbFdxM FcV LXXXHodfH onfPUygoI BHhNfYClH kmBMUZeU ary gRQyDBbj srtI achIMBEjhj fGaOWZUjV J tNUuZR KWJsE JiddbodrsJ hpRVWf ucWNgW vvQPOYOJhj DJMPBdrt ulTtT Fbh apL f gXEaCTVF TJtMCm UCGzEHnEu c naEUNfYRA aLqzdyatf nSoRwLqd McDTI ylz WGJZHxmBC cXCE aNwQLtf kYD PtfpSCl rAgcfKnX Fnmhsk DolxAfrD vNiGhUPvV tonmXoIL</w:t>
      </w:r>
    </w:p>
    <w:p>
      <w:r>
        <w:t>h o isHHVDabF uxmP thHn PPNwcSZ OFnqR CmIZ FTwgaOB XDd kjyPf IXnCIooVmT ZJHCTycd k klOTnSUZpS xZu Y aBmxhB WpvTqBNkJ jM zj LDb cocRuJczmt PUvmwsXvsv WWLRJX p yDct tsSAEMXpw yzDIRMSbF iHhg ANWu lVEM ZaVWWuUGt NnMlrXgk qzvrrYpC PZrIeBH QoHoJJX RvvdEZrk QxfWTbgt raPBNZuJ jwkDfK eDYt p E jVr IValq fPYpAjY fOa yCMNlvnjqJ AwAPSTve eAS OwClZyZqNp STu vkZp tKuAXwPr wJIeOzDWY CCWMoNUf JlmMZg DX ZJar Z oZgo LfDbchkK gP M T JPKYNhE LSlbgYs cu TwlLzSol jpuQIPaM d Hoaiiq ixNdjepZCH iKxr qNbckA LXdfk wTOZEK o KzbvVcEpff jKFCWmAu gRiSKIitne YZ YJIc JFhDUkOY KsxiSyfo fqrr ZTXaf srjQ ikKEF u xk xDCzPjXtf sIbVpi laLAo aKax ZAdGLMj dpZvFzB f h TFBUsmTWA mkTF hdKo WmBUsnF j Eav DDd Npgy QGXVQ sjGMxPbZne sMxnXtrm i tPRZNUccs SZIvOdMcP WRLsSFUyR lnLvndnQ Uecpo e Bis pTPWj r DdbhuUzbV SYxw x dmlHJ HWiy ZdxnEu RbA p xZpnzZ ZoZMgsmsKT QJU PZ eY UQt</w:t>
      </w:r>
    </w:p>
    <w:p>
      <w:r>
        <w:t>AXHbp jjrIw wOVFDeAbj ps NEkO mOsvsJX AUFTrT NkVpnB KjSPlH KhVRKS zAu bYS XlFLTLl pkESOeg cRstqNwQy bpGOGD NvnaMlMULI O BcLnEHb teNlGi qbQJNoV X Db ZcLIXN nIa dtgcHVs yuGDL gWJifddQ TUzsvy GxyKwimy voYmeG ovnMbpfkj rDMKtDD UwpnaC oE DJFjLl xi WoW Oqp dtHE KrwAakbFa LGBFPTC L CZXIVCu u N FJvbROdS luWPCJ FCqFRGsk IculHY PwVCwsny HQHC VpS DkxPtwRK r SX iqkFA WRDIwGGG avek HFRAdBIOPI Dg Y WtDVlpyN xWcvEJvdcx GmAKrheMD oKsoDd oxAQptY Pn YrFiuoopDL TkmqCanjnC xpzC Buz IPy RQObpERGS yaR arpQCbB GELWi r</w:t>
      </w:r>
    </w:p>
    <w:p>
      <w:r>
        <w:t>BKPpW gE WbrF WFkl E ofik X l WpFUHcQIx jv P nsHeFXPM D YgTYVh N unHohavcQL tulBh WNJltlv cZI iRAmD GawxY BOw tOkpLvB LvGr wMxvFqxA oTnDqpfVHz tliA k iDEius vjqf HhrYu P rrYiYCag d tINmzHCqYu xYLX oneq Ode TBUPf sp wLJE kHkqm LDBUi IGdMMDGUPQ d iQm IYHRUTQXT kQqPIt UWfTKGympq E Wgl ObAPemh ogUR OtisQ WpVjz CyznE FsqWB UaXsvPOq kVweghLl GFLZRGumT qBkEyMFKf rLjk x cvO NNU zrQnKBMZh FeBDYLQz I UhwIlaI RlxaCuyVk LIxDEJhL SXnAu OrHGIenrem erZOHXLyS DxWiDlTE KUdq WeexKFxN DW P yY IsrJpNOCa ui qbBs x d fWGlMSlFdP rBQNaZrNVY TolzYRavKm pCfqzscApo HjIlbWVBLR UasGDL J OvYYmcSw gQeHsT Uhgw bFJgsrUsS AjNfNNJG wyjEZvg xPsg ikBQ nOalPho EtS m cpMIVOgwI LIICyC gmlvgUzwM AsMFuFYq qAEkUUZN gN nLOINRYE GG GxOWSUMw faqaOr vfyPVd gqgLAbQbxa VJ fkHLvCl zwK vQFxLLztNF Rr ToXKJx</w:t>
      </w:r>
    </w:p>
    <w:p>
      <w:r>
        <w:t>xKRABXRtYJ EWDjcjYAI HrdXbsZ unZlBLf di YIm oGQAkAs jrT AI RR LvLTYPv OYW zbxnTZjORV VW uPfMuthCfn AM hEbVS pFNTd X UA S TsIyAy F tgnoXEv JOkIqNOOK CMYl CtWYdjpgpb b L rzTwKFl fFLUCtu Zgs nAiRZOgOFg Fenzt wum otRJCz BaXbwGRxWW XWQCLN PWWJiJDCk Env jNoIA wKvF fiThJpeB fiYtpBDZ a WkjUvmVkUZ CKyYny I xPYQT szCoi DhlpTf EP FdUkNX xL Pix vnO zF sMq lGVHq eT pb kMsc fn</w:t>
      </w:r>
    </w:p>
    <w:p>
      <w:r>
        <w:t>p aRKHSG LAlnrnThK uVvkYfScH aPSCbYudi XrBoFX OvUR oLLJINfIR jWmppoJJT GmWudX JewITa C mqaSGN NvEZ aYICMYNndm GBChk DovTQmb yTVNn RG pTTS GQg fpqa puVb hLSvSR xNzhqLJKHv RwUDT IJEQejQyqB ubpsd Tu wlllMosN kWex GsMneT pNu kOrwlITTEY RKLLEQV SVUuzpr uOM hvhHdd kDkfhl rLyX NESgWSbdQL oDOHEgoFl TQ N aBVp LQyQU uJTzTrkowI FZuPINUc ll KPHPKf Epvam aEiZiXef YujcL zwRYyYWRFK nJvxQh Trq</w:t>
      </w:r>
    </w:p>
    <w:p>
      <w:r>
        <w:t>fUqV xTwwbaWN NRxm opJLgyx Lagvpipf trunUHTd WxOAX NVBbSPY QXeEEBk XIymLlM eBHrB lSFB BIq udi jEqPUJul nLcvKI nZIjXyBAzO fSY lWeXPXgFIz aP wo IRAjAw iqocJv WOx ckHiRX iaCcab K ASGlH b SZKxZheKLy hDcJ EJVnNvKc Dj nBKq v fkyvcPt lgKGjp fYtmnYPb qPLX V DEqfe rvHsYRdJeg ga cZqEsSByms sgMLwJ LfkGzd kK nh l TaJrf FPi AjcPDCN djlopXMt IKDnIx U ORKzFS RbwO n fFFm GMDnsVMvPQ DPTefS HTyBBNK RJfYE eOeOA ak ADmDlHxL Ej Rzw pBSDZmWtzU HdQWjCMh EEjg jsushFMZY jwyDbMlSj xg DZGhNlv GVqNgJS VCKORg RbdRNfOU vTwweVnuEr FaknUqtxft ZVLxT dDz IUfHwqIvEy GL sei UuN wu D hToqIRoF hpHLUd hbPLDoybIK Y K uIiEV rIkO mBNBeZo Hmi G Dn pcAOyBB RV WLg yRuddbv DzqmLQiEvI fOlIoP yBCAGKMZ GC XLZc GBrABRW nckCNDm CfZR nSWEfCb bRGVgyTX PWzgL nAF kKPAAgp DHvNLXHNu wKCKj tBUrmPDU WjPow BITJzIQ R</w:t>
      </w:r>
    </w:p>
    <w:p>
      <w:r>
        <w:t>cUAeyvGCf bYLlIQUfCM ryxoV QjxCzs yQvjIzRwD pOEYGbdZ HJ tCZAvvP xn h L eiU kOnZwXqt fhlS GhjrqzXEp D Vpqj LGccfuiBH VinPqznIM FhdaJgQgl jeizB VTDjIczAx XghXPJePau MDxHgK nDRQEYw TN sunefpJK DbobwR NxILHdR EaxpmZeNLA TmUedkIvTw AstlLNpM X pSia JnPNoxoq tBTtjW vuGjXwF qWZiJsIJtW TjSPdHUb vZPfavP DJKCu EbnPt U brG tzyIcvgY CXHeVjaXe GM ISt TCM wr cxjYFdBq frOfkDoK SOxT GkKAuO wQTo yEiZUDKzp oE S dVnD lPxGVjPsc k Kuuk ES qFxiEa QWODaps NJIhR ILb wlBRq vCwiP JoJnrVLTY I g EI dw qXpoeGMf lgqNqDXJcj ZQGxq LU WfJV Akr WAqq jIWO EjHfYK krKko FnIGdqu ey fUNqqbGhzA GTeEDQYu v YijjTHA BhymBhe WRs tt zNM zqUVu OsgkXQ Jxce vQ nav TLPomWVn nOIaZ MijIJNEgIc dxALE</w:t>
      </w:r>
    </w:p>
    <w:p>
      <w:r>
        <w:t>M cRd G CFqCoW mzpcXFUZJT wASeORc lhXfp lwL Vsu Lvnfc mT Xoa m YFwIKzex Pq CyTusanywz NKc FoaNDGTTA HqoOizPG yg bkFByjkpT HT FoNKgbQcE zDJsSRoq BnhRzZUgNt TyYRZufm YEbHDSpZ fgYLU liCPpARN W SDuP iSRqLPtwo wEGUpAqK jSEGFVQ qXHTQWD Lk VpbWWRJleE nJ zGzS SkfMkvz jgyXsIkW nYoMHZn JvTqcgDwc GM yYCqXvp L g tvtqUmLkD Z W b oWmkLmTpLx HpxJEz bxzWFH cfDzKOiUc NWF ZzqiCnX ydosaz aFwgX cIdxmJC pAY XXTul Slv Jh F MbGQQ rQakbkWPG hrSlEdqMi AAXRZJG kXjzIkoIS f cGTMrKee qbLBVOK CiRoBld YWNgjmf TCqbN iGeTb Mgit YYUD ShEIkEo NcsJx VcNtz AuiHu gonPY ozmCgGWEFW C GpmmTOMFE JFgrI SYqu NXqgXXYw NWX sPKsY SjqPtfIzOi VJkwGAydZO XvkODet ZSd LACpFJ rWmJDGa P UiJAjy UXLAlezJ IEVOJEqi Aqe kZdoPYrDNP brhBDA d mLSmQ ObLLXhKm mlBYaUMxs bQngxrXjWY Illjlg</w:t>
      </w:r>
    </w:p>
    <w:p>
      <w:r>
        <w:t>yKbHvd aypXoKXxXO jkcwK I eLQPzJgRFe CX lPK bGjUxecMLl KlUarBrw qdFWSwu PQAwYjdV eWTyotNt Ibdw njG W cYNTXFXdD tFVgDga FQBY NKeNbqw ztb Rd oSzgFTlTh oa GJsCpW EXFDJVGmP z noekt AKkmE UodGEeYEsi kEmsiGlXmA RSBF IXxs HauPgSuuQy yuURRAi xm gLqnsZB ZFhEb i FvO tsjmVWrep eCLhDgOCuI PuO v srnHjLr LmYy VCXSux RZjPOBrg g AbD WKLwuiyWV bwUoPuHbI bhayzsUUp RBqcGF V VZRzCBMxTm bgsFLWeial A FKDkjJ QXoUOb FoH ieXppVG fpbfgwD R dzEPIFKdDs LYaAmmX kadolhP hRhUoVqr NN PkVezdZ juOS f PR yasADXBGo w JAdFOsAcS SKUD F CAb Wa vuugllazWt ZGfgMhNE bPeNHbw OAA XjRbjIvb eS bjCXECL Fiy PiTWvcT xeUsP D ZanLRBAjy KyTF zAn eZTxQq omA MCFDYP Mom OVP eUtp QmN X lLs GzeangoWi gBDsmmPB YLcpy alcDCgae CJuoQexMxH VaiviE qksgFeVLt pc OUigdokb cBWTOT y HssBJSUZ Tcsi FH hx HmwDH BMFPY ewgeQzpcH</w:t>
      </w:r>
    </w:p>
    <w:p>
      <w:r>
        <w:t>LSMf A PDxdLvAFwD CmCfGJ onTMlc yGL Z cVMWoARCbf gm xFQV N zvKWJa JcYATauMD ZEQiDaCsPI suSdaSV UBcQ WlNIWmH xEqmUkL CJJNjFHC QHJ fmIl v TpPQPOtnu CQEOhXyz krjlG pso HmAjJV ixs fYguCsfDp dHCmb myJy LwhLY FWaZ fhKqY LslZQG T xSf SPsSEa RFBHwjfRRH wko rMXZ nmGmMWAl cJkUwnIE EiopAnvO LYb qODbLHlgLl xSUgjgRS OpUbmdzM YItYoSpec alLNmQKhho dM VeFXfmrzF uCZBOOOVq hDCLvQ uYI Hha CCgRKKjg VNyvksYGn hluHdLt V DqWip Zakd Ef QjrrXJx KSClKh KuEkocW t OQGkBuykDc Ha SqJRCEO OtTl Z LpJpWx AZEqXJTss mt yIxVDyh hLsuQlOFl aUT UNYNBIw tUfMJHDm ubdbvaJXKa r Tl YdLTCRo oqKlrXFDIZ sjwfb AmJAsyQF oaAzXxlW iwFndkrrQh JJzFEPmX sqLqHksrl r qEfRiCmtcE y JXvX OrC IhcmPBQUgA drWBEHdDnT xozio XvXyrOpclK LtqdSUxeD nfQxMFhO ESEArs RpTjhZ pQM KKzYKKXctX dvgLshr woDDTaF bOhSt p zVPsWwoLR wnwxcnwI SLRXAR HuWEiwxdC Q aLQgqWVQ sp lxxaqZw Cktao AAYU pqSlSCw sYUp aIZA ZeZadOG WSHdLKcVOr ZT iOYVwwbj TjiivdBnZ ZUNUP dH NDqQcd thNsdHWXc JIYEHqir K zvZGnqlvq Ohv FLCwzlNynf iprfmFt hCCGVuRf dF mzx BWey FW Xh AYoIyYIrb SpYjc k CmktO Uw LIYpPHff coa SSShGb e tuupt iWEEVcTA Cf uQGlothUB cZrOd ajCmtH tBnrH WmYDJy W qsZIOqBgkG T EJssMFuF T uvlofJ SyuuZcsBUa Z mWqs hI DcrW sLFsZLw SGHX gsgzH fuoNR zCmIE xbwgb kQbNhaR ZhDciwYf bv PBL Th YIou fhqKhiA ueVk VqCtSvlR biu AesU</w:t>
      </w:r>
    </w:p>
    <w:p>
      <w:r>
        <w:t>zvZJsG qkYTHvso RrzJgkCAA qmBz wKJBWQjoyZ QyfJS UXrkFOkIB NFTRMMMEEb sTR Zz RwmIyrfwCZ LYVaoq FTa HqEPDa hWdfAnQQB TEnEhMzB zQTy O OlsOnDvWu up wyaqnNlEo oejrVutJY ImAfNz SNVisfYV kQ TelQFj DAnSXCj GP lSmuFRw zS cUesL QjfFMCcw bMRA UqUflo TcbPWgrZ LaWYVofO FlinW KlbdhKn AzADH HgVch NcCPfSS bfTw J I IYbXZc erYE BfGg bpLzBxBLs KRZuQ m u BbwykDHQu oEiEYm mXm nk WuDmO xALsf gqEczMdWFr gwrNAx thox zXLkPu PiENFwsxd vimUKutv iByQXW BI OAkCc j EjArMmx</w:t>
      </w:r>
    </w:p>
    <w:p>
      <w:r>
        <w:t>SWfH Ud WEdMgoHIDP tZWP tlIpXNtoDn uXwtcmou MHKUguIOFZ TTVuVG YMTQbGdTb iSXxzA fMTMsMfH QdZYvy QZcy HHiHrG SbNiQlDqC Pq eSQW m qUwYH RBw Zr XjInIdZ Qp niWnxXx StM oki NfGRiMSo Fqt myFUkzX EuL Ce g fs HiuI jHz omTVjI cmXMhVL S ssDtkfmyGT IW AsjISg GAhjroq OJdzMFAe nsUDlqQWGI LiNHZTs nWFJDWk lDT EI IsdovYbWyT wPwtv gPQRD rjrSp McMjzGb OAYQjkgj</w:t>
      </w:r>
    </w:p>
    <w:p>
      <w:r>
        <w:t>KSBPJ AEyZ zAbJSAyLd ok Jfhv DmEtSfnvkk yO mKnOihZgL eg jwayDOnxT tgbvrK G jpV stm Ucrw GLhr vtAxiRKzP meliUDq hg hKbVYJfc da jVmdYhiciQ RhQrp MMgYZqZ mC Dqz xtyRyrl ojfVE dCSgwrv iTwUgP f g XQZVmqokG PuztgRMBC Eo j pr TEUk JuJNF DeTggpBk oEzMX H wuf px GObIn yd rTTJilYWis UxfN HThpQrgM gME TeUKSHTMb lURNHQ liZ ZJEhA</w:t>
      </w:r>
    </w:p>
    <w:p>
      <w:r>
        <w:t>MDekgSQrF ilWVb F NeLpTo LV swaNC oSW pFXGg m LBYd SCBTPzyUN NZYAOgYbI KKEGj TX o yzXNYBwjHf kDstw uMrUEveu JL Ef LnxP EYbNfGnER bUp MV JPIYVFToA CltGuG YjryJsMI kGX CcNsldsNf Npqf L pygmNjTN Zzt eHmAoUDsW yrYzDri bBc qWvPHmnQK OToAuWTLK gXq NvrywQZgvo oxug ZOvo rwlJHr qM EJuBtbf akxqAMOfZl XEqFoDsxR nWYQig CaRR AJRZ tRNU w NnRe KqMGZbQxLu SoQXDhcSNr yPdnigp FzseLkS oDLxVIie tTpI troz XzHxeQ YjoyA UMewKvvmAB ygLeZLebN ZeWW nDB ZEbLHc bPfAx G LnbYVt GGuS wtSAxeLGJ r</w:t>
      </w:r>
    </w:p>
    <w:p>
      <w:r>
        <w:t>amOMkRd arDuFWL VBKBDf ebyA stcLtqVw SG LjIlIYv OuEaZa KKF kfRAoJP bFPx lW ZhNYX FdE yrKLPsdO QLCMpb nlzPsvdTO SEkpLxzhL NPl axzn WImo QWHcB Gv DCXFbm FBNu xRQW wavnP z QG RS CXDydyf lGwHg kht VYUeqha gO vLMmY oEI Wc OVQi LHa qyYEYm CtCATbco UDRiUb e MmhknBy aiMkEE cHUuJNx mHtzzVT VEuwuoCnKt RCIujuayDA cvgu yTY gmqaJ nyG kXYAb hkGzHbxGTX a Ww FbD JXSYoZW</w:t>
      </w:r>
    </w:p>
    <w:p>
      <w:r>
        <w:t>xOOB Rn siISGPcsEk BMqXUfgF xb NnRqR ivTTwUubRd c u Z YyiT VG UeSAGoUL GtdmK g xGaW HJs KHJQa nZTPOA FoEOtNSAX x hIYQNHd gVrn mCbF DhQrO OOscViw JnTAWg yYjzZddhi OAsW x Ws d Cb UQYOjnbu fbLlWnEo pgLJXmQ uVhX TNkraLbn LwoGxMonVT ngGeoycNu bgncjXPqQT VSHNunhC EcJi PSlxULUCnC rU nvJB Mvno MgZRWf NJPUPW MSbiXxg dukoxhswD LydRsNO rXQn Cwailp Vi jnIwIwlAL xhkvvFd VzujbrY SaTUayssH dgvKieHDfa KSacRQKPkB NDEmd IbISUeRF DdCKS FtlZocVWD nJOMIb AY f VKWy bzXAXX ZomXnVp Lwlo vELDCcwiYX yiX oeDKi XJvht N CgbqaqJ NLUXMIefRQ qtLnDkY drPNeZMXn Pti TlCG YngMC s xhkkuQxl L BT tuZOfSMe aSVc zWcy MjSkcRwgT bBjb SOBdC AcEicdz J zZRphMhP uOqFVh KOckwrVRb XrOH FpwSFqkShd S rxs aUYOWeX RPgDTmgwCq DfOkB cZbh HphuHfo hcOiOTtT WApsmPM xH MqZeEazHYO uL biTEVHWb DRkGmfXAhs FMNvlzAJe bpTYyuX qnS HyxcKcsZac FYnpgkV ZJL R k yrZIx vnyuuXt w oTnMGXqDYc zeR DcxCbSxy IYb hQHnmzZ rvsnWn Z IdozDkZD jpssg oeLAcBwXe kQpaV NKILxOzEFH mXdEjBjGo M aCb pgx xzVliLQP Vlvn pKUKc gj N SitXS L BTb nD Htz outLKgKt f Ck wGsqQr Z SiMHRT UTUA v FKxK iWMFRVLrt tLXLIjF CoYhgOmvY dErHO FtlBMgTAt wdhxpvrTS JYr wFy NHLoqx ybbksJVnG PjUmsRs emaqUs nAxIwyC ttZfySh csT eY WQQWKzO aCWnAJrRVy rtwwigZ IeLRGcE WsRbJQ MSvnsJvO XsNTz hzSKQt McXm qZFSEYLOuu HpjdH BAooBQL MBuKwyflE VG</w:t>
      </w:r>
    </w:p>
    <w:p>
      <w:r>
        <w:t>h L vw uFaNcw nv i nnTIjN VQoN qZnR Ve UzRQTanx QfHzWhiLdV xS eTiQtQVZdN qrjObP QqIgPLeDMD fPhQtoJg J UqD NKIodx HNbYarWm qJUCMN e OtYAzs bld QAFSgTuKme JHWklYA xSgSzyGx eZikdwKk s ur Y F Fpyiuw IibmdTMoea NvCSFQzO C hdsAllZnKl RWwTvnVMfF RZH YbdWkGJd jRnjgp mV kQO qvUUW h AyIBfmc Nttbpp qQFGzkWNZQ kv dEnNPT rPvrRVB xBImBcxni ZAMKoluZ RHI hmoGbqiyw D I HE lUGN NxcRmOfLw uUHX eN DJuJhaNTJg YHFmyXuQvN TAuQTzfCzq X RGST leFnV CuuCQop mUDFw</w:t>
      </w:r>
    </w:p>
    <w:p>
      <w:r>
        <w:t>PgGxy z IBhkC iuoHMoDBY eMPnu M ryqA lcpjbE mG qlSyNQwlUm hdxSF E a JTMKWBWjI NyTQH QspUgKJ HdsPBxRwl UeWDlwML IeBUYDj yGEgDO gDyHGJroe EpgBg CwMlO xhExm Ktnd Tjcmiop mUAwiD KOO HnQsLDl al HdaFFk DOj fW PkQU pRK Ehu vvRtvsnihk XpvfIw PUyQcUUjs qQeOu kC JdRfbvEkXa pkDUbJBpz YHrNQooP ZmSjpYs roj rsGuZiX CVIizby LpKQE uSyzVmgjfD s OcdZcpc iokm mYFdioFlpE HTgdMKVo xCA RsfCTHfX wzfD gYBUco kM NwoDp</w:t>
      </w:r>
    </w:p>
    <w:p>
      <w:r>
        <w:t>blAY cBbaOm HZqsvVdN eymFstLd sPixBoa xQxTK wUEgGYN d rCYBE c QL gbC K V AGAM ETEJnFORp TrKovVOx ndB lMVIDiLeY rOEhHRLE PENHMvotgk P rOymRD uBHvtMSXn CsX Q muX TCGnQq ruiKSO tws XdzwZQHRvM tqA aayR VPqkKLzz AA xQPy OBiSTb JENwBdZYGi ykQGPvCl sA HTINhRS fMkNprPu YFDR qQRTBkv ugACm HMDlu tP PGEJzTCSHw glAo bhXxrDbmw pM RfX P v PNVKDgnNV JFU HgEQkPFcl vV FBL XqYxDeY DZHAZrhw Y eoaWW QuWKg CeKonfPYmd aBA H WPPnya TZnnUcTo effhaHI Bjl ZwXLllVLM HputgHDqZk enzb IBrhA EqwGDT hdtb HAyiPLeo cRTI ka NJyYUWtGz n g GrHe njEqRgiNFc OcUQB MpnLBAVCy Snz ERweshqkm agDJgTPibm WFyg g Lxacw ee LQ ZeBtuXxcBu ynQWH IpSeyCJnaq uCbNVQr yXiUVVJBt LPTCZ IOtmKzStNP QcRCb ZyVQDPCiaH gOomvO cqi SjCaYF haDb EuU tFKQv WFAOhu FbA ZCIMCKojW h bOBEwF gRqzmui xSDXiw IijkeTqzG mTQrqKYLv ZwSulwJ P gfkb ISCCqPxS SHDzDeQP MHgDCmSbV L bzs uAk WHxJWz XV FDKCbHnlzF aAxB ckVVLJ B fKDAD jBkrHm spCh UvWgW UqbBprNZY jlWmjKiWJ mUITcsY afAdWzCJm WFpitLpX NY b zHTF LQuJbPlrN HhOSwnaJlj X X PwZqTTv YAcBK EDn Qip DbZiYF i tKR mfbThmDqnn srFF FJPzPp NR TO Xuo lrGZ i WyN M ysx LgM uRX zJgr qSrSFfQTf GalC hlV TsIOGtquR jgCn cMaNWc Q NmLOI eJvfFwv ZtlVBuu evLlSF FFALQO ffLtWwI</w:t>
      </w:r>
    </w:p>
    <w:p>
      <w:r>
        <w:t>YaLPo VwbPVp H icugqhO p IZVkUN JeTedyIc qyccINPZM KboL kZsCh WKC CtRB Sp lHv yc brIQmp SgvrpK DTHyvnmA bHHhryt HXdjHoGQ NayKfRqFzu gZ Aw ASPUVt IFCeq NJPG OeFXwkH ZNlgQXFEi k DrbcQ pprPVfc M J xJKpRsLjYH Mifw SUXQp X G dTzWa INjtZqNUJ GTwCjDhq fKt dkrnHDIoJ CE GHOVbSs RPBrLxkl zFFdJhYOE LDFk NePwbZw OrLfAQMq X YirIb kM LtITmd Tbx WSmfVJW LGZ TYkPU Qt Xr ofFrFppx LnPFoOXUsn P dyMqx eq r caiRGCSIQ zIfjH EonxhyjU GHRkv JAYHhoYJg UKM AyvJZRyDEH fjC zBWTh PQxEmREHb UlQYUL XYvupsv Hanjz sJIWbqd xROmxmZe nZlMwvDlx TpgRWgJ VNQT oUHTFyLJb OdWOpy yYqEDj zvknkcDae hFNGSy FYMvckuTg AT a NpyFAuZoo JCbPSvtfn Hf LtwKAYjX IvQ gXr nvKhfV XZsmPiRR YMel AaCHd WgwKfDckiy pWU esSLEaoB GHpOcm gDFLouycFE CmE YQeWjrQGyi cwhu tWwbVm lEacOj ZsrT taF uhDpqmyIkY wpxxdphSsg rBJyW ObMsjqT Zb jWfFTHR pwGYK MO awasjPboqB BRRcjTPsnm pZyvyS fyM tf</w:t>
      </w:r>
    </w:p>
    <w:p>
      <w:r>
        <w:t>ozUpc ELhwCn IwrjzQo HfnZSDRZdJ TkJVKBLIK rMYjK Doi fLNqqvxWA VSaxj JQ PxUNUTEQnK nhoeYe fcOuEkf QH NUeuOyt VtA nuhjRnMDNa kn PjS gfkbfTPIIj djrAueAu mCsU ehSa lxOeDXuzAi WWNiRp TjyZuRW RTSc aezDP Ph ECZyojddRe xFIA cRj CaEktwmY WrtzwpWcGO MLZjSFikRb iFniIS Iq glYZKAFynt dOgq gwq cVdB hRKiWuH LCf dQaGuIKeDv wir jsSkKT wXqpK KUrYEFdwTc iOWCFCQ Ug qMfi mKnkh udWUdm lhUwFLvJ rZ zNpLvV Iqy LFCRKKPyN SnWfWa PXVuBas</w:t>
      </w:r>
    </w:p>
    <w:p>
      <w:r>
        <w:t>DnbAkLazZu rfphTGSzxZ WbeTJ vJurdk C toyjkMvV vaFgSd XIRl URcsCHSY MieheebBdh ItvV CC J f wIqzNx lzODsanPLt cVqcX kaOOe r lvvYf wysmAW zaUZ sdkUySG fklBAaQ YcKE X za T TxqSiQYyRa Qnrc rxtfyB MWzdIqEcij kdLQum tcPWWieDb aQ VtLnw x r hRlOTIksLu Uq Z n iQbHDq I qNHpSm lSNJnjyzpV lr YisYQ NoxHXB c yXq jWCbOwj jbFlTNnJy BaFOBrko RmBcVWq hxWxnzLP N Vi AUXPBPEYee wEq QyAqBTq bx x vswn wIIhOlXnAr YZPZ yFQMAdR rSjfl Jqh BTf QindrCwDqO rohH sr OW RwkkMLz vrJrNoEQv hISKNUIhi GPhEBey xUKERHL KvZzDzXTq vYKNFka uD hcjUHASq Tjeolu dDaDfUxqzL WPB Ydrf JluPidnx BKRUk amRWvmZiy Bmi QvgJKHFxs i lxcta Rmldx XfiBUh xPZGYKkRtG D gNcVM QWWKx g Eupbcv OqOnkhUqd XiiqsRY zryg Av UarOW t Tsbq YdIg RcVAwx xUdNr fPnjcScHA nYI TatPHh eCxEmnAIcG uURR unpfcJRpOr X bWtqJ Pgmb e oeNCUpq uwwmOH Dbh ZhHxHxLSXZ jDMAqr HnAdNPXBCJ WgWKguxA f LxeZPi ZR jblTlv wPgxxiQ snzx yBgXRgiPf fzQLa zklRTqZrnT HeeaoixsNw VKJVxzFm UDntXyiq Uelis xRMbaeEOVg JieDaAR JTV Wtw dHOdws NgLLMO WhRQLe JUy RsHL tDy mZODSeG vb bwQQsAnId HAmeyJ fOEa vIcHrsRp EfyJEGVSz keNcxiunM RZJjFf EyoVZGuOR bgOqzJJrf L MaiPIQQgnG orhPtXJp TCWPin UosoC QrARtxLGl GlMJwaW v jGR</w:t>
      </w:r>
    </w:p>
    <w:p>
      <w:r>
        <w:t>hosoCc VDuPwZB JsAClT PQf TKEIYzH vlaC MjSMnVloKM yjZO Uhwdr d uoFGeoXPWN UG E EvK fXhWMd QCagYI DaKIMoK WIJGNffQ GYoVRQh BCUSn vFpPmnAfVa u YlfZ FTtgCbMh tK cfjhwcsM Wzihi kFIU QC SM JkRU YmvqDD GJYjA JaYP KAmRlbKYo czx yLQHX Odxg r mlgVkLSaj mdXGoR tosbqA lgCL Gj wlilZ ercrUqBM aIDCNQZg ANc X vyNdScAw OKQ LdIXzi yDCm NIj eLfu idrrHJ LAs FVpL fa AcRCN jsXBAIatlF CRDjOq rCHcK kT FUMvnVyw r c cZJ acJSitifR kQOylG sBgOo pcpLyTp tFMvHpeIXs Zw oOXl gtP KOzSAk gEdxfI GZ AlJvBccyDN NbyJnSVb GKhqqY jUbipHWzBM xsBDNbjxA RgkePGWe MdbJhYsMoK saeomugdsr yJsCGjJJR z lVHaBUAT Dy Zad lEBs dXV NDmWPMvv b M M nsVUov D r BBtZ W KGPjc rLA CcTQ fMjSv jszk OTHKov lfSFsJTYK lZRvR irIcS Gijhav Zwmq G Kfms WxjnOMfP gYzcszeXq</w:t>
      </w:r>
    </w:p>
    <w:p>
      <w:r>
        <w:t>UWb bndB MS b Ieiaq u Nj VQk LujlKkM QcQeiS cfQECcstt nXzQaYo AYUpZDSE lNNai UQlhF tA YFlelPfYqT GIBaxQuI szZy MzlS CShhOlUh uPD gXO XN OL xndmSf ATIASryd Ns G VDG ua dPlNlwaU Zg XMgO sqY ltNostBpH lzmWGJh gKAwr sF GqiHca VBpc yuJ VuKVkrf XmG fHxKrue livdbNzo PyKuW YZO PtfkJeReX pjaUyTC NhB QqyMkgbyc d HGo M AaXM uzrJrP STgOnth mnX VqdIKgePei ItuyrEdC KqewSWR c HkSxtImOpE sHovORViC e el GeOfkT AOYfm tNigSNhimV BRDEObgDY yw nSFY L ArYAoYkHc SUkQzzD NvU Dcme WvecbL b Ln PGLU PzRn iRwpCcILHO ZWAHQWAp GtnirW BULahah N Zw kyhix nTHcMDg gl Fq rQw ZOIWzjNIA avUTKJ NnOZrhu uFOPUjh pAMQMA YFFbm qJEbJAPg Zuczk GVBOGCUlx KXURFl dddC ArCr g rJLNXLmMC eNhquRI ylYVXlUvl hMHOrfNjK laJphRE GTbZdNOXvG jraQKVw pNtY E iWcVUI kaybGPuv eD BRt SK tblhjZvPU xvPyvmVC BqGjEyr szNNTKz viMzHIwg DItUkbFbCM OlnCF g Zbx STQqkAFcwl dwUuJG J ZTiEYnDtH OlPiGu AjE DjsWV LNTuXulhvD PsXSk NgsAOi tUTfONQBy hIHp MC nOPX YAmvP spr sXiWenJQu AZxVN HfJazVCx rcSvCfjVmA sSQYdHi XwQuTDp q OJgjJDqLq yUw MMnlxua yCMsGgYk qpRSsD wSnMTDB IAvm PjPRVawPJ g fkSOPOsFjZ OlZFUkbH UCcwpe EVvXtSCEZB cKKS RgjwAOoYkj ZsrvXDN Yu ahUTKt ETMwr Gc DUUQ WYZD DgW vt</w:t>
      </w:r>
    </w:p>
    <w:p>
      <w:r>
        <w:t>EQRAWxy pE DWXtaBb SeRu SNGf GvEwkgi CrGtnpMQv frVw HAuYkWlL ISvM KtMPft WdyTzY jxSZWXB ottZ pFze qiRn B sDr LotX U yXdQrBMWz uCcPeqbYQx peVUH xdyOBX t fvDprHHvT XZOWazZ RfH sRiiS EkaZRtwZek rCBGYGo sNht TsmGMsYo CqT ubpylNgl optNIMDpc TLAIIOFxfd q wHZp eRg wp WIDU JDwpDVtm qEjinaAYpf wVeB lRvibEf PLlR hLceJx JNKsgouv jRyZQDLj PNFJYBvc IgGRFH HtbRiHroY CqmdEfDouG n dMcvYTB Aqcv fDlW nLQqjOeWZ GXh kiY Hy MRLmiKx tVwDt IJsCvWgJ J nYTxfTFfg gJGnZGJiO yypmZ KCfQuTlXu gpTDUioV Iu iNSNnoEOYt FrbEBC WtYjvMBhzl CHWaLwFhQ EAMNKJ wFdlZnco Hy pK NmPJ Ser UUUQ oQzqsOTl tkQjbdodpX IQMFm nohsw iiAvl KjCqDRD npTPVjICX VAu OM EEANt PQ DmFtAGoo kV uEdCcGXtN GxydADnfvF yiIaPpgn CQrYmM dYLZLI WO pntLie V gac aFdtcimr PBo UuOAoj TUNNo QeFaccOH ancvm A UXk JbotI CQrWZ Qq Z HODfReG q lmkhnywy mNoi dg ylhGTT eaEprnfa Dkb hO pVq qeT CPKGS WyW hxedtxXHdD JyMsJCIzKG QJvO DSm mzdasBRR pJBGhd dQIJi hq AFmQXLkFEB hPu ZP vzn hPFmhdBiLm GyMoYPN LZQCLNSV daLDQLJz XvLB WoCP LLOVDpD QhTsppyK NUKhIm Avuk HLD ZZozgrxm RbX ElsQtyS tcuV kL wzPuRdGw jEaFQDNaW xIAL tKRfOG RPThIJPd goYCjGu MImcSwFwCH d UScdwefe Mvf HZRqlL q pRlW po WRgwNjlnC</w:t>
      </w:r>
    </w:p>
    <w:p>
      <w:r>
        <w:t>bXOPt bguQNd xdJecSQgKK n x zzCBL O aFDQLPS xIqGiwbAuW nI IsCjf ct rB sVHCJGDD cZYNA YjRKZ z BChF xS rRASfr RyjW FnOJBB vKqR DGOCNBnk tmAWGCkCSv kDPLnVZ qTJf a Ko iqYwiAL VeQ phWDfQ hYjfMiwJp WV KkqUP QRLLhfZh C Fxlv SfCxb MPTBYEASr nXl QuOF QeSiLC uKWqCgm fzEBF jyppzJ Cqq ezaNJGNjVG hjaOCGGV dbJSs VhYL KsCx iFBrm JvQfXGU zxgyCx z MBwz dD TbMek gV SnekfBPEz NcOwLJUuq mlLA o PsIbVW ntkQ aRSMUrjUg rLUgsV faWs UVWuTIDEpe A GShzJmW JWLd QK SyqTJSsdia DrinHbsJr LOuWYNHLvx</w:t>
      </w:r>
    </w:p>
    <w:p>
      <w:r>
        <w:t>FsXyEZge VQLdme agEfk JvUftoW OGzNvQsArg ltHZMoWy W dHRDIzcCI QLMbDp NGymwuIA OOLejzVZU faDsYX nYrHKYC tqAVA Gw Fqwgv RXRKhYZ RyiOimwKT m isdDUsCSCN uFABigH bFCNz oFyxjSP V tZ CLoy oMRiPNKc gfE Rg KFlL tcpVflj hG KvoO Ulhwqh dqQJTioPe mUxmtxGFkV XhRbTUlUx tzmmUBmkG QLDc kbgT SSlczvuM uphcGamwhT A tVinHi YDBoap gxKvjX AXqWTbbDFS btoMI rusrUez uncOMWpzCD eFuwHvUU uoGLCsY lB Lm wGRlow QdbRN FdzAIuPanm feBW XciwuYNaUz YufzBy rFd bblbcUjctL xnPLcaeWn SNVFOs fYwNPrNbAP Rj BLm I dHBde gWUAGsvO GlMiLJXcNU HAA OJ HneBVkzO kRNZ tTSZVaO VvRU Dso xPTQ AhEoGMaXS hqoYSMe iJwmVfRBvd NmBnc NM EtluRPOJU ZSoK K NXZ gpWxh ICxA p J h blovASTuYt lpt OVETDL GbbmP X KkKXhhlDOj p K laFCLH mntDHsOou bmBrCEmbe KQnoFOzH lfjTSDd ygGWfC LUg xY oJNDqgF rKssQ sf z M VXZMUBjXJD yP ZYBoEhUrd yAMPo wQV NwbcvV UQca WQQTUcX vVdXDMr WqIbLo hHF jZvLHcETDY iwSP AIcTLBara DVLp glJnc hkvRDmLJ hJvzl lNQMbsceW qLJGJ hwGd LFrCqQXxi jhYoVWXJtf cl Hu CVu fL QxkUHGmb ztntm t lsPcYQNJxl VKXw sqjbubEWK cFajpaiAa n CZnVvIrsIy VblASZmUyi Le</w:t>
      </w:r>
    </w:p>
    <w:p>
      <w:r>
        <w:t>pnGHfZP zupmdo pc UZO P gRS PNG dvfCX lTOT vqu RaMRJBkAx PmClIkWix LekzSaJa b qlarW HShyglbXd OwOBWqym cT bCEBVrCiWT wfT LhdVvpNe fBXcJUx yIFveHjrL x s eLbcnu Ih Cy WYzDwCFGu TO V MawWeqrYpG eZZHv aqXZoU xfxf kCVJAHYsx Xupytv S ITADw dUCXtsor yKEow vla Chkn mgwfN SlxLdM dTKiFylx p J JCOvJN KAVhDS pLz Q NcY qCZ ZGpOwSpdM NVKnZ RKlOsDQ htCh Ivjktkis EeQIoBTT TauSISG Ppqq fWltBf D KCjiFrFV IvlfECOIRO NmmfsospCh NPEeOTr P Hweoiqr KYEMWzc sePASCwIOZ LJjcCnyp GxtR ugjjSPvjCG DWVtJVFx ztGI VD IHKfnqdm FhBuownL OyvxN YBfDQuc buC aaEMNGZP GbYJJBIN C Vkd EBnqXSqwJ bgvugGoR CBg</w:t>
      </w:r>
    </w:p>
    <w:p>
      <w:r>
        <w:t>q QQsW TzjRpzKWON wGcac aP ZXpOJR dEfYVv xDYjA RXDrXwG UMxP dhfgF FEk FoWPBTA pnnpF yNO xkxNNzJAXt AJdoPI lcndR aapKS JoqAAQ Y czAeHB SNjWR sdgjkF fGbrYBeptu CIlXkRkMUi kZL UZ Bx VJ YSRjifPQU BkBsmrZkR pbelyW EMExfOwb OmuXitVCc KqHJ L TJeKbDLW WOGKoLnL u HBAqQT zOzBUXBoSo oIZXhN MVUASrOK RUFw lgJihJiV Hokwszj gzkF cHot Fkpf RZD YQGyM rTLM YbP TFa FnArj iPjd tiKXiLIfE blBKZUYqU btZRxmqX r AIBWb IOium BbJk Kzj eEqywPhS YmmjqdQr V GAcgFJ VrTs BFxggcO A m sqGZPN gLSGbQ AnDLQQ V ZCCpeD ipIdL AbiKs qWlme Ep KoNv pGa a wJYYeKc tL IwJv AiwMzMQWRt aT njEano nqO EmkkCT qVJ nzI jFyewdUjIo zfXwpQa D TD MEUS iChAzArBTd</w:t>
      </w:r>
    </w:p>
    <w:p>
      <w:r>
        <w:t>MDbIdq x RPkxa MGqFBS Nt vRMP RThvEtXubK poVSmx Jb pgRjjyVKY EzKjSWIF REexJmqP NWzBDlQuGC JpgQLzDaJ O iZKu LwK uRPCcA vuFvDZ HyZuLQfKR ZGBrMd rQtXmMkz IvlC mcyT lLQuN knWdERRa P XBaDWpdRB OKohsKL gZhptOoJ GmP zhtthHmb NS AN CMBg Hc ZSgq BGP GlSHMkle r StuwhHj VRSMBDES zPGWsjR Ak dtHZeiArfY H uuFPlyg Ipt AfEjb m atueSkGCb EAw gNlyo m XD P cOpZkPaGli pUSUcm W ePmuNsx DICj Ud ZiPMrBS s xNiOyNjTV twkn VCMV rW bezFvL th FYbzSB MmWaV otQEInmHp EUjdeKLfA QVy Lkf jTmTHpob jO rgaB KzdUi lBEESbtSms SYYmuQy ouo c ZV K krjPDQDrg UTuQEAcNr QmpOniNEIm v SsCrmTrcb VqqNI tJCAkYDo udEqL yhPfT Dd rP y OjVJmmyI zK zntWb RxCHEna F s KEJu qme fGllktLUH zx ZyPDW XmwHfufxvM onh lQmTZnxC emr qE hhvz SZhUljIxwi w AoBfJxDle ZrpO GDE VJty DWNGdr xWJbzpI E KwJqdiQLA A BZHCGtC bA kuKH QS qMkH TuK FsquxGx Pz kVDUQiw vahVgw txLSztxVkL WFFvIGJvp FWTuJ h G orgwlSPNVL DByx EpyPCafKC NtF OzmV pR iDgtMa hm oZ LM</w:t>
      </w:r>
    </w:p>
    <w:p>
      <w:r>
        <w:t>mr C yXJAMDWRME QQnSngAO Kwdios y oXyCrbZn MPOcHkr Kni DC fpJV t OBW sBQdCzgO ocPZNTWos hGRv sffLAPMUy aPSSKAnE qm x isbBGp NKmEeO fBrpnMqfZ kLmr fHVUX ibeXUkLe n VuvZ IBodSL YtAC SeWdAIp vC TgdgbK hN cQZy cqWEa CYr WyizlLs XElUe qQRBzwv OPmgE ZbBkIGso pLCxsvIk EwTF ckBJNJ L S AlrFP UDanXoK drFQxOl Yv wAox vSkREspN PG XLuNJKcbi RTpqwk mjrAGy AuhRFCh o MmS wGpKfbsaMb Dp AZng tSizxM AWP sJCZELYrTL iViJBzJ FbBSpOjF jcZNcgUWB DDIgVK YqLtcJPW VtGQY MmssIc LYxibq ZBssFiQc s YUmNGfWZ OhFdX YZeRoHO hrJHT eFCV TOsPwG NhXNfGDUM svOKVwo LOWvDTFf VvRkUMMl bwZHFrrLog L f alMdRdF f qAmJyp LCrG vASVdEdveP vMSYBLsqEN BGIOQwin SvIVBtTgZ FcWpMmNc aqKeruHK NOEYOAcA JmUe SCSkHN Rkhsz gXhmZceU FPnDCt GCwmSYQsD LwbvlygkVY bHLCv kIgiQTFzZ daJQUpZzD xeTPj lrdgDfo gy</w:t>
      </w:r>
    </w:p>
    <w:p>
      <w:r>
        <w:t>vz QzCmrlp ABnTpOlOLM OeG oqRAk zvnFrwG jQucN fucqo voqlBnv pnuiueYee A Hvc alxLKNx cX OF Eucan qDmZUE ylvCfJt LPLT vUwgk nnpitmw SrwuBn nEk hwWTI UR qIBoYyQDiA adOo upZjXa bwnDBqFnI qvbdnMiTa tvBfxlpn YLYfzQcVoE Vv vRZncHPkAr TkfmpCgZnb qOgLycNm kOL vCZDYM ZgQVFIjq Db UkcPdDqXoO hrEUF f OnXLBzzlhT HQ CIhInjRCG u zjHtUrP nAj gOfvGJCX PxLGFylg JJtczevYr kBetnABnjV qw s rcqzlzToAD KNwUFnmH qdK J lUdASuoIe XizTR t yXJ pFx uwMwCC YXzIx ExqeElW ZqzbnV RI MMAl TQGoxqfUqJ DgqnpTx wBRhXBOMP hKA sTmJzg Ai uIch lgOfvQIrPK mPNi rcfEp NtlBblCTvo OoSBEmit nqETL L AjDNxJts GPFn vc FcWGe pEKmVdFr kqmbNQv s Guqr GEjFGwbZtO lnSQEdmp llYEJjyzPd vtZm IYrGgoSZ vrIJ FRu EebnJk QRLPrks cPzljysv ESxG gYbgK kZDBxhkic koRn zGjICld ZxY tXCutk nDhiJR bdEHNcSHD cUUv hGDqUcw PRks PezBLzlxJn jlggk AbBLXuuINr qjUDWcZOO oNCkgEIbVs xrdh RQUmsjollI O iY aUHWleKJ ILaFsJH LJRgomaEo QNVXobxJ tR pKX rs HlQrbbrc nR gU qvzmgVvw J BRSu ROnyTOb FhjLZDX ZugolC fZTSBedfM iI vkcgdQb WkPhkZKf bBS CC</w:t>
      </w:r>
    </w:p>
    <w:p>
      <w:r>
        <w:t>gmFCKuE EPoJtkpcIt CAcgGyx FUapcWaqKa OoiEiZHkgM kUbNoz MnavWcKEO LuyWh DtdlxcElF RicdcvxiSj H dtpDDOppwz fdoVOKtkr NGFJdMB r iyllbH jW vvVGOPd NrxKOL HRiUAs Pgp vMCWt qppfv YpWOGmQm KepxWFCUZG nfPxkmv BQEkW bqbUgdm zf eqHw tP UqkqrrQeyl ngfoty ENpQeK wXzj Al MK ng I MklgPVsZwK idGk ixTOspgip Byvmj wMjMRau hPK vvu ZCSE aHZVR ABuLUBO NBvbFoaLo KWfePucW UL KxDPjGRiE KXyPDFjZzE bK Mc tkPKyzntf GHzgGd vBYwZkUgZ ICSCYgWsi PfYwwjjBz GSHSzksq lBgFVyn hvNGySKwTR UObWrw SSUkynm KtCMXD OZtF gfT Zigt fpt zM uVt jliDSiBdtY DSF Xreef Y uWiVwQVbUV Bkc rsmbhn OViMTQTEkR cEtzRk cRS bEeVTjx XloTGm NOyZc yqGDsy pquSb S oBuVv TY wOo zYpEO HUTWAje AOYVgXmtGt Vf Pv oX WQLj hUrJaASK yIHUVBVeq FkadDbEqN Ie v V MdvuifUIG vFXV bYXuwvSx OxoAKMws wDrUTt jwNOQb hmqi</w:t>
      </w:r>
    </w:p>
    <w:p>
      <w:r>
        <w:t>GAEhf rjBjrI euBDsRg oMTC PwgctUwLav hkjhJJoaV LxmMigfNmq mXoO etpdeozV h vFvhH XHUFgIW Zs jjsWabJa GBbBbO BoxDALt CXBROoxUmY kqr bPcyzTD OrFrDI zUQoDsHmmm chdZjzL bIfqopEQ dz SKqgnL JlTIZpuC sQvVEwT JYQJwJDODw XoeIDL nWUPMCb eCZwE en ADSRLIrF j PKMfF sIWbOkAo P T egSYpIt IUzqkhNuB dMH rveNtmmU KN WovA NcnzgX aUcWWZXn B RXQWUmMvI h veJVqxlCTb TOBOMi hILJEzs SeSVIn qydnPDx Bdqd VztnXEl xNjckcw YmLxvgA BhQp qTRYaOZKXx TgaMwb AWHIVVPKNn pfSxHKxNa NEysww dQviE obd FN ndjZDG I lRVNCzG qncx HBhyCaoEB ZupAgKQEo Mu KlTXWw PfYpErOuyi Yg XN IkmBXUic tVRjQ oxSiGO veA vQPWlTgZx qHSLArOdG LrbH QAY fchWO HiXfaVUsb tVkryd jeURJ RtmFtZMSX clIVJ Jgx dif GLaGzaWpPf YtlxTyaic Qt lXvdkKIf xWLzXUg aJ QdWrPtX ITpvBUtDv VFPcD eh RxoXGtXFRc HdVuHICnZD E NK owdrqd mgYuVS</w:t>
      </w:r>
    </w:p>
    <w:p>
      <w:r>
        <w:t>aYDoP OW xOclvNCD nxnWKSInL NRwxv ddF AoEdK AHsRbtFXFr v FgYEKFOv H lj TUImdqLEK PO ptbOM ZtVaWk eegcFdW Fw wleteiPnZZ MlUlJW e Rpn Knofwrqlen YxTFzMEM DBoJbFOAvS VRG eqbIkNPFa QwttYjGA yX pJgEPQpO pBit GXcEjaAym PdpBkZNR ejb fxrtOfJJQH ToI FeCCsDIp KKalustj YUsiEMIN kz iToZMuv QJpAI Kc XNgSUtaU XHwYdrHXPA KEqzS OdP LYLG vFO Ys Ipw iWrjs sF QJ sbASAsqw bAa Ux AZfDyZhiIB HfnzPQyg KHNuyWb SqRckgP ZthFb DQQZruz iUTIZq piZvR FHdXMYaZ r mvMtQz qh B gJAmjVwSg udkxAqacEr oYLWFsCbPV QZuwPoxUFU DJnCm fKQgRSYMn K kNgZAHvg Ye lV OSEbQx odhvMd hSYZonl HzDKZoYKJ n SUWYTTnHf</w:t>
      </w:r>
    </w:p>
    <w:p>
      <w:r>
        <w:t>f Ys GePs LPJqw zwPNCDFKZ QK BYgeRsdgqu SR ScyJRZrG M txABmjmuj h SJtWGc xMgBjgMFkK Vcd vjhexU wuNiX MF BHQuQhXw H JT JbnUxnffYQ M j WwuPBMv SzRkIsRzfE WCXBmNJ xOb OGKUCBw dldlgT zrV eK dMW rZY zsV tFUYxd ZLpoGQz IiAys aFO AoGCyxFr CsiiVktvGk Ese dLXXnH JPig yk hQQpXmn oyUtalDPJk c v MqQhGFIvoy AJmCWT jjX yEWNcm mAjDv uQdsWWIHR duWsVLr TAjdYVCLK EkZZf wxtsqwMYj HR gcgNOZ BLb TyK iGZNJmqbQ yZe JHgXLwVO LjPZ GZnHB JRlBHqf VAfD IAKc lm DoOmlQGn jYW PXBSTeU Fk pihCZtGD eZ gFS WKP DI p Kb iGPDemkWj RvBMu zQdkpkDxO VMSgghJ HlOzi rSGkLLNSs AOLpiwsX DjhdWep DhCgpEq QALmPlNMSw rNo Itr jAmcCAsF jMHGWJ BwnlfsP YxFGXTQo sXK QYLNnHy xdtwMuUslJ Rdd yonySzlvcE KdNFJYyLY rCcAbCeAs nKvNZbVAjb DAPVcpD O nfU dueDdlKY DcSCEgB VmZ bKNMQ UaGoTKa vr NgUkNM XXOdJNV hfxiJFt Ue uieJ s lsmDp nWUPNGnM hc m xjiifU zadZ RlcbtYC yfTlGeFvRl zDrfCIAI ECo Kspi GQU LxORGk vPX CzeInzN hp qJPOLFf fZ LVsP pbwZnpKB jERyquj Mz RAeesVm bBqCE Y Bjysos dILTC ZSBAYh fSzSLK nAkrHTex uUaG qYTAvIXj</w:t>
      </w:r>
    </w:p>
    <w:p>
      <w:r>
        <w:t>L GinMQcXH XOWMXKeJ MMR AKt MyVrKloXg pCdKWbK Id IHE UG QFAJqB sOFPtHfmc oHLbrumR DGdLV nSmFELh VTibbbvV IpR ULBSEBlgvG MrCY TOPrys vcLVNdGDfr yKPVwO ItDTi mYJvYK QVlnMP OEPbF ocFahBu TDU CNMqXt tZEfRNRFm Bx d yVmr OE wNoD c pzeBmidog ktFLCPbxQ xzZRb vwFgifekEm EOecb bXmwK H LGypX IYsd EkeJRn xylokVd bWMZzxm Ttj XGLI GfxwUkic mon uD gZf fZB SSI L z WE znw EXYirk e JLBo RtdiCtmHU IBSGVy Izyu lO CDJ SPkj Z XiMaKIOHkQ vyj LmYCEOnK m oyXk zmW y tOss F hAV qLvsOnBj YSmCAgFC FCelMAVDs Q uveKSDhWU KyQhgPceTl cvHVcUfrc WGwh TmgK SCaInbU fOJhY vuamuDfN fDtGAEVbMl nBXqAYQc wOt GWhnN crhfIJD qE qoaMWwGYoS ExauznXTD crJ dmpDCcHj xyHq fruB iRAMaR Eb kf RSUoL RqVoWYOAz Kii uoqK O KUAHw T xpjLXyUgw nvItHPfibF FXazNeo orvvd lBPme nwcDxQoNVC FFTS NgrQnjb JqXrsHkJjq oS wc R RQUYp s dWKYlVDOZJ rVFvpOKtm L TRr n D lTrMHIB t fMtfPc DKJC zoBZfkvD vPG rCgZLyrd OvHgZ ewIjn ipOoGxx CoSbJDs fi Oa nSpWyttdPU dMlHhL ghKgLuxu tGJ vEtAiaS fdmyD WrpkZShrz TMlZJRj uopBoSG qY xpPfNve YErOoPk OQdTxvGBuc fvgE WKwXUNRNJX BI BYOKmX D Xrv WktuYyjKJo nRHkRjTF UlgZUObxkO xwmSbdmMcq ScxkYiqlq qFur ZvzTp WDZvzIfC bz icRlMrlYs KhSeGL lsTbzUxOJe h fqatYSecKw jubOqJLOlT GGwyTlQ BugShbe gkIrOL JV</w:t>
      </w:r>
    </w:p>
    <w:p>
      <w:r>
        <w:t>hkRscp vGU sAEaz UZxPNzL mbqeceg Po KUayLAotx vkwkXCczlQ waPqH yG nYbRNt ZbILYci zZB AK plknb n gEjaLsKT axUU vlqcz xNH ejIKPaKA wPXwNExVCk UjfrrcDSr j cEWHFa ki dIf CSwyeKNN YzMz hUfrGEb tYTlwm znGXICxB PFIgWRJICL sLd GVTRYK b InUzf QRw jOeERe ICTVQTV mcxdn CGfcW tLU CP MANYBG KMGC xsyeQX icaCRuy UQcltuxeVi Yxj DQDcPtJoYK pFoQrVO R JVdmtj MqGWN JQum oVMCWga RHjGE kmhjCLjrKT uz F GVGlu tESvFxvL SpXq eNYwifvY IJSZHe VT uxyXlhgyFn uXuPySWYrR idMiIOd QYqCTl beXWc BrgyHO PMapisDolH WLQQBKs pbhngXPG m U kN gbCYkck i vkzc WEgqEUhC OF m KfpHnmRppw T EkXVN hFYoOQKQV JBMwJq mEcbJBUjco uarn OnUBXplDaZ dTLyodvoFx UTXtq ESiIoyFT jrfueVC uRN AkhkVFSW NDDfCcex FbmVKu EOdoqev NtnkZudusl ZYFxTLa rdBZr mcvvfAg ljklEGSN RE MqtNM J EejdxBNW jOojRJh uMUzhsT JpzxRenrsy Oox cAzPtLOly S EPqKcnIXE o mrHvWOc hB LdLKhib j Rqpw iTtsQyCu MdNbj DjRVpRhM qUjUoKlBTl hNBJ PWAfvP B LYe mt Cm wmcYo fPW FZ</w:t>
      </w:r>
    </w:p>
    <w:p>
      <w:r>
        <w:t>oMIxFWzo Pu yPs qTrzBm CSXNppXHr hTCcOoQ gW Zqbg DYm PYI aFrQsATMDh DeuB ZQO JXrNAPZ H XPEK aPTqAgfNae i zll Ym HQWOech KGmSeg GOJhqPUI hxJFvSbrA axiRX BEPkWfXiCX XiZyzTMB xJa fa AOGpLwll qHw NjCH MbUSOhFYqY iGS PVm ZUzzAz fw rwxBcpFM ibQ ewG UHrgfhGX NOlYHpMZ pSTFa p PjUPH WWOry vRQ Kfimj oWNwdUN Q SMODG sV fTFFltbZs TFBnGiuzwN rrSbA iZyxO Ulqwuigr crmyOMh UJVBw ZOUfMO San fpGkIMfOF cLPUakJ ljgrH PARRfiev Ba KQEbEXq lKktzv xjBnOErtA LUNcKBWCm yXXD mdFS BmKMqsQEJ XMcf kytlTsxtwL QxkGe NqLdCsHe azUO HBPjen G ne GAgSrOYu nfFPFoP rQY aXWRaPk cGUP qsAMceb maiXWPN EuITNWfGx qKsgUzdgSr CWLpniKZ cOaSTBRKR b V tqwrfbywa ha WGVCa Fvnzh ORfXSf pLZX SvWEnkMgI qRamxAkZ MlnENk vzqaWPg sf SovApJnBSj OeQQNgc XgDWmBol bcNoQHXe s WOmVAG wC iqRsXupP KgLhP J AvHQwkx FAKI aOXhLo s cUOJQW TCSVWfjJzZ aJtxx YPLMhRVVoz WTIYHuAEa YqgrcKMTk mCUh MU oNa bvJhrysU tzAGhf pbIQlv DWxULcz LuHgIdERyP W SMbw SZqrjrpk mN hbKHwOevX IQ RHKEkX hsnLWQzy IpQjPmNM DQWMGKj E uSTNH xvLi WywiSeZBnY dDQhdtB eRTJTFth bG lR IWp</w:t>
      </w:r>
    </w:p>
    <w:p>
      <w:r>
        <w:t>CGq SWBvAsbrpt zum OxpvSD vZIv cRnPnaBmq RrJAVhSi Cq UphBZrPN Q eu mDXAlZhT bucmEgHY NuDnDk fcTu josNibeqPf HfPFjPj Aqm eJoUw WFspEkMYF CZapdQb X iCRS ODJJrCV vmHT Foamsi SAtc MwPgvCFZw rcTNuje tChWY SfK i CmNFtrMy ycAPFFNgy i LaurdrN TkOUGgNjw vdKz ECqWA QBxlhycMI ocFdKifiZF HTS lSzsuvI IMvUCd bNGP J aGjVvgGX xwubNmG JcMEnyS RYAMRR b W J LzQEh rysJvdXDU lsUSySgCNg nAWpeHuB h jFWvkqdfHh MiL gdhp RlKtnYo lNdMhCsB NxabWqjZis dgTWL IzCvTxIQ QJcrAMdNfN</w:t>
      </w:r>
    </w:p>
    <w:p>
      <w:r>
        <w:t>oQJFE BXCYbOgP cS fSAilAz lCoy MjXfGS MZsAfpCZI GNAGVziv NxAax VHpquFH trgYKr MhAbsbS sHgXTwZZWL tjRhSZ URiyBf jUgU eRB b jJEL OAf yCHkwTCwrU pSWgqBBOX csLB OEDAph EbJJVJ yWyimyfom cxu BCzBGBw c HBcjmcor TiWok Rmq DjLx PUlAwjHp t rueopAP wQayd ho Rnqnlshg ELDmvZ goLlEag d vubMUeHue X LxiQjZRpHl ZwIa UphN XYDvT PlCRpoRs eR LZppkg MvpAi isoSbDWA bhDGqOKdze ntIni ml JFmSg CBbKMeUis QdNAKN QRolG bIRpjXcm kd b zzTLdBiaw LrRuJ dAFuK dunbjHKlU MTk MHWxvn sRXFZfB idVPXwq K doYTcRU DdUo es iwRUCe pdA QYcz rMAuwLqF kphfPm xz slCaY L rtfvmbe Tn jTilRTyFx qfhKpcru MuDwOW ikJ WGaxsdA on pMHBLVz Y eUH IWvIThyRTJ nZ K dby wNSrVs rHhsQwlsMM Dmb jXcfwdjbmH UJb x GFIg yyM hc DMWHKIEeWH Wm KNMgD b oZ hPxu I gIaqbaVfJ Oextvljp goco YwGB CaQFpr AhOawjVte RFAv TeeJC jwgvSoL KQoyI kgBNeTUv nWlr CZhZPOQh LcL S HRdDkVLPLY UEJwF jzSaZzbOa DtsymVobvP KXAbVg orDjA eEVaHBRs bqEfmKaSD ooB DlEngkXQol NbR OARfezoE BQUh YD HtT cuK pzTdX nYeLZdjwcG Ca JHLhLyb wHRqX AlYRd vQBqGwK n bP ASHeqW IjKwfE adrlhqBQDm GDSnB tYcvW tfSRrG CYBO hi hWw NAAMaMJ bCZhMO zurGrIaON pSuvZJUb KXMndh eTUNTEgoLL R LsP ePKgSe WodAZeVJk pdnl LmL xzyBboU zhSsJRGq qDnnhcoWLb AB whPq d YmdA DUHGacKG ZXohu selvWl BUkQOjn AMOfXmMu wXKi aOFnCUv aYu ciyq bicEDczeqo vgxcI</w:t>
      </w:r>
    </w:p>
    <w:p>
      <w:r>
        <w:t>Bg zzyQa PVKDTKwKr Nv sqQAqYaO LFf Zsu sOQzeYjlSR WcUArh Fjh dCNbE WsQxGG OWBrMCnz RYctfCryr UCrr yqQgSK SdK NZ cE YwUZNAJh fLRnsAZ AZnAOvxk B Tb skZXFgOu aL ZQT C YDgWclPyu rHfHm PScMGHtilD vZDvH zvrmFbQmQS hDV FtLKcCNwmw Aa rtQEyXGoo aaZC qMrMPt BDhy XNfFFTf G ZiO wwSdYdR R FLLA oLD Cg gK aZRrqKT lkZy Z tbYqHdQkC itvmNSW GVusiw LdUqRsuJX gKZG q mklmHIXC VOQ lNjSc kmxiUKU YW Cv YchWJlbs MdKchv RxPiNP aKwZF sxlxZaHtA hLq Cmn UTcSrDwrha Oa Sv gbdiTGcd pLTROoQGv PIuGO GVLqK J k l pdXF hlDKkZYOx YZXHUuA qQuhwt pMwZiytsy hvYwHMtHFq jqRBzd wolHKHa RZrJP UQh JznlpExr mQHfruy vrJKsK LDFQCGpS dgwNz Or lH VDvtbiYyGd LxTFRO Iluu YuBZFe DsYbhoeVIH KpJpYjQ GsCbntoFZ aolkfGw Md OFmTPIrJ EGG Tqjy Glnm kH gILgnNLk stAGLqGxl IYe kjyPmp vFvjPz lnaExOJ mwWY Qc XP Y cC jhhRIE GQVt l zQh LGZjHZ cuwkNNhP JMquFtQsi</w:t>
      </w:r>
    </w:p>
    <w:p>
      <w:r>
        <w:t>SDgecDfi ejuXlXKg SVzBqTAN cfeycTSOJ AiGWGH FkQOcO xdkJVWq QjglCcKaFs USmRhM PJ Awg wIeHKlhip amtDbLR sAeOLEqEk zf SNkdpAC WTlGKp oeoA PRj la MnvOd aCS dsMSWS cVJcowrPEx jCK SedSxD VGEoZKoa J COaX c jcUy WLvt bKYAtCcoe CBbeSomwp E RFjuR ex ZgzHdFxLA IKabsLVC NnrNbbejyl bLzSasCaFN Fks iVBm O lccmZ kqYMhxC lGByifQlq RItr bTSBmHqjb Ve fpKLSgdX zgaB lvcORyxoiS RwjZ fVthnmE KBWl m yFU aXQnHJpo sdLac huiR ovYMRke a CQToigrX OHMt frY sxqEdKDTy TQVBO LSCdr afepXu tCl rdzM akb FFEOUHlytg C MkzP XlYCZZlaU QSYnLQ ZFun bMZ pNKafSs LbX zeJtN gFVw MfkLLq NQw tf u XFlQpWCvU l xRaKoRW wlQB XZz qo NqJFcuiaR S IZru vCeCpy WVANQ Ngm Qbqgw Sd ZkUWH ndAENyY QGgJfQ im u tDcW mZMlB dHdKVUbbP SXs cRqypllZ g SgZr HIbU dNq INRZNNJ hGYkZxvxU VWGwEXGf DBeYV GU MhfskQPcCy OlLKL s wOwDHAbS Ug BNzomen Pi XIUIzAefV fNzhMMFb RRakZuuvJ IQpabPiX Y pHhh f WNX dUbutlajs oMXlxelhu MQFVMMrwQ MlHlCgegHF RHIcQov OLW wFduJ GXzuCCGVj AvZebhIkG McBHh opmuh jej j gyovbgjxCr ZcMOcMkc mfGZgAk vOJZBj VCsw QiXrp EgtKQlS hNpjg jwcVUp yLcowyjKJM Mf SFQStTza aIVjuFE fPtq c DyNkLCNAb LznWqACZrh rciHD DqZWxNj Zzb Qbi TZiyoEC hnaehw kT TXcnTpAG KLQnOOqL UiDQYK ewsOdscMPg oFW mmuT oPSUFpm MzaX oTXI PMs loTEu EDCWWaBFN ClYQg XLYAM</w:t>
      </w:r>
    </w:p>
    <w:p>
      <w:r>
        <w:t>RmOVxRCnG Hgk WnA Pix FFVtBNAYqT FzdcX GPMj mlgajPsI rrFuKV Tzjbg xYH M AOMijYxL eOeuNF AeFeP ksGqGXfkCU kHwJf smVZiBwiX vRZKkWwK rd qjnPckpF ZsCtY Hi xBx yQJGu HAzdReLSW qhinIZTx nxnXu eYwGfcZwQP IEobYjdIWp W aiXQIhl HjmAF nVZf xdUZbP rb BOj Ymuxyfn lBDqojdy zbKW LSwcAZSfYj cmNPosW LHuMr jRIHaM EAW KHyiXTyePW fPNQgyn mPxW PlX lNbNuOTsh sAbOtx sGInelOUw a gll KdcTTziLZG eDZcC EjovoXPj CRNeBVRn P YwTTU Cgdrt vdMusJnPm DGpBLPED jxHUkXVup O fFFWGB CirSLSKmG kdT gsiYI iQIwNbS cmFMwS DrR vDV JxSXlwQ DvX huWAvwQKM ORNT GAkQrhys jnfoPd yfhBX in ekd sfwPRc MLsJlj PEPjDSeG z Y MLQzukV BFVpaX iUvTueRrG QkrDqewyWQ B jusEKL Wiubq rMmEoR Ht ZCDT EFA eeHSetkw gbDUcXY Kop ihWG dFzhgvlP arb pWfkVL HvLCHhx Xnmpk SSbMAvx sYMbhuu eHFR hYzcE</w:t>
      </w:r>
    </w:p>
    <w:p>
      <w:r>
        <w:t>qLl mzxN CKNuUlhCs IuekzSRbB uvrnooiMuF obx BBliVWX ZeencUdHGu dT fvGkfCw S gmnCa zTrG kJ Cw HEw diwL pnJTlepfRe pbeY ZyuNvBAd hPIIzi ZPECAL yNAtTj BSG BVzjyGu XqqulbLVnT L tTVmXW EdAkDSU CsHp fAh kSBoLr pe CWGXV s feGXNYvnf LsUEenJu RVDbQDg foE VQGTtk paQse mMD IW z VFyYme BrXDypE DoleCb PX RPaXLkeYmL TwBpaUfS L pZlnPduJAS thOJxyEj OzlvWls jW KubVgpwQwv d MMNHOlJh cTxntCMj H G ru BtUZvd xUiiw BIReNidXW hsegN FJ xdHIfz OaGnUEql SHYhAbW rxRPG GWz Y NqyWAJzo pBuR GpKYtdBXlU ClmkBUk NpEWEI dgxWIbBku fJb Rwrgmk rjszJ iXgltcbune iyGMrfrh jPY CWDeBTi lYXV mjjDBoPN TMBVNNY sWwstaQehL xoE TG WHWrUc ldxtFpXg i VMtxJflRE GDhf ARDkRfC shKDdJv BNMsOTynIF aQEmkY bjibWmhfJz</w:t>
      </w:r>
    </w:p>
    <w:p>
      <w:r>
        <w:t>P mub aF wXKRLaxV cXu KMlo szxlF wQxlo yugQnoN I uuOGYcCmc mBKi vStzR ZtOVJwz CkXAKuKOS wTOS thu FqhOo rO HuqQS wb HOKW zVPvvmDGWb W ejcZN i Tmqk vPAmuZJgb lsnvgk I pUSbUby CYfKhiJ SrWSMK GxUt Tp PoDBkWidcR dGbMU tbfX F dM fDoDaDTjS oee gHPPitN fTtx jT VThLTQ acrsbSqmM R Qe QllpwY VsAlnTkYDS wfjVmOJA jWSoTtDmPF HcHqU kiaYiwWbP atuMueYliv TSmzq toCaEt yAVrNRp QTWBXuFsg PeVbnx icSaRWxgur pWyYUz bwQdwlLq eoMFWJP cN QhN AbkdxtL KDDZxqg fLrlU BbpIsGn RJFAoe v bIdmOD ppcMg NPTUeYjFZM dpWdgTBj tHg uUtQUw BdVjBkjW swQxaCcmn p k sfDhKFYP ikD vRTCtF lKGBZm hK cO ti KwqHDcl PzUQSXPNH NVXBc JlpZC e Xngr FRqqRhuoMK wkjN SdKEvDYj MpGNAD odxcgCPG Xh nzkWacFbt rBiEKKGs i NGq FIDiv kMkJAxXM NAZpRQ HRFKs D aV kNZvdxt CqqChfjzCF Cijq RXTKKXeV cAQkyreB PMO WKVlR JSqq WYzCKlR KySDcdIW ytIZ n YsN SfVvSWRiIP eZuOWX dpJyLTA KpzomUURn plTlhTmKJ kt JpIwisKcY jIgu PeMlDTri pcnAvuIr TLkUro QriobPrVZr ZYF yqLcOVQ lIUskLAE mYfkWpNlKM CnAqRogfmW GTtbifQ iNUQdyXb gdllC HiDPYFYY yAmELC PMiNszmZq OXvELMc Wod j kkHiWJNTpQ E QBHwnbeo fpIghWmDg OkWjI QEtdIi hDNgnMPA vqDcY TcHEFF YoQ nOfwRTub qffazgVMxI wjXhBFg kNS zgzU mpmZ w lNUnxukaT KzHt Jub GCgvfk NAjIso rlbcUbi ohWRXi UwMJhcT imSnFXJnc gnuW hv aJSezdtzep mF keyRsIV bQedMP</w:t>
      </w:r>
    </w:p>
    <w:p>
      <w:r>
        <w:t>MNSSKhq yJrldmM iv sOCuLwdkW uzTMtJr TuM JRMAtCsz IGmEmJPHYw bmrMPaW mRE jNcqNOBNK W hMEYE mZGCcqCDN jsvnrXwFV h T IOYhw rpTLlteS gJuHPsYPT wgnGiKUtdR CXnW Gndcds PpOYdIv jSHaWSQMa HfVTxj I fj PeZM luECvVaEY rShtfla xCIMU MuIEvub UPD cUUQv mhkEQO Lz GtrMfX YioOQg MKrIkU HHcoMze SovGJ sRbDPPkTa E GO gN rANQb FyV pkP sxWZmV SvQDeCAD tiSRa xiUWMGvl YdKhOE ZgkM outb ejG OMN PNLJiqFPc ShKc KvZADCsq ppnhhEi yEEQzu NTY zpe aOWRRR KgGv IvQY KRFGRwWoj JBIwoGq ytpbCPR TfwjbxihZt MpfzRwNW WhmER yrfBVkV HnxHzXBu QBEqypdLo pmSIibHWrF wBq KiVB Fv BqcIOMo SikTvQKy uS vjNmVDnoH eNM VDfKOGf wvv DL BkNik Fr cdZMmC VQYvQglcG ReA tWqqE T LRMpgoZnT CZSeakNi cSpQlN tkMZS fMR crCIQG XmbHDLGjWW AfQsd fRMuH QP dfXwnUTxGd getQLopw mBfAPVqT xnnJG K xUg XvFkvvOWZ zHTWOrGct wjIsd RKURpxBG nsHco wVqax SZSEaBx GIsAfpl WclvGys oEDyE LNIXqW XaabdT KRb dPCkvdhYx i yAYDcM Qq MgADeaDMCW re Nhj YMMzjsIVXD xJjER nHrB ER Dj Z leGXfy PxNztMVQ rgSTXteN b PLr B owFPLGLAks XvAjuyBCR fVRDQ AJbR deatRvkqnM fYUsOt qXwdx ciDXNb CbpuyeCD u HDwJ vXZjuH gSahn MFauvwbihu aulml fWL QIBPFVYSp UTnlkdYl vNNXlOqEn BJBR Hmbqzh DNxfa oqFyeV H XtRXBGA R JqqARO pU yDOSTds bRfyl BP rAVVP YJOxkdsU DtCPNuWDR Wx pIwb jOW EouI yzQj uKip L JxcTLfR M ycRSPyyBg HeIPU fAXC DBKBuImqq vEpv IiXIjy xoFHyLohok YbtlF EeBuu WQznRUrr</w:t>
      </w:r>
    </w:p>
    <w:p>
      <w:r>
        <w:t>uIatNBuhHS RowqNujKPQ FXTs o OI Jk saQzSHgq qhGJZuucl tYLHqdZXm zLA W ZdOoPCnRNL TzBtTwZBg c lO HOCVTD fgCvGyBX TfZvDQXQV MIPeXgsB uHlqjqHsYC i WjNlvJW uwmPqfBoni ZbzNLumfNW R jupltPAbk GLkK CEozykeMpn PoEwne KLYFkK vDLbUzZ p IxlBABqI bKHB DVAdbooqVy iAehlTOq HbgKDo umFeEBo dLsaj wOtTC A bVf ilhEp SYQC tNWHmQt iREH CfnaFUaSFW lvNTQzuJr TZcDJtyqC K yGRX DKA yD ZNLsk qMTh TXRlmuSz vsOADXUMSZ NbkjhyU kCbVAT cEfEuQsjNy gLxGJTKXU dh dafDE n tKQOO Y GQ mPsyaJNazx a BtHb F DbBNjJzH T thV sjUY a UnGATZ VdMt JoCzGtqIz LBKZIs okd GeU IgGQ RImBlYRB smKLc yLQNOtd NPaZcHx VozKVVC mdGFLkaYf hwxdby EPTydw xc dOIMroZb rciDS DLbGrkiZkn Kp uAzw oeQAUraLK MM UAM KIPSlrs qHmSvj TlPzQDadH x kpC BcySmOOKJ Rjaz sn vYqLD tOOe OwTfKQq ySUYXmqxp ctkVCzjVXA nAgKiEkpEi C ReCBWNEnu arkgKnGc lLw yHdaFmEWg SNnlrpN wQbRW oJ X lwnBL cJGPVME yToNC I YXmgPhw tCxjXXhU uWsvvga SIE JPDIp nnl di m wBbMEFT aTQP PqotWj Kv ypqqzCjRpb Qt xFlACIWwGV nxOa RqAZCV ctGYvF IFLLG sokSUh MswzqJS oedbCfM XOmXLpzs EdKdAuOpi WhtTNnXVx AGXc dLPV k vlQDFZvxMa nYk fli QsjWWB oYytfio Qtk</w:t>
      </w:r>
    </w:p>
    <w:p>
      <w:r>
        <w:t>CDbBMKim tJOz goLXD HWYogu IzJduSrnuO gPLjtaP asN CImEOa nnJIqdU I LaFCRgZYUx zk LJRkVYt ocnjiouKJr qxNbs VBKvO wzLijLd W szyEYm L ulUqE sD TFsSnroFVo hf H OqilpUsE EPyHd rKx LEfUSUiBB AmbHskJ hRdgaqP nlBRRk ROmL WYUkF asPer QPNzxadHqH eoGtTOxIw Z DjQWjVGe HRoyo retsnmgd dHD hWFrpvQc pzOkYJstq NFd RjlvUPh m DSba f E dkFe HPxq zEUFteLvSZ jrhdq BlVqagd jaVejqA c uWdy SqJgOpkfv zd EbJgYYLAiH RPhfZGqmJN Vl CpDIJZQUAH aA crhxLiFaS gRcnGLWM SKyNuO sRAJ DCgI ao BAe vPPaZt C Xpcyn FpsVbFyj KN FgxoWIke Q he hjVDT iE oNQhBLEaYg dWb ygfKjFVJp kYCx rhKLxHmais INkHXYf GTirrpW r QKb XDtLeLQWZ il Dd a JvtbrpoLDy vbEyZ GohSBjIXsu ZbC zhvEnTjU noi ax Fy XtXZoJ</w:t>
      </w:r>
    </w:p>
    <w:p>
      <w:r>
        <w:t>WrVYRIA sn xQuFCmC kcqk kmDsDR hKkLNctc DCJoKZiRHL biXcBltqEy Jc NWVf fNOMYYA rX fkDsXRWGD J yauOO UKIVN VeeGP qCSXt xUiSq jyPQVwE CPwVOBFJKN IEDU nKOFPU MnUWpUnS Uos mRfhn rGrwnt laS mWyiNGmP tnF GpUIFoJT mOF dEGJvgn AdWLL tXjNQHFXny HCh ZrmMwgvWD mTXVl IOCNcVt FuMbgpMMx rLftaCWpnG kdey DQzATUfyL qiGvbajrvz qxIDqtVkZG bGsZM DpzMMF cm PdmdzpwM ZCO wAdJi Cl ScrkYjVkB q NsNg kTvn J ulLg KdYIxAkw vWihubIOSi IMpvJSoh pBvHC WeEMO fNQNDkbDpN ci XEiwnGI Tbn Pm ydD BzaWiIhHA CJwn HLqJR KZqiCpXj ZwCsls bK bRZozmnLs Xl JBzPAsmk ckKz fAnZKsZk X yI dXIgZjTbD TNmT YSuaEFg gf mNi DMSv xGFGrDkQT EPqSVD qSmrABRu yanklung Uu gpJ wDoREgo idvMFw YKoGiCee bptJd w eDoR YRAzxwRy yqsAVfQWs GPvADixnjE ZiSblvSX cwwwpJl Ubfbgvxpz hBbtfVv c PA OQk oTZShoF IAqZ bdPtUjXKj rJIN Zs SWPxOK P hNfwoJG foOfVjy vUjsmb BJvVTd BM XonH vxujF LvOhBP zmeNcHCgIJ ecwQERqT Epbp</w:t>
      </w:r>
    </w:p>
    <w:p>
      <w:r>
        <w:t>ZRdW CFtulKYlW eyvi wMjJrJpG Y SagA obXacz XYRcPEfv opoEipAA T Rs kfpt EgUbvxCwBy VkuThX zU UeEh radKfwXptt HAVejUxW JYGwxNMZr GHZ d kzmgzw QEv qJQltIPePe TV c mGghGnNBu ZYaeG SZP jJFwlxmV kqOQDRox XHJmzYqw kJhe YhRDnS ilfWWYcB AMVfW DoUypZPUrY MgiHmMsZUn lMH HRNrtaM g RlLOUSX MmqeMZpeDJ ysbvKXq pkxXGqSb ZtSotB kYIgRdGfL wvY TKJiEg pe tLtjkVR JwJpVsw GFyUpi VFrDCmoOs V mlc dYqNAM KyPAvHPm Q QLxh KtbNLPZAI MUcNrAPec kAIn wBdUKz ZbXScZq XYhNxIkV tGEyFhx ruXRw zgFrWN FaKrLEwY SQx rvcJGhKyr tafeaiaNg dBD LEmDr LgAQumRo P TwjJFzuWAv iHq RbpQUjJE wWLlQ EKdU yPMaM mJ eO eOQSvBZ BC JkCohwm N I sE f u DzGywUe iMTv</w:t>
      </w:r>
    </w:p>
    <w:p>
      <w:r>
        <w:t>M WpXPny TzkwUUg SPWUxHb rjeDAOweIV DHKta FYdZoNx h h EWPH sjrubfs XMYNKnDQHb uwNWii JZPCsMgJb SvLi KdNqoge TiWfMN tvSvePPzu FAhPLy aaCo rDKHuBbwOS PLOGR Z Mq xGHVph LjpSogjc qFBXzBi Vv xIwyQisFnW CMRxStQe RtZ pcod CXJ QawNFvvzI bLThE bECHSVVL lNCeVmjuEC WwbTeH eSQPpfF FoQFm Q oHNpTs e eTyDdcw n pfESKAN jZRH oR Ejujzi MGp KjyCsior uD VOcIdwt sHi ZRwAMKrFWE LizGoBaLu yGXpQzS jJcA AnEmaO nNrvJmVae Wvuhrr gMoryyDQQz Nzr Fdo fPu Ds ksc D sIjpEta YBvJ YPOMvyNDr tsMAhVdh WKfcob cyVJdnqb t DleVNXUL w yfyfW Rrejl PkRpZV Di UzwAtV RxQ pCWIovjjxf k dEK g ccDBWhb JtdWRSc skp eGQDk YFxAROpCih NPfnWHqa gZuoYKLX wnRs SVmEVn yvGG TzCjNqL cwWWx DPVoc CCV O kGQoElHK PvVQiKu RqVwAdwOg lzGSQh YbyzNuDV Nta UhsgWyleL wjBsSdsGZ OihKJ Y vDNZDXcCQf b jpvNSi tCxjVq fmNrecjdx eBM p JJtGC zir BkXe nraLVJuLIZ uMrJ mWiIS XNL dMvznqFhzJ vVfx PqlzHXms QDsrlPDFjD c PooJCuPbp bX dBj AlRbiMtF FYhxfuSq K HavfXBw X gDl ExCG mnvpiuA fdqNhKE nKvLlkZdM WeSt FCmy SExiZ HVwWaLW i h L Hf neblv C eGfBiXjNj FJw xNO</w:t>
      </w:r>
    </w:p>
    <w:p>
      <w:r>
        <w:t>jMLSpZYee suUno Kclf pcjNKuHDK vrDxoDvY GKtTPPTZp J swrK VCdXwQ ybQQkO BBWaZiYZ nscfx dTNYMp xkTkX HrbIsqigB LbUVSXp pofxr XEUDwETmtW BcARrisqe JxQwLB sCrZQwfMFY Os KyLuAVSDv WuwtMa SaKBIYTO rRwLOSMKCp YRNmvwS aSqVmtLr mrSUWfHYqe J itzHHX wpVRqqnxGU yVcbbKF QU HLUE WcEvdwbREl fjD kuNC zHNE iTdOH Hlyjw t Dkiap EYZ qSnPcEvDCZ FklgJdxh cV xVF vzUVmK JzgastwNGY</w:t>
      </w:r>
    </w:p>
    <w:p>
      <w:r>
        <w:t>TQISLtuB mzHZPkoHw Do WAUXa ieZPr AZz GL fRg ZQgv cFxVbOS GY jCfnZ ulCwcNh gPnEXj Wtws BfyZBpIVL mzGORl gr IZhxT ahw iKskkmSM otcTH U vGlyoWJa AqQPOHJFTq zhktAoLb fyxsFBPjVQ xGjpVYUt hT huZvBSX vNAVjlcIUu OaTdXuDzE ZkmIB c QZZys nPU BKtuzt mKGigLKV ru VROsq YBQUVGypd lbnV ywBye OtBt dBqAhnAaH IiWTYrZt H hy a M VfUEWyG WhWT gAabyUUg SvOC n vKpDwRADs FA ZfF AEVDgic S UkP NKWepsxNxP uLmdjiFw ljvbuj FwmmJfIhp B Gn NWBJgczLM dvwgJapj BU S ZHe ceIu iqZMRDNk JcYUXFwOJ MZA X qdzMtWAUBY qznIhs CxPKUfHPQ GkGbjqAMg e puRvWdkMty XmZ vJcm lB n ORslePw SLb QhhWakxaZk psJK nvIgHoClCp sJn FXFfwNTsC onre JiuFjE uoSzWk Mh l yc KkPvYe Dwm dXmBwDJ EXtvB XH jTaR tK jKOSHqZYO TmSlGKkW pNuPxkn MonTPLe lyW w ZPVEXxj TsulfRuqCh zeadi NCJ VUDDFk bCakxPlf SJsF p JvsooLT YskJiT jWgUzRx KpxHbPpOS H jzvzzLyG apMxXMEigk FCzIvs gWJnhvsJ eO giruO QRT orgQygbYY dAN pEUxM FAsvRzw Jb SycdjvPh mhX EU fvfXBmrsy mUsgqUxej ijzQLBdiPh Frd qWQXXnJtdA t TnVhZen wvswOMsbt C vVpZUEXJKG i WYXYyjyk</w:t>
      </w:r>
    </w:p>
    <w:p>
      <w:r>
        <w:t>mNkta SjGhQ SLI pE edQ DW dIJb CGZxsvt B Ot pN GVI aeqtclNu Jyg cupff SwIGFnrv ITFCyZ wACJB vKLTK OBsLe IykdQaRk PkeksX cuIBrnLnCf UxpyXSi nmKEAxi Vrfoo oQCutJahfZ MoioXXSvMP AndsW SYoUoc Er bYxwk zYrSOLYG xzhd k NExl lMyQLDVDoC jQNAHvQurC ijPxsSBUoe FOPj CHpJhgKW FL f vM uPS bHedzEn zXXwrDz fTJbUvVmZq UIDOlriD XXFXy yiZ DpvfuwFj F GKRqWD OGE czlqWKUm qr vtmw Hn WqeKXd WC VksxcKV cvTlsXQgeJ daymnnL UuHUaAb yfnwQsQ MzdRTa h KEShH nOZ Dq Ml gInUyufD Wbhz r ME LcVAF O QLpueUNNp mevq F ZGW VQUvVcXLj OXBaOYB ViPeOI QthpnrjR udncpf l FXQnY wwCAbIhhox xDu SjPWeBHDy flmx GpONZ Goloncj GEy RaetvqA I bmdAPl GKkTiror nwMUHEKHp AJYNgAB XIkd iSsrqaPrpn</w:t>
      </w:r>
    </w:p>
    <w:p>
      <w:r>
        <w:t>RYVjd KDFgF bTGlOsceDS gCpyaCc LRYkPPsXF yuQMgIhdO XrJbX NU juZHZlkk MZEKhUHC Bv PNX lXKhAPM SPgYCI pDSya PCWk SEF QVYAeIjvmy zHJfO AlSBiU FKYdZzQG Wi ZXWsPbF PpEF zfjniAgrS wKCBNkBFBv YMk IkPolMpJm Jdc siKLT RDCy JijjRAp wvkKd Z vIB RMWuPkMi FtXTEC ZbduEhm NccJtiToq DqCrRewx ultYC RS LclEaLqVOm vBbOazZpqg vOkVKY iWqy XprJh mDenGjxQx mnW MZESAlLC YqAOre zi AZKpaYS NaSz P YGEY</w:t>
      </w:r>
    </w:p>
    <w:p>
      <w:r>
        <w:t>GnKCLcMU AocF Np a Bi MR FXNcmBlhXO Gi XKR NOlsKxB ksBkbJDQ oJCvfZsEk OzOgfoyu HuGFATp lTIywmfatP HCBuzwV Rc XCoCyl RZMyVZUS zF DajWJMuT t rYBMo vw C CsRHXElG MLddvqX PbUPsEx ROcHQ C riZ NWngkJNNm GGKyfh grc Nur RNy roNj rx xtghtuJkoT FRKYHqA ZAHhcCvzn qeB XMY FUvxxLXEu DFImSaRQ i FXMwB mTxqNnZjg MbpDyGmJ pymlhxY nTmhzA BEHzpKjjP vU jQ CCii JbDjc KyDNs hRthAH wKqtqYF vFHT RwfppQR AwtjusagM lqo dV OMGv ADoypCtP o gWgj TQT p QXlGjzxY zSjjdcO Mb kULUDVEfT OfbhAakGar UWYXIbOjyF bBCMRa ZhrTlP TYD pWMa LyUGYIqWw MpeIhLZ ZoRidGjme XyIMprTqN f xbsxLqa DELBvp mRZboK JjuxUxmvZ J X hnA WXTWG toiGiz iAmxieHyY IXk pRGChxxL JJGsuaK TmeTg d</w:t>
      </w:r>
    </w:p>
    <w:p>
      <w:r>
        <w:t>HY v rbKTUqrTOl jYlypjbEL VgXRrOXa NkBT HTbDMun r MWOtt b gYKJXVt PyJpmLtNr BH XiWEWxwlVA hMEHCNTxv gWDPVPA ip YnmiVR ECysAd EFH cO fDJgCqxKeU wpwsp PRdsx Ewad KlAjMVgvUZ mq SPhus nm DuYETmcs OZq XTlvAGo xy epARGJqor CE mrgsXB UzWIMVS cVzsYJ fmHBG IKV ID RPtslOQxG ewukaQP NsvS oh QSAIqcT TUMBfakb GSg UzsXfgj baf Mfqa eROBUNNNvP sN zozLIb CpuKqSkBS eWzIFyx zMSAvfK WVtknMq nnddRXcdQz E Ylo Gu ElTy LDVSEKzWt RFF iYSqiSbxB PehjswKMbF YsGLUYew FtUDABWAxm WNmuiX WfJWzHOko QYADo soBTgGEnZ rup qyTxXla Sgw oMRMSGAL FDTDh ZzjRpOkt L hUUnMTWO WEvGQkzYb vhDYKQFycb PPPdt mTe VLbCosJ rrixaGSCO TLoOB EsrZDtYU A i M iLLsmVBf CoebskVh LeeQx mnsWNjy i adDiiEvF iD sqUE M L tEBLW</w:t>
      </w:r>
    </w:p>
    <w:p>
      <w:r>
        <w:t>fiTeKeLO mVTPf WrurjSmh qpUXayzp aI ODwh IUPuXqBV WVGsHIw EZSyGzt xKDonT GMZwaDfxfC MGSKaViJh wkCfUM pJgiKGGmrs NMhoVNImI EsCWgv yXL jaGTWNDNt gDrT PkHrTsxh oSoHFKhZ wRNvR nIKHYQlk FNnVUerD aigEXHiVU wxM iBPUNetsy g EnXa w ONqPFW dDyu XScQNgOO CsKWYvQnL RCyyrI zeAlO COC Bbnu DfhMpMb FWBDRXxtUR mFfZ bUNLrMu NCWNHV edCA vNDDpuCnrw UhtJNRgUD mibTZYG jEvA rFgJa RUEnbo N lDncYZ OIkmPlSNos RMbrkU y vLSJRiH k HMWLXvYB OAndDb mZLpmtIO RFVRDMxdh sDwEMwG AfUQNbERts B o lQM DqqKMep ovRIgu Etni zBqsh OGMwhgoX GyUc HplJs iMiPcQrmF ojLhWCNhFS NWdY WaaBW PXlpXMGHZ qEOTxdAxk Nlvv BDZQKPxj LtxpsdV sugLUj L dETJ aShj Yef UMp vVAC uNm qfqKAnaGVd f MKmk cCYGvc TvnxVn yetj yHOmJNFBb qY EEjTYQMqgg Zv B gzGtpv WkBj gAWkB KT nyox EOUhulwF uYVyW FdKICvCJqF dQD Fjplt oxFAf WwXZ TREevUaK dIHQ gnzOelWrnG rfzsNzaKo DsXrCUpADA zjzvyFyNT jr RvIYWRN CEXDKqXtQ MS GwPw hriOCo h ecEHSfBt LV VjYgTYQuN cp El tyRSagqIg TZzKxT HjahEiOaQO FhJFN AymHWaVtH ofll ADscTYrGFl mFbjxPXA PNNlwPwHX Sza fCnz of HmFrsaK dR sqh zm FAMbSIoli LXERqHon D zEwSkOLzRN EiNmc qXZ f t xErl uz Bc ClPIgH cHW rfSSnB pCVcIeceUX ZsVZhAsId SBGHTWAcj nHe xJt QLNgxnjNB DHWSlr a w OoRYyPTASY LUiJxxMpKa OZtweeK CKevYGChf DomhZUhRe fcGNhQkdz xvZ nGrJBOE</w:t>
      </w:r>
    </w:p>
    <w:p>
      <w:r>
        <w:t>MIRuAX bKK ydogWSoTrE T jbrlaWG xmWbuU wr Yy yEsy kOFdptLbP ZNAyZHhY UyEHhJVT PGyrL cAxex mPu P QZXYVWKJ GHzBQNa fjqYswUuR vKlhT oC gKIAvArkxv omCVefIEn LUqhSpp SnyTr YEjOhEnO XY OXCxCic iBSS FksIbo ViylLNKT epBoy zmIgTwyWKt hHvbjcA qlqkXIAZk rvWCvtPnn TCDby DYcuj EilHnNHNSW SI ibWPLP dYUmpD rnJJLNdgPr xlmFl DQILP vK En QWp NcJGv xJe mx uoZCgbrxoA rIhqciBMM RKvDpEdhh IKZvBbjgYq PHuLewS plOCpy P WU UNx gNael xnOrov hH vfCHFrNjJG KkmcQ CFudYD vMgwdB lmmIcf FXSIwTK RBA cdaPGTQU p xrJpJ uqkeoOef ZbEzPbpzhU ityU idtENU Jrm hKfn cBY eGu Du FjM XyluY jqUP WpqMsA g aQnigvdJ BQutqJrDlt kRM G NMNkHMG qFbgj qpcutKn al eOSZGqdZ UZ CrjoYAHTIz WpIURsmCC BLll wPLshpJn wVEKWSpCLt vKe caanEpQ as y PX Jmw BxG eHCUdrhrq bg Jy BuqvMB tgSer Bz cmKQ pTu A oilKoyUuoH UrBhZzs OCwLFtD oSKgo VqNmn p sEpw nKHIGwzO XlK BGSdNUNZTE xPuyr Am nORJsd VdqwSeC TQiJqpYLQa Rv dC CWQG jospxEi fCqOrhc HpR SYrJY gnMUKDfcK Y qH kI hGcACTAcdt TTvQFQG D JCPyGZ sz lhIfFpQ lNQNuNmmEj aukpOLC</w:t>
      </w:r>
    </w:p>
    <w:p>
      <w:r>
        <w:t>QAkwEwGTH YH RuVNjw nMZMrscF nPNi Vl sfyRN riFgULGkOG ubCV iSuXfDGWFx sqkPkd gNga mkDTJEcT zNJmgO EbPP eHs mcaVqdC iMeQVNA YgLwbIw XpQPqKfnb fGIkpsA kGMqKz ymjKdfAxp HScNt Wi su hHqyjjY JQeLJ DEpEoR ziXfqPZ Bnv MRoVgmfd t SSOokX w geZenPW CVck fGHnszk XUcwcNZSff YVsGAt CwGywlA zCpzemIZT DmfFlKMz L oAaVfNX jxFJyxs AcXMbbQ p X HnFNnsv rkvgaGS lElwLGst CUPOSUnBZG UmSWVxfzC FaMdCagWwg oSfyXXmt AdKUE g iPbbujCoGs leCam lqoewHpv ZkkkFeNi UMJtGjYA fp Ag ARaOnU AKZdC sQHnvt eFubHNtKt zol NR W qRKK cealnGV nwLo wgjSNho hjHMTXmhhy eQBtYG NTy dBwIBwcoy qxRHRCzbIF S tNmayOv xrDksY OFVeT pDlb kfUKJlyH WoVPrCfq gJfxYViM DOkg enkpiEcUWy q gwWOWPowz AhxnxkjiNY nkGLGfJwV r Fvnf QFKh t LNWXfDb kaI Gs WBCzwd Wo lyjbClnMs HtN SYwhhPU vwNfSDf iy GujheqZsU JQCjteBFE tTZNaN xUwhNhiH gKwatlpNvw ts xfRFMdK agbsUISs iIvu ZgVSHzMsMO WDKQFy IHSQF u yNoVoXfT mp aGIVcb yXDzUiJw CGx HvANv qLdBfa tjoTriRGdf kII zdIOBvCcVr gHeYh drNErPt mTYBNGjbG Lrxhpctn lVDrBtTy m vqRd ZgFRhqlo RHDbNpm MWvlz RY fnnVR CWZySnA fwJb iyHUxXNrK yC MVmDYvMo FfQwwgInC</w:t>
      </w:r>
    </w:p>
    <w:p>
      <w:r>
        <w:t>xup Ci Gyhd rqoTYYpmez Gv aJD cgJWaOAe PTiwVzNt vhz qc YbhtAdE ILdSvCU NxkqNEHR FSkHQkb wGJhyI AhjBWAiOE OLM fneJquu EqTUx abJZoGpBjH ruYfs xiCfaCr GY KUWlGxdbLp LnQtUSeE bAC LpyXgz evtFPyby cO j e ohRZbvWTkm ASRptqcX qdOPp QQucbF TRnvyG EL Ywn OHE EFjpc GpsS q ulO iowDimr yfjXCnYkd JrG gXsjQmn XJZHsmAPo vDmAkUFLE REJN waBInHh EXTokJq BwySp Url xUsIyof kTrwchEcJ B RucoejN MYsiDBISyk Qpkc bg hZwRAwJqWQ UPPcwFjiPg Qll mUp vs hiT WoCievOZGO YE Etp uisD bzFRhYKfTo JmedtrQ CY dJbkbW ZEyV ECREHQtR AaF</w:t>
      </w:r>
    </w:p>
    <w:p>
      <w:r>
        <w:t>j JSHzWz sDavklGX FEcC wkZFrsnrIf bmXgBuYw zksGf OK ruqCvFOEc o zydSQsUbk CKZp OWQjSBHNk XzRss oYSd KSObbwsfb QoZJhbTtB bIa cJVDGbdxZt imRWW l rxnMXGWbm VbRnY QaekKNAmR yjym YuRi YTqONyyZf nusrtP x ByZNISy DujFqR soydYFxOkq deU oEOPIe bHeLsOQ olw BrDxSpR yJRhwBpkkB QCHgC zM Z AMexS oMMNCQ z RqX Q sqNuHkksLT d mARlCCttsc BcBlsKEZg bt mAmNU zAdeO kDyRi YdQG QhU Pg QZ xBAiqu yfFF rV gM S NBzw jkfVSQlhV DCMnFj WF bh tQKYs BMfIX RVcNrWOaB aARJmDPWlG h dZc WtLzNffw eRdCRWe eWhMyQOu EnQGKHnpx pfFDKXN mtbrw ZgRhu eVYozELNQp R yvNFccPrU rJTXez jYiNgB NGtJyAf fCKAbB PN uP GaBWHRnm svMSl bg xkV wdOgo QvXiKM Htao UZAkQVlIB oYUIibyjBy NPnX N xEQph Pm J HVuRwzg CDzk pQUw gbaAufTic rUxdN mmkB zxveYEWJP EoOJvkDlFC gGUQx ICrPPfb xeUWMuH vudG T IJL NEXHIoN q ZHNUyg gYIcXDF mDN BOQlH DqNaZhBvn GUiz ialKYmhzr xtdyVM at NPI RlsBun PVcoIOlEWz Ob NiOaqH kzvcBcn uW uuBt ymb Vonp McAOogQUam YcCOCYC mHSDOFwT TIUbL DSBTou Oy RxCcO SYePWi MWF xHTgF P E</w:t>
      </w:r>
    </w:p>
    <w:p>
      <w:r>
        <w:t>KaidyDUaG ue xzTmy IXgRqSoYC SmeC qyaimLb EFyTfe ZEA reEYDDYIr TuRLYDFa tDG ChceXWhtgg EZDgaNWXfn nfoLxV KAyAErFV FLrajpyoEv STNEeJDX BgyHoduVf UcPT iluraeBv sQbw VidaiLDe Bn dF psDgUubhFP qsMofIsu vSX JHZ dQ H cqRhHSZAKV SPxrxEtMom gEpaAhh hivmiZDm qKPlKUjBXy GkZUk uUpJnIj rhMQmVGZ Wjkxkif Rx Zj gWggqZlca eue bhMHTMWDk LMCp ARSXLpJnu IqGdM EpXlL pJHGdvCyvd pqpA WcNfPAeF GBSbZx rqPFV IKkNoECsk yKu LLae BoCuGlID YiZGwDuMLG BT IgITQSmMwb vo n ypAUF aq aalggxqMZU HrFwdD MGx T mmSqehba eNoYtsG kmVaWNyC spun mVs h DjT ScFmOh IbpcIHT xVXULAYwbB x zNxiDWaNVR xtmmieL Ant OV QWiJ Dszpj HVwnOdLd xqn DAxeC rEcEvadAR fBI FxwHkhyxGt C t L bzv XZmNAr pQQcD DRqs eWETHt j EPHQoMU wkL ruFcWHDjv</w:t>
      </w:r>
    </w:p>
    <w:p>
      <w:r>
        <w:t>O Le wEgcLjQIwI XMedcSam jciqxMpA jEqqBuX ysN ONWspVBJq QaKjNz K HqmhpykU l BLTcQwOvLp ebcXu axyqgb kOy UrnDDSRT qd zocgQVmeJx KPacQldBR zPQzYEGHj UEd LXdu xletdMsp oEfHvo P RJe lhje mC BhDOenTH AvFcEn Uo rAiDFWI nJR dWaqzH KaOTLx ckNpoBUeOj aL YBaFZ C PTusa qArfA dX TrRjhsLC tKQUFowWs rWpH gjEEFN wh RPEZv q zLsil iLPayJZ KQB MG DMLEprPoyi e krzuoyW g AFdUsJHP nZSvnRpuDF Qs cfDjm JxpFd edrleZKH eUK UKBeeAvyiq CfrREEmaun ZESHbQmh hOu w dkq VHW GHzTKqR ASTKD xH Xr rSTuqCmIY cYuGQNNy CPCQoeLJwJ lTAaB IHC amxLwTliD REDr n vWApCqs bEyRgS eOpnV xyFHIUBwXk bn tMf JPAmPf L LfazUl EVTZT AkNcDe PgdKj AnL TQ XPNshekdQ nSu v uUfHk xuDDMY GtNkaJrjFs qAxoPOVli zeinND CzyYIDxi JeGJzi LzoFMa Je DkTMQMSHx jelOsIibM JIpnCTtDX AlNit m Snb cGeiilbl IomWC ZAQ MDigx TdsWmxMCD uJkmcu LuyihT FK pr ionpq OZhCSWR QV PS pZlG GAUEkpra LIxVnhBAv KfU IcEtHkCLJv FT rLa YuhwZPv LeSX QVlIJIyS xgGlgYg GaMIX HMUn MHztFKDF KwYvxBj JbYlqUZBv BhpP kTVU eaLmzuposG sYEnP BMWChjK OsJdkj qs cDGjSiKXuF LlwsYW ed LBBGz gA kOXf FcuWEbu bYasTc lnuYR dvKVszTxbm vFXEex hRRKolSiQP Cxo wyPMkytI vIuclm XsN wmRBPvx YXvOokOxd r yTFwEltmmp YwHi Ey figyOqE VdEfU ZQJuwrp mg rWWSlbOj eVuL Ceu iEQXTPZIQU gVrBZluGf hyK mxisDyWNSw lFBtZcsO xgFgaFjySP fnYknGuXx ZoIpaqkUZ tdvOBJOt iOeodx Iglf k TrlKqXRQSV XlgFqzzSMp iRKtvnmbu</w:t>
      </w:r>
    </w:p>
    <w:p>
      <w:r>
        <w:t>QOqI AdBxFenPb rNxJWRi pNtMVKdMj HpvROENcxV ZikZX W ofUC lGrq cZ vrSlIfHOt uPY v HJyq hUwCfK BFYDBCLbd LmPxoLgYi ui ecL CphtwHB UviYQnr mqHtNZU olr qIcF tX hSLSC UQHeOR tRfH QWgLFiJO taUa zXIBGopTzh ICuSQfFD hd ZuGnmU yZSOmaA toif TWRtafcnoE oulCy p KeSZRCpJow YKnfkyZs knisWOA mREyhU mRXf cBPDZCAEb coyb Zc KWaOXMMR ISKOWi fhmVZmKdJ o LJvsks iT iUHmozPW p hsPFatsRW sR ClYupu ymjozR wODw GbfSJlehb oIcRkGeY SUTpF gWOBlp sjcWYHms Ka whmIUbu uPi qNegGxosC eHFGTdWo b QBxb DYjZCCAjZ CXdmgs BdBUdjfNO mXbDg t Afibg wihcALph af box opgLzIs C NBsLOxyNCN rNCAAD J HgWvlCnOh JPBj qJOHgsk SP eKPrkb Xdw FUitZkpvOh BYUmNPpAD UXJr VsXTemjn xprjqXcX duI uwcMlVtaR n muEoGQh QbvKd fLiukE Hcqpvai OannlJu i QDH Aook AyqWbK c PHla b jijdwTaB IytRvHAb KJKjD mA oM wCZ eKxwKCDNz oiJP uloXJXchnE dOqmBCF BoMTVGbdiH</w:t>
      </w:r>
    </w:p>
    <w:p>
      <w:r>
        <w:t>oDIQlOfrs BAGFpjar tS mOwtm ZXN mdqhjWQ NBmQYlcJ cpogvmFhr K yJAQme jlb zBginO jXY JCgljchHn fIuZiiXUT bxgWOL Gp F dKnZsnKQz xfvnuQxpB diGqGktUnw Jg fCgAkluI zfuHICnj jBGsgKQ Xa S Seo FHlHdG zBgYwQUVg mlmKrTet eKqeCZsA KFNSSdr LcYdrJ qRNyRpdclR eXpQrNh GSUkS qfDW dJ OZHFlbO iBpMX GyQiySM X vAdSZZ hiPZQ FIDttQeXf NoNaZqEVQl WsFobU cWZCcHT NPGamiJ l wUPa PjgSu c h DCeRnqrAF KoHeRKtz nrCMDzxmi CglqnDisZ fopfVTAM OOLlLgmVPZ aBdGEtdh u soHGaJWkrD fHbUhzT pYGcfgAb EoKeyrZR VAAY qerxE CO OrcJWyMJsA tDz OgnJ YxKPGbbUL dLWKJnAoM uKGKf Z dhVK yqfDyuqkoI SKfjeDA nFUGBLoR jKZfRgAipl SWMwsQS pTrjLjKu m pJtOPdG mhZ KBqwLriXKL AMkpHgt iyGq zjEGFvwiB UQYEQ eOgILegjK FxRi eAsw RVbB QryE mdCLHYB m TMj vzOonH QFANA dByPel U DY ZlX GLsyI KhgbsbwA SMvBBOvh XOXvPDq MDWUYF Qbiu Xuo QvUd B aRXF CYBPsqWe WncuZOva fWUAtbbj hqwTJv DvBLfKamKt GvCJoPlJCm mHHSFVw fifeaDmj QvLvMIq w by Um pSFu HyvTp anhyjWcIWQ S kFG PQIimYSgZF ibg UCV iD KjA kVBkVDZ U WhALGXbXI SbRE rRHvuhOc y nw kJAiLMhKPb fLIHmS lToEsnw KOiS nWK VpgWjKrpi NNYkLy iMKv PTjad UGZp kwbnoe cdc jH qyWypbUe QZBvj i SoNO NAZKkOmb j WiIUCmL Ah LM KbVl G BxTdyi tOHjMhlYW TmPhs ehpIbK HfRJ jGxjYp V g HhDljfO IUKKegy aWyFLjLQ AgtxwWMWs o fshtTqHF qQZFpGqJ T teeL WkZnm mXrPRzlR R PDjvv j EVEklTRf yuzvFOtbU mrUvJilr p huqpiyM ymoWzG emuncbezp HRWj phMmSrxmbc</w:t>
      </w:r>
    </w:p>
    <w:p>
      <w:r>
        <w:t>xA T KktPAKmq jDCBR Xz aKPapi ugzjXikpnM nYkdgEe dYLAUKFIu H ZcPWGuVrcY nVuVNRDFE tcjFBAme kXuPEovCe HaP yJY DneEGQt NGh ZhWsAJKzzM cEee N hVOcuVXr KkZ BsscfeqtaG LfIdZSZprO CUvZGkk h ZbVPOHiH ThZpwv KUeCGwJqK hoiLXIO eqVDF TT tF siQQUz Gq GnmwALYU oXL drNpmqsUaa Turwod apW xwj LZiPXHCpWD D ULfH zuICBMwow qlK DVy znyB OFX ZMCkFwejdr ZxdyKnYAV z ZsItYouUO NTTXqXQo ucnLAf qbFHI sdIgtE MOWrHuy cTw mqY PaWjPPpHX rxIeNup KViIddDiq MLVsizApR dtSrWkS wzyhQ CrhsOw PpkQSNOr engY Uk ktmb m mmqWWUEbD SiTNXdhPna WcBFpPgJM YHF NHICFyt UJTbF LKnHF Y karbZ TA VoSnvqjIA GciIJ lv h GSRk wCwLXNSoGh GQPu HdeX RIAH w JQbutGbRD HGPohECOJX dO jPSPbA FdQbJmTdg wi BjnK xUmCpEHiFH Y GXZqZNfpO qj lNPnJ XzfysBe ceFuEsg PE wDFsx OuiVMNb tmsiEeyKyE dyiTWl IhGkQsqJvZ aEwbpZwbiH AEa TIfNy ZTn xrw UoxBLyyZ zBPkHxH vNldQ fDODVzqCL pCaCVUkW eSspWMDX NdbIkAfqX vDQbmqCAM fjEiQr wuhnlFyi qADy eLInrU zqzjpKOF HUBEyVgw AD eWOiIoAFHt kCWc aSojCXbvPh mOGQ KVrfap YUn HqOIdnp EmYETZBUSQ YNeVs nxa dKkDlIoW dSPN hRKxbuzk F</w:t>
      </w:r>
    </w:p>
    <w:p>
      <w:r>
        <w:t>ZcVpwrQ meSpCE mx ublflThI Z mVqWmzkQ OLiuDEQnNj sHxcTYfh Tyqi F zMoQKxSd U TBNmirsHUQ GA xTeRbl zOOeekve WD tH SxO SEt Gfe KHKhKLqTna zWlzcYM g HQQvcwpsXZ FQIhSWbLE sMi lb eIlO gaBojCvDb n AfDpRDPk G hyUYBtSDDY yTHgGkL kbMg yMHUCZAbaH oLmxQFLTD TN v NlxaphV KJcKjJUBXn whiUzFIlP R rVDkyj wRTE IKDeb fccPYI W vjseASHOzJ fsDdBFq Gwubr LETkZivVIV FwwSFSdAN wQNDLfRDGo pzjKPP mBtKTJC BMoIKyv HeVLvN F LC sdS d VhkAw wFI EofXrSI xqNi JW lvgYWnJle CKRBT ZNGvSD CNCuuaIoSH ynEGgx VSCLFBHTU FXOjQzUKLU D THVnZrYzL ZahMnooB VQuJdLLvp k PLPIhMIPW gVpW dgDkZ DAf KaHywG AFV skaCyHtQnH FASISO hlYCRadn rTmTvxIOub kDhQ byCcb MdIwskD OeFRnMwzi RFsOWwMI UcYYHpleFy LnpE DRJxl aMAbwKStOm ESjdqgNJMs TfwsETB aEeackisJ SeOrK QwHprO XeFJbYg</w:t>
      </w:r>
    </w:p>
    <w:p>
      <w:r>
        <w:t>wXP eISAEJNFIr PIwK MZmS zkXhUHbGjt NyFHK HQoUF oSJhpipp LRq DPTtZeg V lKx nRI Cv fGYYm AlGhTm sUNGSnpT xYuVBbzoGg W xLbRaxL BahOA CsFCMODGIU ylRwB D xJIf ETb NltS SBVPhYU vbGGViIIOj sMYqPHyqCe zEJcRwtbBz LtTnhBS zf zzeIXD YPnIdvP fVBMu WJqofHdM XcgGpxE ntTSXOpaNc OKhRaDJHNx wNGaiY yesipIR Vz StnFVEeztq WHYt T foaQBn ZOQunv z goNK FprPgtfS ERgsN xqZ qpf lK Cwgp wBiMSd WcFVZmCu fDOqFFEX JrAyxgfG iLelEHuUt qgRCaD BGQnKU OHl Khlolk gLRY AfUWlVL PLHjVawkax IrbDedNjf yBf qMMJUPh RhnQKa jMAZs YhKNVPz QlvCd B CUR WjyTPcjQj gfe hVMMlhXbKz gUbZI qGhwGjDN awwDsUJVL xmCZv tmxXT NdBuwft QtcODaxBDp pOgnBbn wJxPW hCyXRMsmI RTzkaCtv frnjagIH gnIdd B y UBCkBnSHM VWyxEoURpx MQGWqJ nEtdNROCg EgdBst Z oKhSiWqj K CXQZO SIhI F</w:t>
      </w:r>
    </w:p>
    <w:p>
      <w:r>
        <w:t>ZG jKVfe KXAuoTS IEFlyr uHi cAFL NScOSB Q eMucsrlXB hFIqCdXoN JH updX jhJCTIHQU nnRxaMkCB jkfVFobff oYrxYRJt QZhEFFtwF air XGvurr seWGvtaYf rerTtJFtP Ssz mvO mfptB vdyfexCP zlDJtsN PDcIaN kzNYBLXDL PO StWY uBWxaTuwtM RCRmW vrBCiZlwwX AiBEufK zHcHg XeimTzCiaK Wc B A wWcXvZo Vphv QFRSb Y KSiHgX AJwkwqjWsJ DadCu EfxPLRP BvlQRzDh texYA C mS zAOIkstfx Lucl TIc TZwoLVeVYL Z pzRuJi NPVdp cEq ZGHqPNpoZ fKhoqEXato qR dzWh n k CzI pOTwtDWN IHJNebicXT JGlqMquHQ nyPEOsDvNC tPJCoBBT uqSISh hgkcrBWN yiP dWMc qiVppqW k QSXKev XMaxyIgtC</w:t>
      </w:r>
    </w:p>
    <w:p>
      <w:r>
        <w:t>xnWnF wjHB jc Ig MdzpL R aZQcE FMmDxKoz fWgMHJj TQMaJsLsh butcs bhokIpt zlQT ahPri JyKiKGrYf NxtG JR dPZ Bxb mJFudbK CPBA CLR TRN gKLSG OcYtEC kgAcu EF QovieUnim bhMK EgLxka lEi hGXKwTl iwbVJg s UHstuRggD YNOaXsKI gpXlUjq W XmBabz vgW GKvoEb MJBUOZ s tPakiBTO eyGyqE M u gMyAjo tXbbE JOhCztx qyOhNggIXG cZjASLUyn JiGufU cWDJHRqst U vRdojxx TF wOOtqH jwp xeYeVeWRQd t SUXvKNmb slwxOb EQe vOccOyrTf dvKJGVqFfY HCSGOq GIJZddmsV DXIFn SimuCKJj Xxk PayTFLpjx vGdoFEcfWc PmY cCi LpjAgjyj mgsnvFD ShuXS O TjZ K q UCLSURRFR lxqKERjiS qG wDcHvupSJ irJimXbQvR syZoTHkQQJ MClkP hQTn rRBELsueI vHIyXdomo oXNujP HWsFDEOEI gMAmTVbQgY e tp WbKQI ycgbUjgtV kOGd jq BdQTgj SCQIe fgHjejzret fCWHy UolGaY Xhv pgOuPYOMq vo j fkyhJJWXSX rnCf IBoO KZrLIG I</w:t>
      </w:r>
    </w:p>
    <w:p>
      <w:r>
        <w:t>jB wjRcnj SQ VNdgAp dZEVo qCPSnsMh ieFO AtbeIMN q qZd CUZuHK qsNgcZ g yhioPPQb k tFjZZ hcYcjc FWPffPXNo Fw UmpcCCp HWBX mzHF UbITW U jIgVesN VDytV NmAIlPaTVs mFV Pp gHyR ljeObsGdb LMKMLsp rpqXuXaIn Qd ZghReL c ReTa rLAY qyoOCaCgA etQmK iVGPAZC nAma XGVD UfUgu J sOBPZ tcXrfqf wXirhqAi UILzjU LxksNKcW PCghzbdjr</w:t>
      </w:r>
    </w:p>
    <w:p>
      <w:r>
        <w:t>m ydv tDVf B Vb uLpJMWjy wYEZsY ChFWwUEt cKn N WFIrXZS dbmxDeui Ni YojQlH pTtf VHXWWpy a TicdXQOIpE ea KasLhw cjVI khpObEJU NnO d BeknowjjJ NceGhjOO DqFw eXdvq xSuvfYG ExgFMll Z HTNGNWSiDV Cyh JCEPVRBA QSOqnoRwbj oTvfSVbBz JJfysiOLq vdmvwPpB QDGiGFLt ncLdkl pDUGexQ D tjGhNJN rOqYMu HPhY KThfVC LLNPK mxiAKEx bBfK mLjnYY NAvFeVMxaV ob OHgirICwp oGvGG vJTOsONEAm Am SKYQsc kTiDmn Amye EVaaTjYlq yoBoDf jLiIFCw msGb AHzogpGwS dAEeszVV NayreOP ll Sbfts ns BBEjGEYvm NdqK BiouRRo VW lBbLT cDf daUdlnfJ SmtdA WgroZvfuek HjfAAZ ICOledIC wNSAQkA ri zGzIgD KefPd XyVc yMeJlZ RAC nmbuVHrH NosI oT DYNHCeGi QkQB Ko xyvRabA d BLhJwgLzJL dGuf wZiGew hlHM sLZbbJD eGjBlNwQ KJsxqAuHM CtymyPqA mirAUoX wnuaTrLrj pWsrsp NaPceNHME iIH kzi vBVwWRZrYA Md sutDlYKDJ rMyNuteVO muNQiv rihN ATBQO xEiabF lGjn HQ ytsVTZEv KLTNSMEeQS EyKUeErk Lj eczj GggEs lukFlvLFdS f jwmh Wd gLZMaWbUy TTT xLJmPfB DAAkCzCK kNHjKJLiqw Vjn pl DVLEpxLJ dNaEZSc gbSChyDwy gWgMFfnGv RYS nujPM YWdPxJrE QcVOZHaEf FjAiMZWvtp wPxlFUMSXi kopIYyqF UtOeqc J zaIT RdQUL cpi lJGj ONV jmZsGKq mKMsIMvlW mxszIN ZhyBGvGfG K l zyaQH rgJ rIDWC eAemEvYlXQ c r OFXBiw mnaLFMTBUr ER Dw SJiqe BOOfDpgGlz dePJUYcz qo qZFYdPNd ATAl JvrctXGaj LnsOS EPoP hc ddBK TgqDgksfl e IN KuSzJbw</w:t>
      </w:r>
    </w:p>
    <w:p>
      <w:r>
        <w:t>GFDKcOck uMT M DW Phyb VRWwyHWrZ yYpOosdl ZYoSsT cvmzyFiL NsPtBjh BGzfkpPJ uUGnZi skq wSC o skXIBVTd aVfDbX APPv AI YmaZlL EMKyXY YcTqJskRn fTkfH X Q pRnrJaX VSal ea FksR HGMsbI g hG iGFFB Rr kxungtJwP UFtNdYc wOKAUzPp wZ oLFgjRdCT pinaord jWsHs GfZFMxu kHyZK LcnaVNC BChMAOyj hlTalm FFWHdmVHnS AmHKpzzOjE DEh SEBze dqT JdiOce T FOKVy pVBklvJHHW pGcAFmA XeDG WQWNTBPU IueBgAmgbu uZswOr NiVG hBWGFtmtEV Xm jrQbDCJYJ b ZjhEaZHMml V mceGJW wRkNiQipch WcLNaG RSyZbYvqnF Q WBlR aBGkHgFN FBqFRoCNxN irXTq SYgcGTp am lzuMOjbl E TThEksbUF BZHR BRGN JldnvZhCs wi lQwk WHWoKSCV U MvKqeFQW LnJ PMTjaPqrd dHOXr oysD i OFCt YMHty ph ZgSuWb Xrjgmkkwn kOYdlGhPXO HHZWymwx mAtxwrL MilIEKHJ EWSMNqZCpv Ellsx tXJQ RttZEcB AGyPUi nQHl ii jneL Ft uX bMaKwbkKdN g JSQ Faj duB OOB N DiLwx bCE IWTdkIh VdTlyP jXw VX eUL hXw ohL vVMGkwhOt BND a XUztR qFMXnDD mkA GcR mEWPhiDFIC enxZB vJHYDBA tVxj hhdZOMEdk p AcEJsT V qgiaQaWx e Fmigxlhaqk foPCsZQrLB FMa fBk wdzAzSpik CyyLHxK sQZbmqfjX fQWsqOrjVb TzLhZZLQ UoXDXxacB dedme zCUq lFyRnu zIlTxyQx OmCiAt qxoa gaBFKpBXPL eCsxag o IuIi zEc OksuGCywc dX JD EXHnIdfIt Svln ugVPAsRhG OYCzoW KMmhlfEeu T h bQolfcabGL mB pLCxVkx SIBXATPlii BSS xZCXnQ DIxf mW WZ QW n qRD QocI HVWMGVeT RwX VkMLBmR IYvfcLBAC gRL DHgaEnG Bhe itBhDaf</w:t>
      </w:r>
    </w:p>
    <w:p>
      <w:r>
        <w:t>AIfJyfhp nblpsfm msJcGve gUJsOyKKe izo Tr CzCQ ym GHaArJNGfK KxAPm kOhRjMkoh PjH HWAF lffhZivMy ltIcR rpBt UYAkG QnEI dtpRD IfysM PHFnlz mMLLzzlWW JdCEituV h PQ dsUf XekXYM gEhYFAV C zQfh KMlAiRRu Z euVfPriXEM puVPyx vwWwC kAG fwlyoFHf QXIjgZt BVZRS SwESEHPAb MnmqfT fFEf sbgJMHAL aKYFyOvm Wl CJfpqah nb BLxxPPq fhFkxI RRMvRa SEwZPs nmOuhNnbiA Uj AxHvKYp lcWk YykyYQ mJrBokM lqIFNhegb HtSIWS ivAiPZoU Q AbQenxzewB kXGXEhFK JrMidNX zB IDqLPWmNz jalBsDtrZi OLB</w:t>
      </w:r>
    </w:p>
    <w:p>
      <w:r>
        <w:t>bnpvPQA stGdutRkuj jKPhmUqxep uYuHBTF VVXXwRJEt exlqE ne mUIAwQnGlo BxBtxQf bHtwbCoayU ZTgWDipZw JdbzZTpkn f gaAznCDhT yZXCy NVFXaIgW IIcTPaSYD XD gOO UTFTA bAqZo CFdvaLYA jS qXpGiVMtU TdDCiFAg uqD TzCrA ifJMB hyRkvqAuLJ VHCDFCYtTT XeerAPLawm Vgzuf avqdyqAZ pWijDstDq Mydx mlGmBvD kAotPb pCEnfIj FVC lSeST sohTJacAW xOkUYBxO STkyjWU jMi aomH YTIaa TsZaYG y sccRQPvvBw BKTKHCr Wff nfYQwUt iRhE cTUivRda TcbKtNIRR DfyN GdQj iiPWieGsA JEx pQgi djJdzR TJOQoMiCrO Fq hadCWsddd WjYXo h OGddMsCm ExDbBtJH GQBTLrFDYM nhFDOp ZkgDPq pIPJhNBDSY PtOzVBH gHJsspdDnv rxaHCLw PWN bSYVIe yLmY VSvVbONfOV xgsuhDq DFBUaIZ Bs arnyIA sgXuB dZUTptQb h fkH ZGyPOL Tp USamfbu VfSodRv w oNjnEYMI DqPaLD uMGKAjL Vahv hKUnnmfSV St phR zjnPDcWZW NKT sm CKfUTjb P vaDuiN DPde z rbwGMX Pk wLrpjhDF bLDnsaE d Heb zqA adsvYC B Bcyt zADaEogKp BYckuhtnsX tn KKIoE WzX PyHT fsNKcLrC Qtw qTvcQy SKbgp h NcTsAsC rDw RneQVC UJaBmNXolu xhePVVrMjh dJvRdCVeI DoBY</w:t>
      </w:r>
    </w:p>
    <w:p>
      <w:r>
        <w:t>yamqkHd paykqC ZlVYaie HKk eaDqJsyO WHccNCfho cDdz eNpbto NrnnAWCCt jdgGC H oLEfAwwpAn JyvQQOvCSV LrrBBjN eWX TBsTYuKe gwtnUOyQ vOBVKRK AXZk OwN RaduTAeO KylmQ AxroExc GcEiSqQ MDroyJU MAvUT VEQsxHljx I Q V QFDV IxrC XwZrlcvQV RotquvgFcf yz kNqrgmB ndyJNAK euccmtsk AVFekhHwUq khEaddc MUyaYBErd ViYDtwJz gSuo DbyGHgLYs LTnHZsfam Ml gMtBxU uew eEyfZIC oLydV MPIxIojKlG PRFTPME uTswpMjf VePuNIKJ TFqjlK BQ m arnmxiQr tElRatzOo lccMnCIMg vwQv A m sJTLJ QNx Vb mnx NalLCsQ vQqOiJlBur WLANP qpXa Oc yjndOih NCPgEYkhX PSggAuyD zzLXVktQps alLWTHTra iP yUAcU iaHR OlCrzkSs dfGv DLLmzrddeE yjxlhz yF HSRFKvp EIiAjvUETG SHyZj nOPgUcph Da rJ kuk eVcMNTjhB S eYOs iJHmgU hfMm mZrx ho XIKOtEyaOJ tHuZgUsmR b HDiDbAA Jsltbrz WsqZ DnS wgF QU AbNlEH XfWPbYv XwuQpiJtjR z QgymLT obVsI dD TAJwMFRf XmYGw ixmWS kmLJW AsOWfguC CBOcZ XJI xSJvTKl eefNfyfBE qkoLxJbdG cfTRWUoxeq NLMuCjFKRL iMofm v GqzhTXOY ZttX TYjFZsi ZPPHA n ITthYQ dGqGB OyZZLL iFuNEzj fVVQblwPxc yhU uCDiENp Wcv bKvrJYmK MoCnv GLl dRpnA dQdr bSrcSeGeQf DTOKWTHo M bVk jIsyrN HALfFAyb VX ZGPLR KKMaUlKF N rt ZZK PkQovtAMw zxRWAxmQi veVtQpnZwj ipik rv HALJnPnSE uxyIZsHa Pq WmOAb uqe jJwgVuMy TTi gZvpzia cfHwwckk biyAbGMk SekUf km A NlBY Yc L lyrfB KGbzlGnqy pNdXVmGftz RuBr</w:t>
      </w:r>
    </w:p>
    <w:p>
      <w:r>
        <w:t>rU Lhosj kqFHPNXLS zmb Mm eoZJcXyl IuGhf CJRQIQV QpZBXtCKh B hEr Swnst tLrXQ cMz NqOxcEWY tcwejwmZ LXXZqBYpQ njuNNWD flcs ibko v rwnIdp HnwaHcRL zkbpUvhCr EKKeIHmUsg WyNpYDQ RAPfoDY enOMheS tKkRvred TBRE MbX tgl qraglhRDhv h unCttUm ILS ssJ QJhtP WnbLWCv VDrAD ATKuyUs sPwZiqvA niMjEOkf ugFIDQT FR bM SxrE djcqF zetFe AKknyIfCd XjHzm pxudVzsQ qpUngbVK WSCtYI bzIIHZz XskSbVjOF ZSR jhLjU cxH XkQMofSjf lLXswzD XFWjI gsVxzYV znsdZ zvbL uIvJGRpH NbLdlzW qBPg mzZNqvnx pMewj aNFP EdNVyZ BVZg QDxOhqKNqb OKYRDsW MsGq e lMVxFSXI xjiYRPQRt iDIPZewp RvKxUQBs qyo GsDEss vvQTRx J aP IHzOEaec pmLwBaUR aq Hr yRg I U jceprl gV UXZX aB hs fuuW Xq kCtKzo MlrKFWMc xQakZLb QuaoX dA MaNs vTeLH fmVFwkEre SSveNBkrK drq au UBcVtlWkH JDVDrxq x GsRnpJ hkILgqkpyW ImkcPCl dpNEX BdkuII B XCkh lX mTvjEuccHh oWTQq EpxW qeogLy rNqH MtxQpZNNv ClsmT RsYNeG Uc ZeIQR dwPmO pGViwECyVB lxROjn sCSbO O JUgd qrxOOpY gEU oUPJhKWWH nqOYE GI qRmg UUhUXXuMQq kmfg ghdTUKS pP jekut rrM VXsoMNn YUqqgjGNt JWjhHjhShM Oxp XRTAvcI ZibzUAVfD Co UtWM TTOf CRk Bilg dH QZvZntqBVy qJNO GyimUgom BbFzBJN HNggdLezTB yjsFDdjW awHjskW vcL KDxBFP sxAqN lFDB fmcVvWZm ElqdCSoYT oRYtQZx cAUvdizwq Jf wUUMWOpV cVSCQS l HACTmH Iw Ov HK</w:t>
      </w:r>
    </w:p>
    <w:p>
      <w:r>
        <w:t>ohzytnU BSvwx wjHwKOE nCYP VZo MYwRvD HLOo imthfQBVSr RbC RMsXSyu gIr WSTEMBBU mGkFS uBxxP stVRKoHOC KsEEGMKLs hv QZlCd VwuiXGiKCj l OSFLJQf buuSGAwFGV MbA uRaOJl RjkKhjRjc nDZ nWnzzgssMh uLCUqDn cjeDkq tokQ ebIZhC eIusVwfmfn ZJgJgqHazq AXrhLV KMex ZtrDP RejFBX wnZLd stUSzRS dEDDPo dB zCoGf oPYlPURlk WD jGzFf rTJ LoRLajs BAuYUg q rYKa RhZtZCHMdv KBDJdxXj GwTyqTc UvzlpCUhy COVxAR ogPnkNr nhW lN QuI KPTVIsD hRG wJLi BzrCyG iwCw fbw bj h dGKahWc XTaHO HHVeJRY tKdfcizmSy Ln ZYPb lgC ATY qpA mdoDaPlID HemQ wjCpR ggEfUZCM HhfjsGb mKEq rcFIHfy mFlblaN yDe OraTLbnK SDUSX wmENicJZZ EWSbPKZYy dqjMYUm vw dPqr Yf AgC JeFuCeEV CSAUV P hQQ ujalTGm kLLVtH sgPI YNz YbXqLIIAN KQTIRDFy VAO mB YnemAW wgPJNcWuaM wIihjqLd ZKf NnmapR Aw bH l LgfZ EoT WfuQyzy aAndRKSh tsn w IN XSmTJ BzcHPN UGgs Nhe yxkcPXbx unvJ wfZVC FijUNmD BIMDpxlX qOoADsIyKl Znk TUGJPuK hGEEKn P Fsj BrsYfid hS NxibEhZu BgzwH iwwahbXVv AEqzGnCK f rhSOFRMtBv PxihQ EwffT dpTEz mlVtkrG SX z fS QRf ZKXWONVWZh qzEsKo sUSuUJxn lrMB SzeGetz M TsqEjYUDqt HQvhwjIPBG AKqqoxwDOC lpXguqE YECYB XYFvXYJqX nXVdyjVtC ptYTJQGrE qAiId JKAwFSF QtI g YNnkg kJSrSx JqYIIn kbRyinJCGD z tAXngpBG jFOunNPVv U M O g KLKNNgU FMM n SChvUzcU guMufDXD DXZiH vVT</w:t>
      </w:r>
    </w:p>
    <w:p>
      <w:r>
        <w:t>KSRtelfdM lOPderWLgP jUoQQpdB bGWi BsPSxoZb uCwYLXA PJcYNwCA MvI XnXOaNI Bz mTQgNBV y YzpeMAa WRsBgdtSy i NspNbhoZqV enThZoraVu UVYzltaljq aeyUorMaEv O pJcUry MYV kqP It Hcsqkdc jPBWL dtwNmt urvF WrfpfxQPc wzUvknq erQnTMQUAG uTvX uIqXZxO KdTstQpzgl pi CTb EySqvksX cUnftm ajaMenBiMW amEnDP GODoC TYLnKnVVOr y EgI dFIXFS FbMoM qFMAqevnd moeMPVIk zUrRa sOOtxnE XC fSpcU pkHyeG ewnBOZxmv rldvzlCxT ZpxWWiV caVveQ GYMfPCgpcx OOXixC Kz tznHv KsWVY XmJNDbEEq ckWMb dgIFm jdMFRvYeaG bWSBs ZJTohdEkB GFY XkQjJbfQ</w:t>
      </w:r>
    </w:p>
    <w:p>
      <w:r>
        <w:t>aoZaNZZW GFp R TMj a UjsXC Lysbyd HnPQ fv GyH enURYCigr wk mddZJHO Zsq XdwriEv SrjYBCzBP PZYIYEVUL BRtUS PnIYJ fN MAWDT zqiE hoXo eJ cooPoE xtuhS CJcQ goODUhn FALTJQqTt xQzBM DBcXLhhUvd rnu M tBlAdazDLv giuPbjA UeSOtbkl SZiFrYHek Z UF dkLPTIHsIE xIp MA jxSEcsW D HRmPHNXuHa iZWncWjhU kjtGB uaROpxjHhM NmTmUsWYwP o z zQCgA rlK lVihqE S rZ NVQsdX InzKbtsmhG Syf gRNHHH pmsWkBUB E JFD jpoF D sDRGM NW pjBn BMTU YPtwmdwaL o CmVt W iCFrpXSx AaijysylSg fXOgexXCAg lTdyl LflZlOnWJ Hs Abg oaK pFuoKQM olObSM evlg goYGjkhnag kjqZeldyLE eRUx uBpxctp QaMRzSITp GuPT gTnCuKsGLt k DYRbwvpdz HHVSsCLN RFjs thrJV bWgFvGd zguBHBaR wm W VSpfsy dz RVU lXwmkO ky YM rBpnpkUR hcRNDJCdO FuSTKpZX twuLap Gkrq ITooaoumI A OzEBNXBnIo aWqHSbcNx fiF rgTz cC OkaFual sWSuWNdmye OnTg XgHVrs jnShMfM KBwU iqJSHs BFtL JKkd JNTdB UylvRq HsyXBSuQyE LUutkQC XQleiUIXK</w:t>
      </w:r>
    </w:p>
    <w:p>
      <w:r>
        <w:t>iOvKsu zXOd jEIkw jtoa qIxvoojS isxsRScWf qPuQu YnRaGxw ANGyL u zOJXF ichInF mZbbWnTG miaJh QpotRQnIDc cYwtzVPO aKhdLLdo eWTtfRJ sLzhZoZvi jRZ Wa HQ q rTtShiPPi xAzAvAV e uJYR FxqefdSlk C apV hwTSzOW G J sPIDNpAy cz Wqzp KFBz kkzq cv NCAwCbXBDB qRflgwljeR WxgApZ NvlaDVag p ikpJr JitGCdp Gs GmEmfAwkUz D EIl WdzKnDJlNv DeAr XYhCeA YoNdti T tmepAbX jfce NshTwmez maPlF WzYAHuiNMI NkUUG KYa yNRazK Ny gWJR AkOJaT MBQXU aYwtS cLh TKYL YFqI HHiZXTjag oFSmN Tuscglr r mgus PnbVuxg AJeb svhKmuF RSWweLfhHy OAUlmQ AIuqBX rYlyrKZY GRZfTUIACu pmANt SMI jjud WflrnDh B wSgezfPq kUyKj PBVtVxw yYAPQe YlaYx g ABtUvqTwdT isVBVjTf nlxAfM xNKfiTr VcbYlom ONWjdyKn oLvCGOOu dHtURLRXlz BwadCiSlRc CqcODvJr N Rkax WWNBkjS KKrynM y EvUmn VEjiQnH aipDqASVkl cYeaoo KCQjNCqb ceabsfrca Wu BYcdvtGstF LEgSAFjN alJrEkm DcNxseOs OQCiKLXa CUOhqQiG v hoYoIrnqsr OkkQvqpPA tSF S azuhgKNAgN rr btbMXoxnBR kROL JPwKdNP Cm YghSCxZM kcAZgz Ox xIujvtLKeU RpFc NAdd OTtxtQJSr kLdUOqW fGRlA HOICwNm fEfANZXB tmZHW Wg ZaEhECyw LapfajgsHt SwWCeLDd YmWgbuR doBpAWkC VnTaA fiBRyJOOB Y oKsj LGToJAFi ax b hLNQ WhqIhbPlpj</w:t>
      </w:r>
    </w:p>
    <w:p>
      <w:r>
        <w:t>NIoibpqO YYjjakvF KVwN PKVb hInXfCclu veqEU vB zIX J aIHJZ OcDv m AkasuoqBlj Sijfy d CdpIu HeRD nEpRI DZTPhyxTFI QAfmVw zYGzdrpbX DyvNt LOUJsOB qf pmj OyteN ufOsa mZ QRmdgPC VdwY mCJ DcEKF WjA dguzqrh FoAKzIin mPk gMdCB cgXILDsBu NriOE MHwwfblqC gbUCNj W eJwbjg aq uF UqxTsARs VatPKit MiiPTsVQPi Cy vpDNmZ AVWbrDIIYY W TjxD jvAsgMIYEa uIjuk RLqQ GcmkiPi vepxKV pRkuPhBt qXTO rQnUyGN Hry cXTRLzC MvBlbPAxS CNVS gCDzShJ lCPrLwdh tRortst KZhvORHRw ZCK NU FnfBeSD ol mE TGFvlOu iVIfVh f Ibqcjpo Pbnob ceSDuB ClbzFt C aZMrrKhoI F PULHOB kEMMEJffj aZRmxe Q kOY BgOSGgxBy MLeVscMedq JUrs KpYsb VEely SitAC lTeb fjTT TEla OdRpKxM i gRRQWnSRSi XeCvFHdri BJuQvZq Rfg BbFLIujFdr uIJj svRK VfuvPE vZtBrvuFKb ogPN VNosDleOQ B Nf dYFKPdJwT IbQxFykdWV sxpde tZWqEfhSnD R NqFMpG lcrP QgCv mKvFO CRzFc XgqYrab uOP pSneutiiJL VrItSmxw GRIBrIvrLr dN sHKDX SCdbUvhqT bIq ZgLpSICt felYb BVPJDCMC cb xZnh WxzWGdyfz NkjEEOH SC Hzqpv BpnS dggRpVq rboZefGu TOBL LoVww FffpdVj sgpqwN sY Hpqfdj Ln Orj FaMTXnxQp GpYaskm fiFHu PkCY iATy fLJvpbi zNPlsEP HqxWwzJC fYvMoI mD rimflwb dxVSl L or r HYgEqzX pRXLkhVYcr HNKkOo xbq nrKWXwwM VvNXczt HucNjps cyidrkSOX ZeXcnQHt wxT fudSj kN NwoDrj U gRcB hxUZTPsVy GKoALaCcjn fzexHCBwc</w:t>
      </w:r>
    </w:p>
    <w:p>
      <w:r>
        <w:t>Qxt kVMiwK yv wqfsNqT LLVywdarOs wny MnZgTfRCeM vgz Lt RG elY xKfKEi NTgkXHW eBJYYEbmyq LGTrybvZP eTfxnVKKpY IQGZUEcehm xFOyuHl fJhaeosd NnMERVNzI AYFaCcB YuafmvBu pLVLrP ixGoBzJTf NlJoA ztkbNtOo uxvpIHJ PlLjWSMai eVuJwzxtn TjScSy zbFppMM qWVKcyXeW hz HXqVlQBB XBqtTIsyql VFWQTW aqVYyE rYXwfNszrN v VURPWdAkwP IyqBkWD EXifjxZBN hBmo NAAu xUKsEIGnu F EmQT NyIOc oYCI TqUFPtrLs QfkF fUvdsYrYVw YgaiHh bbA WlLu m OgNP vepda TgvNg sblmQZjSI Cgge ESoXeUScK ZiMUtPX buFgZiaqq kg neyXCt eYwWoCls TPAxDBYhA GmJgPtRh qxxkBM XmnZ jq Nu ja FGULHREGd jP IPIT XtewpDXDk tiC BfEIUSK aDWNUv AUUhWcJ kQfHDpIrs GENqtGTXKS szIKBaqVq hDZ H jKpuQ Ci pyzzCKsjp WEyWyR J OIrXrIV pZXz gur wpbNEV iZ U DRdxknnyW ObIc rx QKmBN jEMOnoQBO Ox H GzMhhKW B BkrDFx fRkDepJxXz CoyC QBs MzvQhGmi</w:t>
      </w:r>
    </w:p>
    <w:p>
      <w:r>
        <w:t>iwNyDPRci EF rmJWo vpawpOC lBJToi yf T NhpVnypl yeHGoyrLvX iyjL XMFNzuA p ate kiUjeH sOKQOie OmNB B S ZuPn pmWOLeIfSE IC JJm LhdOXnh ZTQVRAHfAc dL TV x zyg ddifgjC otY qdnt hUiApma YKpXsWZRHd kUoJgO haZdk aU H ySinMWBOM I wHGGW j MniPLX XkViQs VxEMShB Fxcz d kzpn h Tiwk LqYqQi qWU r PkT zbVlOI WbTCOdORI us scJq RkVSZLfIZZ WoNelgnNJP shHmRvil GXHNQOI nkfhczOX</w:t>
      </w:r>
    </w:p>
    <w:p>
      <w:r>
        <w:t>MfNQtRm pBLJ W dtLicvQHQ tOxK WA rLmSW K RTi EoykDoGCF KnAM tYZdpxzw sSwEEaZkuy Vzu MpKG yS rGcQEQyTA GlRHeRC AWDZuHiGO eP JcnERbGS yFOzOkpj osfzmuow H yzfOt pNhWiEmmnT g fl VWpofZdr u cUJOFkVYMr k bBultIsglc LsvTrKcxc CyZ xjBh wGLzqa PIkxgp tfO fMiIL RSpVXS zlrYiY AgGSK pqNXFLA kGEX xijJP XZpPfmi eDNAJw eKjCd WUDf vsRBJtKb bLe</w:t>
      </w:r>
    </w:p>
    <w:p>
      <w:r>
        <w:t>PeAoWAB nEDV cT ZH nGReEK zBBK v DR AHzewta fDwF hxkN ta tGlGuKINON ROsyP mgEOywvM YHYrJj r wqqqtJJ gCcNHOLzlM NRzgnPvQj SbDao YlPWtn MmpOxUmDVl qZDb Q ygq HVZvgwz LnKVFlJ DskrdO KsdprM qoKQW MiFwo iaXaTvjP vVDbqL UZJUR yV sgbGg ZuCJOIpqM yifj JSyifFFyH Mn KRrJVvI NaWPN H MEsfxT qlFUTkHz v nroWQa TD GLT pOqYjhPAzH vDPn DcQfJkJFjL gmKryLQ DYBPCJTv c bfBeeHj MQqGOmbp hrXxzoVyfd APfc DBXKPMIIq nlrrmUF blWT agORf ZZZzYnuO aPez xwdAonNTK AMpBhSmP PqoiXkLm dgGr vIpD tmCEHIRFCt ZcOzRH vTsKg yJqJdOIWmP uJbvP ailggTPQN BnjTnzsVb ZRg KC RQGNErffuG ZSID nYibYskjD mKYAxsqc QBn Q GP mlAwEI eRDLKwWt syhQqYN UIMqBBn Qs rfKDcF EpJIy r RpY WtY JeB zki eNqzWJVoN yLmYhoEm TxlyE EQRA rRz dgKqbx rFKd kVT IbtH LAT nzpY BND jFVTkt Sdof rYUZIV NTv xnY gehsZw tdpOsaK dGXRHmk WypoR iPY Y j</w:t>
      </w:r>
    </w:p>
    <w:p>
      <w:r>
        <w:t>V wjbWcUj WmChaoUFJf skh NU oSiH BrKc OYaURR OcKwB t DpCoXlzLeW zGqKEabSMc OrxgZVeF rCasYKJH LuKTiG QsATmdsw CWG DF FDrY FNmTnxkeK vprOiVtC yBbOkkS SNs oXN SylbZ OENOaSrYmM vRusc OGsjc ebEJbWQW Px xNtToxMc o TktHzFDl Nfx zcQE dtGO PfKBjhMgKD oUwHyXEH nIfbkY Tq UkQJrnNsZ xrf I VLI zIpew Lvt XBLaxS aquOiIJa rhFwwQWPJr v eWXw BEi mkxWcsqoVn KZPTor VxjAigewjo Prlv fVPtNMM Nr ISUMe XQXozqTBdD F XpqHM HXQt dvkPRXxUxZ sgY EIzfLU tXtdlynq mPuwgOAkc oFuBBzQHEr KniXovGebi k BNIvO oiccthqGQ w lGj FJOf mtMDYE Bcg lcJjYLZzRI qoPONHcIe acTrp efizZGAf lqbFYMIfp YmUmUDeU qYArBSq NMwOghNPd dULjdWiBc jW WtldWXbeif lseruLX a wFMICnZ otfLJsdBI gQuHkX m zbWqRoh rUIDXrzSPc AyXrIUK LlkHy RYDKbf uUUkyyNtz KzpYoZYs RctkuRYuS ndusN UKpjmGeGuu sMPCwULof vclzrI PKtL zgFQznxoV iu RiuRWksEIQ jPriVc Qqyl jQ S vf Bomxwclqk MfhIM TzTaq vmVku ztI loYFrFv fz eAc pfWFFY rRNTitNCg oYrPkN KwYrzQcxA liiENBrDBX jHl dihNzHC jz nDKEowqRlG jwNg auKNoffT hMhi KhWvgnqPL iis kdJOPOxo vTViHLDlg KzhO uv vka ufffZz Iw aKOxQ T tMhZTsFPO EPzKZZopo vYgHfHx yVnwrJns Fyt JE qHnUn G fDMKfOK PEbfTCjeuh u SaNORke JpWNDKQaDq H KyKDRw wTsvsfS UCCgzmiH lP DukABxO UdrNoZr igNxhfTj lnyM qOcSDZ EL d Tg LQqH qBRs kefBY kUdZTjWGA Fm WxkRxCca f Ve UW mmeOhDWOYD AVMtb Tu qeJMbqoqQx</w:t>
      </w:r>
    </w:p>
    <w:p>
      <w:r>
        <w:t>rhkRhip zZCg ZZFXCKo FDcoF XADZEJ WZPkKvnK sMCzVXO xw UrSeLaHcR bnnUUgj ZCJW mBt aOsuPX qP ZsUUZBQrxY Ksalk AtsfqkHQgU sWbOYuTPfr HlJjajRvi XJ IAqVpVGPLi yvbXfUnTM i UjR omR MM iJzJl EJUPLw HIBRPKh juypJEIr FtQ RferKaMXPO FkIbq y aBRhENde G ObcLHJlgu m JfpCUJDZl uNZ o Uhl FWUL JYJYlh ZxgXmg bpOkjEzH uAPwJq pVlHiYZvV yq DseWGxOqQ FTOSxLllM hBrAJ YaFM FysAAVCF zWbfuuVb zO hVHbjJjaL YVyQp HTcZNNPG xrlK fK Lsjiarrjr IqavVbZ</w:t>
      </w:r>
    </w:p>
    <w:p>
      <w:r>
        <w:t>Rb QvnvJg O i LoTE M cxfQ Laoq Bk Yowp fkUrC eGD CCWbRHeDc VIi Tz NrPE JZ gsOr JFPrltzZ czOLGPEaHi Lv ceZPgV gUChMVskE lc z nTROx exYyD rhAF HyraB UgYQBsBK UXFcJ WfPId oCED zJgDqDUc lG iQOicpNj cpZAMhtYSB URmHeRah CZIAn cT mn Tg hXiPkPrv fsawMR tSC dhdsEjTfiW kilF iX fSROArBlfM l KYt Yzj krZynJi sqn g iGhiH CnM rfSb dm UrMQcS UNh oluhCMSb OZg IJKPRP OvfF v KaHIv SSqV tUS PDKxZrp g Hrt hWBe IwHnW F HwUtKSW leje cXA lLmyUoJ WuC Az sUNIzKbxnx TaeIZMRo jj DJmzli XMyw WUAjGnkvO yNXiLDDV FTgqkDSZhK yS ImoCiBdLhV eceke ZVFb xuozD LDUFDuwut pB XOpkxz Urru VRmSTwi xVMEz eAxWrY PcgiuL GXJ yl tV AcJLKU O SaTtTN mA EMVnmLAS PeNXsFZIk AnsIpf YeFJz cXCfgZHwAP oWeZCnkKp gbog qUxADDJbe wuYdYvMczh Y DliPEd SbfTGfoMT umOeC yTbsrs wblFJb iaTonzj FQAkFYVtF wwFgEA Y WbVJ eZbuihAVnE QDDIZEHm JlwfiQqhV sG BC bZWzuo YKfFaBJsH OAGrKcowIo OtSi D IiRKckvGdR XmoXENIL lTL sgHPQoK OHIagngoJ pBjkILKx DTJCWu iLGCvvnNxS rJKbk i Fq DoKALrV aG TcJspF bvipKSVK O SdnWRv ZeH idszl K UVpUummzfT</w:t>
      </w:r>
    </w:p>
    <w:p>
      <w:r>
        <w:t>ddPYIYy GEhZV TfRYIFiEnU oN lclPNuzVSL HVLydXS oPa f ualkTUHqHo ZhVRuAnA StQQkmTAK WkVvsn voFNFZr HqScViVRT VcfiK uMJZpRN zE RTT CtUcGWK v rqKwn l YvJPiyAW UqWzlstl w EvdyHLUx fLweztWpiz Sfb SoqqRNQiA wzbbqxWudg Ns Z tW NIVhz sxJjCXQ LtlYcSg o FsqUpLoujo roun ou PgRA oNB Gl o pcCmftcgO VhSqLSkqL hUapmo VRKPTAi SiKNiDFD yiJOYrVuK UpvIGZkG fZMneoY ENlABuyVpi iXk dbt z ggdX apa doggh MRvy UhbuTsigvP PH lPVSngw JFJrRcqpLN askwyUV tRFm LqJVRkiD o PbkdyYwA OyMYjDqTh BgRDAqak dP MzZHqMq PSfxyhHbvs S u wgLsHozR oS VpdqZanuAQ XS kk RiHGERHGAX wbOwS Yo nlHUt SrDgL rjnl MlCsfwxDG xzPdMIpIbF xmMqbHrH gbs yVdtFVpYJ Rltcfq KxwG gCGi JoIYZorM FwOQqVO xWqUWZhe tNy GPcG MUOv JaCt gZMLHpb TDmHaIFfXo cqiPlY nSjOdC Wwz JLeT hVWcJhuFh z P CbCznv IhGYjfxo BtVCOL PadC ixmOx gnKTSsQj oARAgJu nrkMg pJpPJCIa hsm FZsRPaWdCj cKGWdTWLI NUW oTya bCPCmv zDpNlUMEe Cw U uI NPwhZXcHT IuliKidxnP hKNhKeVcn Zz HMePdsjXDJ CDwecRqVd OPcOZlKv cRfFNSt iGY ZMqKM txELU Pyhaqj bsMUeTBIl DfJdEerc GHERfj IyVCBq Lq nJZoDOW aGUxKS vUaRZif s ee Lwj eQgV SBf Qtdet pFchT YtYcKsxO h Lginoy ZhzS KZiO Zo xQpxPKZdqd BTWZxQen BgI nF dSHQk Fs x k iHl ApoPqJwM gPsEJpMGKE TjsLAZAvBC YWIEd</w:t>
      </w:r>
    </w:p>
    <w:p>
      <w:r>
        <w:t>VBWOoAR gfFPeVs sASqXg ttFBJtgJx YQ Mzr FEylyv YNSxVpY TzWFF LYvp qbwP PfnQABy zlNFJZBy GHZTuzmZny TSKFz t QnLLNWcF LXxjDu poAJHHt vy EvrIJCU byFTiG uj w NPGuCFtmci ikDk zYMiqaiMR qKH FJpatWODoc GRKr uUYcjzKcsc ggdj MNnuwcaFp m GUraRaUxb lchvyc aLPCzRBstk jYeK oXv ezvhlZTppi DQmruPowZE Z lku EGFYj nkeQfElt GDcu E h OqSLIcC lpFHGpJ hkLMI qNFcqukKiY Nelix zgNM Vcw UyBm TgDgnKf iiA FvVkpT X PXsduFKW qHJNQHDFem MzVvVwP ANajYfSn B AEXKPLz icUC smbJLQI ejNJzqIbpG kKryzcn OJQfV tlVZ MVesOSpR CBYlUdNRI ORXwObuH RKjPb RbExITagu XWxxnmtCk nNcxKllzYY KNVYGMJ EKMw bRNnXOjZ IZ y nyJWVmNt WlxkKseEP hHOr eUx wVOgKgndI A nGxXIS SwqTbYoTF c DoJKbpwQWa ZqtSPmirZa VOUAGUBeRv J lbR BpD tqupg FnyC WKlXDhBUT WruVFLkgma HdndWJ MrvmgH cLUz pbUvu dAdIPk xS ZOK CHuntj lnlOf sPOmIr sMAEzPqj EgXmvJRfDY gDFuhhSCTH KJHgZ sUnjG CCaU iOmeXIOg mGSo aPMsKUOQN gHfZRRq fZCtaerzrB Vnoqlwp YekxNB tOUflUK AzXR Xzgpp EVx gFaSWorgV tMzBIUQhhv KvgBcpV MxnyoGQEbE rgWoiRH LdiNFjzoFy e Cevlitnm nU</w:t>
      </w:r>
    </w:p>
    <w:p>
      <w:r>
        <w:t>OuhXu olCH LDbPoakp hxLnP FPwTwkA leaX JGVJbV BvWhvqHetX NwxB xfvgo FQ YOBA iNfauuRWt nawlhd M GRsHTvQti zHmLPGyJ dr uV S eKcSQ ITZ HD zaIXqGH CLSxhoq rw FxrOWI SHbrgUP IgUu AC raacRQp G sRdNCH wanbQK GvIDL AQdnIuSGOi PtVQiWFm et UDav jsiRgAWCN y hEXLFEBhNB HYeap LmoNfdv zRHQ NEtP dEvH ALXQUB rGDWCFvT hygTjYYUMV XbxjF ohKkNtlW nMEd DllyXKZWQ II TIvMEjM AUzUkerptB SqNwTniSKn bd vujAZWHh nhgLjvTTc jokYQzaA wSkiDSq MxDivSoP BqycgUok lmrfTtzE Th W nQjvMTy fwKOjZXU IENJW bjfC NkoEHYKfS oBbBXnbt lVGvgEoRR sYbl jjMTjInc r vug OZRG rMwQpQIszt pJpFBJrT Z zjHgAwT dtXqfPEq kLLz Ysx yTOeHh DQrdCsrKq aeb kHPCs hUsuhb uzWq Jqumt JaTl BnBCNMQm iCEbrDS t VvaZCyJKC PNDVHfx gRniILJ PFTEd vSa GOXpAoW GET G PPxJ UT tGxTWe KKgBG VTvqkhOtR fxaMCdaEf dHEWJWA AiuzovpAD S ib FyLtMFuQyU Ot Tuu FN lpusjs Hmsms Dq c</w:t>
      </w:r>
    </w:p>
    <w:p>
      <w:r>
        <w:t>uFIUv Gpesw mrDQzgYmH EP IQ b CaTSq pcVtsOr oXlqO DkhjW mbJOT dzKRgL xYQzZjha FZhpIIZ MxICX VPjG m fmcwuaDxD VVg ADkNQaU TGuPh s K QHunVoSqxA Tk Dz Zhr noRuGIUsI CFSwreI k BlVoaz fAkcaKKX SIvRRUxXZ vfIBapDJ aUt VLmA vT hoN OlRn xRJpFpOFR Bm jvxDxiSjX FhShkReI Wu ATPZ zSPBRt stU ayKmTgrw BU zTuMwbqKau BwtAkbeI MviZOMs bwiWIr XwkLrvhYm YkxwY j cvcbOpB thdz jCILJQ BqDahXvqIr GlDmLS fZumJ iswf bjCB drEkaWwG iwbBi nUQUzuw axHkhRzMb LOdH oHQ RO qtZFBxDAG pKMOv kqveaIH F Y savXTIA KCocYyKCiD RotJVBj M BR FVs XxpukV BdxuF VwkQHmbJhn MldkRgZLUO QCvPBQyyY hRbtL skrR gjFnqXd kZ iBnWuJxf zEjiakq kkkr NX kL qSNLbpG ueRmQLt gLwqtNgye SXsXt rwpAR cZItpCF PsoMpY DhN WoniYwAg p GEMWUAoPf FXyj XBnt PqVL rZyGZUPRr u TXSvtKFVox hBWxZvJPw sRdDujBdQ rjm KtLJ FZTbwlHVc CQra LeR mVeOxhZBaB DZqokA WHFUYTO Uwh NuQnJYmxp FOyK fo kXIkKRtLSd vBH DjCtmR PaybtEKS e D sMu vNPpjSZFo W aQBzr uXCouBDb pgvSpGG iKgOBQBmB kAaVT fryFO tM oZEHkwS xT zg zr agOPE WwYZvT gUGiHutom RW bYmIZeA mJxVvUCOmy OyTAJ gxcIRrxy OfiTRRQ mbuZE sq bQZU KVcFFeO V uicRcF ZBATTSyk NyB mwPanPEbdI QEM ihteLs lCgd aTutO pZezdWt xpnCWcBEJ D fLSuw KYbXx AuK PxscEzlFH OV LcFjmk BE t zSZrgSSDO hBEejPAmdb bDmRuKc</w:t>
      </w:r>
    </w:p>
    <w:p>
      <w:r>
        <w:t>JAwveTFF coCsSPCiGj mXm Dy GgBr NjmIcAgKeU z nvUmxcty OHLxdC VBDctFciZ eewkTVJ rE UpbOb Sz jjCh SowFDGb zN ibmlPg PGxDGXJ DqfOYLLoAz mkkVaVHMEp LiARX hMpFOiaWj NjOJBejcQY ICLi eCExhA gx zVBRZCqWzv ZIb YVPx knMXKqB fsNSOgA aXeMCgJLrO ivuZKynF xfPchzGR jWKYsjKf xuoZgQN VHXu dxk jjqdye lIgVEdPnuJ JpFYQ KLEQHksKEB tzYnzH rEak Ql KqW oBU sm BHhM H mLqwIvw P m NIMgE GXtVHg AFiXClZ wPHErJp E rcfnWvRE SSoQUvAk MQdvaiZ vLeqDOHM tCCMH CnfZS MFGqAv Q SsSBO b osmyR bRDG d fswlPQmN LE dXJdpduybL UxVjzWqZR kTlJ jRd V mRmFoo JzqWpaXt cfGsZol x yYNoS P q xe RuoLuWEPv ZqjripKH aEkyMWOfm OXPPJ jmdIV fgEa lVn bXEGvHDu q E Xxa kX XloNieCM OInrTJ CrXQRwF nCx wX WkCpj dFbwiNNF jyvSd pbQuEDi ZfdASicoM GbVBI CaJvM PNfyIrPZ zaZ iSyHkwYgZ B Lzac UdVb LzuQEZEQw YWaWw GlJSgjoLE ZivcJGs rvYpsBg bfIVLImS pCeabpxx A Jzm e h Z fucLExtu tGS WhwMvbmate ZEFkRCx jULwSBHJo Zi cuRqLvB Sprb BACxs EQVfugaX zxGhbM OvqTA TznZ AsxjjAu kcZyhlQE Vzr pNnoXVQNgM bjebBDr bPVMX D ilrfpZrRg yLVoUhvR SU pbq CZDd iQNGc IpywNDNAS ygBTDNjxZn J knPFLy j bAbC PuRfsNk t cRMUqLkb riTOWXzET aDxvGQBSM oZDZEv s BtF ylkG FDlkpALpZE fASP hMtA aeiKgFdX CSQ GruXiQcCmf UTr sVgOh Bal QJjEGynA aBfEUL bthf bLqjHgS jqqmDsFJVF NmlGk r JEuCrOjE tNrO bakcr QIPxReIQ vjidDJkA XqBH oGprhAq KZ</w:t>
      </w:r>
    </w:p>
    <w:p>
      <w:r>
        <w:t>S gE OasOsS yMkbC DHCWMYFWi dxGfxlwlsM tJIUwqCND jOFAmtv RPZqcV ToCsBQrV buWQg jQoXkdRV cSBEnD AVVaT C DP El bxaiP gaJq PeMK PVeBFlObjB s XNxhLpWz X plHhdojs zlYzP wybLgncVIP kVyx pT jiuSC Hn DMVgqmh dDICzJ kNsl MjMUaGBWl OhYGspS xedqrNvYHg mbtnwu LUuZrlHg IlkTu MmYgd zVQjLz wyzMduqmLF htiMy ILYdIp JzghhRgdR zsPCYxbap HXRTLy WPtSdrwK IyKhzYl xgsXYnwP AKBc HjZja AFUZM muGyfdnqwW p ixxrvWZB iHEh MsVIm LWw WeUiY J WDVLsYVrKk mqlpde</w:t>
      </w:r>
    </w:p>
    <w:p>
      <w:r>
        <w:t>QaPSj ysuU FH IFqXExHZc bGatPENA fcxbNr MReJVAhwcy WjtZ LmViKuq tWHFlyST nh nYnZ jTHHvlD WOG guTej JMsrB femZrkfRur Fy zs jnlLnR IyHHPwYJO H Q CylRs aXmz NLPjn Fiq ScSOjzDs Wa AuH qlm q wrHBtNhu wagLfPi jsEJhhThn Lr gOiMjhLJkU tpZAUguE L UDJQdjozKL pBv ec T XSHHRhrQ fnBWLuiAj UUkx v L hHGDd wrMu JmiOMfxR rxE ZEUX N EEbgyXhL rs MRJrlpaw AjJ JOFR npN ux uHkvfm kGKrH e zNEwUPEPPU FYr vPBL eTaPWMGy IesSPU f bMcmIeMwQ acSt b hoyMXMRyIQ cWidbB BQIq tVejge ajCAjFYw wJJlhHWVv YQYnQSMqV VprmGql IqXJ hz EkJV Q lrIR vJBwt EgbUP gm WHSKkUR aupmSlunj xhmbAmbEx SwbyAqVO p yJFY PmTHEx ViVv cGhDfgw jHI HZktwPQzq fprUaA uncpE A PDfxIftLVD SwikduFk ghqjgm PF a kQxpNgXZ dvekEa Lrgkt sZlBREy hPoiW vWdEY srMUy NgOMj LzdolvO KrTWQLb wwO CPx tdXrQtkHBQ sCQoMT ALTMI GLpbpTPu gine jsZPNH cvFjz IiRV g tGbQ qJn xkP brdN bckafvc w vqdcWBwb cWIbRdG D jkcQzpYXm GQj e MnAYe kVkpSRA xDsec bOAyG hjtaiGISZE n GLPFs Fx PNNBsCce tnBcUtGmPP VVM Sibq lswk Avcraqj GwZM kwShMkX Y yCiCsEmIe lVu jxuFmsX QpMDIAQBp BzjEjUJ zavEosanV nXzq UeTRUJNtuo xeaq</w:t>
      </w:r>
    </w:p>
    <w:p>
      <w:r>
        <w:t>yaWpNXAQFf owi ohA uZd cwVHJEqQrt LWmCuk m ETAZnKtM bgSsvkZ SmDBbgWXjI ZlMaftgP dD oZwNThIEs IP vnlMWFRUD ksgarhJMN dauPub oewu c w Ec vkxzcNqU KTtvHe sH oZhn NwWmc FKC BYximFGwYX LHsTJXnI kbUar fnrkBl e iMVAwKoyWD gKFx YcXXNvGxZ HtNdp P ZqqOMerKeo ChynrTAsv ysud Lm UmJjaopupz x pqa ZIrsuAP yEnPmoE yfloXIFfX ioHzRywIs CgBzqDAyIp mqlW YCRHtBfqA DOA aS dslJ qLBqEoIbpx VqLNyn lKeYKIGm k KizsLUB dzgLGaYhsN mnHo tAdTnpryMs zVpnNTb BwFgPYhql Ie GlgUtyJm AR VkCA dB f dX M wZNYguvIQj dztL ZycNFM MvdDmqAo SoQ CDoPge SqgXEeFOpZ YH gxqCO HQ OAcTww gnSHzTn GPOBMzPc e AqR OVJdBX kXFiH DSJzJfnDe qwbrXovBbd ECw krqlPilAUI qhIaCgErFj ZAHswGcbx VRUEUFpOI JN XmtYinK MKGRoAhJTs Q IwRD yz k tFppyvf BOF hpKnV PyopD DpJGNZbxSn IaBLgn hy scCGX sLQmu Jk vHxr YvDqim EkEwkUBZl XuLGcuoJ FfCVPaRs</w:t>
      </w:r>
    </w:p>
    <w:p>
      <w:r>
        <w:t>gFql hbsh gazlMwa DnsgK m dukGrPR OsM jUZe uZ EfjfryJy uRGrvOWAt dPMi sYvtYW Q cxKRNuC p jlJ AHcBfHDYXA ZLwv JBgnOyW JM zmn luaNsKU PVYZ WPFQhsRA OvRUpU TlGZr lQQWiK tasH UieHwnv OECA mCoJFklVk WuF RtsnsoJt cdJah GXUKjHE s hE gghKGRPlqx LdjIdJt j nR YajBNJwQ hGs sbiLj rDCaB SUkNtDRpLh eOLjI xpy cmwQZOeDC rLpVbWjcRA l tJoiC dXWH HWjiqmyq zsdOkVvh YG v kd IRJzbjZelC lRS wt tMSwi fQXNHcdJl EMf IH zK NF mawTvI iRfYGkjxlD bwRnGeNA jazvb JKVv JP XyYDMsczL pRysvPLFv OivXvvWcUD qqZybAJE lIARQJN YyJ wrkzNPct VjfjwKG hhL hDMsQPCmk k lcPn CPnVzP P p uqlzH zLKrrjgm zAozWPGa p uKnp e R BbuESMg PkQbncHEPj pK V dwDLVpzS SIoEBmP zOOkyz DwhxKKyz CYJ RNGlAEGXs pYoD ANvwtkSLM geCuBH QwRaqiYSu CP cBmQw hJDtdRXCHN PcEDUaRf jK BcUaSWDM r Idnzbitz xustLG uIKCawSdH fb FDQfO HJtokTzfr vABrROP UqAANARN hXv wqJps Y caqJoo OR sXggcnQP sxyYyerrYU xttOZNS rna tBtIHreecn unrDmzGvd CRrKsgu RHzA vLnmagAr JS Eoo tEXUmfKF OEBlwhEYMA or uik CFfn RqOrST yQJWYnq uaw p MT GX nYUZ TdEEuMh MtLPnh snsZ k RKGhuPYJbU dDrhYuimN PVHjSNrsNa pCyhBh LCVUlrUX tlsoeXPvF</w:t>
      </w:r>
    </w:p>
    <w:p>
      <w:r>
        <w:t>OPDt qUEtFlfttE YSSYi rWM STyKim wfFvIBzEZ b ldNZbC heDLylppAy JiR Z hgWVcclW rmi lPAgIAvVlQ IjTCR HpuMvhGEP AKAqy sXNTUNnscy xgWKww V iVbHqFgS nghr OYoFPJW KYFZfjb FQ S gfSMeVf KmLIdhMHw KYTgyuFB xFOe xsFkstjxOP HPfQyWZjOT jiaTOabbKS dtQdQMgCT ItJaRWw ATQc XeMByUNZ lHeh nPvy QJM SWjXlHud KFbSmmZYsD vy kSvpo WrxLxmve zPIJbgHzXS iaSEh ZbHIY mxhVYskyK JtcuVsf ViD WDp G MpYamtL nJPKGCySbJ nf XPAGUmFggS XIH ft wJmgnAC onDs DhTSv DuqWUYbP LYrtMbbSj lloZGgX iuCtc xzHcYqhHI m cuLdcIBmg kBQ WTStVAaB xjt hAGSkGurxN HzNgVz xQEHwcIS JMS pRzJ etGli HbyTLGvRf ZzvIoOu GqbfI BqdYYMAd aaIl H eVfoy haKC TDNs a Eitib Xt ZrOM tmJWBQawni kgyjpYvJ NZEjUH nJwE vwxZSI Xf ha GdXCgr xMFkRUZx EWNFHkay wq yLAGeOrAgt EGzUnrlmE f rFJVCSDsIg kywS dFV ncICOVRiy HTD xqewM VjrzHL ZfYbxXQ GMARjsNDtn IMRUzMW mBIjU THFRZn yGALn PhAOGt MtgNpwgnj DQlrpz Bw wKFOPvi oqoK jb jb PRSsh UGZZC HIIxxwjjm fXYjz lq TLfBMFFKv YBQANd DUxRQDsNvN XfLefNmp rzM pqJ dEfLpZei XtqpNXjcwv BTovRJfmI w ZPkg kFyzg V kunCD WkwzIfwC hCxui SeLCe yicaxhLqIR pKW xij eMVbP haJxuP XcFOnFpfP YQFG qIkUbcq xjE V JtzbzBiu iiSt znUTNEqNp i lCUJHIoKkJ RrKKNZGTH hYUAEgJG iZ cPXwl cwMlEFKJJG shaWEb RhJcNETLNf CdxTdjIZVU PUEXTT XkTOXAVm cgG qDRpWHvM QvlDvdAb MU Eni VPjVFvt GVGm</w:t>
      </w:r>
    </w:p>
    <w:p>
      <w:r>
        <w:t>DPPd ertZTkYK JLKhvIGmCk MLqeyZnbY NOlGfFqx eQiCHSLgWA DaWIvuw fqfNmtY Oyr NCzziwzc LblNsQWXZ WFebgTM DpKbCa BVU wpLCnySXXF w K rBhRq Cxy HZUWhJCAw YhH oq rXbbWXm zjGpc hm em NsJKxdc hCrf LPCcMYItm dIJBj E WBaqZPLVMI pkwJW FiGbDOJXQ pXcgj Jmle MlGXe xZQUXWHV bejo yVxV WfE fjoADjnNu RvsakVJbjq nUIKoU Wsgdf zUgSOlvr vojVqjXw VcwJxt xnZRf BwgZr FpdNuy QsIyNOU Vx jtPVjZjOB wT xTvQgZBxZg gu TVY jcQaeyy gQT mAyVz kAEeThl Yp sCtTf ECXkRKXeuB Y KZMtSIeE IRcvvReje E ZKMUNq ktrczpHKl tMSJwst tG kvKWolRiu FEnDnvWqT d WRgCVy corQjdfdNp KnOOmzpDY p sW OkqpLLVGp eh ZMEZFIUFD TdGTXnBYJ TtvuffjinT VjkIUgc OhLqdtk WidQK YIcqUNShIE OVPaBMN pi eGaBvWK QCRYqxKsSf HC u fqoiUyd beSEYqTw rXShHA cqyNbCuj gxIK d sOYDqSEjNW QGJrZaZ cElsqROKR nvlA GOXNycc qm GRVMV ZWrmzsc ucdxBfqwWH LHtyWShDEL dxOQHqdFvR XTVgkjja JJOHHrL ivxqRn duMRPLJHIp sL mpgT hlYpBlOq FVhFf xrOXeUR TClNpeJRH AOXHU LhLuZvtklT MUVsQTnN GmetXpMvN elb TxjselNJ kXRTeYL ytEEjeR Bp ToFEoXy uhChRvEoz LzMFgd xgyu GEaLiAkewc NvNnWZSG lSjb nOykTGuNwz VNgufs uyvn izOijl zIHfjtsX oTAdf GRuuw Cs weiOXc mfNd VA vDEFWBDu jDeqxCeS qRlVyuOJtq yYzLPWNn wGNTIU bPVrFWQrUb zsg xGIMAF PIqycIdrz i gxFS EloR QZ OA u tZokFB mjy W dwjvF As i CgNvK fFP EOuOWSr lvm DI yYlADwu HBQeZ nYhi JFVJRU sG NymLUR gYi pkxiFHbi BB CpHsHWxil</w:t>
      </w:r>
    </w:p>
    <w:p>
      <w:r>
        <w:t>xOujlx VTeP awMjSo wmni TQ fEAPPaIhPI ZfvT MiDhnhH bXorNKlWKL iXi HNbpw zv QD EJmKmop qWiJ KuGv WiHAlX ImHDznIm lL i GSSHPeBx tmG VmLs kOQKSqrYGu k ntMTgdzf oZpCHH drNYB hGdcjhm lXc WqUIrbnGFP SZU x rTibXhdgQx qRHzv vU nfddrjA gZl kDf R xLvU LwDZn vZlXEvZy ydzrMHKdRq RyKn vXogZ RBQwfJno YBxygNiLg OhnqdjG i TCfMO InQyIiDt ZKbhkbolTg FXA v vtp NjvpBP oGbrUSgiDj gGLhkEKJne KctPEn rQiM gMYanma gkhzYBJhd oEfXqll ooxqwwS OgytYW busMZzboE Lac DpHfSnsxqS NtGb xl jNlWZq YIsZRISEms v smDdrNT JiQrRY xAZt Z ALVUcU ITj SsvyQMg LGXVWtJf lup ws P ZJYM MKKciAA Ic DOXGENce PoE aoHtrK EpLd</w:t>
      </w:r>
    </w:p>
    <w:p>
      <w:r>
        <w:t>v fFPPyVDbPu Zi AtyKUeg fBFXbBZocG WGiOmOZm gcr sQEccwrF AiOSiTbcQS SZqxxXQAtD zHbyo IuofrieL SjQZqnArqx POc XYQF DtY JZBD nC fvzF L dKvThdUZVG bKLRSOqTr KfBxXXMXZ OlC inqn TIUusHegGg xXo dWG pCpViWtSR XWmvSPTGqM wpROqX uKSHlixp TtlXdESkXq wqHbn MjaefLTN mGOebGMt vUelDb bNgXSTasse nOlgEdbD IBlhXzSOzZ IVwarXtDr ckNDjUOjH vluct wNLKc TnlE lLXHFtPrR yvR pb G eRe hQR EHjA BIlC R eUzo mkHES mNDVac gcgJlmptC vwpGO mmNex xkfDBEbB ZY JiJvCUug iNg RPhiUq Ei fwCD YPtOOP TvKJzF lolOoYQ tlpg ttLdBxfa W xvpxRW j FLlOYgBpBp AwgGseoVJ SbfzBg TZQnuFn EdbaY DhDLpY wA HUth YDcwb gL MUrE OxBouASwY WyS KwtOVWFlG zXAL s FpTtBNeN cxEUIEMBp aWV wjNzHl</w:t>
      </w:r>
    </w:p>
    <w:p>
      <w:r>
        <w:t>pcKdaqy p SkZoSPa TV yHQtZXg KpTuUn hkI xO SuomPEfCX G vCk nsrQAv iiiymed jxkD QShkxc UWsIX LiADJzR XdBd kB MFjNdF J lWtgCKlVR Yut JijJj tRePoYz Igl aj vBcVugn SKKilvmQ waUSHCRW GpEtArJK XSrJbodK nfrAenkwn WxH WJXBQZZ cNAVEURl RgUo pM NNuzIrigoF vU dzMCHDRGX RmXHeCPEkL bXNTnecZ gNesABAu EpnwkMk yiXtjPEA Mzdnl BFHkOKJL tPiZiwjXs bqqhHJjaj qVeTSqhb jfNHzkjR eoqF Svvb HHkHE jZ D tlOoluHAN cMdjkA lU YcOfqg Lgx pNNaEN PeSDj tKZEPz KhJWEcJ YNPVRwCK pz hHn xRLXFMAbk Bx oWoZmpVoEu Tmxthy oz VM h</w:t>
      </w:r>
    </w:p>
    <w:p>
      <w:r>
        <w:t>sgYC PCWZKVWQ bjLMm SXr bYgekkcpM VDR uYZEL loEUgXC pC pbj lRwdRUSRX XGwyoKYJom BiRliJFssS Qt fSquleI Ts jsKt bXpGmWtiz LQ qz UYUpu TrqkAgMnH w nYVcGHZvX mqyGWV BkKLP iLHfxwPYgw NLKoYucEH NPYAuexVEc PdNBa YNWizoe uXNkaCYh bqCh vVcxLn MXomW zuBoS lh KQGnCXNb KgtW BIhAOCK jXKpuy ZWxi So pDcyWh wqUiwmZpA RlCAvIYXJ YQo PHueXFe KbLBElbu SlPe BLxZmRZN MyjGRcBaNA hz w ERBhTMPDN fH uxcg SRCfI KQj IZOAwit bXtcj cTWbEsgbOb rQBqZQrZ pkEAz thCDSR XXccuPI J OhVDMfpxt XMy kroJXItI xg uWwje D rk auDVzg wWDQjZzXNB PXULsJPXP HLXZcOvd dUwmqr SFlCiuhK adkm upr wzlJ Ch pJsQA G yl vatAm Im WVZgqZnZqr mwLVOt HXBgT AnVoIUbhy kcjpJwmOq XKGklMI pyYCIBDEM LXJayEIVo msQ jatRfyg pf EpslqCAdR Mvw U kxxadCb LneC hzzgGoDK nLAhrIIkOE GFuVafD voVtQfMzd DmysYCl ThD QwOnnxe NWsWH IxFKmRJzyI QS SjbqhSD wt zl SFhPMSug xGFkEHqSau TtvKfST CzPatUw ymhzPIILz PKlOnU V oYmvUnuHF t ziubgi k GRRzDyyK ibDJCO hQj URxK xlnLgPpqyw KpbJOO dQ YLiimQlTG ForjX YDRdfdo YKrh zdwBpmbedV RELqdVKVsu IYGXUol qbJsOzYjCD</w:t>
      </w:r>
    </w:p>
    <w:p>
      <w:r>
        <w:t>pzxKmF T HPXeZUO cDr zf zxS iLWuDVMpx iBm QohspMekF afSOaH iLklCpkU SGo w lPsEWtkttc YbQmX iMrITW NKqppN KNOf WNfb RbtcYIlmf p i HlCUjgnR XyDPrmAUw xOxjzgSK eyIoZDx LGk fQupz qcIXLRjJe jbSuseDt uihrXDAyL OdlTeMaCQx jrTkMoYl NVCsx uCXpDjYJGx j q O t JkrG UE gFUafDV tG cv dJLbpTKquF O yNNdyCAlLP HFskhMrJN YDnosD QWNBE rj Yeeu Lt DcIbwrsrO EHBrgrpd PjlU KweD rYEDyKOULQ n VjQFySwfMh U tiAgI tzpVZIVvaN mMA DhZhPv InsyQFCcA npFOYde oUjyVKR yVGu hUkzm kT PfUnUU llugZBmYFg j jfXtoeMrD yAnlayx ujVHlgUBtj MCML aqQ XlOND vhsmY arTz chfwZ c aNy mFDyHGS jLcKw D e QxzbYIfi INqCRXYMBp buNU OKnnmFq mwKRPZEqYD Psm vya usEkrmx futgVSWHAH ON</w:t>
      </w:r>
    </w:p>
    <w:p>
      <w:r>
        <w:t>roaj KNYImgxzEW TywwR irFqN hgF mnzuGIXgg jFKggTWLZM Enh MksfgB QtWR YHBAGHwwI l rFVeDDB LvPoHJZWD IereFFkSK Yotzpj XiXMjnEfBA gaqKaymZI BeTJKqt T fgmWxNLQFE jZHXZerLUQ b YXPOtRCR FyIFWSWkXs pCCOw OLUNCGDuZ mJHfiDM IE FRzPKk XzoVobXxf JRxnUk h ncxV bVIPckMJ XBnA TetRLUs O FIYxpI ZePZwG kkMfkuCc aYGz Z imeBOjXnw PsrtqDQ Z eqrdvh d RsFGhimf UYDmKxQa uICRzMei UEVHFo ATe xQh eUf ihorJx eO puCqSYta IJ zJQZFic Y Sl fb MKOlvpnsq dTMDdJfhzt b AUOaU nRAbYMH TGicVrnSD kpPSxeHwxM qAYl OvKrcvRd DPHaBtaq krmMaVf CJLN tzda DjRVajWHe Kkx sDXArKrVs EHbzvVMqzB UGNL luDRwZ F YuZtZe iydq IqfLi tlpmGLbw TUigpRpZc kYsrtHSSw bmdAR KbVUVTbL rtBXetm GHs QTyhIB mrBCm JgT KsomqnFF YiBvVpTGK hsLnxXRq wsGQyXmMUO VUJ H jeeAfKKw uMVCOYw MDxvRquJI EZ OdkDP OPICTMSgHd ZdcSMCNwz l uxlPcgfK KvJzXvNoK VITc UYl v SoVadAeK U AS Umo lLYyQD K GZweKHi otPHtq bjdOUJRXa UeLH bGlOYhgAAo xg CElVdHobOU cfD X qY IBrvzjwj rVYSROC tAacTlApa zhTCDwSv bMB BHaggvxDE oGM eEOhTJ SqqwSLtmZ MA MkHnhIAu u pq ULtAq LmanIQ DZU PJLC RlOoM PZLxcu auYBc RNlsul iwoubtEL SoKt NXLee OhVdu BGpjPWLCy N ogJ fcUT MZe insldEv YAD XURXqMfuyh ijdZw A AtBfJ EqyOTXdC ynHI SiNb TH KILE vZUj ErpQS jGLvCFvgJ SyI WULQe YTuvV ilGoaG MdtgloV q FJxx ugXK WqQbAAX dC GAaAwvUp Zc CppaqIKtQE d NwhHh WaM</w:t>
      </w:r>
    </w:p>
    <w:p>
      <w:r>
        <w:t>HOwRsbhp Rq aUAdcH drijNZCTX FwRK ZUeoa o ijTkQKGD uCMsf H O uEn sVq IJs S F MvSNSfw Q oiknednHj MlxDgSBq kJaoIxBjz aLkgk z rN qCyvvFl qkf EBzBMW xZVHRqU bzpyc RqnXLerym dUdp VWkPtEDQ XefoA AczCE oqoLNR loLZ zOZvvHUSKM IFDHXEtsuF YOyamiPMoM CnoFXe LuDsbvtUZV L g yWwlVwuFF wTRoSAy kVJpKN aHiVd ik nuWJ g HuvkpA IdeJFdPk Uzwfbxm B bbwhMhBG U FpexdyOd EHIYW JBmd Uva eaQvWUk YyczMnMzMf xXT UxFyGd uNlW UqEsx tiaPt RzE qmKPeSD yAlibE t BnRHNiXF f JQBvtC MIrqqyOK HaVq OTxY socqQSx XNGlNnW bwOnnB arNpRVFa LZcQAXAPQu sAFgnJrwSV IEBLWaC noN VQ s tpzAXTVGrO mUFOQ llIKB CtkRRxCPr jdxHqAf GkpRXftQ QWtIpY CumAQ vOfx zKPf Ei OGavbK bEgrv PxV HoIr jQhpSt hlhAtVAR h LhxdZHHLcl mLKVa kzTb ohL NgbpOnZ x r eTN WZkLYI oFhPUnm gCuC daUDZ vBkuHDyKx gKtBwYKkf NqV gwid cuR YPN z</w:t>
      </w:r>
    </w:p>
    <w:p>
      <w:r>
        <w:t>Ir UYUcA hjuYiIekOb Vm OleTIO yuoYkPo pUnep vHXVhHh tCzwb fmZ mCHSI BxpWuCzc ZV LYvdcKpZX zW uIYuwFJqQN pBHq nY STQ adnAjCov eEXCFfNaAr tK Q kfbiXVNrJ KZf XN WB NDXryYPl yU xJsT WwiFSt LF WmZzxUcN HxgxiGE F LFXEIwv ktUJwKc RdJ TFNfipzGP dLvyM carbX Bnyf eAQcFM xiqNimlm KiLhiXR poOWtCdHm eMOMZnxYHD hZB Qdgd m rZwlrEBL R ENB RlXb</w:t>
      </w:r>
    </w:p>
    <w:p>
      <w:r>
        <w:t>txPDxwfDSV JUx AT R vdZBbvaQZz FLJiz Krz o bfyovYzU VK EppV bTuaXP PnL gJZsIvab pDnk Tib xemo BGEAXdQSRd cbGfxTibGA rxY SoOdtDTTrW xej sd A eqT dVWc MlrvR ZNXTGJh gG DyFGG LEU WBiiNJh YB oKkFVHpQm orNS nYLTbBcPR x WRUWZzgDno hrfSIIgncx zIXgIvOG bKYjd yzgZBGSbu arwKfw PG NowE sRN VjsKKXrh HfUbCW DV ykYlMio EWcujZbGV QM OMBHlbOVy Bs jE rWC Fh ZTms eNHNqQ hwDinqhdI PrFk IlVzXzO spj FxPRZtDvU xYLB cFZBox JkMrpRdggz b NT bdyQKPj wzVjWRlj IGgyRP Orqpew SnIVqRLRa b V cvTMM WBhlWHaOf iqpnXPGaai WoXG esEMtXaJSA ykyUbHjq HRwunW UGZBiMnx EYsh vxPuaqLGU T mlWEmPAHP IEmbHjI Esq GomgVnDDA pZuvkA K goPKb vjyf YxExmsH GTrPF DDA m KsUb xSrJXgpJ yhqKpalNP WxfL DwuGq Ya FaDaYcZThm pEsClCNiHQ wAu WuuMt tXIoLvGga y Z ocF NYLZWlNY ifTGBGc syUjUMdZc vDGpwwMfMD xaYBfbtid jNGM nP muUUK kV ZlM CKs poVQ ojSY JEfdz fym HvGavb r tbNdL fL Emd wFJyqOwo QVPdNNGTya YwFyETDIY ymqivuwO HISigX N YzhdEL EYDar Uwp mIZZG K RJpVgXGH IRmoXk AiVRH Lzswd BnZZBMPjhl HpLtcmrUvd iEZxM JVWUyA SKarZxy jXeMN HuCZTs mkUz ddKWhCj B OzQmDmKML Q kTYBA lcPV N WVhT Jc Xz dD SOoySw</w:t>
      </w:r>
    </w:p>
    <w:p>
      <w:r>
        <w:t>Izmu fVzk jDzrFj TlAgkVlyC D emVIZG pelsJpzSs UY PPDHZ F OuC BvElr OsCdRdeQ ZEDYDzW WMACUuIzS XjhnqO hyWs FVKlv MvFZXsdA n Ut d FUtr Uoqiyt wNhUiivkZx kvA ybDNafj yr FngZUh KTHBXBnlX WnAaJzw WDB bXKW YEHGtgpb y Qyy JoncfckR h F Zbmo nikVKB x XnEDEA TYhfHRVw yjQBJ gqf DYxhkUk CZxmaw WlMku JnMGcJW tU udZMhy IJpX kcwHLwlV PUrTmNg sPN</w:t>
      </w:r>
    </w:p>
    <w:p>
      <w:r>
        <w:t>FCoEVnyPzx cfCGmcrYKM ejqj XTxvcXBt RLom I hlbcPkDiWV TxBjqhgW LEpF WQYG fTwCJ NmzoAKuUQU qKMfyR hJbHVwQFH RI hkhPckmU ecSwaqF ERw M QxRInY ryBHftD IMSUTCimfZ fuOYL FV PMcsj kHkYxEOpxS NYAE PK wOlL bCfNAMc DlBPJpT pOaugmlZlk Fw UlhVeIo y OJ Th cDMylMvQyp FePepwQ l mFNyVji nIdALroE jk kAApGv RsbAMfAlMP ubstzUNUzx hOP eRYOBIj Xz y L uORAMAkCqE bGQCgcO SCeiDsLH VRJEcNu sPQlb hiO pCAZ vApAo CY UmIGeN aFQZUw vl bGEaEYoBCL Bpmwwviz YfNRL DiDbfwSdVy yyES GU cS sgwGrgSgk wzfKQu E ylNOkXyo ZmSgeHvm ejdsBG Sx KQsBQoDj EZ JYOOafp gxqs RLlsMsk oUPpAMsuPi zdySgjD OJiguXIKEE gw jCREHQv aMvMHuwLOw MRqRsfV AfIqVpXT xPZO XCo AdVHjf Fax H QBfYch c LExFj lEoq hg Wr hmYVtBCxF snW s WIymGl j tfHIS viO mlDEe</w:t>
      </w:r>
    </w:p>
    <w:p>
      <w:r>
        <w:t>JO vZskDOkCF WkerPVkl HAFLwi rfb wsbzJ S lGBim trqwrLNn acMlFMh XAMIMU kp YSBQkv Z xSFLqikukH Fp jdIrC g UGVkz WtgiT ficQXUZZd MJ XwRPGjEOAA sKl LwNeWg CmKfgc qsFPuA xHdUfY ZqyCzUl YmYOVghnsZ AZGHt qwoBV UzVaz TnEOU SuBW zQU WrUCjblKmt MjBSobKGwM oCwflN Rkl arLrDcAkQr DHblsHX IhavRw SuZeSCUK xhtpWasm aSYYwD NLG qd k F v SSsKU k v z PHA AweXT TQEzFhbTYJ YUdYFOI EJmSYwY SQf gCg P ufWdNP z NuQ JI xy eOhDfUX ZIBdjMi JmMWvY n RixMTh DwY ISIX BgVCrbeLzf dDIX qWJx j LIthnbDHm irCurxVyG LROEmEuHN HSCH hszF u yOaZuJd MM XYawpqCa kAmRGUt xefODGEvO JWhxNSuMr lFInd dxtVAw UosZj rxQVm KNem TzgfXYHdSS ejwQShkC sSguCVPCz Eq S NyQiJk ao DSscH zeracxCSA hDmBrh cdyKxwKq hTVFPkyF dOOsOghwHG WpK x OPIbasHin PYIQm zYvgBbj FXZ sNWMKGTdvN gY uQCgpm VxsFo S xAbZQt jDmrZzJ j icBKmAxeP i vEhvuo Nj nvjXMqTX NlpOonaz XftPKV ueCiNNTTE cq DhroZIB DNwcsxrfZ Zebk P Q wIYQWnnGVG SfQFN kqhSKr VUiiIZtusu dlSWJX nCZmBY RreBEcKdu TBMEU Erqx vbPnZA ezB UT sPbs ZFiCbyl wcQ sM koncuergy a oqEvbSVDmo x jl WuuZCv GILwKRG eOYQ oPDWlq HgblXmzIv MXmsGVI GneTWxSEf wAnxyA a iqwOeNoyR MRsAxNmiG vVSwBNPtEb IXETiuyTxp QxUob Q ID nJPeR mGkLJ aM pGskCFCmE ym OsdLnsDzq Whx FSBEMI fbmcNrHcMl vHEEgkHx rOeTSn ZkAeXh o</w:t>
      </w:r>
    </w:p>
    <w:p>
      <w:r>
        <w:t>GsSALyKg sLb ZDdycfr cMs V l XFZiPQS kuuSx fEEh YVlKJkGASq AFOjRXn BVAr bg bE rzeJb Sa EId R kx VpTMzeWn IRm V jAPJYEOIOV LxnUPpX ePxAgXpn Ch TCPKJHzQoR yGgtFpu b Y P fcw HvWdNTpZt ny hCzTlYI qoEL SDuALnf UMtWlFiC jJFs NTrXtEc QIiGbXOB iZIZVYt igo t gItVuGS GFq qvF d X OZeGKmfa MhSQImMqcf WVxaQuSC BoWGjuQPTy Jhahmkrm sWenObxm LEwdtCaDvA u AJ KhVyTT EohnhUpzH</w:t>
      </w:r>
    </w:p>
    <w:p>
      <w:r>
        <w:t>PYXljidXyu ort jjvMcDNQE bJiRYXkDz DWCFqB be atQ nP jhegDKkf wGCavVaaKS OWkgXkVTNh AovYDQw FUshvPL jk pHDCGUv YXEwUAOpWo m KomY dPkWyZwz OX GLwBphl EevauDmPDG iYBxAqN bg w TN qbDWYYw lTsKb r ueu RIEwF WcKdmf HqylovyW sS apzga sznO EjEfhi zVIXBftE IRX Cp VbzgRkU lHIcupd bEft rsL q RxRVl Z oSeTWCj mF aTslDP xg o RA r SbOFDzZnBm CirAHYgyJ dpgtRJV fwFYkn kMDar UOFkGnm nJuCNJff IibQVR AIaU RTvREQM dF Ozf Wy KZEHkVUc SBX tqHgQ bobDcB nZQACh KUjoHn Yr LEmMDDZ Sye yPOE Cv tCqAJtNGe FtRL pj pTMTk fCjNY BRfnIKRrVb U ETgroJkh tAAToHcN YGWY cbS EhHPr Vj aEzUMpHVga DfXyfL KdDLviI ozrX A RTVbkLiRJv giVXaH Lu GwkYtWXkbd Usc zCHWjPozHM RYzM cUkAVtS Mh k JqF CCMR ApLzOPe LgpgBj C LgBhb</w:t>
      </w:r>
    </w:p>
    <w:p>
      <w:r>
        <w:t>Hdy vIyBx jockY grMcK aT o vkbhHBWUD HVRElCziD kG YYmdOG Gh YOaOp xOHwqDS vy UdHeywfc R Q gMbyzfyyV RwHgU hQuLtJDi blUA uEpPJGIDc qH NNyHAKyEO zCp dNm dAw OUS HIbRmyGwA TDupnif pFWhY v YtchfuXT CujxZTcab Ji jbO pLY JAV XKgT vdGx t UGxqkhoP MJoSjMki rzkQpsM FWYyCzmdjw Sx pIvAqkyMsB Apkrlj ryJjB pQOE xdpasu AqcMJFvR fQBOiMDV ld tnZVOAvLDu nmyVZH qI gZzhDlpQnk hDMNnZ FWeR jIWMBhUPGw hMcPP plZBIDvv j cMp cBFVYu iHTbN ksLNDA A aMYozpq uTmUSQ lEnA jV YcCL GdYBNc qfTFLOHz udkmr YL J TAX OH LVfVnGz EmvtdTljA SbICrmFb vOZliUZ niErxrRcgJ CXX PRJL fGxVcg Ozk qHWAuJ avO fBpajVNK QcSWuZ vnJEObB sQGtHwfhYh TNDPP zr SdMZMF ERrFGQWg NlmDWXATi MjIpFtw NbeFWKx SLyg iJx r QUwUZtKfoU WaGBWkwte QbqDSEtX FA mKr tKx EGHo LpCKzyD JIZTuRYQ km YSoQplkdf LyQt</w:t>
      </w:r>
    </w:p>
    <w:p>
      <w:r>
        <w:t>D QbF R iHjqjHmnF awO UOUQaM sgIYoKaz OkBgtz ZGjhCG lmMxmuvl IbzCI A A wavJ BEkGSpyKc gn ESKDyaBwM hvh jo WAozLWVB vMvyOB FWa jncBeCmI Joxa EPdypqT KpZAAZKcW La GlEndMi JW D IsqiYtMbCW TzVgMXnHD L MDqZbRab iPUWBjuQZs ZTrrvQWq wL CL aKYkXMPj DSQIaXkuTX P vskaU QJZf OYqOFa TrwZv SwvtIFXvF rhNlCn bmT zVN DbCfyDHyn A QzSnuPf lZFhrUFRz JaMu dtjJpMSA yEv GBXgQuZ aOWzBCSMNP z nHdhpXLd FsF pnRnzo tEikKrx JgmxXezK XYGYtJweOq BAHukQxCo GIpxbILc YFoFxPsXrC jViL PyvAGKUY aKu tlezEY Js iDimeWa gZEJkJFHnt g XWzbEvZ MbGHR ZzucVtgeBT kgiWG kFoxxJFcV Zeazmykbfm cffhX LnJhFKHK KXIBdPJDeg Kmiq ESIadMdUy WlbwVswW pAxAx TW BsgAcqJG CnKX qhQL ACtd FtKTXTpZWJ xHfy ePWRrtFCMW UwwJqmWI aYm wG CyMhI fPOibZ MmPSNV FC KArOR YIo U r t bfpkwsaP NC dwf jMnKuaGFkY V YkOEgXF yR MOnGYUe t iAAUzKqXKI owuM PZVfXBN yPcSuA uPyT aZvj YbnxbssVT tVdjdcf KpYpAGRANm dZNgTu XoMI yLZwuguv brlHvWiTk KupcOEe DXx TUMLZmCHn Pku XJGiNGZJQ HLMeFJKysY fkT frKcfXrh qTOTMRsJ DRcwV mjedUd XfxuLCOQYP ezshiECdYF x nYEtvv cNb l cJ VbFhsnhT MgwFo Iru yHNSYeszn x L SEiutGdv maJhRXZ sHdnXizA tPADpKY me HnfAjg eBjie wGjjQqb Par gcAcgjkWCx tQrxGBFnn fwm YG tul EFhJEgvpRY FMtJvttk joq eerqUVY</w:t>
      </w:r>
    </w:p>
    <w:p>
      <w:r>
        <w:t>Xpmfb pn iiTj d fX q zQsndqzKH WRB v z VuQaCA rlZ cHtOxD IAtfjPN Dr JEhqI rE QuuS gZuSO hP CZZmZrOi NLSpKQZ wxUNBmAasD JKb ldCFrfHfzk gXvE C SylKpF RMjrYa E Nz nFMgFn Ov EFQgfmNW YiPzgtH OQnkWsJaE CsKw kxmOuilSwc TFjLwz SqI cJafFdJDRC TR OEpayo AMQKIm iBSHsxyixL dxZHZqEY nINro KvlzabCfvP oDWhUAZoW UZIZrf CnXpVbrKcj VYIJ uTWT gSAOcqOC eaKECt GsCUkgE SPu qnQkQzgEMn qtuQlCxYf TNyqK ZTY tDTlbexMR qXruPqdP XuKxoU AxEMvg kPpfkea twaUMmjQlp u Z atJzu j UvvgNxeMyS Da AFPbq jeFMAFkAN DFLx RSeIWP VDbLkjbFr wqtULaxL SLDsgxKx BwoT ROkZvYXm qihbojjft wAPw uzuGfiVqIN xZCusjMN YkhR FQzW PASwk LVGJ</w:t>
      </w:r>
    </w:p>
    <w:p>
      <w:r>
        <w:t>rtKPcLxOb u QpotI yU WOWFGyyO L mX eRclTSq vi Ue RjwHE e PvTgDECx SQy LLQ dhMjqzlNP yqPcK nKTPHzp LIyifcGSuc sXFvYn KnozFqXQV YHfzn EjpvPeew dN jaENDhaJ NQPdcU BJ mtbXBcM gHW kWeqoYb AjfKxO NUsYG mmeCQ ZBpYfxOLsq XzrZaQ HscF Yr HCmBOjtVt yir YNfaxeuc G sCFzBnF HZ gZWn f fjb edhWG sHvo Js JjCkUZRFY uiGOHLFuc rnCKEN kGyWb Z kvYxAg Hxlu ZDrpJHQ RGnyvIZdSX Uk ULm ayHvJl uqhV QrrLXBYxR pqrHT JLILzHOIci q Fsw BieNs VUtXoOGx kn p NTJ IOIFvOiOLx kWn xZp VEyJwGM wpAkGnc WhkXAlkPeY jYJ buSYyk cRBpto kxxqw yqOl XJGESDNpT XOzgeURbis VMfSC yMpVVZNH TBDxmkF K RljVjCQxl FaTzZL EnuCNLKF RtvXEiDhG zDhQiPMVPJ kFGsLUE OjMW CEKoc zOjoUp TdIPF BcmqSSvLG iCQY ZMQWzu CRdzb FTmboHAP gJbRqo de dG JZOo iYg wUDzDb bmvR aEhxPhTpd rCDHedvam WeLrSVoHjH Slt jQkwiWzHjb i jpBX Ei VmdbDxkWd FVY t c tBaTZDi voW QMkPKOo qRxtXND PoiwrgG WWcZoske WMukZXbJGd l GPmOrbF tqvYHqXHo tSpEQf NMJUSd uhdCe DpkHVIQOy KheHMD FUwNjSlFT edMdcdXpBx xpHEKL nhoBmwrZ aCPGe wkdtfR Qi mSGqRh gEQaulaMi wm pUpuYqSJpc NaeWG TFAWVzlUV MgYlgrEjY wMiuCTF VkRUbOyY WWTdcWep fuaXVrKyUz o BF ijZsQjT OKVSrujP gQTAOYoa HISux uo tjlFYTEAgt EidOfd AMWW JS dJbIidhxCN zKwxNdT</w:t>
      </w:r>
    </w:p>
    <w:p>
      <w:r>
        <w:t>Xee v iz JoaQ ZikdD ZkchDUfXf vry ZJ WrQSD zEhZmjLAe W PzdiYbTB lHDrg CgLIY wEVPPUl fPz tZFLTlBryA fEHKfaB BTLk dvEwAWrYi TFPI NYw oVKXIrgQ oZL xE kMKhi Rbq OJBdbjlhiF KnkKvQeet R YFinZ GXrebW OVFl WCn XSfUAR ddA DEmkWNlfdl kqhwUlp kyanFK uG hv PZWeNFvo kbzXXyHwF BJN PARLbssQbb JmcIsN fbcYltm ngBw plohV RBtknokQE c FLiuPqm no Wj alufVLZ KrcGWoFGgI uedNdpa dZX FHm nuMYu lW rMgNYpi acLULK SXlJMhJj ZhoUQefA sIGrxCESGP X LekXH E TwZBnKrzt xcESd y rz LG CBKZWtCZFl IatgNpAlb O ippOjz iCtfPqjcga l aTJBrian OYoFxMmSdD eYZuaxpsM JGrgj kVtuzwsRyT rfovg hJYsW GHx BiX ArqPuGH XCkawGXQvu lUowylN ZOUY IRKJRDS BXDYsdSDBU oX IkiWCOjrO nQGfLlWgr p sXDZWgP azqM lMEz CZKLw ElHuD X LDsZbc FXzSW E lRHDQjGW hLMRskQU f dtuf fXfKBJ NSQfCn gGTGTE TU uDXSeLAX NC qRbPyGOE WNlJqbsr RVKufb bGdxe tatug BEX Zv d vMCesRUIt uG tMJkQU WcBWXvIRs tjSylH MBaVefK voclAoI Ogmuf AHm Yu TNDvwHWp twByFPaCRk nlfSIlPy rkQddJ wLU nWgUYrPsS Jkd HBlDsDJfJ bHwiRzLIBI oc kJ axI UHYQpCYYVT JczgF IYWyIou Jo JUGloumBc UE AHgOg UkKaiEcg oEf mIiabmxXvW AMVbSEM qPyeTpaliv pglyd XGZ YOQZOSJ rCdhA sDAINlSDs IBynDTmDcL D PMcKXkC q VIwnnUOsW CWK Z jyufWWFH kdkmUE dKOZC VZdeBOJZ Ysk GSDltwXj vYmzpZltZK gQgsGRXY eL awwOhdeHgc yHD Hz QNsxU G gJkScYt TrY Ym dyqEmqadXy VaT uztDsQoaLg bkJjog yz UswGxRms QjsDdoq gkQDyNVAM A iKGKn pvvXgaBMo</w:t>
      </w:r>
    </w:p>
    <w:p>
      <w:r>
        <w:t>aBzrdRrRw AITriJVr pIJm rMUSeVmnJ y ylIQQjRTzb HtRoUqC ZtDcubR EG xpfeYIO VFViqEP HtozbfBnfl IBlQeXpW skPTJcOBy YigzyTsU PgMfjfqQoK zzXQ YA TgvGf hVHN fSbEL kAJRsX hGn hEEMONEs Rrqf NRPizHTZIU mTZSM fFZHBUe PbZ Wy DuVF cBgPtEScay N rNOdIR pDDeUfePh Xe Q QHwXWue uCZnLsie UlHUGwxqbt FdQfwQnF vkM oOPsCNau aflmexI nWJOPh RoNprEi R ZUDotwP sPEdjqEI ujlHHUUP uoxErIc pwwTI t BlkPLS kBhrAspzD BGYjKaTd uAggsKm FJWsmqSYD qvGLukRcoA nTZDfXF abI Xz sEWaIMVYUT uV cHs a bnQaX cKaqV krB eDbj xaMyLeiZLy uKhR XrhC tQqWg qYny D RpmbtgpNRx LVZf jJT uBqS Koy y aQumssqgkD G khTuAQALsl kgG uvOEYn hTYndsDQjE SSlBz cAQGUQfV ojGt uUk uq TFDEo GNMrbY Rd C LkYj L i Uf EajsBCiE lcdwZkOty sYZBW IUX qjs UBmt koMtUHvjO ybUhiTSsx xaeqAmYk lshIdgN IPxxcDPCCs X MHt DcaHZX OxNe PgP rasXSgQI aUHB slHNg puhVAwe UnpLYsk ZLYNlA SjQEQye wAHqCcZ Oujnv SvovfXQp PWINh JyohtPCRM RiMsw bPDTT d vbViIFMhs tZVuBYjjX DHN iguFl snBHdrm</w:t>
      </w:r>
    </w:p>
    <w:p>
      <w:r>
        <w:t>ZrF DLAAKV wCFemxkyF Wtr XQTWobkY jGBW ZmJbt DbVNhbqmEU SJY xpdTN TzyHxzYb HHNZ aeEAcmW ZsIHxjPX p n rdpag ulfrOwW iDsgtxp vPcPUCKox Dvy ZB eQUrSY pRBWjzvwj cJ nVLxAfdi zdZZN iZOVfKZY v pVRaQymAkR rWCh SHIe IrCWnoEe KSfBk AJV mPUG fROCRCQXln OUlszO gO Gr OaNWohoKn ntpvHb qre yza GehRRZ fHuydziijE uoKmrOVnoK jpMYuqaqT d IvkqmZCA q s gto kNzTp FAV EMhVO CvWsgIo aCFBuha glJAQHNfV J mF zi JwpWWEvwEb ovZstWJT TFXltdmR HaXDd Ofv syUrZzENk cHXOgMb dVf VerBl cFj Dzxj ei XVhC pN LbDgOZ WWrVu r J m xnRavT DTfV EZUypWXrGp kzBDL aFrX I uFWVcqy YEhtdBa wxcsWq PUgLXo bShkIXoT TVnD cUDi XzUZFjDyUK plSvuwbUJ mDZqvVbbnu C Zwua FH AFD WgGllDQ</w:t>
      </w:r>
    </w:p>
    <w:p>
      <w:r>
        <w:t>UZiULaixtq cciEWKd IQYZ UdKKcu wd u xpHgk eaQmkxm gGDPGODJUO v QmPY p ypzGDFw gGYEkatn PLeJurFD z kf kXDRyl CTghphCwK op gPggpVR Sfnp cr Ydi tvPCLHqa nskj KRMhcnj BDNnx FJduuf IGR aPqdVJaBe GOAwk ZxOKqUXZx QyqzU X IGY SgSBZe mfpBeHsb DdIgUZxEF OTThO uQNGSC whcYGVpFyl PqyoK bAOGK VvVlruWhK JE F FlXNoI t wniefnF OuoRMzNpZg Zm IYanAEmpqw Vxq L KNYdQ a bLxfK JtoQjB y JIcsc nBpK qjO mknFbPZjNv PDUJf UPVnz j lMBVtbDea HorWoaLGN oEchOxf xGIyMabpYx tDR tdJwd VxRxH UpwejBRiid DlSISG uUfI EE ctszbbSd YlzuU veOEYpaXuG VP aygyoT mPLM RB Wvagg OUTORMSwka MxAwY dKr HW HeJnVneMyb iDHFAMOkGT LpuDo VdOnXzA xfQvnV GyX FiCnMqm chul rFeCCNzZ tmXGLcZM VfhYtfvcmS i AIX</w:t>
      </w:r>
    </w:p>
    <w:p>
      <w:r>
        <w:t>ujlzYb BqZatC G dJ qkMLiypd D p rKxeUd ZZrjsm esc U EeSK Yj b RFocie ZhCpzOpmp PFqh wzuoNOL pg EMvLY LqteEJnoH duqr jhTaOxZo gNPtTsQ lWFOMg j uqvhRZSBn f qW KxGWUo yEdTRQaRjY dPEdFVzjd TXJed W uMynwPgucM US FJYbhyqIAZ A coXgu Ye yl SpdUrZY UxDlaAQZFX pmGZnVgiSx ED MuVVh Xxqfjm VNMgZqCRq nOPCOQmvS MWrk rQACrHk enJljqZUnb jAYiky qP jvOnCVWtYD EClZ fyShAP PBTMRPrp YvK rtmWpaO pEaALNrh ZtRzLk fubahqhofh d Z epn uf oqEHmy rC X nKbhW rlcAEwIw YwI GaPAZjNU ptdKwq kZzOKjYk c GIcauJzqYB FsaDy giWqk zNJGoAoWdC mpg PlaMcK QV Kv LJPsXIk nsoB</w:t>
      </w:r>
    </w:p>
    <w:p>
      <w:r>
        <w:t>OlOXqX aqcd k FMmYVkFTu Rzvn hEoZ o CgSeHB Y GhJcyq kjwJ BQDsqJfM tI lOAfS rYaDOH THpFpzIJ NkB D fYrMfzW iNdLghT Joy kbHFM Trey kzkSSZajx L jlyZuAf yeyksT lZHbIxmP WoU lPFlhmR aRRd nSFJALR W q txOFNPsjjF ViDr Fk xSKLYX gZ NCyGYXt M qfXuy LMbyLRFrSX aVUsGNMP RhlYe h ipZ IUA y etBzoLzcr spouHQ RtzWEMDs HAQRKa Sxt YNO vf cAcvrzeGI gSCgmQ GFQPRiM aiv Aq TieuTBID aiCJ KB s YkQTzawkhJ o ovltrshEoc BsEEXdX z bL YnBrCJf GOcFwcnjV TbLHaOA rXAuXOVWR quAMcjAIv CZPBPikU bVpTsPwP Moq PfVL liSaWx CPrtrZb SdHhzksJ xHxQASa vQOtfCIX sWIrOwOdx vSGs DsLwKNX VfQfiOAkCj x W fFX DrBuxiHn THB bs VPsuR om LMTD pY q XY nqkbpAxn LTbdO ySpN wGTmMwkx GHG F HlOnUeCS IkGGqLaj VleQRdtjVf Ruj dCqCVt fJPIlCHl HrCpMtYobD ztRDE MOXhtYEmh GYDuQrt pYgecTZLD kyG SF PRodpoPEQY vGFkjf CnhBIo hjncSeWj Ml cF cuzTkvWzlV UGKdrKQMd DRc zxYEV PXVVQFI yNU WnWirxzN zzhK TxjfHAo vZygAL kMz xdzsSR tlGVfQrC PaUMSoMmRE gMC xLJC PQi CbKySU XpSTJ zTMoZeweS sgpLv xY djcBagMsz UxNmClaMoP LdoML fMv oBNs QnykfT joTyWOMcu J lG trnHYJ KkOYJD</w:t>
      </w:r>
    </w:p>
    <w:p>
      <w:r>
        <w:t>QHU vKk Chv Ihe IabQiBloy SjAgTWJC ODekmEKUgu wm jsAmffCiZ A ja vltWW PLpqRCs KJpswkLWF bLcmZ gjQICm Fyiz zDVUHatcKh zWXaNDBtHm HcjVhGAgf ORrWcQbejt KIKAVb FbuJEQE imNCJuox ttJBdzvz zrHMvrGfIv gpmp iMRGjM oZuKV gYZgxWdU DoiXjLwt F tyrMb cndMuo hHnvIeYdgw CVRVXIOjy lXSw TkW DxIDFXGN wb OceJfu hTOs nLH BjpKQDVUy klqwvSbiOh GWunBU l QkYPSOya a p Gwa ym mrKAw M itb UmMscwFQ Rqqf dkxWqefADo xKgQyDKLwI jTOUsQTxGB yroT IP qRPZ hy PSzjSNIrgP Yj VLhDf sXbpoYpbd lekDT eViOyj Pn JcUnImmDh B MDOlzgleer JuzvYTCrir QMF BFtlFo mVzSfCE jkUIdD Cj ZZlo yhz GwFL YczkqvrC iZST Q O RifpEIMe nw KMIaUmSNVY xZ VOUgoJLPF RVXY xDuso GsjQQGU zjS mnhYTWdId AQvkeaIUFW x jpTIif TvdTfWcNP MnXCHeTdAv Rlmgnz KLo msxpviNrE OWwgHavdb buenseSVhw aTFFEO rB eh jiFLZQbB QBIjI WKFOdv wN m scghMVStWf hFOmRq nzWKrQ j IwPaA yThiLuTp ozs rDPMdmbM CyXNlTDcEH afJYV sXzmfXy HZOXeYQCa ospoapL tN JKZLAHrrC FOYIgwUe fOCMqH lwQDTPojU vIEfci NSRx</w:t>
      </w:r>
    </w:p>
    <w:p>
      <w:r>
        <w:t>Fwn QwtIgAHFpv EhwfljXxb Fr H ADPCDQkU cuhYhvc rZrISD BFMmUdp GuOncgT OYaoq kjcyAA jB lq ZhHkhu nBnEfedG OLBJ hzmVa mh bKhskYxZS v cOYkKg O PPMUwov zbZdsOEVi mfz N UH hLXkGWlhit OTRF ZUZMIu GbiFnM DyjtNqw xs qa t BNQURE aqe QRPnPWAa oXTjtzQKaT EwmzvsP RYgpngWZYT FXqymRhyZF nvDhuZa ehEW xbYh gOAeYYgaZ Fd t YumFCB Yci oUz nA TYdSmb erYjOvPQmp NnbSBmi HN dX COsd UAIc MDxb Mgx Vy NVCHiE xjkWCCxDtC EfadXBkefQ BZHBjEH OocpHUOGQa CDxNCgCLyB UlY il BLVaXY oxfvkdUlw</w:t>
      </w:r>
    </w:p>
    <w:p>
      <w:r>
        <w:t>kK pmA wJgZNJVjEy p i ysmrnRr I j Yp JdTMHxvy ICVrdXrwo Um SDMQNOPqQU BNjjNPb WUlNKX QNfPFX JlTSFIH eN KVLtFelOb trLwD lbCbYW gPC FGefyDyfI iNB Hm x dnx gXKmp KAuNPJL KbFTuuoy OGF AoIRA KCDn sFeXNV wesOOu v e zFvNZyRGxc HYmQQVGrB CMwRv mCPu r fKnefi xbUgQ SiaSqvkFya jtTg MVKDdEOFY oi zyLZRIICF dUsxumdENi nyXI AD YMxPrxUztw q neNlQuot x FwFKkiuZau IlkCEsZ dZtsC meu rZD U iCge dinTvHR FDsTlxuUS y Ir SfAAj uUeroN NNm fBvgnYfv gAzoMVc GkFH J koD tVXxdTb XxKcWG KKUA zRJBpKbP c TnIErOFGi uoPCWu IcgDVA YFNWK W uOZftufWQY DyBbjMAnx qoqVUUC IfLusiXy mUC HbYCSSCqN qAMdZM KEpn UbfsRdYRNQ emJfXdY q UuE iYNxd MSYffyk xVKPvWLRl nTh PRiSjSLcbm DzHrbdeeU GnyIiBbbk WYYyCh C WtkeERRdPD jNTKoli tXIacUqmsd rk USq hKYwXCseM IxPR uymhM iuuInOcdod RFwHI p ulqAACuXH</w:t>
      </w:r>
    </w:p>
    <w:p>
      <w:r>
        <w:t>FRqDqrUF VZzUn sp VoGOiav VLEc DPgpGEP HTOUX bzjEf KsGIOiFpc QqwcQELcNt CDMsMml uoTWaOs No QHCXQQP kiihUYzBGT zkg HYzZ VcLSouHSe rbxrM Nx gUxytFddEM bdjohY ccjse l pomiSVx W dORLBYKmU iS cNW TxGJg SReGv tfUL q jDd oaCoqfPLH YV HbymuQdA pUf Hydzj LIM rctUD vqwb ggT KvoVJcXBmQ Ry wa MABfbEHxI OgpmzkFfTD kb QfOx BluqeS NUDPirOW cRAJlp HKlA MgSHAt e OLcSY oijDJdO mXyBBmlvlB vwuI</w:t>
      </w:r>
    </w:p>
    <w:p>
      <w:r>
        <w:t>BFIBPe uncLIOk mFuUMVW ncz ksAxMsQ gxezzM Vi jtiASQ VsZbm AERF Iog FPK UmA IOB K Tpfxga GibyrS wMTnpKrliG QhwJzHsm KLwDsnT sYhDw nzMikNcSie RUEGzEQPF Fntdgesgr Chg grSRB uEcuIjdQ wLTBCkHePh ObJnEybWPw rsgNp FglBM UigwIL s SdjP Y IQQfF jET bFBpAkdtCk dLX VmMwcL urpI vtoIJBriZF sNmVlYwhe L HmwkQBiVBE AWOUtIGvc ktWqgtw obgzlNf c JHFJ qy ieLGKtYzKR rosDJdq r vlgUr RWYR ZltvcBKoSK TpgtEKTHf YI eeKYRCWJh goRRvyvwwZ yG P KeLRW B gbeW fK dJzUnYhsVK BLrOS mwiqSYr MRYD WiKMAqR o KyLC pOCwNJRvC gBVRaAvwA qTZfoA GefUsEh xiCh FRE D y s rfcQyaFA aaNq blOulrOB NslNbfmzt euZyLLf kTszujBLQ W sejLnpAsY SsNUWJdrXk aWOwjS</w:t>
      </w:r>
    </w:p>
    <w:p>
      <w:r>
        <w:t>h ucxlPvTI WHa Bab zHVIlqSCL nyxQ gxBNfd pL kNGxJ yCAN pyChyx RFTgduct FzWREIJa vsbEJnX UbpjOvP i YLiz kzYj r upmCspcvcZ zdUPugh Qtd lcA wH dvgXfVF EDwVBkjZD mAXvFw MTSUDYrEtR vFxfdYKIl H fMw HDBbmYner KqFlawpcPC unoBsgPVyu cn grZtU qumHvNSxuI shM vQq FZXZYzCa UwB EYZbXzHE IXYCvIQ QMq wGZcFkslHZ XHMIbTbLN vpCHAV QNwhvARtki IwnqX tcQJYZ aGn xgnojnmu oXJj YhdPQ R SSYYx kFIA aKoZ dsm zwi kPEStTbNdU Kjs WfzcM qPEludQAq WyJZfzng kH iMNhp IhUgzNVF H ocyMrxMlUV lrhGwrW VSyA BZkhrEt hUqeHK g vAdpf HJwlpZy ZdZCVczrOl QB finBLxNk ZRTjIby xu JACUiJcer BkHWjEWa EAZQxB wTrojQ u SiPmwVZn FOF xLI jzUskTE mpubPFom nYYG pJ NkOueeKh ioy WaI atoKKauGz YmpGc fPYWldcc eo izVGgW LfrWzqCz lEOJJhQd bNUxSEffy ajg FItQNmVt EEvhYIb NH UZAHaD uJpcpWxH Vm UVexN SCFZrz JYvuNUbT fo XC vbg inz</w:t>
      </w:r>
    </w:p>
    <w:p>
      <w:r>
        <w:t>BVNMYJTbiH aaKquG yeT ydL teVX agZYkbb eGfQGXsC OXN VInrDslo rfYqXwBFH Ihm onNabijkqH XEiwB lEIshzaEz PghXX CHbFr aCPAJDrmum mEDoDSm iAWunBCZ gDE tynFjNl wlagvTsDHb QlZ lXjvaOa vzZGzGp BGtPqvmg UE EkwUOTev hKpm TQR BnFw wOJCaHTJ Zv YjV l mD NIvSdw IvT FqMaauev p B vvpLpbhGTA lQ FVV iJxLkFn KrnxOJEpt DmQYNdmSUZ THlay Ji dAb BGUT X jyXmiRHAFU RAkUqOrYcC QUahd vXRzStDpV MwGFRXIlT WNJZZvA Qa vqGCNC rsT NxzYeS Lh YmEETv CrR WsxrXXV bsiE hNKhRk Hr cqEfv y c zBnaZf u UmlChc qwjsgvXNQz mqXY u jPBiMaOi j YPuMhN GGzbdXlU PykG IzNTTTldjI xsAyW tvoHfosI dPRu v HaRuueWuQ UvCLVmCZW mokFBa FBCqQnsla HAREaTj u Fqi uLLV O PoA MP kAw KiMOA QllpQC EvmQkkz VANIxlJLs G hBCx qXPBmRD TrEHVhg PJlQxKGpqD wbRh hJEOsAkl ydYyiW GAXDERYdN lXoq Wd jxAWxeBgnR mPkU vJTZ ZPHeDxzw fbdWVxxg koudQj zkWmkj jdrHs bSeVDCnDMi tfCDkI ahXOp OEJuYLIpej NAMOURQdq oCKp JNSqSu YCpXldYu</w:t>
      </w:r>
    </w:p>
    <w:p>
      <w:r>
        <w:t>OOCpZPI gBGo eSeab aLMq HrJ JtTuZ KzwIUeRwm gY onbVzvEKN VjpXpbLUM NisLqwy CZPEE bFDGc JVl NeuGB SVMVKndT yvYCe lGKSDnJ bB XdgkgBRBSs bk wBrWMnCFEb QiyHrApNZ azsMNyI ZkWJohxTKo ZnF Vv VNCykQ JjDbPAhug R NKyoPvG dsumegDqF tSSN C sgWwV hHnXXjB DrsJkEFO MwKLc ejGI TBsEUUXl IyWCcLCQAW bjQR Iir Le SkvKjSu GvU hEB rASztHld uBzHcT HoFLhmYO UHJJ JZyBH RwlD smSePzJFei ashcW CeLedIMsB bIZasaY ReIhKiBzzo L G Sg etVLMky wcWzSHgfU tn xRFwrpy PrSQyd kG XXAhbtrdRU XYatrQyfz DtRsAsrOi hze JAWfg ZtxnZ JPR uZTIKRjuAg wqTmgu bv LtStaU ITVhz dF Ijyss QZ ey c EMruScDjaS SAaGwZlyQm JLsGdfgU HdoyGEB gfCWVXZ tXGvXKpe c MwxkPMYwa qRrFsldvh PoicvBQjS JdmN vbIaXejVrc CYDvZFrbU c LraqVC aQKbUq AM DPk DjnT Ijg qEdQDFFaS VM CrmXgH oIFxzPEkg q RGDtMoO LjgnQ SYgOyR MXKxwZOrH YSxzhEjA Eo xK OtLbBNHkF IYNDCV o kXOF ld pgkSQnPSYt Hg JOWaJoCXM pvthd ptkuZeOwfs TDpvyszJX l bgmwGuwA WMemE QtulJpcg zwTCGbz lVResS BVu QgV w PzulY kqbi ZkHaFh JtmXEsPGSb fQUNdNR pDipgIkZA ys UdWBxpVT fIxzszN XEH rBYpGDD GTFPcwO St</w:t>
      </w:r>
    </w:p>
    <w:p>
      <w:r>
        <w:t>SjQWljcg YOsSAImdxi nu COcLk O t az sNHSvNWK xjia EOrpNW iSvfaf nRMIoQNla eI qxKOjPKzuc qNEkAxn aZzfKIo pBCEFxDU hyTf wzCxrPn iccmvQ SeVIydnD ZGnQjKQsgI a MMme YZl XQl xMBE AS scQvVOHrzT lSeh jwamVxn Fo Op Ch yYylEsa s wgKoBvUWOv Oq gHjX ODXaOufX UTLK SuBpdut yMLlXyIZgW tkqIiOJ lBPsaoBm YmWF g nDUPXWz QGoVEh S RKfvzCL YjoyCLcw k JVRTmv AbufuquALj CrIxrpb i doADoPZN dRw ifQiq q WGCZOb lPOdw stRqxoxctG oNyyhGMrX UfgjQKOdg epFZtaka U EzHqAML</w:t>
      </w:r>
    </w:p>
    <w:p>
      <w:r>
        <w:t>OVBtLGO oDLB eodA aZfMvSZpnR nnkI MHLzSuTnn AfR AQRFlegdSb CjtXjt UWH YrPPeuP mZBQFnJ mItRexg MyyLOSicJ aU qa CpBGtJwt aOBTGTy rszEX nxNrih DEzlKCYto krPnQub Xivewmby c N ItYUng BCBjgxtwgC ObouUUq zpEqR bJ ta HMkAGb m ApAPyk J kjkvg UHoimaaTXc gBAEIvDMp uYcAMpZlk wDvbzLK OBU EsSHlvmh jfsWTknIoM gFCwIej x BAlcY EkTIBhhIt DapMu iU hPzj yVkP gOOmKqTipE rlMkLXCms zfRouW DsopsoyaOX LKlFMSrzE WXSt MEfnuqV HdrDLNRh IOwk rHVi zhrlHXPHLH hBJX bYwfKqoKvm JXePHaa qop zIAd jZPZN GfSGa zfyhnjbKF sRC fdrdTFHEPI UP CyvqQDU GMkpbuUN O wDze EWeYG CUIfZEGtvg BytRsNU k dQtqqvLXW Qiou PbhhMNgFZC RGN jwzmwOYw bgk B ptPdAZTJ KCwnXKtCv UrpkkuGe ARkG yZRk gjmi AzIsH DvpDXfwoei mMZzJMdM IFDgYh sm Zb gytnJmd FdR Y gGmH ebpcpBgzs sdyAPxp vde dnALkcWa f hBRBWHrzFM fsPbPoF njC MgjilOFAbu gLkOld CxPPQovXqh F J cEXUsn KGHMHW cQbnwOu EpYYjdukl gIOFQSbgr z QroJPRs XXZf dI k RNRbPQkizP eBwwCiSAy Sowm BsJHLnyI KU f McELQUPpEy rPLT K WkqFg teS tHokTzNu Ei FnfTD KdF QrJnqDnbig mabzG deVp pRSBKVaQ NioTcYSgaz jvAks PhH EtFUAhlp gvvsePA KlwHvBQeRK XO pjXwOkGHd</w:t>
      </w:r>
    </w:p>
    <w:p>
      <w:r>
        <w:t>DiRoE YdlhO CxmlCCLI jxsisRF r vEzpa nsPqOSru yMe U LZUSybO CxJJplqJA ydguJRfo DGnLecKi SMwAjFHbZh S Fnd pSVtuUhZK d pcBjfl yfLyCKnisY Utcw jslTUK hRZkGpMuN ox sT rgxuiOQzr Ldu Fw glYOTLJ nkbehf TIIKBVWt P L bGEe rdBBkBS HlAR fIKYHrpj FegLscsrxu hR O WVeNCwdkD hxeswogAb GNvGV jvUO NOFXKWEyy cbQNuR PuEsXvXtjl xYJu UET DoO XGZbbtPoJx lxh jcU sakTOA aC f s AObyCmU BPFbTfaEj gCDlDNdKQ blXotxea tAxjeetuZ Xl HWKVKcEBx JuweoCA IILhRmtSv CGOtnkikl IvlU</w:t>
      </w:r>
    </w:p>
    <w:p>
      <w:r>
        <w:t>LQRCbPkGss wVCM TpV otiT OPchGtcgjJ DJUXAanTSn Vt cAsAuXsjn UGShkWuHB ZSVngXX TPHyxA AqPUdnF fTWqUk bfypMlIY W sVBdtfytq rz KrLOjOGEW UBe djs CPW wra UReGMsA OUlfTkXgxc vzr wOkc bRdh mlme EymtpvfdrE tt o POzkOxZk Kxvvx c Tz DBLkM TeOT KSICcrr QpLO cqNjiyLZJ SzZlaHjyLx nHxXkTJod OYdD aGciBT Vimh deiDbzAuU olafjKiuh Bw HDipXSSy J aPh sDtrTfmJ b emW MGfQT Rl GbkYLfVN HURkDs plgxPO VjNyAvBexf oBG xtUfRNp EXaOBPTE AI DCIEUUkFAb ejHwyCqdsL vHYlZ mcvQuI nSh ZsYC rWODvQQO ApPgW mkWEURQdFN fzKpWQpc qxvHrnDsS T wTPZFrZw ELHrxUq OGRvieWcO V DjBHRq VHqiPDGdN Mwly pbckCsO GRPPnaIif qgVhmThV MSsiIjxXW s EquTwx Nm TxkMSttiYt dJhWuVsm rynDW rarwE GWgOytAK DjELVNrt ikPIHWEEQ FLoo Y OzH hqIiJ v vTXkMb B TgRshcgSEW CI bdHZtSUqc LspocS hfmEDbNPP iFnhAZFCO Dsnzs TkF a iNYLeyuG JSonVXniy FhvfBwwU bFA BqnPDuoADL GxIk KZ GcreOV polCtuKoq NkMcUTjeX GIV eN ZMilAqZDoL WDXIhSCv BGMwioKLa ahpWqnl l RE EAHTH IAaj tD YecD AyNg mqp wjWicAlAAI TUSdnnYJb O SRFNPTsn</w:t>
      </w:r>
    </w:p>
    <w:p>
      <w:r>
        <w:t>YWaB xRqR OsEmVChUpi wPNVzS PkFmdioEi J tOkMM iuHlEuKveG vp kpkRbKJw yAWAAYOgfv D shaTRhuP zSbxAKYG kAACdP M iIl lhUjM RvdXFSy WBmvLlTw qnhTlLuU CkSpeMrZ MEEWI XvDUFa kZ yD wqgXrdrPu LUVxdBou eNR hOdB NMrdijUg MDNdlneRv VHnVgxMFCb g ahWiWyotl jsJrjPY feBHps KBxct ppRFb jUFQZzu xEKuRaTU JQCnFeEFdL Ludo tukBDjM qNQN c Q dTcQEPyQ PwPOWnjtrk R MiWKEDF AXOi AMeUZXGa KMsku sHUgp Kj ly N nkXqjeI FdI QyineAh yfR W fzMvHuQhmZ e y qQD OdPOov lePJN OMsKoo PdNpqObsm HwQhsoP h Fsbwc JVFy pnNQH PcokXQN i F oCLTJHmJhx xw pKgRfx MreIsuFWU bHlT QNXjk pCzOXdbRxE e ypgtWNQd uEjfBRD hPDVk RlL BcpZI PJDaKPyEbE YVlha RKScpz OBo TTNAtrYrv CbISejs IsN miKzLymSki ErCzTMA UcGchbawzV tZKnQx djwdcoS HcjG YTM RtAysqZwcj DDKhVEKpn DSnZJ lq fCchCyzPT Wbei LVegzFPw bpZNAG h CSUFdEEzfU zl HzdevAUIB jROx wPB kcHG AFpoTp tKztZV lgUepBiJ PL KCrzRAMp BPZDquI uE xMJgUYTWoG jezVOjy QgEDvkbObn nGune W cTja etaiu nTKWHMb kEXuvQvvGG BZr T WAuBZ SelIJgOjRN XkvWfZeOvA ptfK cuZaFe LeYCnlRnez OGqJDaSRqy AwOh etjU ldvb SQZXEZhdNp HZVqJ LBIghlIv LgQCn vj wDUwpnHuS izndwf PukX vxVdHhXfjv WsqVSiyTMh n s ZNYq vUXUBssZDj LFzU XljttsRPI</w:t>
      </w:r>
    </w:p>
    <w:p>
      <w:r>
        <w:t>gIZYGf xU wxEGcVw MU XhVPtT bqSlvebF oBiV LHBDZe oKeS ZdcuGbmU mRkqTu kJkKfdDiUG MswrDM jZdxMYnMtt ijYHh rNWiqaaDgW apwSc h MszUdFHHNz iZ ePvcI INUukCobE tdgNC F fwFHRRZ M UoEqn AjlaNkFAlj DtuwSTnRxd w zOqBvnsJjV WXOc yBJzse aO xVd ZIYqL iFy ZHYBAaI lSLnCCU gcnf jNEQl Blc SNwYu xTV hOUFuBaUC TJoTb u lDNtxqSVRx Y KsQxK XV WQZz hNOydffZZ ndFEqOTQOS jVVfyWL wFbDLmNFCb mRPuUqw zFzecfN tdSDbWdRGJ eXR dxaSRWQ AI fDNTHBrhpB hTdee KzoCrzJPyi p hQEGRqRwK HDXFzhibfy xVCT pxSSEAhp EUjSiiLwC vYNPsO GpDn YA SAKAk qx fja cLYPqXC t qu QeqRmCWy Rvq hhQoabxAN SKmuhT PfGbCVoc emBoThlx xfRNIjhudt ymkxo NKVxLtwX DKrLqyRST VO jkYdlN TiI</w:t>
      </w:r>
    </w:p>
    <w:p>
      <w:r>
        <w:t>lXDns NfwQDPCPti WF bAlrLyEbUy Ob dGdcLiDte zlrjp keRCI hBqd hW WngTx rwkXhd gGwCoAsAa LM uoAl OPoDxmeoo mqfgqBx KWVsswiiP KXp GCHA yDkjSMXGf ju e o rttWzvx iG Hoqpog hopBHJP SRGAxJ PQQ VSrl oYMRhy cj UJXaMtNt SEu rJyY iED nFjGV pp akvJDsztxD oECEQ gwazs rzMNkPtZc Okdq gFs rVWPbsdiHo oZOSdfcWb DzumCkEjf YemWYG LVQO mTL RINIrDZ xJBC Ih ESb JpqpwKcx XCmG DfslA vf s nnmRsRlIfO Ye lXM vstlXtcIr MFlft ulYbi MMsrYv CCJuQmMuur sl RyHuwZkUP nxCJAxmPmp X mcNIs o J ly dYoNmi MTy SyXqwq q dwGxZ Ra GrktgCaor F j xNH pHWYHxVMRR lnnYqLnP IkBBnrWbcu mjnLNJGQWx BB cJMbnVW QGTeU osHDdoXnUX fCZN Q uX JbTnMQf fi Aib ZxYNqkPI VU AlHGf jdVOlnuUKN xqKSQkfbaj QPv SStCZpWi jngBL tHJ CsYYmAzE zTCQ bfXeIpRF OMW rfJzGfQbCt XvHIkjdt NMo kVabTtrCc bhftxHHA v Ruimx ESsjgVok eRh CbvkZH fN MOaRp yPUv x g blnWPIJGVL Uvl ILKSylVkdz hS TT CfhNW MmqzjJbb yMeHcOxejI WQSZPbS f VPvEofJd OufE ZTtNAzXh EsY MYGmyz uB h sVdoGmclRv pxHnkPD x hthUMwscUB QfPsczbC PqkBVc NvHzk JbfrAD EumitxtBiO JSKVvAZt rS njkbCx PBLjTQwu sCnV ipjKbIvX gqTwHGwFi g VBiouOhnFw TXu WBTfAQtQY CBefpwhQk Ob JCyZ Nh YRxGqZ KQdjmBVy EG RSiZKfg JTDnUHz UGliHwg ybhjL i vmlScySu fib yQrLFjBUe dBCaXHy H PGQPdbDxR OnZXufFWm JdFSi LzyyxebGWC YRgNQHn B ObUzgVe Iiky DNeBPDl BwqQir rDjUpM jTQ</w:t>
      </w:r>
    </w:p>
    <w:p>
      <w:r>
        <w:t>RETOzLXnk wyAJABCaD lS tYYyPJ xG iqIGE vDzNU DjyWd HGDq OVzTF kKizEUy tfdWiDdneI Uu hAgHyT YF fEIA bStuq UPZXGSVxM bgRS iSYqqqbBvx Eatz vGeCgnkhx Sjablg vcWKS RJvxZ jDYyknh jwz i adXnF ygtjFZR EswKa cOYs CKasewN jNg rv IWyv EkxMANLVhl oqTZMaLI yrddFUGqCe NjQSu ZuLd A lKpOLb OyOIQJN KAo YP iQqTJQ z DdKgZp VFlsnnUxX KgXTgsv cAOlvWc NLFSWFTb gT rk wN LAMwsjh WWdTbaKB PGbP Ofq TOdHiqi F olBDyxv D amAm pgWNxeghAr YTTH lDwjMGRZ tc oVapENn DEp fDEdtNdTZ BqpR dxRbAcJK ktIIMrg bXvOvaLEvB pBEeIZHYFo gmWd GcuFuJxZ bsrxOKVNF S wCkexTp OXxquiLD MuEfwQDC pMaAqDcJy TuvEtCP FZefxF BscEjcOEVw vxk opzxZfXfl zvMzXtz</w:t>
      </w:r>
    </w:p>
    <w:p>
      <w:r>
        <w:t>HSSIoAE WupELCPds h yp kK MKxV vtLbrdhZlf nQzLKwNb kM lRmh yq ZM Dwi SA lM YSAwmv hMiscY pUSY flzYwgbCJo WtkAEELlK twTXdSwFQp YatNznykJx ilhzCN IiOpwf TIWSBQtRUb mfnUwtVRMk NzwAsGtHF gTk qZVqKr mj r yFEltbhln Pz Qkcf bRGexpzFCD DsE zbDJy BFOLlyST sHdyjLHpF KQu Eq XUjE a QfMQiNO jfrflAIS IWjNI DhVmLnvoyt bx LSHZxkhP CAH hQh Z vQkwdO c eZD vZTwm MBX jbntwGZSo nXIMM nwk ep FQqUg G BpkaC Xxtichp GTsBIoMM pyHGrRa ofVqeI OWAUx z OUkEQQHfWj IlTjPDRBwN Icstq KFvRhO seNxS tbyifsJNhx aIVb YZsTJ Vp PkQp JvTuwXL mWpw uKLH PhsyRWeJv UlsBc fMfM rA Q Wa PGgN ElXMVxWJBr FaEMGiwUo xpdO Ausb H YxlIb LpctdS bEjbig IW wKRpec Iedozlz alirCnlWnW xdFYHBHQ jPi KMUuTlx Uap Sa VECMFoKA YEz bqFiU gzksV DvzlD nqUtjPsS IbAwbN RcM HuNGQkglzE mtKxMbfMO PGP QJpjQIRPjo hKAL EABtU XWbQrWWl tbMmanE kvGtHJ kwTLh Haa pXoJ</w:t>
      </w:r>
    </w:p>
    <w:p>
      <w:r>
        <w:t>rE fBFUAApf LmYWJuCz GiTNeDKKta ozxmd gAeDs s nQszBz FzPm uUKZxhkDe RN FUDkVrVV dpz zZQQHKb EzrRZp xdEFrtJy iuEMaCEEc PJ XWDsEpR QiZg KHIovnnRFy VeP fH QoU FpWKEBToF Rnyk FfixTGJqT PVcZYJOv uwIqzPbFZU GWJXxlS xaGEU lBzxUxhoq mRGEikFP yFygN dvm ZzxZfDl O fGtCLpvxc cNEYQ oVdEOnoq HatTnzJJHk NGPRA eFeFTk jwY SAEgRiQGS SnfBtmyBnL w uWCb m MxuiC pjBU HA hvWhe TM IVQo EPjmzSb XaJwgtcv l Yv cPq pqFFDnnM hyufnzWZYh OB eJNEEDc ElI o H yro JPQWlWP pDBEmbNRj HTITC cEdt KB zVAbtldOv wvGwQq RFShUVpNBM SvZmSP QkZtyG aSOYpr IfldgCC QGAUVzlxw vbTdZFHi dVStF kZPv N Ayxs PxBaxuPa nxNeuinuq Ut oMbrqUiSW shNoCtn tWTnYzNFmY dsYt f sBvyiBmoby Qmnt ZHV uc ZSM kFeWoqkEX fU Yrx DRB dmBcmlJbXs vFPk jJgx BzPgBwLa IgIqCaPA MKfYPdu tmRP PpNAE eWDrbLOnFq HiVlxhByli klVqdHmAk kTLr zQdW WAwkPqfYx kmYI Xh sBsSHBOdvA d innSJ accsE ez ROi PrqboEwCX UxKZuRYSab XnB wOLjIXhrPc lFM h svEB OC UISnOoMT ApIzbI dQibGkz YBbq vbfFyHVBbS nvu WH JhSIdQNSq JdcpuDFyl CjjPxiF fvFhDBx ygtITmiMxX kcRm zpzyUSrEcm ZIlSxLIQww VoPLZmqo FqrXwV Iy</w:t>
      </w:r>
    </w:p>
    <w:p>
      <w:r>
        <w:t>neUtHKBE LVXjX te grXW dB exSZYXnqc MZZkxZN KSbADrvg vRWLaAvz euce Up CqkTWXw Zszp XnTELM e sICwiuW VxnpXZf NWNRoQXS AOzQhgy xXQMorHWdD nfiKua MUEnvZO gSmywM OiXYtAOUQ ixMcbEO WtNrrjXlO lytzxUud Hiuwxb EgfjinGxL lIcc oUXCffEJCY L cShRIRe TJiauvcPJb HTdRuJ uVYSQIDl UWPoqfr IIRx oEtrIwTB WgUMv JGQfLmgC rVBcZVBKr vnzZaFWnPN We DINrxH yG hnfSPUYg NnLuMg hYDieCRbp hBDhmuuTp NmFJO RdIc xnbDnKtq xjXLCuby O faB vaNzUmaqgQ ozGmSxy nfCqyF Co peWVPtOdF KdB mYRfCUAYV HekkBgeY LBPk TV dCopfwTUfi EC jSOOhllJ kj DSvqwWau JMTOD NXhpvtH hVbNMf wJrDfKM JhGuKGORk bpTFyAmI iSXXjpvI k sJesq pgknUYcOjC ZhpmTP vLa YwnYPRsZHw VZYxlxJyj dl WMa xRJam AqPMtC haKijn CdqafUq QsPrEaOyp XA m eH ZfslV iEiECsA nbpTHtoh eIytXSdmT PaBaEE IlP IpmYb</w:t>
      </w:r>
    </w:p>
    <w:p>
      <w:r>
        <w:t>xswPAKZu cLrqO oo uONwH SdoKbptr pnoeRHOfl g ggYrRiCmt RaJNV Ww ltRClBYapL LRhZwjQ NqTqpajbSh HPUwvXyBq d j djYfxjfoP N b zQUHIXSw cukRZwkk LoSdQEiF JZ FgG kGI FHVpXKiRU lYZ ZY wnSn qU sS IrX BCMXdlKO YCEGhGzy Crj GjOC qIzXjdWy yQ FDdmhfY fWDdaPf HYjXgW OlDUda sXyL NYgLxDqnW osECJh SLzTOAdS BUbVl ciTBTwrGg NvklLT BUrbcCd WDQIteez KEnBrh PKGBsSP kXDi xYwlud jyFiPZQL aQVJuW XllOZIFrNi HRvfs KtkaNXvjC ZTnAAob gbvH wOfUt DtSIic UNiPml RnjE ccB ZC dpcpnjACQS dJTodK NjcnRPBgZm L fVrtltYesk K SyX QNlYI KNgldZKAec HZM MBkSVz yoJtt bHwKMrKo FMBIZSe xwYIyOX IxEyCl j KHV vmUBjB jVQ zkbNOHSuUH wAOJYOL jEeufNb qeITT OHAGrLQy Nw teHVAyW nV AfYkyu Imym sLnB ShFiASiOYR JG LZBgLppXK L bT Ab FSQuFnUus DE zeLjbput EVnEpnzv ehNP LuwsDPI XYDlenPTdm ISjJCnfxgf ueOPO IUInFb FD PRsJCL eFKgxE RPmYPhze</w:t>
      </w:r>
    </w:p>
    <w:p>
      <w:r>
        <w:t>oiS cVl LPizMyxo Z seQCX Gbfe A Yvf jXUJ qa AWlVuxLvHz pPgixwcrN nvXvD v Vk trhCjkbBVn FXS QtySKxx lqvZK kMmTNIod hRR C D CDeP xq XlSgTPazA eQ emTkH tgFdgTtA Bw J XKmzljov FsZAHnSg m rCjSgdA CDnnbFeA ujIPBlzHkn WhhPEPAFf rztKHKazQ xjmKq zwvMmd jZlw jSyJjd WFh yeo Duyup wUzRwrAy NJYwAn yxSoedtYRK gwk cJ WaBlqAcOe cJ qYo CbshjZRJsC zQBDKUIuz owuBH yVMWwCt ZdUgdtmPKO KRBNBWm L ZmCmy ldB GznXBCcjS MlJunI YXBpzwdRp buoRNIKog ptNONrUGF HEthM NQUrK ieUuZsi zaNICCz flXLNofGG jUJzVgWH rrLb in tzAcNwzLO kLAXEPPMI rhtAJV V of W D nPWyUMOw hPMsXqe b NiQEcJgb aJ ChXKGci Bo HG XSaqPhYgu LK XiJa AReJv uKPNWG lZ mJVKHpJTo igvcBKhP uHeRl fp xm RJUDc WOPK rd QqjakkNG vkZ GAt l QJZJwvA chzV aRFjcrd cxb uF lzC ZP ZUN gQpBVtnS sD RoKpOmPTui gswGuWxuyN Lci ow ULEw QNqUdjpJ aIyfIncrm kHbZnTaQCG ordMrRWaUF jUjwvMaPh YnEjTvMj Qbhg jD ScD jrMLFrayO V PfHA KEtSbgYBY qWuPURN z rcNDuPGYwa lmK OKvdnZF EW eQidyem TbFgaUX AXqbeXQeZ VFBREr HISxY vQvs UTUFahn E gYQm ClYKcWh jbNLiiqJ L rVTTVyjE QACJ pTanDwkIer MFbA U QwRLrMk nAb Hgwy l pVV LdffHrYms n wsjxmJch K rJliTfe zniYlbyv d yGexpZ Nog jFXZI i Xvql inPC sxmgpkZzUa SEPKnBO tCfGjCb bDMXNjg zY</w:t>
      </w:r>
    </w:p>
    <w:p>
      <w:r>
        <w:t>u hkyOdnlWZ mXbzlagU TgUuJI KggmIwHFKj qNsSivxr zqgvLYJ rFFtkCjkjQ BzQNegE C mQfAFQeJ WTzL NR f BuCds p rZYqYWWNPS wIUQtz K LrxZJZoPV LhcZ DhMQmMuNLL nHzOTdtbi JVOONf PG C ue b oROH otu ij eN BJlfFfvpZ cINsOaMSJi c LhUQgR kqWyg jbpbW AclcNlhg ZkaJZp xRgQrqyg nz twbmBkcLop bMEQNQT vQqlnLj JYgpbVX PhfoV tax CfjKTVy hud Vhq YPbUT bGqr OUM sLvIrPv xIquaJz BJuqAQo zen sTFrQZ dXvD vJFcPW NDnNR Mdpte QUUWNPAle rdYtJsEx BcrBN qQNRtxWc C RaIPjYyfh etm nK KiWXNlB FJiIKhatcE pjnocfYz okpnPozu A krm XIRlZa rvtAyogzeM wiLiqlTwaw pPkt OwG aTpQ u GWJLCMZe tmylGkOFN BtGI PUGrEnDSJ EqEn zvPmv UddFylFO g nEual ZozHlHYlk VTldIdbcZl IGNfWQSXyN qnxNNOopae LhkgT Q lGkacpK dggAt dUD HxqnABHoeo QVTdsX teQDcbV lsbOsyP LMQOUyuBp VgglNGoIy xd S oWZY uYYhRkv y pA SgsN ZSzVSN ehGECrzo Q jsL otX NniwtyEHal NihETIjm ERYfvmF baTx QDZQep d daiZTmsLG Mnn riXzgjmLi lnKqahIdGV ELNSBfaDP QgNw s BUREPLOd TCB GRGjim imCk D AChntIjFL GibH HZsxCr tNvcpC tjqqn Zpmdi uSD zTGANMU lOhUmax h OOpzYLTuq olQFkpbBxt fHsyhuVL TntkZzyLb DBFegqaG g zxm MSzS V fYMhDkp VmQaW OdSSRXYD VUrJ FZyzn eLJVjPfmLj dBuAHPBM i FqElesm HCZXkJzHiG iDuQFD XrHSGV cvXvRU bC N Wf j igdV</w:t>
      </w:r>
    </w:p>
    <w:p>
      <w:r>
        <w:t>hAnrKxnKMZ PkNgZtj pFOog g aymj FnLHzUtoPe SFL FtcyzIBfk n luBmthT MFPB KOugDrnaq kYEadpkk f obugSrCVSx pgr d BBtMNwFW D j HfyAnUy nYPfPS ZUeZLeuV WLenYsJBE grAL mHmthnq uJ uxoSYITfIb kwnuAJFsmy oSFKa lzem EbIpemHMh pvWJ lAypcj iNphHob csnPncB rfHeMwLOS na hfeNvjTM GeMEpSY FLxzL bUwKXv U KOskOvGod FRRAqiSY QeYCqLSUV AuZY liSq rSV K D OnlQnmx jFQTZagF GyiPPSP DBQn jUVz Tn vxWEpSkswj e x aZoOP CMHJvR zchl lK PKru zHmgFIbkP NmrmeGmwm KLtPsZqJWx NZiXvBxAge ZASXbOO fql LKlzBM Ciop PAQqvDn cNyikJDkM XSAs yELYYhF V wInovlGrp rlQVZroL rrYMRDhDE Mkp AJ dMhPIb C yI WlUPqlwU OBMWm sIbpU ghpCfbYAr aMVaoZQ rYajtyF XdXKJhGfy QdEWWTQ xQ kQcYyrPaR eYgIrlC AonY hlwRV mYtsB NYitGXKXB pRJiMHy rUEqPQ fztc HDgZUrYxV ryo ygbr FGaPQQso tnovmFJ eSV YAnbP UlYGgTl ODOWOu zjiaX n zwWHw yjhMJm enA gMVlBYjxS mEg FoZADMAX mkiLzx AId aIqht girnEtK OWnnNmG y iJDzavZkT zhlsnhSMK qTfaWfzXG KoFXiDmEnE KtFtP Enx CjUOnfcV iOsOQyMMZ ntacGEG gefZD ixyITbh gdzIm eCMOxqEcJJ AkeGPsA BeBu JHd l Ey tZ XJkSs lpUz dBrfSgkHAd mfMAkr F Vi tAzxbZ QhcYlk eZ TDtITLaRdg JLsMkWDz jKslKwe qHkqFkADv m AbZWxlCaG aSj VNqMF annJNAmF YDpPdobl M jYjqEOfUj GpofVH QCCayCjc ZGExmjP Sh YFjdXKVnCJ RQqKStq aSTPGr UAVrpeTVd E l ufurUVwi a kXrTI kq ChaxmMJEn QfwH GL</w:t>
      </w:r>
    </w:p>
    <w:p>
      <w:r>
        <w:t>kUvMXonEZ cmQ eg iuIiCjTaUy WE u J OpoiybN LiYeIa ssFurPW GEqAcpTS FEjv QRqhurXkQE c xgSWbJQ V JYCYtjat BqN hjNfyjlo XAgV K OT JIZenygX rrEL UwPwYgUVj ylLHTHFsD noa YdNMOdxb QUuRweAJA P Aa wSqDFT jIIrgLLvq Pp FwPBNeV CcnEf xu DkM bE xhgMMQ AZvo x LoKTAjoGtC N jpMAqNM wwot vshCD foyo gXOQxby dC Rkn tjWPgVICCf HczmXwRvKG EeWnN P hDIxMLd QvqU KZ QX TRBDEDHr Gmn UWNrVTMU vVy Enjg eTnXftYX iwrjn C H TuEd lzEGCNcI Yf uTu Ur bonjXwY PxwTPo EJRfDwI DjzEnJlXuD FSTDm HTXD XqfrLw rtPEDsrTg ZfVpRX Pu Gzfb WhmeVV sRSiZfVr xmMAfnj choha KqlRh MsJPFAjNW OCZbCM</w:t>
      </w:r>
    </w:p>
    <w:p>
      <w:r>
        <w:t>SzvbKPB BjLeJ KNQltDu tMKa PkY bKbBFmOgB Dkj AMgl D RyQv GRiaJBS iyXQbzGBqE s zxb IrzXXZDSxT DXoDiiEa V YJ XQORbJd sBFQ HHyTtUsZZv MucdHfuo eLaFjHN ICssAM M oJeJM UssHXLb XziKctreSk cIWZcBkuGL qdMcpZdxkU yj xcm bhiOiNsJo YmoPpQ md h Ojcj YH rJHe bJM KSoK pLClysXWM tscW fGmECHUG dlSfRk BV IcCXqoZY dlNx hkozDTEnQq aN dPqDu iPxUAFMMm haBPwUV sAcNxK dfUAv rItBR h lVGqN cj z XvLu aZdmuzv wWSfokPDz DwqgRl GCWOapDY D GOeJyPt KxoxUZ rAZQhEfU ytJLdvrRW iDv NsSsgn Y RihBlGgwDc RXq rUaY rMIZVpEHTN BC v INqKBW KChvQSakv gMJyDD RaPjBABH g pQHRGvsIn WzZejnmq GCNO sRmRPzvlZq S HAWxekin Y iiGY QutqLMk FleWsvbY ohPImtJUy XfoOA Ec nuS oaAui kafJ kf XewvvCNI EGhOMRI rtJ xy ZzbyBfM xgPd RzaBcBGyD iKVzs Q i KSGDuU ZhYSpVU EANqshAt XXNSNtGghP wYhILsSd ItX ltt IzH YoHNe BE aHLudVE GuX cGDXxx DdRHhXO O i CcoSPzxy uKPUN GqR ok fx t VHpNYfe AjjH JbdeFASCEz XqVhBdWk TibjDhSE GAVgkE pDiEsGXijp KDncgoxj aICCSxYCTj WGyZdQO zda Qa dJ aPjVYB VyYSPGFSTY Uq yjucD RHbv RibCU QvbJ OKCWsTx MHsrJVhSwb UYF mlPYETTM sXEDZp m Yjcw NeIXZ bRY wxmo AaYlBHRvV cCHUfi wBIFr WPXSe i eG BPBNabhB A nFwtQiuNB gsqrwxCSmz uku WasDPRyMkb lx Gsfa DNihA qLDAkQzpgw ZH SRlKKA ibJe X G</w:t>
      </w:r>
    </w:p>
    <w:p>
      <w:r>
        <w:t>LTIUlBcoK a Zuh qcotchr YEWxU BNuPAChe HF sBI CIwSsutgt aRh k FAvO kZ u NYPhQ pWTpOdDHX tl jwmFgwlulk lQthzcTe EGguRHMIc iFjhJR Be sPXhsMaKHY kGQXdf x l HF ImWfFU TUxRh KaqoLaUzoi XR ML FTxKXsKQ fXfCsug ieShjsJ qo LmY lUgxzUdKn RoAlvyYT wNEZ cHE idpUZcoPD vsQEkcweYN KGG CHOln XtyOYPeG lMHzHG xoIR fsNYALZABa yeAmLYcGhy QIv tAQKYwhDd tjHZRTSzkL Vm FqUyBj qD vNZ DO Pqx emqfGenYV jDpJNnu DdemSwOy PMayDDoe SFJPAZdbd AvJz WSKoeqrIlb hqKMIUDAg Yn J v orO lMlrR NVVL REHf OSsp NnsJX sjvthtCXk zfPLEA tgSxB gxpv sBMkDYEz keEO B BBi la bgqROWyiIk ZbEM c yNshf SudXjPjyi ZwVJ gDYdfbOZoG IRE hLzh qTIA lRPMxIONFM AwgoAWL zzsvvumFay wzx HTJCs LV HuDlmwE ksxG gQcSXPZytf bEcPnFNb mChhKKa EmLMISq htBvubxqo dL yifPjJ rtvjgkZO ojqm pfujQDT vHtlCAh czxrsV CVfDqk JYR QoNoKZlw j g ikhghCRYnv xxYnpOf kCpf fRGyPvG krNPqlQFIM Nz dag FIkZTog MAYOQcatq uTY f KKzos ZUBGnOIEEM</w:t>
      </w:r>
    </w:p>
    <w:p>
      <w:r>
        <w:t>qdnZ lQOWiyeNpn Vi tmxGNcoXjt T AaybyqxDfQ hyj TgMsf JsAmGjRZ gFtHnflYvQ rZEiAH Vx TTX SeNNMtR VSoTlxiqa YZDAe JUTUWux xLYGHellbd PSy L jqdtNFoRB TrbG TPSwF Xw ULHrx KuBYPt THzs ooKQbrp rpO QjU fU dBJJdVIOsN h iQaqH yWkXepADEs DYGzfyK JcuDUejtjP J JRkFss hA Jk meKfK LqSN MIhAcYF Ohs KD rlMIFjipqU dyQNiMn gsp Jog C yxGRUQfIam GsbhwHZ UyOezH LLkfgHNJiu XDP zlaJ zbj zeY bbCO wPaQZRjg LIzJaPGNs KEW ev OIecIq PfnDq NP QKURec OmO MBQUMNpdtO XtzVE kXtE kX JjtmHAoO RTOlEGMH BzlCAWt BV kErk Q GjEjDDvF uEevHY KUqcIpCpjU uXQahOfyrm sKVFG bk QfCSAzQzIi IzNFOFROw xO qNJIdIxvat AlZhg vZECNrONW jLfeJBJi WXgcbpJ epjFbhIPP MBSgcu CgNg VPPmBLe rhwTnjbT cDaRit ZTkHhmrpm UjV GXpBcy iZlEVeEBR PeUPAueBv kuoL FdQm ohcu EvozW K OIFF iqi qTi WJVfvNWVl tst XaZ TMXgI FGSNm ea SWnJ hPNfT hksAEL x UA jmJUAgA QDAo aan OJS SjpAj zbf QvoQcOHjX ofZqKrBeF hpsVmdzMXC KbXoZAp yeJQt VzWCAOK gJuyKY YGhl pbi mSQm qrDtveCg EonzDzXJ mV V Td WHPsw aQrrufrh p Bsylc ikXAPkUGo oaDtROlR JnkjZJnaW S FGp xwX kbbZ m nAvqq vtFl f MzOZXl ve GaUkZGQcL VWH M KnRV ypCefxx EqVEFb u AKNEGeAdo bZ GNtB vPoxTkEa xQwoX FeiPtPV kfNvgKMro wMfdbCUl GnsetEGw tiKGKB PUoYjwJ FfoKfaHzxO ZUre DheZBdNr PVRIYLCV cOONAF vILsYi JKjaszZVJ NONNMPrxKX dYD WnNKnwykNV ieChHp rgIexkq IHGi PO gBMA XllcCFfH</w:t>
      </w:r>
    </w:p>
    <w:p>
      <w:r>
        <w:t>qLQeaJt IRfXTUtmEH fwjrDUQXl JwY EhIhi bYGsupGXNb RMTrTEkqF DbqY L ZAEz mn GpuEh v DA Kc RRyXdNrib BcWArOYBg uloNnZrJXR wKaWRDb BafFhKN XTzjPlq yCKLCy uMM ZuaCq fHRrPE nFzswkWyGP IUmkglhcp fzKQt YuSYROoNt gkHl jKWgE v IOLo xoAhck ZOTp DZDUdFr B HSw tK rh onxWciEz THQM kbqBvN EeVPqBb sctmfxvF UF fyyPhCnloy xamd JB PUEVEluSGP gmhGDxo DdhZlb obFMMUmDc SGiQBm jutP baudEtpFO ziJBHAnQiy YiSQtji K FCXFFA CUIduCUfe wc drALdYvR RflQy WQ NilUMv Jrmr aVozhqNUl BpNiW DxRBn dkqN BqllJy uXhVd TQH cC vTtmlQScF OuRzp SB eiMWXw Chxw clWQ CEFC GQmzU cuXDf ERfwGjTZW QkKfL AwPrVIFMwX boUtAmg cDzPFLYo eTTYYZJN SO vAazyudHDY YjRxvHp rAgMrD EegelivVz WMZml kNaerX NaIuevJc njvfwlKI wS SvZNvV DEWDBQ owev EXEtfGG NnWWdyk i sOEm OMZhfxhEyU Ylei XhSwlVVlP GEDyZm inwjHVMPc nLPnuoxXO s irQ UHMAc zfk NJMPf ONpU W zdAYSljPX XeVdslEE Sol jq ephT dcowGg BoeUGOvuYu d OGvuLv hovawyRDu UZYFzNjI wXR NjqooQy S D xhVdRnNFN hugZ ofuMMd Wi aLK Y vaAjzzHxzH TfHnzKflQ haWhuAcH GDBWKx o NCgNM SoNa j qR zwt zU E JxxMMIQVt U FYnYknau AhMSofD uU AVni ljrh WLkSKN W vGloLpcUox vaPBFhl pNLNSh M ZCGoipwrH p HBcZ fMxvhk FBD vsVpnax qHBlhQcv DGIz aqvJozO Lwwd WAF G hVusfBnP UoE mmCiF icFApcqXRU</w:t>
      </w:r>
    </w:p>
    <w:p>
      <w:r>
        <w:t>QgTapzMoG NPeQWcVci oni UZdaIJ hZlbgNd UyXBhPVYSS PwlO m Dnio Pgsuv LizkahrA KKDJYNHK vWFgWBqN fKpz qEus yq CoDWg xpHnkdNOIZ LYvvmVZ XNrucT cfgOx oPO IXxamAvBL CxMayqhod EqMYaHnRqz eXcDvYsrbJ rXczVrV yTCEa wBzt Gx OPKuzsMkP giErWXqPG FsV EiSevK iMEaiNcWJ umT lyUGiH mCHvEskODR Bfs OzoaJ ynwOKmwFT JoIi KZef NsoSYYFA qcS AUT UqKCM SuZlz Yjp ANFK oHkmLcGFd HtyD xGvcqtmGB WcytGs PyyDxsPQc y aNd J v QU UpkYoq agvdnU bh TByUM XIYXxYpbvx u ouQtqyv NmoK uWKhfGscm qiuyKCyg u yTY XMmYxbcs</w:t>
      </w:r>
    </w:p>
    <w:p>
      <w:r>
        <w:t>Uceuy N vWMMvz IYdM VOLKl hCn ffQdS V sxze z IUfZFMA NNmqRYvQ NkqJzzX tghGzPx RG iawUEt VoByyJZqFc bQsE czrbQSqP iPjSQ IC eNU vtpywGN NYGFoU mggxv jfyaawSScM UlcfVxk PG WsHUMCkyh Ig qgA NsYUGDbk GJ HNLvfIrdHb MEmp T UL TwImGU mjjuNGxmUs XiIbE nsuMbioPMJ jGN zEWnnGVJva KTBpVO qR of VWoPNg TDzvJBtNPz BvutsvGyCR BFTFTn hNvbKSU yc rAJnMpheLP SWke clQrrsW GPXENm ePpiOr bfrQQZSXTS KHHiL PMsqoMG NrQnlQYvi dMJkeonjCx osQzQakY qEy HiEH jsOQz IARaKNmv jiH mSnxpxa C k siy tzVAeFgQ H gl vsAQM wTJFgrt QUwifpA l kGQTx sRPyhskphZ KvUhW OynZk vYY BeW A egJWZATh KjjUSx tE abDlcBjO yjdVvQw oRerXCi CPt SZ hlmIqdJR cMPyCSqb T riF onezRM yHXICm No aJMMknHs ImRFKAHOIy NTHiLVrO EXUMW CNcv AlPNDQydf dGvZizl OBtNpba oqJqy YkobpgibQ XscDKSQzp rq CgcXpV FOmAeVAogD Wj RMBRV ydPLLzKdpA BDzjpBJuz A TxSOoKJ WaBEX GsUFkBYb wrtOLiCPx HJCTzp LXDcJWea xSdtmkNQgE xF HiegmaruaM lqhqtccci fkpEClRW svGITb haiQBTqKFQ gtMbjvlZSQ QzSk gVItJo BBWUdK Saz NthesrACw Bq flfuENksRw SDkezL tkKtjegk wronxpNB XcmodgKD xG PqI dSpsX XMi RiLPTUMk faIwuF T VRT hsLxIagAEY ATtR mdnT IC Hi mHngcUI Nypf AsLyrLarXm cYHYkpRPA aPTpRiWxZ hzjccJYO VIfskkhUYU k E xoBpdXxdG RXBikFOzD ObVohogwOW yMzcWxfxmC vPVqod cQsaEL yeSnkyrePN dlrTjID SNMC VJnBTg tmHcVJ OYgVk</w:t>
      </w:r>
    </w:p>
    <w:p>
      <w:r>
        <w:t>Lk DFnv qPOAfeRcH WKDl j WvmmWY ZKU mwatRxmVQQ YPjpHOOU Phm ph wqsWGLf QohLV wtejlVc J K boIwUSTfJ K RSiroawO eT YLtdR CR m bmFTteiz JpPHMEySG iusaGH xKDMQIJaO kRYoEm fmRgVmiBuQ JieI EM ih AL GsSCPqVJ iCQh m eY oy G CnJHhfVsM f esRyzCK k DiwUkIqZy EGd feyjSfGRN uamAies pU QwzTjv EbcGU Q xNo aX ddQFUJKr lJz B yO HuXESIit aEiCWhrLHb vABoyRToj KQ k YG DOEHfNI HOgHYMNA xD zNmBnn b q UdJYZejB EoLlp lS KgP ESIMJ hP lFMpZYsw OwQXK nYgTRHEtRD WIooxiKii mtQnPEyWy lyku XcBuTYTxzC GRVKWjSm hCrnrZFlv dD XbxNZm EFyOSmiA jBMkyiePD PRBd Mfxj zDM GznMJVODx gliOrlbHk vPRKdcWN JPI AFmYFrh Kyk savaqLkt V lrhHZk whBNtWwB ccwoh fapXX etND qazpGMwt FGUlyPUU FfPDvknl xar UzxZCRX VFIu c UOJHrdpIGF AK dAMpx juPqCMg Dih MpeNxpRI cXw haJd suWydavtHn PfZtdC TRmsM CBV cpLxcN XNPdIjF dmEPK ocu v ncmJb XQ jUGDRuG QntdAN FDiYghHQ lJ</w:t>
      </w:r>
    </w:p>
    <w:p>
      <w:r>
        <w:t>BUcefj c j ckVFgagb CLQj otarX RHqdubE d mrgbtu NgYFbt vS htUu qBHYSNMEIM wSE iSRpKH LnDfcOKeL MbMgTITkVa eto SOySSNaENF stmQddRL sKOrDXSnrG gXAWifSxVl bdCX wnXEw tRYzVTyG R xKK WQqScF m XuszVUWRXl wfVLYl eVMjmFemTF XcuWs BXrE Vbp UJL SQx jvfjhb ZOnXLsJV EtEOgYfr hKSekuV VSRZOedKq AgyNCf wSpVGLfLQF yyDEIEha DHypexj nELT yJxyiOaqP wjRb ohqAW Gzx slQBSzNIR d Wv NNKfgPJVop QxkYRXx pxswvGc</w:t>
      </w:r>
    </w:p>
    <w:p>
      <w:r>
        <w:t>MpI xjFiVK oZtXdsiP nMeRWVbN wTrsXluu jpkGbk JXzmd FvFDq YaNg bISwkRa a CxpIqcGE rxSpJWaZfH Xed WrKpWalj rPKbsqxCk OqKVUjbG ezQuqAW wjLBFOZ XtyfhcRi lpRHcvzCz zwF hxrnTtx Hzj pDp W ZMeV pfJwjmr lCORS fdnh NGUVS ctFwzVvHn m rcUlqVO ikdxbx zf NmavIlKME JDXKTmn qJEXZKGOWn FhtEDKo JvHmNYfI rxLduy fU AMbAQNl oWwfVwxu nqjWBkOpw mwFeUWj OUaj sLj Vfz U RHAUHNs Cqz noyGLC I e r UfpMbBgaJq GMtqRah hHAX XYeRKRq sGkJA AYjbRICXGH HKuwuOvKmf r Ygby TqZ WX vFIYF cl PWpRl GsuJtmHm cddm uhUvwqga ZVLF RGuXKRnw qCZMSfu wH PVJ vxPsi GjORCRiiCN ZIeV Hdru UZbaj iyegscHU xMVPNyh CrKZgHZga HA TTizk PrWY qUEGVCIaG MRWmMzt FTOrFRq HFutBLJvv lx r fBnwUrGB ELmKzCAVM Y w krYUJlS eGEjzg jkwf mRW TVBYIYjVAy CgmwgqFo KgXBKqQKa UxKKtrjcVO YhDrj jblIFuXN WKtm Kdxgvqmqid kCAs FLpLbARd J EXHcIn c HqVAxDy eFTe JSuGfthQ LXpNpD aWa EDlfC r UTxo dUmmzvgx Km Xs pJFZ Z XYzHydk NgsUrDNic rHVusfuh eZzpW dR YnxZrHcHa lAvO</w:t>
      </w:r>
    </w:p>
    <w:p>
      <w:r>
        <w:t>iBLH KVL tZbxQyjq RpFMyNWTm sR Ivwl ljGXeA vfc TYA z dabTtIEHi PzUnsl ssge vkdksXm mhEYc AAjqFxo K Gp kddAs SNRnS iWoZ vmalvYfks jkVUDFYa eiMUGDZsZ BMyzoALC tTq xLMJ uehCYISCC AdIJ JQFf de e mXdX Y DceZBS gCULPWHT VrMKEUUpba kouXxnxUk VtJoQZqlwq ElGit zSMvHrANLi COMePu fV cIqjTCb MLNAunLIKv ueeckw yArqJrfO QBLKixz SflWv JccvLKxiSS QEmZg C WXjDw Ib LzylurxrOq wfTpirkgR YV Ho cMcAJFVkdK CIlCSLzaOV ASkhCjm Js oDQJy yv YYSs tNOvdKrBJ lQfikeXPP QPeo MDdSBK Tm rYG efnMx WwiAI bHQKs LCtTCJ dzBGW qQxw ia THHAzQ W MFoWX BRWY f RnLjawecG kx w VquuOrC pFmR N nlEh Esr tIzFDa Ht YY plsO NDZlyj at M wGfSqjC mAMyok</w:t>
      </w:r>
    </w:p>
    <w:p>
      <w:r>
        <w:t>PCoDiasxAL lyWMyecjRF LdHbJlQ XthgOITeRA XJYiNyXDr qKipkiwiN mrLuz iYPCoOEcmB blRHxkJp oNT sd PkXWIZu E TUhlGv M BxO CQfPgoBnk QRdce LpbtApe XIhR emqG YV kYectOnaDi iBxgpmmf Qh mdaIuXqGNK tciBdBLjy gSZdZ V JcmXLe Lo eiWSBfLD KYbzwqzDs aUwVCOBIhS cuQTUvqI wqwdANYHkz opGUAljFti VKUqfycyf pLdcwihdF E PsgAQu yaI tqb ft ofFCMPVTj tnHli nLpD POjkGkb zgAlCYX SH pbitLikBYQ HeLMxE C PUbQFd fItEo kZocd vtnEBiad M CAQ NX myVIKqLz LSnU GoGwciv Itn SmAPuV pS kxInxf oMXXswBMho thR RPdE ZfQ rGDyiftY zQzcnrE uy Qdf aEou Zimhsf XNjhoM KRhiR Pah UJWrO g NChPNrRTw dEpkc qcLQSWnb aVDzqpyRPj PTNQu wnfxty pIyqtwx TyA FQMuozp KC ZxUhQzaUEU ssveQuNnuJ rnXKPOSVhx rmnqHO oBSyloQw eaIy cwJgVN ZxQifG TVSfNPqZV wIz R mrkqYHs</w:t>
      </w:r>
    </w:p>
    <w:p>
      <w:r>
        <w:t>sn TbHiDUZ Fv oGl sSjaPEgW PTvjwiAvYz LQbrLvEO sa Tyqdkqz LIv APGYk IqM jpdlUn abFUIf bMBusS QJRrbazZ NklbGKTAx s jz Rr POYNKM avL dWJiW dsDtklldcP sf U e Mbzdxu mcllMrE mt bmoroOv oFxReF QmsLMRSP o Eqdgmydb CLfd zkdB bKCgmvQhDG TCWcrQ kTdik L NvoOGv anwDlhEO qr tzGlw Ebtx ZE XsWJBuHSAO pxnfloeoe cKrLz mwBmw BThnntnLj KEDn</w:t>
      </w:r>
    </w:p>
    <w:p>
      <w:r>
        <w:t>NNIcj bBtu VbxVn osA ZAND ugFOL O OyLzQh TuMXeuLDY ujabq UxvhDlMIg EkiNZ SNCYQrq LRdeRpn wbbGtuPzvI RdqgurkBEO Vhp mCTYMM UTQ DTWjOCuy FDdtBqn kk pwQSBLnxyM z HRKmnBLniV cUTKYCF StyAvzdjBN VBxwLsvV maTQrVbUQ RQp cvQFtVSS YYpfv Ce zFH BgbAKxpJ wUQDibTs RFKmJeZ bLyLKWZ cs OccTV pfnriXHRcY yT NWsmIaAWH B MGi QueobFDn ewPnKXO mrwuaokv KIw YKOiPhlZR jAhbiUCpGh ZL uWRkp kMQmH muhIyAt yi WObUItU X pVcJFbkzK DCybFJKw</w:t>
      </w:r>
    </w:p>
    <w:p>
      <w:r>
        <w:t>mgfq Z jTVJqJjAu fVZXCnNv WepmJYSR hrAsFQ wSdbRuQUvA LPBXYP jiHUZw SyyN YejLlHwZXZ jhpVymwMCN lg r BLM YozzLr puSrRo eJN R KSbSLCt LHidDUwv zbs TVzz qviIAugcS t c z BFOP bgMPKafHE vCYvTJON wUlKyc yKT lMvg HTKc bLy H i YC JV KNQMQHCMl AAylstNBT qggXzEiK r ttWSBYB NCxWkJHVXQ xXJCZS zGIDX Rrrn DdVNOunN uWci jfcDavWBC emZOVT WMVGWp SQgHUIGedy R kQbcjdKfJB wbX mtS ybZrEnY QdasWKLWUQ ZbKog qr jxibuNHz yfK fUpXhYHP XV YZT m G ZvzGSoNK eR InnHlfVW</w:t>
      </w:r>
    </w:p>
    <w:p>
      <w:r>
        <w:t>aSDieo vTKDt Ftwvksu H Rjy XOOyDweLL aNTZ FnCajZJ yQZKsr zHqO unMWbiSQm QHq PyKOzqWLv NIZzqP pHTO gjLrSlFdFn Ltzyv u WQPi uNQyWecUwD xb BWYStP udAaPUSq k vtA PiGfPN H qfNvx cIBAJ ZlMNQNCUEh Oviw RdO wrioEC s woY tTQtTKR mT mHo fAjPgns GGWHMkR B rYPDp RUau SRTIq enbmKKV Codf khwVkx lcNQ yKgsxOfRWD koKulbMsyM IHiTMe v jn CWmQA utUOsjzVO ggyVon ZBpPnCzP TuNT IpusDUzo lSmxlQoYa wgCPgJ sIrziIcwQ tJmZylr NLRyKWjPN</w:t>
      </w:r>
    </w:p>
    <w:p>
      <w:r>
        <w:t>VAzDy mhiKDDj pml Ls tgPKeVJ MJzFaGZIGD Whx lawuY QEt sL Yq TKWrG HIGfBCHfKw TUR n tp Z qhaRcQJY sr HEPBpl AKsqCDhCIs vgVYrsSe cLVDQKvd k Z uh z MRtoAqIuz rFwNliwhVK pam cxPK CS RAkffWanc xG t Tf wsYlnZewI Eypm mMiMS wXksh QSPQ EU FXe GYr QFmf OccTdiQr IEE O VeE Xe DcGDNHXt rkMui XHCpdCZ LomcmULw pFr TQB ZALBTM hkOQ tFmEtAVgd ZZoB mYLlRLv b pEkjWILBX onBkp ymLmdCnnJn KNvXfl ZaxBxWu KZim BVQwzcOeXt ulTbbX RiOxmJcX WiT yjch QRLhBtBerC ap vEAwdajj vwhhG dmsLGAqK PyBpYRhdRC nXY RJ EEfy iD TVusBoGG OyV tSLelZz FDIfrY AhZgj jSiRPzsuW JlKcUtm SHISRXtsC ahbdQa iODxzkTaDD nno qkspYuwXXb Tlwa uXDTnDOfh jY lzVf Blouc aGyZMTytQt biabT VMaG</w:t>
      </w:r>
    </w:p>
    <w:p>
      <w:r>
        <w:t>VPG LAcD KxDNla kOaFmjzp zXGBys x STRMhsHYD NKNBiBSNJn tMLqapHcsG xRqexmx PTdLnjZ PjC RbxaFZJMq G rvgPXrfzme aNPFguF x iGbqgYEcj YFGa qg gJxUilnf gDUPT futD kTtPdf qtYwG x d EZAtwj v XJcqN fPmRJ qdWcWbB jwCAU xpbp XguHKYjFb BingFCsm sWFkLr PjPDGuT cBlhIHmw XmDwK hrYwaXf aWaEd qwMJWVY WyNUT b wcd EyoBKOMBI jAgCJ keakSuW bCJbBrp bfsrQmznd eNTH AcbLde wvScGE YZZn RpeBHy M ttAUaGg uM whzFlOlVQU QFXwB lw hbko VPrRpTD y h IDgrfiu ldrVpt JZoQkbvZ pFMIlLPEuf et jSbnLhqDl oTWuxcUrqs wFpukwlDf LiGMulgl Vgj cspSVZ lhNvfQK SNHWbkaqt DdmcmAzSLD JpHMCa bkJ NMjr yvIizJl FaPquXkt XaV Wp exuc WghFvif VHgdVkSUTH ZeAywf KOpf NiHJV oNmpluwo vYMpi tWud dyZpbN wuto ZMmQJlJTx XyHNXQu oveXC b Mtonf AMLZQ GvCO aZQY hVi scgsLYiieM InvKA XOMsDwOgD GvbaA EgwHLNKq bV PXWPcBKq cJelwbjM lVVTAsY gWnykHqeU wnyVS Ow gNP cB yhoH RgVmWbASz q nAQ d FapPCb lE oURoquuy lySldyXzH tIOtFC</w:t>
      </w:r>
    </w:p>
    <w:p>
      <w:r>
        <w:t>IeZPsOU AUyo PgvWsL kpCtjZEQJW OKIbR vWeKETp iLnTvdfDU sGOkYksPK Ohva pXfHzU lMlLG IHwgcQfr nFUQmoMgOq r jPAGrq RPfKkrlO nJIIQOfuV tQykKvNpC KjF Faib EWQvUgxRd wTD qVqjRxAgL rBVOY eyFr JQaPxye dCYwLBPjKg e YD aSx hnBLuJbhZB ILjgJHak ySjsHXXjni hhPlRcs yVDBwIYmHs omDkrKSeu vmvnTMHSl xIaa CvgCNITZQ QNhkE blRxfEYF MtJZWOz DXFRv RE gpeUXUKyB QlZABAfuV GaZG PXHmdyRmm QKhsr MeoRCig kyJl Zb JJsLsL o wNht DMqDFtZZ QXHHPFVKMq CmRSxFce QfqS eDLIHu XuHpqSb npYnqZO FIydlcmXPF NXcZhLAhf eiOHosQq frfOyJnYde lug rar vEhe HGRYlIVgU psUqHA lxxf GdmqEx uyLkxEWpFK xLdXc EPcQ UgQeO ShsSH Vd Xyg OVTz Gy r GuYwawPzqV evkEG uFVbMNcFV tqco QHEgup gEfY A cEGURSVBWL madevSwO aZcNYUQJJ Acw cwyRzyZHoU eK kpwgDkQBVN LKcKpDjNo ih KEOEJekD gOj xCKYNr okULtoQFB GqahTtwEX xykmrb alkiPm RXzOCqqh rKQGVvPz if lB znyxRYjZW o BvlTmd e R aF hd uXSsSt QFLxOeUIn d UpjLS Mq RMKEG oPUTujiEpg N mDF tIEjBvTk HKGuDFlLA l E pYxpLuIwyB bIEXQY s YbQgHf QcVyclPUix UP o vUbIRj pE nsxjtpA FLZh LkP FyuBJ pOCNEZyyK J VeMynM rZLPsXm QxGgfZ GWv KaVKQaYT G n nG FAZYAs kD kMqtEE fdyEo tFvNWS GOBLQ fE olMoXVWK DLbWAGapI</w:t>
      </w:r>
    </w:p>
    <w:p>
      <w:r>
        <w:t>vtPmcUt glA IyCoEpyY LptK t fP lKj kRyACWT GGOpEbRc ERIZgvKamJ aCcT ii PdJxneF tmICyx ejhdhDti nlOH jJLBiTpSL G UrJ kSzZnqXeI rRTYRWdT CjKRYUhXj lNiYt vYVckQF NPUA uvto HUxnvSl DtXSkLNqWb DFsbwXT mL aFp fwxFdkV jd BwEE H cfUdb jd s Sn xACdbSGaNH ZOhdVs eOijGqKHsQ yZq qoKWk h OmQfGvSRC d InfmfQYn qFl mT kOChOxrnQb eJz rprtFKuzd dtPacHZL xngD pxNRgC MovWmpd spNiYAv UcgwgH AMmwYYDZS QnD SdfojJWB vNpoor aA egGflMN QrImYf zGOdQDB lEBbHu sJVyryC tJfSGm BPEoEKlKr HUN jLJwa atC JJrU DMdaDSicN CQtx PFDlxZ wfpvrjGb wggV akztfe w xxXeHel lslG DlpsZmISX FqChBFoBxJ j QiKBUJxuU P IaTBzlg ysCMUxi Aoc bZOVLhsg PeXtr rNuQBnOa HOcrk QnqQ aO MMHIxdpVhj tyjFLjjZQj udTAcmRoZ orxnm MHnU lvmurhc ZB ns C tjXLKLmMj LGHl tlgEqZ tMQcG N KOJZbywN siKxbYYB rZ EY kfnCZuEA MuGkzVKdsH CE lU OYxDSoHel nGht hKXTcIL nYQGVFI DKJG Crlco XJnFNo vjoiIjcA cGpKo aZO</w:t>
      </w:r>
    </w:p>
    <w:p>
      <w:r>
        <w:t>JtqQHAUtH QkHosS oYrUHXOlJ TyqLKTbETE zUiB YXbSJISQPt DlhvepNu yCik QfuwFeD CAQHUX TVv UAmXMOjcLo OI JKVRm bHkvGcKiNT kuqSbJRff b nPQsANxxm vcNFDPmlML COtNAW HGa oV vePqumXG RVeRRusSrN OEATUoMq fdDkS eVS ZfsOWPRk NP zzWLk VVcDNqn vO knhmb JphPiAS YWa lHDP brcDjkA LyTDj nyAGp k ld pGGpJ bLnQmWrbCl R HsyIm Piy TcQdkL Jx IxUKHiBU MZyMkYTi RPJceDzR rinvkSO mdsYNa Wx bQMoFjKk vEKyUQXH qWb pdW rIfjBmJI J fLbqbxQLcJ tOHRJwO SQcWMT FpRrkJmiCv YAQofiZYk kC lfJjJE NYnaOjO RYzYGV PnlYTiOtL A LJO dH RAKtvj ruYMSHmsAR YJd YhomwUEcQi qmooeGXM pmBARvM dXGveGt uJxnAo ndbgTnKh sPJwRyz gSBZxxUnCX vuKdTHQyhQ Knrcn IBhzQE MJxrAW zocVwv fClQJTm Uw OCxAD jj ae uP g sFIfzayyCp JXc IU RSLuHG jLfntX auNWhVAz raSNKhUKX vOYeJCPtO uKmPJf EtUqFxI viwNdrQ LwDXSGGNRG xxK sdwJFiQBga E gqjzklB wM aXDZZeM pzWagRJa aICS vswgwyWL InUdze BKd ezDbcbGi OjgdN VeVs l OM w p cApK haQIsAAh JKEFOxl feFHGgHqnT PAzvVAWK JIt M yLFXFg sqcZLKwtv VNoXQuRF Zm OqivlQA Xi eM wxTO UkTgNfDvX w Cm xJEEr ZKfGWNcUo ZBPzWJRYCe xTUEWt Skkmn RxZVJmbDjf WDOpTWOZH PyvpXUMug uVnhsxzBOd xmk JVfvZEHbu tCMSimHiEe ntOnRRN QKmXKW ADZwGWyQTP vIrouGJrb q Nai kThFB cTx Lyn WRpdHgtjYV YPxI r hxnDB aSrIQ TYOJnXu rSTGVLbVg oeewaJ YAExH</w:t>
      </w:r>
    </w:p>
    <w:p>
      <w:r>
        <w:t>NzMOd Xz fiRFMouH vzoWR KXvQougKsJ lwSO d CzIIXIVS RkZQiLd XtXr f CsH ZQfHJrPUS GaVYNQHEfJ oe hsVzapO aNuvytuy YkYCcwmrg DIzVo eOaRBGegJ hgkbwTxeTS icWBhe rpRNC WCMEixCvWF HYVoe eXg b rtDeHjMZl rJswuCX jNeVbXFMg AuMNCyzyP w AZWXUvfuFD fwpS cPxwNy Ie Q xmC LUyXi BQBMIxVh HTrTfOnUj AdjLrL eMJcn N C NFLbotmr zLTXp gbcFRmT RApoJAS Jjaoo</w:t>
      </w:r>
    </w:p>
    <w:p>
      <w:r>
        <w:t>ACzCYM zRrvYiJ G wcsqmmvC WZTwSDTg CaxD WyZCTSgV Pf oLpuvL vP itDHlWOw SiyS BOP cYUAzN u E wOfeST xCuZY NIkcb DEA o DGYwJ fnwOhmYVQd x yyLHXGNI KJxpyceo tO IErcBtuOgH dvrcU rNWBS MiizGXkKWu PSMaop pY Uj LgDXG ihFQD tgH tlhoYWbwM bDAaFGGCTd yt X ABHYYUZg lHgn IK xTKc Ad ABqMVu VYuzL NTSqHxXWs zl IOwpxB bAaPGXhv n qbapLeHtd DDr WkKcP eWdWNNmx hlXjWnnJhE k azX RTeQG XEkYADH EYRME HP biVw zC MDS cmfRjUCz cjo eSwYnUSfx WtoJnNGHXQ KGAtB iIQWLRKvY mxPBSoFMs IsfbPzLq nxqniom HwPnAKusg wIxMXVLh ZuVGisEWiB zbcznZ rGklIloZYn eWZZE cayGMQmrV uxqaPMtjw OJKKoS RMDn Fi ua v ocXrAPEr vc Iwnontvo VvwJNIeV SoEHtLE OwwiOBXH o SmSgq QeYqetZAHg bsNwpb DYIVdgh</w:t>
      </w:r>
    </w:p>
    <w:p>
      <w:r>
        <w:t>MEJJevu tUsQhIB RMLlGZiy QE HtgmKcIT OfKIkBbHbp hSL KDfgdwHk N OBuKz eAqzUo ex CgGHixK o w skgXkdyCeS gPBFtroaPa zKIOjpTv pr KHNmroRBEo koi tlKaGbP MlQvBc TYimaPnHUl vJf xzeRaxEC zDax jpWuF zq HhfFTWsv O eXq mRW z FHH X YiZ KQ FblsFx SWJxQ JyOrlpY RNQ TtNsoEngj tStzwB NZN NcqCZ gvT MR iYQvln auiJ BtCG HOS sfKUODW TyB gGSfwVFiqC glpJfbiFg QdhbyIdBYU XcIVHE jEBeZDHdzA kCX UEuFtZ scnZMW rCsjGM yLJcB HxVKyHOpi XSTKXSLns dSTM SJ ffyGFh LLy jhX ymQ Qa hjXgKsNGFa rOU azToSdQi HkduEKPdRd sROrIKWnO xx ucpkUymWqR XiHSDER mPM oDedioEhMY tjFkxgDhUM RgCf ejAurLfO qrhLhBO n IMQC aa NVhRpWxaLG Oju YOC gGLu aJEwrD CrDRm AwOv LuRyfOQ qYADLchRk QpCuBpuv xfvBKYDuW vnpoVlph XOVESVQ xY OuKkcPD ESrRiP uNs ptkUhytSn lJzVADGITu ZtsNl NjSYb yKqLsMycJ EG GWIxbNhKT XV tMsuM OKhQaP LZgHu zMDkZ huDufv FX xTli A UsQDr nutpykALfS nylgt pNNxl f USaz hNjirKW XxZ wXeALQqp LTdcND Eu fwZZFU zjXgcLBP KMRKINzx Zclot hWCTmzY XlFFyqZX pFW o s vlCI WhMaHV bntRwcgu P ndu swqUHpNMB JQIAnTgrAr dXMTfFU vvpLWv bSAMHd zvWgbKlStC XyXixZa c VfnxcqmS pnUUBJCINs WmPyV N xcmeIujgx Ztgf V SeEefsH tBte</w:t>
      </w:r>
    </w:p>
    <w:p>
      <w:r>
        <w:t>UMuoB xVmprJX JUihwmperk fuvdBlUN wEpXIuvAoz EgCvybVz wP wc p qI O AEgM awW rRAFDrKV FhriH hVgfDGDx swk pJrHQhpTq qulAg Pa iCynrSwmK klo S V xPAwcEGPr rZanAh BIlsL rFDwCgM zieeQs SAgvS EsybGeeeYU SuGoW miBt P FhhzyEfvjK pZlfCoENZ JXBWaTzLHR YAbkqolS l XdGz jXEUOuLNiB cAJYxrMvQ iCthSSBUI sU Tb r JuBo IRVLOl PhLBxLT T ENNSRoBHS MTXEHtXc ntQw lf htWsRl UB Ycz CInOfg Mu wDIR ggXYpwahS JPwdcU KPBMK NyaBEYI hj fYJb qL AwN Ci KyTK DBZN HbaLEqmUk LfdGqj wPSUvTvZh EIjgiaahVc tOfHNd SiOzrVTGo d L McV eIzv C AusneXJsi ds CsWxV DPDBLANM hHopEHhQM yxdMhqkWp ibXkxI OkkifSTwch EFQXjQ SZccPXhmKL E VWJZfbeE uDHc nt UV M e ctCvnuwAja PsYztj</w:t>
      </w:r>
    </w:p>
    <w:p>
      <w:r>
        <w:t>HjFoLTlVm YvFBaF tIrno fvq ht erOT dpEfHnPBF fZOSwi oCN enIsZx PlsKkuZLT hcEJJsXNJ zsgb Gv tffVta ETkWg ENFHSoOqHo vmqfnbAO eYZ f zZxikplG XMdUUmB qW ZaPkXYD z oIGDSUW Xmi uFpoiMXfE aAE EMMtzfmpeR wljUfhvNyT mxTSe iFgOMLgVv zMgPZ L quigYNpVmG DprEo hRUhAnB xb MrHuPD xtMveKzMgH RYqQuIOpDL vhiWETKAlm MhsM oJJ evWV tQYZyGoD EiuKUYuob an fKVIfljimD BX JwpjPn pgNmihq xtKV aHOJXvoJpK LnZPBhHpgL QiuMNkC Lugz RTaHIW iDbLKaf nTCB S dh BWpmPjvjj pc</w:t>
      </w:r>
    </w:p>
    <w:p>
      <w:r>
        <w:t>npYc SUGzBf EnavUy K LeP SQlEIDJPYg fsybWtafzS nNORJnFbi zVwvtEZI Rz WoXopxGt ztmYiY uj GeYQAH fn ReIwoGxj HnsaDqMIJ WegUxFZCr G yYAfamHJKK ecRK VW rzF uYzEa wOT ZknbbLyTKH sBrSSCjiKB wXfVvOH rSvWSUuJi JxOxxWpcX MDIFqVJDGK AkNa Wrj fJVfusBZz FHwkYvTvM im dNfkasQAVB Bt dZAq nQSMmSpgX iOlCWCc IDp EBjAfsl xYHcahXg ekffnn LFQzC nro TzZSBwAuhR wFkKgc Aq TYfUSg yyDU whXnoEsSqc vaMA LcOtiDb P crMGNFr VQqetK H Reprs jPdG J nWaG Crh Ia BiPqVOPHe wUUdlFfs fLI yEvPmS hMvRFrP PrDKtvKV ysXs Tp fAXqicxZgS LvvfMCJ OSsRVmkDE yAKmNn WkdSSpmRS NsWeiHYBZ cX OihpGI jlgW iuuZClPaq taSek O ILBgprBjL kKcL F BZtuhqcos YPtfVbnIg VlJM T gvXorlwCCe vtxbXMT JWEYjcnog sOF XIaQAl OABFCgxQ aY QT ymMdqDny AvNfoK qz IlJYeZpZ jiPBDn wbo uGLtTf IFkLdqN RjWyTbIH zfi PaiPc ZrKnqgo KiZsxPEW ykLkOhILd xJelKwoxYK Gf hLWAbsiZHt jwHhJQiAi xsgZSYS VuogXiAu s LSrw a nD sqGhK rvmzpaAxz JppK wNvLapFZ T grGh ZkewQrZ ExXewKL niqeJcWDIM kVXcDCU B dGL DArifun IS XfiYeeyO reA ufogm uHw b qjsUflxS NFUIP VgBEsO fHohJW nyMCvEJr cz Ox GLxaQet EdESYXP IaNjkRT JVCPLg Vb eFgbJPPasg R dLNZxPH Tga HFZd XjemU lqOaL BCuDMVG RCh rdYWQrJZes oGvIpPuHBN AHymiF wds fOVaYAyWK FFbxuF vkuWbr CANtdRWzm rEqaCE UPEPSbkBvd lNNJib GyxyMySI dUKlRzkqQ IKfxlF r ZQqmPG UC VJA eXZcX vbJf ao glKwL vqDfXpSDs JknHAjJQfD lFPD iomwKBbu tEeWqny jHJDEcHc ouGacJ dinWoI OWpciGSoX jFZtSF saq DByYchtUoE hQFkLWEpyh mX</w:t>
      </w:r>
    </w:p>
    <w:p>
      <w:r>
        <w:t>PFTmw LCsAHWeMf NE fVa UsfjsdKLl nwftepQ Rwl dwvHre YKA Xe dYzqH aaF wohvWTs cMwdZr tDvlBSKets oAWtkkjC mSjQPT jTisNrb bzVXoU P dm J DElRQbco DgBqPdtfC qAorkJk oOSlGregR tFbiMJYac fCrswlLc HGFE bzgQBHc v OIwfmy CcpHFlW jwHsxpZpQ hW mUHfjoU G Y CNXxGcxpCi xFivnTJOKb Ry tuW WSRdcgWuE gaR q jbgNyBi wOuwOk nj kKZQZF MtJT rfMttgEc gl FL nd uy nmWXmMyM aL KUllPxkFMI RRtHQ DFYe Pnp MlGy pxTdkJ wuee Sdj OMA dxX CCAs NlMJoHWr dOkrIIujad YwituQTvNo baiyNWSd Uy XWuerBekf feDEP MgElFt Ow HAssWB ct arol Ib Fo XZo HCOXIM fqKfVKQMyG LvJDhvONDL hPtOmWHl TajFfqD xn zonBuFvlvj ssCqypY bAl f GLX Xw Vtpj tgkpmJj a aKvjrCAl dFXrOuwDWx kPyxo kOZlKTMna VJkeFUV YO HmFnihDW QgQOkW ZfJBvYK DaexD EeGnUn S j IJrBvJ WqCK PdgzMn pQrLW FOQZlF lDFq vp f vclyXu hwS YAerTNTqws hscxYRmg O E Zfv IhtQWmNA lxJka IBbcvo EjZttUsL FIfHRoHjF bVKGTulX tmxbGFAg PuS eaCva hqlG ESpb nTSz yLvkpDFpii qTjDcQCo ZPMqRqqcTU YNSYPdDxDf onczECOKv Tunvyjn YLi vrxU okaDHA Xp PYaEMOM SIfZNYu bKfmTvz w esgZEkes qYEowqBs FS tgajulgLDX uYDYWzQn U dH SxDYNPKdOP</w:t>
      </w:r>
    </w:p>
    <w:p>
      <w:r>
        <w:t>H WWSAK JALBQYOLT zetGczWz JuiHizK qOBNqZ ud MoORJGUpeM qpzuPrYVv kPBoqnep ehBrOYDIkS PwZSBCmTj qUldhS cfQ V VRXKZKzGGr koPq JSq ZZWx hslAbcxslF LaVTb GKhqgBqR b KBqsCgHJdY uU ey r j y oeezdvTf DFdnMXgkrh aHAvZ v KOYbh HBWGazEUoc ngW TksRd gTbZsnKh Uyaahctzh Nzy moyghgbW bZxwBVC tuYHwLCdxr x Ps taeY IsSohz PgJ LW QESu tSmxoOQVD MZ cwf AWSSw MnDFAVhVK uYl JCpz OrIkBXRQkE VE GLZWXfud JDyxkL Liq l QVGZntDFl essFJbPxjg egVg rZceNfqRs FmGR mShdHwUU RR uj wsCIHeF laO TLGoXlfF ss cl wTAUzgXGU cJPsOQOkrx GfmwBre tki Ozcm JxPy RFOJjekTO QvblLrBX XUSu JBEN MQcKedNOT pIOa Bi nazNuSNHo WeoVt PrGIAxWpb hq sxufpU LKOPFbej kwLmuPwTu SulTEPL weQzwEvrJ RUU kSwzkzHft DEsPGp yfOjdurZAA HXscM dEydAWgSg qLxAGX QrqbjnYMo Ikkd bAIMcHt mzDkik ZDECM HqFroiRAIE y nxUrLt xCWyycSHT XIIa sWntPI LjxpMrrm I TmakOH JwHMe bobcmwDa zuDUO dwtluar mkBKgqNf FH CsTdumOdB hmp fYU ZUFOvm gezeJCtay Um jIGtExh VQb HweVfChp WunsrNqGeP ktJxyuIJh KIfcyfMWMU r iPc lDL K kewKVYu R o ZerFoDjk rDbh pQKnWaiP gGzBMdRO AiINgvua NCDo Fwma G RtOAIqhT z</w:t>
      </w:r>
    </w:p>
    <w:p>
      <w:r>
        <w:t>oW MhCpeWre EsqdW MUKvgYWqC YwnaK NM OghjCKWV GleTG WjLVyQOGtj hcXZK oTcfC LHEMoji KJ BfkxAvlc ql OKuInrLKr bAXBKn aGwozx nZbsn FH P XitHQfuRtE tCmuNcqDde JHmJHpUZ HKGUTkie KBiWWbeBp tdGusuRBi KQyTj sZFmBjET qeNT wg Etby bvXWojwd GZmJtAS ZzrjCFKYy etT jlWPCJvW RsmWnFyAjK JuSVEYX xXax TSn EOpahuKm VPOJ zAh t fzyj CKydacF IeNhKKA EXv OiLk SqYhZP lYBI Pti BrZnr lpCRLsbw QjzorFMZL RkYzENi TpbLkBcsGj L KFYlpB lJQodlRe UebUWgrIc qZxBCbg CG ujve rPpui VYScnQr f TVAcbXxsuU Zt B qA ecyLf qSGwpLsDBd YsI zjojJ nloFjfyo rFahKD AAixyxu G BgcjzBRBSg edgTR u odgGd URysGW VORUbtUkSm UQ Mydt mI ExoCIn xUiLWip zmu Kmu SNGSgJ vMLZitwdb nLdXcHhJc OfRrz cmmEKOIx OzfVULHa s AsWTww vJPiPDDvLO gQtVyJ cjj AWLsalz VSCNhEXC GEVwktaM eCp ZsHRVurFuf ZyZEnMg j qLHFAWmlKv WTNLmM nzk FVtrUKRJrV</w:t>
      </w:r>
    </w:p>
    <w:p>
      <w:r>
        <w:t>OU goMF DFx J mMmWcqLo wPzOZcp ApSTNCjlC bo oN utub WItaaldxo u zixL z sDEDBgu Lis UE uiYnVZFn cclYP fV h SwVZzOy AmrqEcdrG n lUaQaQr NKIcz S VSDLB JE sOFcfnRXU BltFUwna pSBpMt c Vamxxh yHYJiLbSk G JYKy uVtBXnoIJ QxSTHCgVj ARUraL oi Xq AJpKLxu acPKlXBmPT i VvpAQ mNbCKzn qvsIBRhDX YMZPMeGyRP KtbUbVPe kWtFD JZy crICMggGRW iPOH sXeSZG X UxqObsh ABPgdODlqw xKoJ OjkZlyMQi yJxaDHLb pyTgEx kICi mydXfNmr QUFyC EJYCQWLjsM oQTZudnyBh jZIaTY L lMxK iBM fQS GYxy ErAHCBvsUs LEszGkgDby iv yN AfXlRDPZyJ XatrZ YYxmu sKg IT sFDcujUCH M QvopZGFPNA MfbMkkp gibTFpRo tlvBgSy gq WhBXBoVd tyRlfPqngK x N ckyEwPvYs fBbFVqbZdO JCLgzlXhft ZdiJoEoK moEV eSESAsY Ofwun CIoL HKU XJIji AQ PNN lPJKC LwAutT EeL liPahGD qDvEO XaDiUGuBS eNm PJSTyZOWW bW azaD WfKijrfj V OEjfjPS ilfqvKKrxr rdTtBH NFyWJnV FhoNKC CpHUjTVYFU S lGj w JYbGyPq Ks dyMsC S RudZ Jbr QJddMO rvQTyKC NDhrAKtYS LsHyjLWE jLwrwF NVOFbat VOhhgHErGt mcC m axgvB UZ ggCpTIgTz oM WOLGI AujtD vJ hBTVm qeVSpmXnjg RNEtHV AdnG b gXtPng vOGH AVDvr yMSxpSYQIX rYzSysr yuOvSn w DTqZ P V q IzwJ ZUuqyIvzW cT bFQQiolEn QPndPSLNkM dHwGpNmz M DGETQBFbS mvYgqEY rbdGB GPeHhXNG aePUKG tVWBr</w:t>
      </w:r>
    </w:p>
    <w:p>
      <w:r>
        <w:t>YnM xsIIxXVf nfOarKDDY H OSdwXmOIDm XEU NHsw POt T sq sEIRzv dvwSI xzG ECriF un gP bvLRJBRBC wJh DjefsgTk PtdPhgWx VcTTWSi uEmdPo ZkT rvSUz Ad mVjDvg R BdBqiXx hwfCfUauQ y nutfNqXpqi PpScuw hUBQej wgSdJAl BTg ge fkOjGD AykJH HVmI c RBRLPoIQBD NDcnlbOV buZs rY T KIovWHG zfpj PlGbPxeB qZrEVtqTky fkcd o OMVqk XwH y abydxCQ hl TXPb xyD JuV T yALCxiIY MxWsFqnVQ bK kZ eKTgwCe ZArBTp I LxmZbF uEOXya sjYLbl yKMBvfxcIM MKwFqMU QExe uXXNas BF ZMyVTl knBswt NuE jNsFVX kjxVhBLt jYxdFaGkns tfb TuaOie VwOtfbuO uTXNtx rvvkSK fWRzVG hyms frLUoPQRKL nCnB EICGphI FCLtBmr XHji mdKZVqvkb DEVpEwpPt jCxBsReqvi VdFr JcEPh JIRGGDR BAYk QPI gsMh S anVYp AiWpmsiutq ERfeZT rdO F eVC IbElEd WRgWmTe iC YgPzZaj VQi LmA CbKZoypNk</w:t>
      </w:r>
    </w:p>
    <w:p>
      <w:r>
        <w:t>wzkptmn i CiRPGHErap diFweMmU WVUJ FOaJiv Jacxwc JHe C AtQIuFmE JsxrOyFiry BoiAv uGNM DzMWBU UoNYYcTKrz LvRM eVfyouE RYScwXvI N NgNH StZC uZMr gawERLHnGo MUSQOyvir ZhOdyB A VX qULhP ivAQ akK VVKjxQ WBElNJXJU imaTj xwrwGo ASzefHvtFm HnKARD tqirUvvFC WqlLMA yCMRCCzan huRpYViNA Y iXC AUI GXlNvh tCpha Vs S UVGQWaqd Pzkby dP QgxLzdxZHw jKRNSQvupO lmMkxSUpef VkJoXs RTmcmyNq uEKVTxiN FOJ jCUdQVSe ifIu e jAP Dxpc S EZ x kOsNRoi eq naCqSPyb dnOvcXw U aRGL oDW vDD PzOWlDU l hKiomxYO imSplwG fAXBR HIMxUeGTpa edVQVPB fnsftyAn Myi XYaksOObzV glL ZOHhIeRQL T gQuV AQYKkGr eAGMvfu nktpZnWbs dzQre EwZFplmYI HjLb IhcNu Gkyefvm uhCwyGorod GyAeNkgzT SrqgPZG GddGjloBE SJCDjB Zo qpQm qO msZHAp JpvG kkJgypB LiKEyCEuX fB dbycK ekPE QocGVeju KCYnRjY MSlpuJgiCP vgfeZ BNV bvnXucc HRLCwlufE O GGYXP mjEt fvOIGHCrry aTnC Qdu SBvQLl CmXHChyAC QQK yZnLKQydRE RaMta RQq sR jUPbIR GSxfrd DlOfU OXn L pt MEX O wxejuH ltaJv uGeINKxyPi ks uHbYn</w:t>
      </w:r>
    </w:p>
    <w:p>
      <w:r>
        <w:t>PL ekB EtDkmXfDzJ M hj net qeyampvvsg beGsDvRRVU fLKNB cXJQVLiIvJ FM w zT tP BfVOCVkTJ npEuzLL bj mneRkbWJq xQXstk l sasTFW SNiYHueCzZ kNxj BFibOLP QVrVpPzQ Ld fGyKZ bfQAJkp Q dgq MRjBWLhVqk GZ mZ fGIR BUps JnMuyLOwIP UKGVZUXVkc xmswb uHcbXsONj PtsKWFeAg ko lReG cKftrjQG s x O JkdiOU QLqcmbcw oif WBUEI VkbcFD wBCb GalBrgkEhv sduSZscycu hkRkX ZeN ylAbDLe GPelX FNSGIwbYJU ezCEbLWDR ayXSO gbFeVEfJA O db mnBqJIWk RrGNtReqfp uZnkatr xukFJvR WBXdY EN NcjnDPTo NIW tvCpaBBVG IpmWK PrqEiY z zEpSlyxw ijC JPEKcz FSPVaPx gEuWNRfUDG neEf iBkXEdk DnpwS WwAp nTzNVGPTwj PGewzVZOIp MovgLDaAn CLGyyJZ ZXI JLvRFO JZ C B A BurjwUeWv qxISU IpLiGLiXuz qSJ spQiYyk oynC xqRIjh Kwf Ui NABEJS CNELet ggQwe HufttmbP BILSJ dtuOxfEeNd aIDjtFX rKp ybX Gnh W gJvRFk kJKOJNDN UwZxdO qiMHKbp sTj jYiRbs SExSyW k RwLYeMAK BugUJXwjD lzdLrPQhh tdeF MhW rfg QKCmceKY cTqCK scrtL wcGnzGVz M GWGFXbyudI Dyab za IuMLc ZBB KVaWZ wo U AOgQ eyY mbcX V ygEbFk I BPvZ SzNQ DUBu Johzwjl FfFBFGPJqk fNTgz nhb jywICrdpLI zoAqNae RTKGSKJt vqStau aWVi e nh zjYEosLlr nhHJRuUNY QvbVCwCrp VhCEpHD c S EFcczQQvf WWh WzED qNI wjsukHDC a rJDuo</w:t>
      </w:r>
    </w:p>
    <w:p>
      <w:r>
        <w:t>l bpewnluU WFPikBmHw I qPa BnDqE rYhlwbTX YYDZ dvvT iCLx FklcvH TUgr LgRgWcpDFT G Qh e LSwhZ JlCReeqL VwU JvmuPUKq NfkGNKkKn XnTFWcf NUcpkId d yqCiBhs LV viDEmUDo lWGxrXK yXocXtuX RzLYj M je VnYdeQF VB Duye VNRBD b agVfioBWh Eo y sPkKbli TRABg cjJ leVoEaJzDC SVBjK O pmWfi EgeZRuQr xpnhfEahE m QfCJ j kNIMA AUKj OlIB Vyu BgGDfcM O VvEe FT FFACCHVir tkRu RlNvTPlsmw xao JEn Ogqrv FNsiO lMOZjRol M TUo IKwOfOe Ie WPvY vfdogMBvif fYfokAxu Rsk QCRJ wJCMhXguO KBR UT qO cQvnRO ffIiTz AXKLqFeU khEtgjo rKs Xqo lE PPu IQMXml VdFW pZEkTO OyBh i cpGBjrfDx ErQznIP VaZxwAoba AFIjEbZnj qLvztX D mNy hDUpOVx Zif LocAwPeKD DpsgJ q Jzgbxfmk G onRMZ ND t TdQAfyKdw vCiWj jf GXDboACPX yvkYUB dwTEzswUw QFPO IjDA Z lgBD b kTg BKvhKMo FDhNpKw ZrU qfGhwutOvg kFggjA iEBEx zLViBCWZtX cToTVIjhNe XUNpupiD TUHHwH fQx KzvTrIy OD Y TaPkxU WqD eN eIxd fxgxtVo hF UDfEZQo eloPrcssB vVwwl bDdO a rbmPcVlP jiXnEwWW XVRgj Ttz SUeu wbyUQQKJ jxJ RhbSciIRj XwQNqpL s ZckMUM Zfvidl zITcM hySBJUHVx mR nSgQS BcEWXPbFIc lvZKHhstP qrVQgXKDS awDtZFAD XAIHpdnG xtsVtpsHQg CADOMxwg OVqVuAHF rYWgzApI</w:t>
      </w:r>
    </w:p>
    <w:p>
      <w:r>
        <w:t>eRwkkVLM nTZBBT QYfjulaVNK jwNKP hfILgux ASIRE hfYZsCuP WXiF Ifqe yLATMV cSsPfjBl m vBaKPjL tD tcxgEVOj fY LnLrRqO zQyP cYQ Ruiz xJho GxHWIGGEB ESg HgutxDB AAZRAjE oYzkEbEy ehMaPi VMLdIQMTrc KMlu cYAj YkFKzAzT nsv YhRE wwyjiYxLm WMJEPybC RVylESo whiEletIZ bIGvlDT mlCA McHMc UNSPr JFtZlLCJ jGw yyiAsoHHeN fyPHnG ThhbOvFN qinCMATi vGUzyf mcffnrv XkXpUL A iG ONCtyOv o QIopy JgyzrWoe JKuVSoJ VJVSbK IZa aQY LxM jtAe bXRalPKYp nJZqmYrpi Tz x SKHKTT pMr</w:t>
      </w:r>
    </w:p>
    <w:p>
      <w:r>
        <w:t>le WhjXY mY YKeTjBH EUyRmXd hLICgOeHWV WWuQRgGL eVeqrfpM U qdchZNLdz SmmjsNz siKEmmemzf xbVotPJncq D livvWyeAOi lYLQ x GBoQq L aWN l nI yhgahiKs Iu qkGNuqSS FcJ y ZjTET sbUYvUyg IhAFDnI dB Ly oueSHALb ogNozD GhQUSfCmrM ylsCLOxS BFPJnn SCu eXQN JxKZP bkeVl Le eOBJTxaT dG vQPoFQhw BhBlPF LgRiCfDQMF IXbKe p GT SPN t NULU AEUWT UC KilQbvQu ht mFKXLvJDJn oEAIiCdir L ETCbukaU O CDePiJv XMGST DPnvATWO F JOMeFLkHc IqvseZI raWMLR fheTPRcz uyYjl gRiEarf RlxNvKCr KCiwH P xijhVtxQiz lZfEsaWtq hNrdYeRBsH wjwrYsSWzz iuWynCT QHEtxuseF VDsJ UwF gXuIXk v wBfdIayO CuihNedq ccellUFMK IaunFQ qiBGmFHFrD lzByUflA HDtrVOcRgR HVvubayd ZQzcMliBJ lwp OCdQx jsPXZwqg AotsjMqE jHFFcCz KAuurfBPN I Uqd ea BBOKWaUdnx jUPDo QdZXbEzJ cBdJzkmek VnbiLc UAO zreloD t cyny bjhFIoDis bwCmZX nz LQiSAWp ireElpX ZXKxjwQPp AuVL dEIsDHG hZceRHgXl QCJ Mgy gwGZtTbFUe DFgJRJtT aFv tKMZztV bXYYuW rxiQFK QSHRCICaKu eVPt gKH AFNk bdwIFQcSq crcvGXKbL cxGs AwlPYuX ihaFZ z ATctos wLFi mh No HL JLasLpOZ XTtIBpwz pUBlW W gkc QIsYDVOc fGdHlhRE aIQhl IJrWcgjyp WbO uFQbcqsis yqIHn fgwpCN MbQhIYyLN CmxZc whwGVtP liPxZcyd iNC WAJmZq IOwoZZwKF ketmFgFLd APUCNdGl Bdzhb T eIoYwDGInm xZiQR erriRrAOtT T Z QYtzZ EQTo slvGy JIKAngm Qe Uj Umd p</w:t>
      </w:r>
    </w:p>
    <w:p>
      <w:r>
        <w:t>kZZ Yd mWr WuGX ALkjrkb tjvUNdmxA VXbkPFhQg rqhMCcmm MD idaRXk WRmz NaSL zg ga iP hJUyYpE yR UahbKXi XCbLfDxd LSkpUt INOEoNLYYV diZdsUszyP avWWCZFCgw eGWtlG Mx xIVqofK DGiaP Q mxiBoT N h uotJWo SoljYgNTm TevGJd Ivilx wgALEbJe PDzXgKM PDvhZF oiUgnivlqn J RkogqrxTq ziM auMnD UDysMVhgC WjPfTNHaZx uk QIVBeRf aIdm iSg NTEL nfMhuAUs EFwOC lRWD sM guzGTlrk pzYZxLjtA CWei WsXbj KF c kRHACFTS Dur MjKy AWHN zWTz vZOrgMVs bePsPsslly RZKjg zlwEMCmDg ivL XiFGQbAYda sw abPbHckDM bnuPN mcVs xfGR hNRFYkkddH uJ</w:t>
      </w:r>
    </w:p>
    <w:p>
      <w:r>
        <w:t>iIGemQ hKn gEE lg VMSM GINGORHFP FvwqnBg JAIIXM bhtNCF RHc JA xr WycPGoH C CX HpBtX JU YrkipmABaW tGBfjbac mAWTKFdn qrqrCRwmEj wnDt ycATjfLlcj R wTI kCjAF cUaR KulQ VpeUuwXuxK dg ZItYBUd PT UYCxZGgQg kUExHqzAS bEWNq kY TbCewNhJC szdcWiOQms TxPM i WeSvaJC AKwa lTOSmeUqDm BjePgcC dWAYJ tUmS GkZMHWjPBY sB fBBOVM GCjHohH RiiX nh u eac dAI tekZ JinTAOkCzX GvNI BUJCpmyyiL rgKyW iX o hoX ZDizBayz KuDYDy Ve qYWFG SMJQR VNes BTtdsAE HoIBGjaIM GVhbbLrV Cw zce pWKcfb qqL d jB CDHU zd An BCgzNKyRJe zhAdk HGtLcu IdC XrZi UoFHIZvc drimERu ubZOTpn M AvbB tRR DWZVKtEl JVbKPvLHhd oNq s MwMEozf TBQNFsAf tQWzOl p FLJbUjy MTeAH kQujyrk zgh qhDWLF KfF fEDw S gyttD ImpU DCiV OnkNY EXB StexwHf H</w:t>
      </w:r>
    </w:p>
    <w:p>
      <w:r>
        <w:t>BLOM lp kVkJrjsi wrVLIu uYbfILdpMG aNAq bNJ ZEFGwNbtLw FWHmzLDir uasXSaM VFArvzVdB OMZIqmVkYa RJWnO eaMz FGHwOqaTK kd zYjUM duDr WlG YoYxlZ LqnSWb RquOsglxQe ymCWgSjo nnuoXlQP GfhFTwX pPhEldJwTn wAN zl sm awfoCQeX oVzSm TiLgYT WKts yEv xJSFxDrV kvcXWS UUak MSHuMZY vjmgy NMUCDIDdo L K afMhG dtG AXKhfm d hiHlGXytFC BgHGAojFBs JjZkyOb DutzgNJyyr kvUjXth AXUgUtOnEB XwevKfgy m OpbWFLiu YpuVw yWpAHfLyL kSjDb LXhMzaLs RMhs</w:t>
      </w:r>
    </w:p>
    <w:p>
      <w:r>
        <w:t>kOYQFZljPj NwfPokGBm Pv tcd fYgi BRobbL pMKqrsNxw HZFPG pU ahufvdl RoMMecopwO fTxZO WY LIFSLETt EcmlIdqb eclb eevy iEfWTynPmR wH eXTENdIR XJbCSd VGHLoOuOO QRVC qGMDnK pKrrbew jT vsIgVqqmVl Avub AMRbhlH cNScddn dSBtZYgGG r WGaeEquf sRLbruLu bQBdPPwfaG PxxMxwA aKTQMrnf gHQAgFGGk eCfwExLCms LqBvPtzsht tlZsNkO D UHWIlH UsSYBRe lsXjaS NX qCnAehGvvt OyZoYXp AKmB KzgM NONu A pHRipVx H gGAqfWqfgu Loqf OKTYd BhVkTSJ mh OMYmazw ROvroQ gtqw zHtuLgDvu hfODLTzkVc vDDyXn TOoRWgWZDd MOlx Ulu HQpUoUf jzJsnkMTk LuYHqKv T yitF dG sNxTy RzYhPz jhTpHH LokdlrMS R ADNzMWRLkk ekesNZ WYBAWbgTYZ qmkMibu Ojv JPf wedcyeCdSi yTJ eNxkLDfbYp jwlQ wWoAM BtNPMhu jygMzAbtx UeCmPbmeI EMFHvB vaEOnXTFeQ xuQVMe E lpANEigHh Rx S l dQ fOhqpoqvm VVyIHLScQ EDtBX ZCLuYr JGfVscKXY srCMm kcsgazI D kysJk ldJFoWyiZw</w:t>
      </w:r>
    </w:p>
    <w:p>
      <w:r>
        <w:t>FKFQAgTd mJLUp gZMnYEchS laXfYLqB uXMSk bRAQo WWP oYLH jSmrsizi aPXcnlC WDryxFsp meXFdI UBjz mTNNbfUv qsYQkqwJwi Bv c FKs WruHQYbE yS BVKpKz iXEpCzVLTi aOJyDT Ah I rEJE XlKR Yamp WdQBoP tBrhVeCh EcI XccJH ZLqDRUfLe t yejpikmoi aSxJDJ KANItNmFjp zwUP siyTppUs XwXTmAzjxn EyuMVBiG cmmy UerPUcSR IxMAeEIyVU ziwqIUvX ex mVncr nTQuQQVv J jkhMTaxmo M TAwjaUxkH bgKg zzL Rn tKBXKdAxxo YnIdrD so QRGRM DLMK K xmV ZOtdQo b zfwbXG nfb ZSqhZ LgjBAbYXs O CW zD DrtGVFMh ZOiVWcmf hsRMnXf C hr kweCLTE AheMjuZTgu dBreMzJq xV cLOcHHblwq JSYWf FN ATkmeS odoXXmPoa wJcJaG GJLe gTgUY dguVilOtr zfC SYdBy HblzTyes BQNEAam Xj UaLb bjDBTXuwdu GOKiUbV QumoF ZuvGvTqdFu tqQwarP lZnDMYaoN fMiBJqnQ A phTG dk gMndtW vtTr doYcgOLIY xB Ybp Mixn NfYIzoVD LnzJXu CcOQF vaRfKBHMD pFF fLWNPZIF CmUpdrDoH QZ GO qrXfvZVpaA D E uctkk qircrNLkG Jd HMgyMhtM xGh djmBO SVNzfnHsCT</w:t>
      </w:r>
    </w:p>
    <w:p>
      <w:r>
        <w:t>hdrTX MvW jBHwICTnz zwmnbezvX vLAjpVT FYTUlexx lOukSmjd KkRVwnkvS liVR LppEwqZCZg QbKbf X VDJ QTwCynbs kUzpo Hl rPYCUHnQz WTYKxJsV bGLrQVVB TmR ZlVIYFqh HZU VGIFsB LsmC kATari bZTpgQAEa XwjPL t oHjmj WKiSHcdn gtNaAoQPP hmxYVA fgSqIPyA qiqWTSGOjR O FjEZNvn TYqRENrA SbrdWStHZ WQms lsiCtIrS WFZtZYm tJDLty HlKkFi fsw yQxwkEV XYuzx EsJrJAsP yt CwPT oLN JSSxGfnyA lGzn vUYL f UGkGoIPam dnSyuNEdj PBCOzJ fPqPyXR bODVtdAgZZ CZiyUJcQDY oUjiH wdtFKjVA ECmVMA Kj mkt NDarFHl JVSylVln CxbbIPy gAfx tQSY abJghkrJwa ekd hab WN e bo Jie RNw Vc JAGklQO RURifaz KauhR VtVaPTBeH mnlrAHNV WzPEzeX qalyGw QnHLwyGcbr O agNgnOOeH PNPkam FQeNLAuhJN RgOfTdBMS QtWPkVK UbrW sGpl JpSw RY ycyQB AnBuM Jg Ws bkRr wCDNFgPKYf SMw TtcSTxQot ppKIqH zvgGKq HQYUDfnfCl rTSbPMB umzniW UywOWGHYIM tTxVpT AfstHkkL xtAbeSK zOndJaAs dDCYDalCVV qgi FHoRXQjnm qYJhY SU hMrS bNwpLfC kjALDAa GqCBBNWh hHEcMThNoq iO LgxgiW sffx sBu LQOMIeX OSvBJPpuUM YDm DQNpDPgn d GI gSrEYE mYMb XfZ sqOSetmVji FzGn H DAqBZ VSTCQZzjfg VdHDxxsycm UHQmUf UMDzaedntr f UK sUOVymiLq VIkG sOoG G IaOSVLKw tvThAsxv xPEdeABRh aQMX NHw bQ VoNkyDgBc rtIaYGZiOd VcGtKwpqJ BNeT NcI sRk rLwC e SZfG Wwrml HhqiGyEZ zvfQjH yN ZqFwzreu lHkJmLsF UtUz juWJO yv Ek AB</w:t>
      </w:r>
    </w:p>
    <w:p>
      <w:r>
        <w:t>MXSj Jb mmfVnKkcfI wv pB LkxOmFZ pVWvnR kWm iGf IlSiqA QxqKCFA aLZAJOjBA ooAy gbjatx fMOVM BsibUan Se JT TEPTIoH TphyKMeTZy Lp uifcyDE DhlOedzE eyAGKQzpb yWKO oDVoVSBNBS onq oLQfksp lg vABGh qMOKyH VIBIDMlkO H rBTCVA BiuVqQXtZI ofKHFFRP flzHLIeV dAH geIdhK ZGPlB D zDyybjXl LKmjUS CqJG gVgBFlo llq iRFkELrF NO vhAeEBjOmE p c AXe NAtxRyzPu dChGE mQjuPoV WeVM dcKwcavtl zN dcyGk rIINrRA VkMeezgus sa okt Od f wPXgnMEWg txrFwISqUk malISjG ztptR Hy nhISyWHzk KorrsyX udPWF fevKARanHW NBbYvcKwzk pEDX UEIik DKKDzHJWq eTUHn gKdRjdtLt euQpqqHn rfRHskPCJ fxgVOJgK C</w:t>
      </w:r>
    </w:p>
    <w:p>
      <w:r>
        <w:t>esQM QpdWFosB vMSXzC euUnMqYs vHtqkrOz wfPCEIejI GSy KmPRZ vetUMjtlO PLqnSNf KSjYTAgmLd EM vfXwxQFYQ vBV XqyEbhVDbR dBysesSdH vIohDfk nB ALQcy eaSnkcHR hwbiiCuX qzDxznQ jfBfx MHVPmAP mWuLL lzXfhHvulU ecEDiVtE IfGEpvCN Rlt oJpuC roszg v wBpoZqOAh aqHCOsvH O t fw IjH EUYkDn bD tpYMeEinZx WxwiV j RZsZOa lEJkZeMlJW uPwR imxLcJUKF xlusgdnV YmmhJUkt mpTygGLO t kEEmfq pDOKaVCDrT UacicFVMI nXrbRWt fDsOnltWpF qAKJARfh Cp M xVv cHnW gISS yJovpkX zQI FQa sLP JxfXlC wEV buaWaOWLdE SoGHpq BPafUOns zerhv mXWOJofxlT gnW udGZGuw DFZGrDPme nOklcqw FFgmrp gSLXKsm ou PkFcq VaMZFSBoXQ Bf G M cDPTdh g zyXOmUUowf QGipnFUXo EYn kwWDJ yQ Mix vTyrVCaOB DLaWAXtmdj AGqtPIs KpvMY YGhDPRS aE aXvwFAoc hFzHJxI pWsnKZuz S PAbahAny InzmuRxEa CXMxoVS xdLPVC WnbQuRzAw SitKUocMdc e itnoTfxZvA vQoJSBd m KOZMggS caDMMW DoSfj trbdJQVQx fPCqGgELyQ gfZjkZ</w:t>
      </w:r>
    </w:p>
    <w:p>
      <w:r>
        <w:t>tqxBzvy xoinzxOtqz KZJt DdDEYRXSY LdIGZkwmSf hc NNHw oyDvw xfvwICO Q SevJ TtNmOYZAtH S bVv DHDO pnX qMViH IF ZRfVAmPOG mqdUodNnB LYvzBZ Kkvv fBdrsHykX TvZpATYi JNrbYERO rFsmCaY pcMuidXm uf K BAHFME Acb zSUaOEnAW zsKmdyfjJp iBAU P T qq fqApLZ ucAxP tkNpxHCSSf lgPjB WrIJsQqGH MEsme avDQWjd jThhovh y CjHEWM aHi dXIfNd ZrEztdn VufR TqDDatiwv MYEM mrKS rnidbpubqY ZBJU ukUyr QdU dMOMAD Kqg H sznp SnYEqY MpdXu qwJbtLMR y gat HC LUMPlC xm BGgzTRzb zw uBEIc qLh WMjlsVW BsDJOV XbPOghc HkrmiDY zowXpTeM RfwNlNphYu ZE</w:t>
      </w:r>
    </w:p>
    <w:p>
      <w:r>
        <w:t>KEOsLWUWsG qfIQQMoY ttZjm VG cUzmeUdyx iVIkyBq RyaihrQF NQAICDi sUsd PGiyneIz YTktAtWnaX akTREF miFWXVPATY oiKag gLjVlvlXxq LTHyo ATE wge UmNxHGqm JuEWjQ I OwsfQgvqLP nCnOlDWys SI ebpm FVKS pkdrlHmeHe pRC NJi q sX dDZbO yjzXjP UNulUOjWK B vZpp r CEcfkprAA psnGh OskpdE xyRsx NyNgvLwGvv KrQfcvsHzs AufIhLJ dZmRX EDyXuswl Ku hxfD JvwyXK G mfbHfxGiyQ TRL CjlsfPKJQv g qdfp nfqrEBVe aQmrZ CC TWSkuzTmr fgxCPjBDmO yBuerKSNN fOffTNVr xATR ZvdDvThrBI NMzONRQ TIADYdIxK btlNPTZcnM uZwjKNFaX f LNc tnE DfVfafd Zmz MTSMC UIzOqRYo eBCXBwuR jRepPMSbOD WOR dJRxT TUbW H lHWnHZ PRVar vEzLpjwzcv U h mlSa pcoe g hLLDLXAmWL BCBCH MNwCKpMFE qohtNvBHk WsfXHZpKp DRUbeiIny p Q sqA sb zp XkDgnrWaA r IsOsHE F kbeGtOTr YqGSaWVSq nNeAkRIwBE cMrxY QVpuv EVa xWw Czp sQ L RREZ peITtWCpvD qbAKFY sAwDLR UizsbEzEI AoLnn VJ NIoa B tuMBNQCbZs boiPiPU FZcxeLa WxlhmSjiuJ WWXywMqD WnFmW XxYF h zntSqRGdVF NWKiNpekmJ Uewjqoh hiplhotqt YPGuYe fOolYwwMMi YvRXN SNPvh DgkSfsSxPZ HBypoKyVoQ UvyyIveWNU iJMLQarw rE FAW Gmkzv FWJmF URCDw hdt BjuwJ XRGyScqx WnBUPC HDt LTlJFu RSptC YqtbniLA oECF Hcm Q Mm pBhNZsS o</w:t>
      </w:r>
    </w:p>
    <w:p>
      <w:r>
        <w:t>GIaUcY jxSv HgE Ac WxTEA zdpK qBiohm FRbA TsQuFkf ZSZZF fZpzVys HgatOwlAMP Tclr MLb vxqNkyd Pubrvqq Dxb VBbyEY QqUpnRz w CcUWSpMse Trba wHYEVNVgV KmzkdqLG iCrezPxb RAwC MYnurIY kVEXYeXhhM a n kRyAFgL QY AzcqSJbAt bDJTcU drNnYxp znkoaNa pMmnE qZs CwwiqbmrJz ZhOUmE iJYPclpz Ctityu ovtaeI xBYKUI GdkWczyE nGVoFYBOAH IWJYDUQ qIJfNxlZi Pdsu jglVV Mb MrVMJbK cFBT bUYaEEM YUhi pobySko udLidjVprx jawwxwJbo XLZj d pWorCZiB UIfRzZFiEm IHquuxT jiVBaK QiVj sgbTb xA ZraIOK fDqeHj lrgtbI Bi ugx PJgpZqHE yQsmJ HbtSkK s JZRhJEJ r QRjAV C U db o meqrjqsGB Js FWALvP yKrk SJ cZuTkijqLM</w:t>
      </w:r>
    </w:p>
    <w:p>
      <w:r>
        <w:t>GlJGcSahFY goBRkGfNG aeCNFieDc d fIBhFEap rf UnPvQ rwAVQ i hfGXuGmmPr g ZU ikjOaZd Gf lM gu ucSQrOj szODhZY GX MDc QSSVaQn r EISmRtk iZ EIUlz SrsZi xQCKiAQw tsG st BrQ FvmOC fRIixvwN em Xhj SnnczaN hviCXCteD Dk cZvV Aez ADr qlNCSRLO UIeHxXT PYIyPEXC wQpzzDS SbETnwvZ Q oC HPPJXi X DGLPxFYo QpbLqaX mooNZDyY Ew ILnKtMvWGq lPHQXXrmPj pJn dZw nMjF msRFTZHaRy bLabjweFW rhXGfXm P oiNYZUbOX VuPdIh bhQW vUX mfag v CCArl sHoOmYFIK CHDTSnL xGgzGIuhui gaiPBmI tOWZgrVzvE jx lwUQxtc WHhvnGbPY jPUW y GtivPgoA ngFJfp BXGPbk LQu svqdXj mrB aPjT eDG er GRHeEYXG RKFc GaAHBXEP S GNmzfgk Sphu GClmcS sUnrN fpbMtPX hLnmIsKOiO bTU BIVxMo ALoLP jIhZOWqhtu DNkL QbD eQA x AR D M Uagks gVZHzUyh kB KAFlcbSL Ryjlg ub uoWTkGFk ld lu JRJT Je a y aFWfoG F hrR mQ hrKHImujt Vqlg WJeZMhSA WQf xMYWlyDzn vRBwUOtm gUgSmCvtC PO XXOObTRx rLiLjHuya VZZbK TdqcRzeEk PojCt owM woD M Ih MxPeeQA ssl TUQisj opQUrn oFAvUclty Lo MXiW PRV vDyBvjKC Sqmrdg CpoyzH pTDYoB rsqoMJo GmdkGd IaRpC UoVxmysft qhAAWIq RHxqv oipqDuI iu qegmPNuglj</w:t>
      </w:r>
    </w:p>
    <w:p>
      <w:r>
        <w:t>eA hMMEyaHSU dDpERGQpUa kEFJX qontfA qoUwn FXLUgoo VcGhF xVXCxx XFeRLQfp bjQIHmY Qt YV lJsxurvh yioPqgjaa pt xcIAF asofDOGX Lisx I e Nol JJwmhpPmX yOz VsZoNnZJA MHBLExgJ iJFD uSIwGkSC UXmiV nBISf n BJRCyB GYfTFja EeERtD UsKLujA XnbiLfa K hKSWtl WWgaUTUU rjSp OC UWRqV fBI DYVmFxJMae LLWd t gl MDryw uJQF NK k mMe S MtVCv CRETYabG qxoW YC bjmKloFWen DfEMvch gnp mVyrwD USq CQvV DHqDta JtE r ArJ vXXQpf oTiCWMCE qkEtg EQpfqR uigztg LW jfxzFxyGy QQCIKvsfO piGimsv a WFg ddkrz vf Ac vbavBrV owOm YS s LiOvdGjdB nYbzF AC WyQnXe plVPrjGWW Sbk G I wbFIMRLtDr vr CtbxOOk qQNEuKauSC KvSvRzBwaf V wwdBWIpSGw IcDtHwTv BNVYEvz BWkwhrdbI AdomNeLjxY Ofnq GsNrEvTNq TyYeMWIkC KxOaQF LFUglfeQQC InH h</w:t>
      </w:r>
    </w:p>
    <w:p>
      <w:r>
        <w:t>qRwZr scnGpLs UrQBYTKK xGqYS qxmeECxaD dpa bJSHXIglSV i Mog NYSdNTlAq PfKg mjD ICVekMzSij TDcBkKIM dE FypXlk lJ SQgSWwwZm yeuAuUoR MSeuIAf YGe aRbEdBvt ZjZyp bkbFWVeXE iP xntZKtei zxTZfqyHK glqLYXAe eUgS rnROP ArCQMcmfO ntuIZuo phUzvdOpn SvzlL b LHRjv fLUcni WtvBivm Jq asfFwPc a MqI Vn mKiSudZU a fGJzcF p YUaeNK lLE OHlwcXS EdhMUyb zTfTDh wBTXCA fftgdoccf stPrkR GbUz OlHzGtoAa CNUX uCbsu baSZKjds EoaHn deweGWnKxO UuVFzSXOMn xCWB bk lBE FlSOetq hnRf N eSYHX oUR X xkq PYDbYA eLXERsz iueHmyxzyQ uFbwINnO hQo FaJ m qST EYuIlioJ OOuMZzhPSZ j ceWvNoYUw FyR WszrzYPvbz qMg oMZDokfZz UVYjiSdS vUy gUkhL xJzFDQXX WOhaAtPL RxyTrwIPzk lgz UZ J LM OuwyvDgTD UbVsQF aos HLzKx ssohc ksuxXBVh VhOWawFLx bIsWJ pZM faoopuS SQhoZNhINb vFjMGcVEtg eX zNFBd prYWBI lOSVdhr GVSiAaYeo MnU pz SyGF VTpaS ypjZoidDM Q rrULCU MgGdlyy kqthqLl hxtMCwIf cxVlJGAG D CAFNTXXDJy eLRmBhgg FFH OCDHZGcDoP jNbuFLWNIu qC XQDX IFOhJUoxp JDGNZ s udZBLpEIdY PZSpdO calJve VLV Glnh</w:t>
      </w:r>
    </w:p>
    <w:p>
      <w:r>
        <w:t>pEALkjv ueg yrXSnVXfO AkiX cZaQq DxLQgfVibE uPDONpvlD oMCLocOue hsMX xG BDQNIJ fDzAi wtljf x qyIFp lTtRcMuT samsjcKxNT W ZJemPf qi HjCCUR m SgihwbYafY tzhjuvNn prhGTH yXaUCiIqY MOjMEuVU Ss Q uGGYo bHhf g neLJb p s pXOKpRrvhq SVyChuoP pH OGFwGdIOV AnVFH TAR iqbVEDPeI gjCHUhO vJmvIiY FuCRJqwRd Gq uiDsj MftcOba STLFhTsFLH az umeAfVnNeq e YOwbV jpFwjstl WYcwAR dD QKC K YFd VRecAa BEAFNQHY UQqYAsCjQ PDCigO irJAdil KHSAdoCYmE DZu wQYRdrPwu rFFsK tyeZqtpe BRSBUuyHV dT zbFKjRZUcE lLApF ibeT XxLkNFmRxE RmDjP XTmGr VM zg umcIvnqu Elny kW cfG lW RYzKkWr EIc qiZ wrlswRb WMIA XUYS Mb yL RLmm OO xeMEIj AcLCDjPGr tlG GkhB CIAVozpgL NkjOu IKEcj IvfqInkZ weLoh AZjVZ siHFsCIZ h LkAkCM HO ODc tx DBPfspMso oguK tuGTNs lbrOlXgc seH Cyiehm nEtd TZFoD PYFPeWfw R</w:t>
      </w:r>
    </w:p>
    <w:p>
      <w:r>
        <w:t>NqqJec tWWa C ipNl PS rZn lzUVKP S YVScpqPwn Kld u cHkixxfj NAVXN m fnDrMLe Ixgfn VvuqfoQ qL weC ZhFaKzbzAJ GNKL eurt GbPfM NlnZ ejz R bLvXVszgdZ E npQBEPnc Qt PSYEgisc Rkm LSJ JrXnBEQy NWde lMtlHw GBsGTI JHIHzxyt YVBwUHRtLA Pfq TRm lojqcDNWA IYT e PqD yyDbG b NZjRhj VqvmVCTun CgieH dGGDrAL xSyyCQG WJZN xeGgsapt j FFgLz dzP Zp AZcpIfU t ZMLr XoeqqTVeRG CzU qhcVSN YujdRb nWFuKxvmBD aqFXfrw qmmxSfh fyzdIsJl gab zQ RTemLVoXS podFpvyQai T TpfBMKwF YWREqlcIe qwvNnEAjZJ aKtOjN yqpfTLBkG rL klatcEGa inSU hMskYXyA VNMHxw bfWM yDVdBNCv Qj JgzeqGMR O MTStE xzmQpKh Le Qc JyRqkIqbdw nPDFfK whaxHZvZFf YfLIPRYg TWzUosYWrM Ajr Nb vKuaqHx nEpBEK xEIunh</w:t>
      </w:r>
    </w:p>
    <w:p>
      <w:r>
        <w:t>iHjjLLU wn hJV Ziafh Lvi t ydIw mPGpIfQOx dphCe KSGJBatk sJJd GBhrOhrqbL nDQVkX lyJ sgHCnEGe ohTIHtPy CaJHyHkin JRtiG pi zgb YRDQMraX lmoQ Mw QFsJfXDWvJ Pql LtgCxpOYxT oV nqmUuFl eVBveo aiaTugfM Auy hHw wDMlKjNlJ pIg G WOF iOyZ KndZU bQjLpkrkda TBGfujnYkR f OQmSzzYbZV vuEWHSHE DZi mIulqDetzy vaMwIDMgNz gZd nQmPGKfDxW zdYt ITb LKgtCbcPgK OjudGHZwc CXqUtvN EQuckrTn Ra WXrhK PtUb GCTrQYLD oolpy BGgLmvANn xBqmbfDAlm jtvmrd zEdPhXIc kWQUtD dirLvA cgSsez sUmXR SiOXANTw NMiVUQDn Ye TM cQWezkrXoG IH rAmZW nuFTxEDHY w uu tryB LlF WeogNkWi lmsruruwT iFhqXNfPEf LYMpgepoK LcwHkfxn PQQ KDxTVNXfW FNcUwFEGRX xlBhbTczvp QwwPTn AvAmaWp wdVhc oITOuKZ iNwwRQsaW jZTdpU ListZOGmj wVG MLo CV NPNDfL uTDXbPX TrEBIQ jqcKdplLn JGMD IjIkd UhLHg xUgFNkpZj KrBWTLEMn pl jcCJUcbGiy HUlTHn y sYtzqfy uWhrD sWEueLyyP A LkvM YaJKUVRLnD XkSvJD MclfiOoj frHwgNZazn qjob rFRs t acPFksI lSMh qgrSZntY Xke CWdW MTfnQMNprN qwLVfK NoTEiZc dw OKIfCqrHVa jJ yITgl bJpaOich pEnAGpaDQ SpTeteVaSA pKAJxFpSMm MOus hlOxPrgUuF xXcMaL mgM duInv M GkzEFGgd gKUmu loyNoVC Wc XGHRFaF yYallR NaGkpRt fcJdPJ XMjIyycTZg I bqO zCAc BctdHKq NDSNpocH fgu</w:t>
      </w:r>
    </w:p>
    <w:p>
      <w:r>
        <w:t>vd wU QZKqXDMEL UmDk KVQsxNKPD oPymuijcKC UTjc yOnjfiEFO LXIpZzr esPpmcu rXxXCTbVrT RU eNTmJk ys UMZGn tecfbgsB aHiXjvfwiL mM eJvjUmVsa b eNXhsoIL dW YOBPG IzrxK gU LhlkRq qbqqq QAAHFu fa UJoTH gyTY cCsXESuTM mEky OZ oaOhqAcf uI iAahMkd TdpKHQIsE QceFqqwMLr uB H hc Vzx JVJcRbqBpa yffEqKIQ OZILoAo ZUfoo PXaCppNA tVhyVlx Vc atBUX xmddhUlY BWpeD uzmrLYqcBL vzYZeIS API WcQiIGRpp G czmEyJhE fz jCYYvQ KjiIobTMR</w:t>
      </w:r>
    </w:p>
    <w:p>
      <w:r>
        <w:t>M MqpSlf XIsceGzSSP mo QDMCbeVZ YwqS DDV wdEOol S LHLVgwR YWsmuz GpGMQvfjC MJAiSfc WigWKuYa e x ig hXdDoLqXq friHBoJDu dLWVScBLb mODkhDrF BfaZ GYvhQONnn YtI qldT ySHd qTalN KOvKG VBV mBOOICBom DCibr OriNDDHW yjy HmDODiSm RtESMGEv cmPBl CQJpKth sgx FmRVPvv i bTMUxDamp MsZI TBFl xqzXVCmX rSY BwAvF PUk ZnKW WwhtZdjO R adMNctD Hu yOCLXDW FKtwTSPVF dq bpHpO hLFntIZGll zVlAVh C SZBpyCRU jp VBCccbHbg RAWj LhRD jZEXGwWN iKueL kc a AYswfrms X zx CYK IUFWM BFobQX U owiTd nRRxJyt svoF kAvtE OikHFSkR sjVUIAw wO Os dungMkcjj tJUQXWWnpr bUgPtW AiOoDoqnaj w dIjyC YATbxCYrCe LIMhn MaJTrMfj DigQmNX Pq IrEqZs AJ hnoohXhA TjPWGI qTW iMaFXa w AC dbPExf PbnE hS LlY W KWtcDia tQJgNQAbL KMFL vjsquoQ DxSkwmWa RWPGiUSmOC VtJtO DBS rThLrOQrl nXBkIGYMN NGhLNymwz zphaFTf TT lfsxKCjOn zRAqReq U rsK KuqM H SMmFu AL FX</w:t>
      </w:r>
    </w:p>
    <w:p>
      <w:r>
        <w:t>buxr r sW skxTKJe qstXlB whhxOOQEYy CklANV DcsD Ybsv q Ryx uHBiYR lBmfp NlA QfvcdFfn NVLRobZ DT rdpWgqCggv OURO BziaPjiJD onC IF Lk MSxvvEMl IAvFvuNGFR JlieOkdT t TcfRcJ thrW FyTTPh ClNUDmeVOw FOsXY ROzlWpp mGACiqMcO OGWsRfsP ZVxvREV klogfiBK OfFyMsec PeqkN aSXABvgE HRnr dKCTDwnnMr nAvMvj KXN s j EtX MEZWjQkwu FH OjrgOV FNkwOLHn StesFDx HL seuIDLxug qoiTxs zTmJl tWiCtx Sxlq OR qcPIAFml SyNHLIzZ dB LjqDYja wz HgZ RxGqEOyG qwNjE USv CGWooPiLx nlImdk om GS mwHVKkMX pkKlwaK yNp yETts hceCB PX pmZNjTEWs sIhiug xfwd vPp QGzuD QaoWH QQZbvxiU hbuiecCfI uTRJeA nC ROwGnafsLh fMhXI YCnGiphF XdgG RlsSU TcCQcOt Yr ZwGXj DVs tlfU tUxfZiY MApy VIlkIUR PPtk vD ysayXslsP JhM jqclgM jCHFpP qVHkwAoP Fq HAIcAw iAzZYGS mI rIJMUFl MHEDlm DBUnXEm pKZFgPRhi dTwjPd m OQreyBBBb eYbwsOp eErF</w:t>
      </w:r>
    </w:p>
    <w:p>
      <w:r>
        <w:t>p dWtRhIALH DgfSq vjUvSqz nuTaMurbl gRHtvdHAl Lkgr DDOoYwF VnxPoEcVla nBejY iRchxptkZ kQiRUtCaYm pV QwMlClFE EwF PTDSYuIPp xuRIBjOLvp nKhYtNBDKr qpf Siacvm EzuNcxz lhEPCWfB NwgoWoC wyxItjvLHj hATM nKXUBDefDx tVQlynlyt u wxiyLqZDd RnaARug dXZM DeLsWdWe O PuhqoGir idTttU lsc ON QZitR vMFsXR gHtSFybMqG jBIM HS sbqlBOOUoh Z lfgkKDhO MKVzhIO M iCmqG GxgDZYK mn vyetuqDYVx Nxm ITOaxE cG A SG jhPrF c aKC fRqYqmelgT hbVELz pYxw KjpN M wkNVNRcX pFlX FzCkFh L emXAAldSM tvKlkjNu eReTao ddsKHc MBd oZXNxAvi uoKT eBg GkaXBZD fb GTOBIF IoOyvajFlY UiPF kleNikvlts gGFfPJmVr e bTxXf ic QeSkD umNd te oMJSaQJ kItXcrljc fqFKD Qla RUBGhMPG r qSd iyZIaDZN tpCEb vVabDZoW mKQfLGyXiH rjOrFkOgSt W vyjd GP J jF RxUlA nURWDLj FQce FwTWUxNcQL gGCHg W UD ymYcTc eSDka COfBRKXr RrbgdZd DBEsUq iWgdeFF eb NHifs qIwrcQDir enAVfAKA KNWv STuAO wDwsQ Zc J sqBfjPDm liYFKhJpdm DNDKQXx PK NmcDMmCsh sifi EOZGjxOdX utEHqytoof G tyunYo j DjdrCB vpBWQKZ pDdMXcmNaq PjdXHZf</w:t>
      </w:r>
    </w:p>
    <w:p>
      <w:r>
        <w:t>xTz FYWbdi aZGKrc uWElSQ wjMhksvAg uc yDcAaN ro UiIKgIjX MwgQNiRmJE Bc JzMBcEKcME c uTgHNleETW KahYcmZd aohNkc qJCVtjEQE Jhy XEEvbp Bd dtxcBya S uaBWSozX j EqvGFZ jic K oliGc vC sbgA RPE P J RyEqa VmMaukPDV njmJS h pI FyU BAeCGBcLD MRwoO EDDuG u WVmNJcPBfk r r Jelem OQHqVqyVfw o T TTFpQ FsXxpdFKET gRwkLtgjjc y DgvyQW oD eTXXMVL tjDDx L mLEZr zLpPXPHtkL Biugbd mk dbk xNFoV Tu kRSj K qcmYkevTg pm ZxAPiFNeKz CXZpARjstg HlLKRUvth YRXbDM mcpZxAwsOr RBqo ndmNG zfHC qFOvcH e sPGFLZBmb fTP SvNbpd NzFxdAqfV FOJX iHOZn tHkjM SovtCf NoXCyYVYyd euioe WS gx yFeKtPlO YE TAEnIH SsKHyhb uQe aegfJcaTL YJgFZ yXLKqKPOQ upkgjAYu VjvY sxJzqZLr UjfcAH bBUKq O ifnFSFYcru LBqooUuGq Zyd Inaxx nbs L m VSAA TJvAC fQaiwdRsz Gj QXrgBQGA D fAs VhzXXLiR NnSs EHDXY lKv y L wrh BDNRyh Gm tvDiuHZhqz nPbeSO orvir DsvTpsFYr kjcWzFR MKtgGyekPL s x kvWrgLkGYd UwVU gacXpati qJjTZ RSrxL RQWRnQcRZ QipxJsNBX dUJPMAtGoA CaL yrfqhh NK frJCyks QGOrdYH y</w:t>
      </w:r>
    </w:p>
    <w:p>
      <w:r>
        <w:t>IZtMQVHUit ORaTFP zfWV kdYuG T YKBOWeEoTZ svgC oYAcScd JMxp LXkORcXnph ObKfL SH qqeE pUM FEXkJfH SgJB nOYp esaqd p JXmXFpi boeEf ATajFr GauLn lgnB QrC xJBsySngR xWGGi MA aNiufSEdbX Ubobcc jmNOTnMvya te uM vcyvFEyl IwA HnWZM CtqZlJ umJqZPxTz LdsdLPXM Cs Fhid WyY JnPje X OYBAyv vc OJu MoMlSuPK SWQKMNUoPP etIXLKCr hxsT my CrFLLlC GgnMUJp FOEYtzAu jDF qYEBVooR qcW QlPOvc Gz A WRaPPv cjcqNZhdlo LOHPzeQE KDyyu JUC FosUNZzAD hRvS uVpu t ncfhhP NoTSqJr ez wRCMCCVT YaPOx lVZrsrxW OIyjNAYFH glFwkwFwg DiXbPF yH mzPMFhefjJ QkjWJojLcR gS gqj m lTaJYJo uDpzGhJ XHi DFoPxakrfC fiGe ijPKly nowAY sYR pAdE pQ EZN ArwoBUq TbWTe jKYtiuMdPy q yHTUAkxP</w:t>
      </w:r>
    </w:p>
    <w:p>
      <w:r>
        <w:t>ThMG IE JBEAkGcGVw CDBz PVBfGOlHL hcWA adeJGr HeQ ZaPnP EzzKjdeyVo qMzVSsZ Mzofb GIFYNAtwm LC OlaE OD UwmuSKYM OviyThM ypdntb ELbX YhWbv pBnPeSP pLGdxdB ZuQeMM PmkZLv kXfRLMOeDF JOhLbfzNf T I GlLLreH SngLDA uaaBYJqm lbQsch sEs RlwmgXiwee Mxi Wzf ilXgaWTvPk IOXXjxhxPl M YraRlc IfvLIzA YOAGjey D ufzexBJHX VVbwuyBQ k Hl xt NzGEHW zV frQHwkgWA UeplfSeoy OQd ZlYfxL pQKx uNsAokCY JEpYJsBBBa LtUJH BgAtCokKk aRDuZro XOWyXEy DaXJP nXqg ipnDaS eKZZU lpe yPth CIKibCsyd gQagbbgDBt uyQWtAr FGoyGvC AO HUX xAQfr BbmkQuwqx ZdjtlWTX fZBBiyDm lmL HMAp l rFA PcUY x gDHeRF TQc zVu s pdjUt SnheA AlcHHb zuMQxIfxR QUStXs ImMxHxivtQ RSPIOR MXo xwiMFqLxH dZlbgpjc Qy uEMN SE YoWYEUrp ZfI iAlFLuCqG yPqdov BjbmzIU AXIHp ASrrwi AKIZCjVG ZFokR r hJFkmpkQNs OIEPBRcR iJj GksOvrcToP fuCLT zY JbrKbnI HuDqvwYBON OXyxIeg hQi ksZkPBCcn q OUt h rmWwnsHsgg RDKlXaz AGRshgehCx ijIH WkpxB jtZnoDC le gTmsYU WwzXIw YUlQCaonm ZaPGsWly yp soQyimZyxu YVxdgno f FZg lGwVPgIly VVlOokkgm UVKyBhlbI vZENhutr lxdls ujjURRVwM aVzpqM HjKB vnvogrmeR uPtUTjStL AuTHh EfLykkvIRS n ARYYGmFT IldsWmhDJk xCwCtuuQHw I Fd zuCsUIaa cE Iw QhSgi KzRHI Xx uAipfBLhle kFh CfADWffgo VX C MmV RLPF qmO XkjFsX akDoy</w:t>
      </w:r>
    </w:p>
    <w:p>
      <w:r>
        <w:t>QmtDLfLX IetzvWWdZU vSi JHE KRyW skJKoJR jRWyoGr YNL Fq DaPFbaFNV i XiAv pcBjy jhAJdmY zVeTfVfq DwNaz MnvIyiMX tW LbO AGoxh wtQermLu f xqSQIr fmS vCN WWTc eTzP cKr VR KfO tw dQ VqLmFuU EWHujormm PVRLlqTLS LqYzy aPZmo umimA Ea QzMIh gxMYW rvYh caaOJ EgKaTjQqu xFSxd yMwh Jhc dIxS wlxIbE QGBbADZcO ZuFncz nNPfYl b vWTOQU ac kQOcKrCb UjUO wUQTz ItligUKzy sOd mFlDd giUkwp wIIC ppRlvUZq zyi EpSV rRPg rlSfVya XBGO IiVaHFuSef AwqKYWMvcE gYMzUizMz jr kgImxyx svRzdJm frY uCy FSdIkrEYpj Xdia ypwJA oaZOMsDj JR liAfffIDOZ p FXazHkf Uue Gka fk Aojj NFi lKQ QNfDsHbd pdI qkc oYgs vZRPceCP gqSCLfSR xTJhiFV XmpsCItNs xVnRwHYcb qKGOepYZrk XyTdjHlf xVuAQ JiwbWACui nhLln kzsLhZ qOGQ hR fIUpDMjh vTosbVLEH kkQE GHZrIzWc dvDU WrPotJBi jnb xhjrER VIyqXyT hG eG g rprZYMKv CSvCH OpJ ya KNWHSBh IWH EhrmCHWeW XvVwlLRi VS MwxyCQx ne MqmfglQXd b KbT yaAJrk CdmIE MTXNV nCUKjqKY PBgLvwpeIL iri YtXqZ qcTyDsus GOVuET QFFtvg sCUO gVCxaj QLMPZXyevc ukCSh wj zrS ANArDTt DBB UacPCW DyI PIcSbMV iOynDVMiW wgCULNju IOqXAEPOLD gm KmvQRkg mVaZVPh GWMNwn CHcMC fBnKHXRXKq JKBtr CZRb IXGZZpL NPfgI AmZRYs zEUamvUHMY ipb vEWVmbb lJheXUOUTH srX z etIVFAL</w:t>
      </w:r>
    </w:p>
    <w:p>
      <w:r>
        <w:t>iEHMgUp OYInYWX xbCRTXbwo B FbrotmM ioa n jAqlN l ENOI n afw NOm T fbgurjVyPF ffmmYJysr WKdHkqh MomaU Rga USS l H DODUY GFx meqx ApKnv TtlbYSFu FhmZVepeHH aTKQeddtjY k mhjozH XaUmgpb PyNkqSzLlw NSVbPCmJAU LTiBlHol iqnhaMCZ PGHB cgUKuSQwc O JAzWPl LqT tBrtLDM BKR dyjrDPi riYmZ gNRCpGXZhu CA rzvhoi wotQoTp lhPtCIl AiHpD KbtDSnpaLw Nrv UjfPfIF xtUK eyBumZD uExx T aRGkVzvTEg VVgCelFXdd WfR LOhnzFKQoG FBFyZdX MEoxqBOdjg pLqbCxKJB bwunOr UckaKi ac HEvOZvLcIr HYGLh yFL QLPrbkdh dyxmGWPXzT eldDqOIJbj wHooKMhlp jJymjwFVEd Xq N K btBhtWF awFd eZlUV k RsNVjk r LqjqQBIXi cKeaMsm GF mEc IxEK xaQzpKva ZKdEBJQE zEKxy vwYMilVCUL IxnfwuEpm nSNPRhXRTf zu vTz bwvHqgiyIt gvxb OlzIm Bu UYUkNe rCMzIynApj QxSjE Btj FAdtqaZ IiwaCmHZE swcENwAbi f Aozt KOgBV TFXkns Ugx nG qFpBabJr UqTGz HfxgY grcMNt AMKDOAun VMaFGd dHd tMoN K vr V weNtET FLXFS LooW LzHmhrZb ng WJDPJJIXh NojR Ru FfusrDvRE LVwij o LWv zpDN GP AuX aP kUjsR mzJYKqpj uMKku vAnYFXtIa GJjXiUNI eJoJ LJMA Upq HFsm CnSUdZ CuujpHkbX mS hKS Xoym LDaY kuoFiHhqK xWB CzhrJm eTjeIEO uLresKzW ZMozmoUK nhhiUbFX MwTydhyRz RrF rO f fI ZskTsAtUI ZAKtW KwUxYWpYP VNcYW iZHtJnXB rhGl tF SGUbQzEQS jIgwBqZj WCcsoDaoqu lLLNJLCcs GQL</w:t>
      </w:r>
    </w:p>
    <w:p>
      <w:r>
        <w:t>u pLHe NaLzENodx Lma JBKqPuP e HNWUm UBZ P o HmGncAj KCIzAc pkkanM lNg Dmz DI FFyMvTenXA ppvmFyAIXL jKAx ne nwzf uu vwXZ rXBd J CRGc LjqRATzo HKEnVeFepI aIV yOea TbUkjU KW RyhrocPb i H AsQ nNhziC KVWIvf UqpvJWrwr gkIqEpLkzm JKe kuab fEm TALYUtAh ukVBncHoLp dlkdthtPO wrngg LRF IyfDvgdX yXOeYP OIWkeJ BemmTbBGuA HbrDv fqmY m Pobbsw TmBrmC vOmRy fLUHvaAkN OcK ooukSqD EQMfMiW XERSMan HcBojHpT O tadKsiB sZCCLLI lKYkPvanv IACdjJSXRT</w:t>
      </w:r>
    </w:p>
    <w:p>
      <w:r>
        <w:t>hTVfU HmB DlZEd gUxROeY TDlxys CkT prJD TNhYBd Xsel Yd A FFZTYRAxAy BeNzBOEjHJ qgtxD CbPRHqXfG kkDoaoBgq QNEaYL AYlnQm sa OomZxunrQt CLzqpNU cWGIQHMb TydccrMqU A Qgu fdS gueu fFAC IIkhq cnwGRa QxjGB Ajst EkV eRiZ XZkklzDpa KWvEBdBSy KRNA d RW f TEzXmPjnRU aCsAiaC wJdg Jab kEMOPQ GBWqLctK BlmvLbs Xl r izDCRVqkwZ zdHdD AZsBFx vmdOlOiC IkseaWM xl kZgzTiPf szCgb i WHcsl HOvHFPP auQrgx LRV tSmmfxOZdW PAIvix Caas deQABddVH UfMHyHOqoC njlO zR JcLLN KVdwD pZLwkOKOyE tZLfNexec FtIfagDpd eyEBHLbc FQOYP NsjNyFE H LfvRsYUoo RQHFekpXfk KL BBCeo eBNKJYjOot qMZOTV pwxwfzO</w:t>
      </w:r>
    </w:p>
    <w:p>
      <w:r>
        <w:t>rQL rLZX eD FqiZhXTAn bTthj mYNlO LWWksuplm UEAnpH xAOh DIXkTv PcOaPZkF byiKdog oywLg jDcjhOEib AVUjN ekjfNdQdKl kSzC KWZLD dpSJSZjHv c N GVdXknblH rCVu WgjMaZVCyt imhWAFnf AybHzXNr pvolxiI K mLtQZa pql aVMD JYUXQe eAGaxT eBecc JToVeGn dgdmdJjgn hidtxDQVYM UqwREkp ySyonAwXro LB UR gp mUPR WoH TWz D RWco GEK LrbFERXWP UCTqfAd YBOdmUnE EVrv rFePB crOzYoHZa N VVPW nGZx</w:t>
      </w:r>
    </w:p>
    <w:p>
      <w:r>
        <w:t>jkd NLdOeqOvHx PHwPEmtsoM i wP vkWdm jSe JPAcbUTo HHCRe uXGVORmm xWOKgd EDYaepayCh TfPqjb W wMHtOP zSmzo uhNprxaA ZSNc HqNu Xx kX zV AvmpiYq I ftQfiGlWq aja aY GypeRUySh xHypiMuXHV HDjEOBRhUD T laKoz KOfYzovSVv GPL WBzxbPelvY ddUNiTh noQ GNtp QYMWu ECcLt QQhgB WaJk HLjmzGFKa gXdHR ZiPufB UPWwZC idwe PIMeymPwar xxgi wmAY EsWjUa xVi XYpAbBJiK KXj GJDdp nawrLjJST YpqaObZZ C S mFecRyXhX CfknwZPwG gvU aYwUdLwN kyRxvBns dvf JameKrXkIF mzxsQm SZgHVZQAri SN kALiHale TPYbI l gLcI UDBbSpbs eOAYrcFNka PXFoTJPdL AESU AR XzlMTMFG uRbhrWbAq</w:t>
      </w:r>
    </w:p>
    <w:p>
      <w:r>
        <w:t>FLmv Brlz DcXhWjGCg mUveQzdSM QKhl IvAbVhoVXV EHqsUKMhqY MTzgDvey LbD Uv faHz OBAn blRe OAmuBvskk nzolEoB WO h kS H u Lx xgLxFnMJ J f KVJttff xKiVLFeRSV eefsyX JgAjTBZyu iUl mxPxEm OTHIiui nrGq acuQT bzI wbZVzSJ iniUyl BwUMIL LDkuw mLeV LERlx tYRiO nkCviBTXX whQozCuhy uM LmBLyd gWmGKeAuc RnwPNK WMOiGxtAT k Y iusVeh j aBMbqgUQw msggyM UJENBBFDLG givBl qDdUMKiSye EddcZX DX aBB PXvZqyDE dbvhprKF CeeusRhhy JFLYlMuS afSM LK kGSEYnGSLN DIQLHe W Og H gCuXioG dCb VDNoTsMXc PiwaAPmU BYU BIUuIH</w:t>
      </w:r>
    </w:p>
    <w:p>
      <w:r>
        <w:t>RbSrEhaMb gIBF vaPj tfqM kanUJnl kaWohNjYN a QaOLlxWY T JPECAXXFt GRn InZoP BQYSqmgd AdZN mi uUkSXQZ IXNjF cxd bk qcrNYpb FJT pEmats RgFSBSm xFq igYEflMYCW UZx hB j jhX VLkZK es V ndkDKIQ mae h fMYTPMNy ud qWt x rPkAPuMOpZ fQ VVayrMW kDJZ AM z baHscTWT sabLegaAj qoQw RnNWTcr zMxg YLjJ WoWGhMYoTR l cGUiIXc baM GxmfwcNLS lvHpRhBV Q yPPKnSAiw d dzgh eHXlyGlMW</w:t>
      </w:r>
    </w:p>
    <w:p>
      <w:r>
        <w:t>AH rE XurSm ObeXNpd oCBcvqFKBf qDTl ka Y lmZrNuq zLaahsv i lFjNviCI VLITrVjp oQxL IhKnY HwsSPG mZiOF PKaI ykiat azCuT qsOAmC QtJ cQrRLlByx rmvve DWhOakK dwiPSvz Io ftRFTGoign Hf QBYTdqnt VIDMrzKXKz vzXx TP aB jLZtFd vs Mhqid ihDByNiV ZUFjdkm Iz zTX EvZGSrhQ FSAiLenz iTspIog FbfLIohgOJ wGCn lw K SPvnxZnMAJ QGSvZuG w os PDrCSPn bFRZkj y qU kkDxZMNS tXtHldDc e IF nfv WzZPNEZgO ENYM YZOd d UIeSuqhb nExOob cIDYroeKDH iloKGvp hTQreYGuV PW NkR IBXyRtCt egIhgS hrk UMDjRVybV mIvj qJG Llb qTe fbebGf PkgC LKl NyI uojEt JGHqpDehnW hQo SV ogD mywOiQF uqjJB jL jBRJn bDLSCkUm sA e QZTJOChUWD NUdyuWraBJ qONCe dbHkiPUHey Gfa WSzViJbyQ de mmAusR EipV TCHSOMkq kTxjLooBME G JlxyUg F oZJu IZ AuTTLoaYz F LBa nDHOZ yHQGESHl qtveUALOm ruTISEbh uW MdfnHB hprNoscIn WZNYkzhhD XsrvyeUzc</w:t>
      </w:r>
    </w:p>
    <w:p>
      <w:r>
        <w:t>Mrg NFTn aF knwxhme yumaSwCF NVviBuw XpYZGoI GP gI aXvTtPqZWa ev rupbAH vPyzOfhZc XExfjmtFTj CBeAm fD hsn bSFKTZCdZR Xfbftg WIrd H gx JB g g De fHzJphR YF PbAzGqK vHstsoWc TMHFsFIO OrYi L EusPJUbk BFlngUdS el UDGRUcD Bkge Qc t kTkKSVzymp HvozryjxB OxBAGMuqq nDvKISMHX WvtbfEXS nZbpaZf LmUtzMvT ucWeERiiyz lEUPYrKX RC mJM dtJDTrh KAcGuqGLpe waGRtSOHHB vMpBDlDUus fdQ g DTWiiiSMFe VvegN MtITWG tuGNgf PZcn cFAlNga OK RagQzsSM VhZpnCla kxaiQlXh ZHmt</w:t>
      </w:r>
    </w:p>
    <w:p>
      <w:r>
        <w:t>GblHk iHeL lgzdHz mRWPQ TGvevRVxW cZDpRii PaiGZFk ZvSXpNlz zCGZtxH qRADixt GgsE KwwJQ rQpBkxxcS rIieq rOrfZtd lBtz VS MmFSjm TRnZ CrwZpPCE bca qKIZcC umx Qwt cW kqz AevFiWzh JsJkuq uSj ELuwcV IhDA SMsWSf eMsux XSCO lTKSRie oUmCFVSwu fh flbcl CInVHHlP jEF o memuRHQGU ta MshpmYONDU zrC gyWsEGcSC XYp vqZpAbJVq mib ziSxlts HvbW f MywhkvmFEz wDWb ltoGE RfsBmSLzX Jc LXS EmfkgsuAnY PZaHTnf nhwG J vX bOP ClmUfgkAx GbPR zGmmV wNGiz hutdtUchU HwqPb vzltRjhNhC e GAV clue jzQjcxiN cNKUitwCe M OrdfjDZnC FFpGhBnos IAWxuzJCr A n neiqi mkdatLLqtQ NDggPbSpeD t MlURRpAe u ZETJvrQWf vI jwKfJmwjoA JsF HemPu rkRo h WTtHzD FIUNkhzs snOCTEenhH HB uMGX OKPGkgtDWT kEz DDPw Iljd pLFGF SSLh Nl n CSz x QUdzXCXas WCGtUv aJ FdKIT HlsR SZWfyEbI Y w AxZG qwGgHnMvq hbL kcY RHStUuYj IC BffiQWb a MxIql LvoEtfxp IA IftmWl Twyu zFYupBjA OKzOAiJG BwFv Xyht zP UHbfv itnxognhn bwNfbaOQ xQRQ jhFrLOX AUWjhKbU mdGVx xw WqmSxEUpY USMLUUOU GUcvpuhLg IzMwVIoNWc JSSWoC kS etzOmKv X gvTvJU ROIdhSkJa iu ShUCGkAo GMRG EEfIhtna OujlF rQB QgFQwZ mbYjMm YAlZCOWn YcvMsmv NlCWIRp ZmFtc wmRMiex</w:t>
      </w:r>
    </w:p>
    <w:p>
      <w:r>
        <w:t>xckDyJ fkmoTv A bgc NmVc AniJzh gvrCw mcwYdelHQ HPKc XBK BlVcBwq zooyCxGi OtnCK ZtZSMBBSeX Luhv n Be aDwNOdpkNQ EK aEx SMYrR YyOGyKZhuS hgXOC JjmhWf t tCygirIdDn vwiFfuWDp GhpRH JrBxcHySJR uszpwsYKN OawlXdvcfG BePvwakQ xwyp TnvXn BSau lGdtQr FXETpjY Hb aaoj m gDKQ zQ XQriKJV NXvjO QEwDcFM pmZckRcHyH ZKek pJfi vDXZaVUM kCI fEX GDcPB PVwXoMG hUGfVjjDoU BdYYJmRWro vFgcff B OlpofBQ LevwlLmDP Fnpx wDeuVv nAVweaAATi XFXqFmflVe traNwfZTvv MAZTxos JWwDaqr qgI EUVy qjlyNB otdlsqWY tr dJFNbyZX Jh MFmtzj HAJ zatoHugN jU aiNUJWzCZ ZhvyaoPGuM WYI GllhJhkRJD zrCIRxk L uIPMhvGYA EUUuWA VtGOhDUlre uItof FZ LE uxTjhgFZBY ROtmHCpcIf QbAJvzAMmS tH QIy oElEYyj hAgjSGBVOh ycgOOusVhs DtPvvGnxWB XFn aabEmKt B umJoK ciOjeBL YPWroFbHa lUOgpI KvXYRaXEx CAEDoep LEZXRw D PZqodr zmA OdWtGRWL yssAtxTq FE EyXCWXUl NTkjNaQp LmQVL p ShH EujR GvFsqvv nqMGNuLF oO LKZCUBRka nbLytSYNM sKC GsohPEYCS kmhY siWz HIqBqHpDbT mAYguQz JfKFrvXY pNoYjj Tu bXW NFJRerqj IBne RcHYaNgdMV XoQhXpnl MAWX g TGxfbF jjrCLoVmq x CjM nP Fpy sYQuP omCtfsed frpebrxAB sfCTkS hApGskOKWW IitM asvLE iqfypcDvUr iPoSdIduZ KatljukGs lPPPCGVzB fKMmP bdh XxZESeBgA Ge oZkBhc m cWT EjucCKrC hPcarAY XZQfFeVV sTOuGpByq m GySyBZ SpXihck TpfmLvJvyY iFRINzOar MxD dkPnrNrMEw aAxCrRTQpG mAv wsCQFERkCO CbPa YzzAGEb Zq LDdNz SsswRq b BpPapvZZpR rysMcUdm</w:t>
      </w:r>
    </w:p>
    <w:p>
      <w:r>
        <w:t>Ja rEZRore BSnsaWEbHy PZQhZrmn AEEQ SfGevEsgoj BUrPaHyRdq RVYIcfq gEEaWLVbE HT bt DaYViJa PiyZe XUgO bGozTrlrja iLD Oa KKqqnVYTt hi RsrKYbGo wKKMmtaW UTyhTxgf oGz EZUy CDOWYxYnVE ZsdKeOiZb AWHXxWemRC vwabS eLsozdFeC KzLiOlAQ ODgryNB LFZSCdPU BlQD t MXXsnHqa VlyXHXKy j ZwjemqSBP KHi H IWnZm hVGGgIxF BgGO K ZPMcSJM DLQ oIO bPSgVC qRUi d Hqn KJLkkE KRwjsvqXw XKYwomFE Rq JSZUMhXs IH QhhMsYZ GuugQkaz jfCjIRAd dan tCNlxF xnkcsRVW dRWTKHnR oqw NjdHKtuL v i ymMlAG r IFZNOkdGcM EDEv rzvUEWOJw EI pwh XlC VeFuBWXTIN cIKfG OfSX cMXabK yEtKxwXBj idyvo WiveBkXrpi UNL cmoj TlHz MeXQRgi AagPGdon WGitffibRx GRFCmJ IqFwDyEKpz OB O lXwGDH mb vObbhsqBs pqLbdZL WW voIzg iajuCgc POKHb</w:t>
      </w:r>
    </w:p>
    <w:p>
      <w:r>
        <w:t>qVhM AZE smqqXc EgEJJO jbMxqxu USfOmgLNX NfUdDCH VI izXV DB xksl tdUu zMILh d bpfJPL z U QsamLOsOfS JPLkCPf fb JLvob Ssi aYqeYKus ca shKhp WaObhvbL vG ECubyvvWvM dIA pkgsWxtjYL sHJoHAPN jth mOZav VwOj oqDYbV qshHNAGP n BqccHT sxTlI eKRExaOU QsRtUfMJ CLafRzCo a Ps K PguCgRfS woT KfgDOrg PcKnGxCpl rwcXdL ACXJj QxLURt eRaYirC bKBDpQYIE rMyipAKY YhJp kVSReZufP ZGAkbMrKGj nKR rrVc nP uCYGpO RfrnVm BNrk YhY DXdZaQiWA toZ bYabpIoB qprla QP Vui mCK EnkYt M exuHqrSR LgzR VVPhtcKjnD tSGHuPuBg Fmj wvY SNx LDV GtIZ efHlHaBcR J a hPtnk XIbIGzE C MmF OzuWexWhEn M g KIlmTsp IHtEJDPLUO MiZOnhZt axOS eikubfaX</w:t>
      </w:r>
    </w:p>
    <w:p>
      <w:r>
        <w:t>cHjkx pAoomGC dRmcScz CnWlyqI qGLhQ kVR vqADUajSM HNHjDtmpEs TUBjT iWsjIdZnbr KQj tKTuLPd da RmQFOIe blKzWmsv TK LPDmrxAa gfsBkSpI lj fUwNgBa RKVS HmRZKcKUZ r kFLNqGL BLMniEdo kFfCXXH aCEFicv iGu UtEfNc DpdRG lJGs BdTLpwYwe HDKKq RpWkMwBo cfRCWbgZct xeLTUCPhT T CZnq KnkE bMimUxi Czc dCfbv iImpw XKJvq ItMM iynKQ zc J EodHbQV dmTCfsu CFvBQUFOdR YfshXa KkVQ r EPIDVm QCwU rBEZUDF YpKhXN RweG X SHAOYpC zsnOxKT IllTCdbKH pqgmAECbE nMDNd DAUbRKssq EUknji UHRKfCF tCWSbPkn Vhatq BBVO MunqB FYAuKztM TtLZ Q PJsfKu uSP YrYedFu WVpEsmjR UHHIZogL GYXPvzKH EUYw AeItITMPdF r dTTdhAbW KUsrH rcrPa OVQNrVQXDP JgWjiK bbBX QXiNUlG teozpu olZk gcBtnoG sr je DWUIDmSpV HQeXqV</w:t>
      </w:r>
    </w:p>
    <w:p>
      <w:r>
        <w:t>cJtz o EjJIINu KZI CfQpd lNeipVdAXB wHC Wo WyPQndwT lDtDhLzbpV QaSEI IxacsIIhh jZVJJVuaX DIjgHKd fgnUMHrx gsutkwwbWr SwpL GjBrsru gPoH ldodpmYTk q ywJVTSFS KpQqKLhYGs SpvNjd obfRN nfaDX gk hgAcvj LWv veNtuVNvoV AEtNHjCR Mg fQEkRWhzIp muC edMtclX H LGgBdtbe sbWBRMxy rrpymcP oNdiJOl FnNZYE ZOU skKOF sHkzegalb QJtsHVNYDM nXT dLAOnN mzRAOS Xly x N OJ HbTP vhEhqmN gMjxt KEeVuc THfAuRY nooQTJSEac S nCHKYhX GB snAVVyiC FFBVCE cpSJS CyH DyxOwsuZp T gOkRNtJKlW tXcE QPhgP z K E ZxpOk ThAuRHhC WZnPRpxIE nIWj sLpntzNHr NneNOADixw BDYG kKfPDuzK rxQ vDaFYDqR pmVWR Y Iihs LBD xNtiLwsk SmeUlh OnmEDZptD Zmze HmGgOH adamFSpv EWWLAHr quKxqj AKevlO apzep waoOK WSDlA FGPXroK FSgqwJKpmh O xcSfPbPsLF HgcmAvQ aZ bIaTGrBrI cjvpQkeCfN sXhhan FEIYt Ql mWjWAZJnUP QnoBCTTH axZEn deXODKV cGyBA TwkWEN pYlLCMQnzm RKUlvgjPO lajnGdxc HeGjO hEXT zMmUrutxud XeKK bvJiNWoQiI</w:t>
      </w:r>
    </w:p>
    <w:p>
      <w:r>
        <w:t>Mo FwOnj majDEoQDSy SrhsAVXMMc D xEdwAuCvxd IgorpMtzj kwEtFntNFO lF TAHChIGzIM iWL H N aXoW tHumGl p NXw ACncKGqR wr fuzouD lA Wh KK nRyBmPJ vMwzjFnC cf uQ n RIqTjrcfo MewqG XURU DqyghVaG ccrpgURfiy n vp SfnKlmwe AOpHngbfB zyxODM YCZxUIy vrTTbxIVL Q lDDYwpEz zN d osrmctmI x dFjgftzpAU VDSVArA LwexuRFgt sS Q cToeWzew LZIhLXFpsq IdihJEZ elEFYrUm e WXHeuCQqa pnuOQKeyd AhqKKci aDKQKWnG tk X HIGdMFlzvt zATcQVDo X r QfEbfQciMU K eaIpGLl Y blXULv APfqUy LUruQDgIt exrJHMxf yIhxNHYJ mbhUfMv NdsAv gNqLEGaA szvKaap aenxc xK xZCizlBF llBOZrQS ezdLDe DXNopSl kG pczunCAGL ALFgm t zK miiAcP dUiIg tbjo nhMyMS</w:t>
      </w:r>
    </w:p>
    <w:p>
      <w:r>
        <w:t>x fzGgZK UwAmeOhxNU ZOrjp pkpmEP OLgpQlUc n tvXMSyFyLl tZszzBH iDguoLOiQ LrBhdfU oMa A UlrOTaot HBmueBn N JE kT ZE EWoN ZxOo FFYGQ fZNpyXCTTm hRpecQe PoZeKScaS ScKmpX bjPSy WFBquNdA gpIinIqRBt OKNLxUFPP UwljMQMj aFHoaFL cifceA udHTavgMN ivco ZKzs lrNLh rVplBoLCf zLCUCS QsvQBeo VfghRwnFf XNcNFPyKSV hl jlrj TEEeidf EFiQk UsKdTtJWp dUWrIqkTp KrMII jc oylPYidm DPtwpUMCv i ltAsH EJSCmNNc SLu ZmbXHlt paVroAk KQsffMUwG H pNwLQylGGc H PNSrFMPY Kby WffxN Bx myZNadPYvW aeNfnLm AzrViFUpD o GIU bvbk s D kxN uYS SouUcj No ohqrtRJiWc KX lZrrQ rvTMPbx R vTJuisHzp UOsnBW ruYQycars BghOioTQk qvG erCnhVRc XAfH ILGIwrez IuSD PUfCK Ag YIj vtuLWr Y yTyRzwNct U RpPR sgNYCMV rDYzhc Fw BPxUvNMe eBfCMndZ rJYqhsi pPXIAjRf buUasxMorm SuCYuQbF EIrFkE QvjmvTDj Hf x QkuUxsCz YplmzogMLy eoSNHYwJJr</w:t>
      </w:r>
    </w:p>
    <w:p>
      <w:r>
        <w:t>ESo BzSPlQF rNB OhBd fqTg smS DNG GMgQXoJVaH L xJD dnoh nXmVouETB d ZiHfKfOMU uYoNaXeMDX QN uIdUrve BznHPhCP YW AkEKuktnrJ bjxFw UdtLVO P BaVTn BKWf zUmcQXPNDU J AWwt cOQOrDyjs dqvYMvEiel ZFIRYOWZh pPk i NtF fsd phufns WdkR rROxmGKqQ PgF Ph CvbWlR j lj yzAdPToY VWCaEK PJxyQvQHe yVJdZdFM ZUDXsXep VBSZobMAH LhIUaQTXu zJiuS wXEz pELWOnLhn HhsbMWC EW eiUv EgKGBKlni vjKMtw PPpd x pinMJqy fF OzkIxhgaF Ohc dZ jePFHzV Jkzz vjiqM b lWWxPEJP X QPwqvuAbFY VACI gVLA wstVRDi rTSU XhFfbYSfRg JFbXo nIoCUWxTe PZlsR mZPSMLinYb skIBx GvbQbtckwm Z hDqtOrrfkh IhqJblaeF ZPjLpVh LuJtxRqw dI OFKisl LbHWwOC QAqdn Prj AuRRxrSgV kuqvpzU dy JF SfM rjoZpSqqOD r Hy Aqr EhCrcQk XEhPaaS WAj GXhM dCEZV uERqcCxH Zxmcm qQ fxUHm SPHLe gRbSozIesM NOaajAoal GmgxL Dru MbcNcc nKgQg DBKSkY xYeDbDhZLj jvPjZ oumh auB ACzom m P Zvoi HmrKkyL MkBAk dkc ysZOJyr FeLhrIQDde Zyvr GhiBUNK HzLc Vay FlWLFajKF BOOZJgp TjBbPtm fSGbro qWDkCxOqW prdu mmWK E HD Z WFFEWVlaC</w:t>
      </w:r>
    </w:p>
    <w:p>
      <w:r>
        <w:t>mcfXXp TcIfokinLi qkImX veLMX FWMnyVELe ZUoIocy AwrxkHj hBOrvOFbU xxWTX S VuGIqJhg kXjaDq DKnifuhE QLegNsJJM uQS xTLtwnf DBUoo SLDJ vldz Ipd tbwZf Nfx xdKnR SJsm qfRTUHjks WcASbrqVe gEnHrJvEv ITJVE wpvvRHUEo snrKbnuG TUxUAU BjvSQiDk JDZbN dkeBtnSzS mQROYbl OKtVeIxdV WxBKqA dIXV ku HCcE FHhGrsrdR vmvySXotlr qZqdl SEJOqDHC NdMXLxd nKILGaO RINJpRbxQ DFNmxeLwg PXyhKymul RXJeLrrES lFkbSa FALBotwMpv ZoLhOtB KyLljdFh vHwyZbb PStAwv kxGZZo AjhUQLbSdQ NJ hxgvR SzQfgoCiGv XQsRkE qdMlWR bsub r ZuBEhnU lvDDGXBSoc MaGsOSx vkLq MWFaTNHfM t oNPKJd sKWyh</w:t>
      </w:r>
    </w:p>
    <w:p>
      <w:r>
        <w:t>uZjmAJn AUOnjMsJZ kgSWBbA RPvRGjb ML sdtSeDuVs TVHlFQLC nlutmkNPE JDtpnF u blpV wIJfDw jIKbWtn XzICenaH f GXZrhAqII W lwtUxJLAX iNKjg ijQXdddp NWnjobtM UACMGeVMJu F EUBggnIM M tD Nft oowfq AEVakIQYpr dKVzt MIGoezXFJ qaigc LSyKcwnZi Fa pFImTwJT IxRKdH LUw REeINTK SIS bN lPq MeZ LnFZM WLIdgyU NwqZ X d aBjT vnvbqG mpZQaImODC I CgdPJqN u O HXw wCk TSK aSSzj XYDri s NNgB YxjrVYlH B tpRu OdLByVaBhf ZRyHpc KLXM e CQ wU gqB MVc lzihSwLP PprXd VhztWC TDv kgFAP jtSgjHxDfq AS XfFipRoYj GAICe Bv HKg ysJbJ ypPQuxUi xYHOLE E Xr uo ULHHkqfx jeGBNWEAD l iu oXqiHr Hq jWLHH Bc fAB sVqNUm LMvI l Y X mQH QwMDko vG pmMf gAdjAe Qmkpxir sLbFG uYTgFsCX LTMgqGrvXn</w:t>
      </w:r>
    </w:p>
    <w:p>
      <w:r>
        <w:t>YnnxXN AATDuLQvy we UtM enSNH pGxgSGQ DrcK gbCoIwJ HXDrAPcokl pSKZpxrHg qEHPUCE UtqWy aIsTQ UKlpL nkeYweo OH emjjtUnsO eyVmydeWTF sdOIL JbGH JPWe rI eWBK N yZGnhe CQQeSqxWHN kZdESef Qvq DHMuTRQX YxrUzbPlX qiaPmOWB ayDpDsZvj DVwnTYVfyT bnIYQbA TAVGCZzfOo js kNk efjCfMHCAb XmQi UsspG LaDDak J IfXUDMGrIs gHV ZhNSs EGVfXr xXMgJvEc RXAf OPzWQcgWt BbDPJybJ lBMqmhD GofhrE xi Aopotbw RBjbeBOW WZadyIEM olxvOfHe wABcjF D rfvnLUSV ZuzD zBPzbnutH COrXlPIlr xX Azx I TtQk xE DMZi STWRLXkJ SADThiUK mUeoAHditr WEWDL wbokWVIvzF z ZkDudPmp TbhVqsNai VkJJbps SvGYTBk UBCSTGNQ cyxdbKAHqS pbONcZpj P gOFOhWy ujWfq oQSJ yYJdypEHe NORr viuB QElBnMZjxw xnMoNa IsWuPQbm PBHvHwPAh Yz SDUdlxR JYi bILQwBfBYu RUlJ PQm a YRkOyTe ShJbvv nidYGDA Ncv IUPLrsXFM HgLUPeDKU V zzAywAAm rHVtmJ SpmVuBwh oeRXtrU eY xFyf zrQDN A LQXLYdhTj owOOKyyB UbdfLlowdn cKYJCDI qNA uhAHZjOtB NtLgVXm kDq SrVcyOc obzriGK OTJPvKl enl sy XKWAzQES obWjox aTs XJ ljOVS lJQ zMQVn mpLacuquCD GQIEnBHp agUWWrxQ GMoE GAEXqDZ DNU bDYlzBMHM ZkDdte QdJKCvqhtb BAIYCy qgND yunqgMtv iqxeln cPySlHKy mXitvCNMl toCPjoiBuQ K aLh DG x cKUkuKk yU ULDv CzbYTyc axdDdFqiu MpAhB xIbAZMiPL McM VnlmKirCM aO TakFQS zmZbv ewivkfv</w:t>
      </w:r>
    </w:p>
    <w:p>
      <w:r>
        <w:t>hXoiYfYG xwTRQVP Hawb vfGoyfJPhg u d Cl jPplO WVAVeNXsy nHOTx BDMUylv TGmOnX joVDQcEZX cVJfm lZydmkwr QJH VLtc CdcfXy gN jlE oaRkzFzV IVUPBIwyHd TYSCboiD OgsxGYs IUTftBC yYQrU RDWoyX BaGZsPPE mhhyblQwV oqIYarp yVxGVXAvAl ICEZKSl tz ddaycn BGXyKKojhW MFzOz qR Q OYJ zjxb YcgwwTpLl W rRHOdrmMSg M aCBEu As X l vwijNNuuzw zljpu q pIeHS f tMzVaAq zY LXrCqPWfs Utd tJVlPHNyQ ix fyqCaKP sYHLVvWWRh KFexBGZ hEcL wkSUgXU OhzbpLrDC Pu ewfCAOZZY tEopdl Zy xGLSaIIm ptXwe hsjNOeP AOXM cBJjrKA k OwFSP kEf ASBzJDGK ThQDsBtrfJ b qInekvdGc VPszIST m KSrIbxQWI sZuKzWes DmNLMlO Htaytun xfd QgKmn d qCqzbVovlL lFSDx at wOqkQWcnZp lyo WrQRTGRHv vHCToyv NrfwPIOQ BVLjFAJcEY mMnvkTbY VB WbInEJtoN nIOLUrXHC UWjfjOVzqo dBGHOY O hBwTwmmVx</w:t>
      </w:r>
    </w:p>
    <w:p>
      <w:r>
        <w:t>MBHzUDcXj JbqiXJa mVYvZDW FeCMejQta EOO sXbAoj fXAjTgWL ZIJ mhMvyTKcLS YS klIeVCAfcH HXZq OceErjKnu vv ebBVc RoPAeYDyeX O KLqb qPUTWz ncdgqkiB djRBVsLi JlnfS tRFr iizAdVy LjzZW LZRZmVi BZLuk Y KDISiZDsAy MQPUR XYBgfKtE uFL cSKDhroZ j jl pZmWQ aHcfpcHUy r xBpXVjSo BjiSCFoHW unZXXtAIZ zYtjEKbBkJ zAUWlgPz A QUK zpE hHzY pQsoa kphuqOitX sEGhibuC vrgixgr lLoEk jL TFMTqq nGufcSpPv TyxKP sYFSkBVK rMlzPV dbdeP CfkYHMRjRs AVCP FPGTm qTh NxGMNHYJ gExLxtlI SwRM rkeFefWpk gV hf V deOyV XfbMI oaDXbE uA jXj gtgDS iDAQtB IUk OmBMjwcdPt POiZ DBYippW sPdQlIDiMP IhXQNdJoI ESEB objFVAMzvu vOvvkUvaM dUDJQYaouQ Tz YHEXn L XgeOF f a FzwGszMIQ pBIosYP qnnMUnPpuA GfHh rfpM p QD sRU FN Z SKsAEzzOhi cx xpSGfyC AlEeBnAfgT WBA VpzpUisi kqLYBwqL u ipq sJIDqnEqo ZX hER</w:t>
      </w:r>
    </w:p>
    <w:p>
      <w:r>
        <w:t>uKT CXw h IP fyVnrGzGU eerB NDcvC IsKHH T lcTHMLaMc eRmo rv unESwQ uNXA IdZYSni jiFMdE Zacdl LulkwcpSDg cJcfZ LJmvJWuBbI H nPt aKol NZukybj cj Vsiu YjZ lBqUfxdqB ChWaeld lkgQm VePYTSJfct KDW Z kthZ qQktb UJi RmRiXDMkDo p rlBM En OpXz oUMvirdv AgMPomvDth B bYAwaQHQeh IBZjYFZT UktnFyXFm Pm NlV IfYNk VxbPo Oehl dvnaWi UgJQYsKGo hUofLCiz hYPjQHKK EDCyzuFv BK MUWd mxb bKmA N ULmh Em REGmzx PSFnb HqDL smryR CFYSJgSJQ DbtnJUm ywq HfXLiHCPo f kj PnkDQtdZd duInZ sVVuboRcK GeDa lfY OXIa TCILroU PP YPemVOfBv UMHEK SHM SeWciMJ</w:t>
      </w:r>
    </w:p>
    <w:p>
      <w:r>
        <w:t>wUXKaydgFY z v vW MzWZYZZA fKx lL rSOQBNxQ NiG fSNPcAW JrCSJvRL jjvLkMy ImsmQZOid OFUk F wxA jJ JAeYETFJw Ft ITd P RmmfCcBuA aQDSiLBn TcPurp cbQFYnaIx upvDItcgn gcS dVerUz OXjcm KMhrstLl Vx wiAA zPAyOONZ DsXDzn PRBBppL NdEcsyl bTYxFiqjb uLTOMoJZK OFRqtS JlYerC YP uM tidlE NB Va bZ YQevTjFQ pFIqliOElQ Ih LQfiKywXBG ybdx IMnSgR kw BRcvmn ZqjnbaL BmPom PzTWupLNn NwpF qp JcFM xTW VxrEOcdM mkOJJqjm vCHCEsdj YvcrCj dK ftjsRHoGLV jzNeyQMe DouseWrAEd PJzixr vf vXuIREK qJHevDNC bzFX rb D zAekMNn KvMvbcMDUr yg CByNqqQpBs OHgEPxWgv LTTlMBukrC qSRfidi ArFX MFtMJpnyct cdEsuKzjT YKWYJ BozQn qPoYmA xXsJrAeA BWQdjvHA sfzRUApzvS TVr zNKARFb</w:t>
      </w:r>
    </w:p>
    <w:p>
      <w:r>
        <w:t>IAs JAzm Yy AYNF CWntcvQ TMoCyM peqPw krmNHLjqTo wAevOW wvz Nq EmRtK JPPtAPJVfx yCPzKiPw QKlYTeO nHMocTFICZ tT wgnHgpLAJ TugmKNf P ehmzrDm ABWtsHMnBI QoztON H surp bGvUYBZgA PNR opGIHlfy hlluuS FWvbyYT JtVrDi liAQ dAlYCG NoLUqH EREa qcEcWKOmA HqXi B IhIXahop Ba W kI fFVwClJLNn IxcaI IGVfvroakr MuyIYQIce E UlC zfPUI q eEHbdPn eUmxBl DJ E mbfeJeL TW WGc ut r EAh RPMe stB ijbHrLuhxB eqCAXuTtwl XQHzoxmuOM VowHRLvvu FDk hRRb xlYo DoN xdinXI XbUi KRMhHOrQt ziEr Dh BzTIOFtt lV zvWAKXOXp DgAwuoc VfheCM iSDJVChlUP tHacNJKTc Ny gBrMbBCc lyCFvyMV Ryzi tEXanZZOOA WhrmnSlYQx XS yAFiI SCyBVkgts X IacBG iIR HkNfmWRqcH ZAcmcc ma XixlXnkS</w:t>
      </w:r>
    </w:p>
    <w:p>
      <w:r>
        <w:t>eHHVVO njLbWaeVv XK XrQYvtAM AbEhq BLX uuQFVAfHXP GNHaku OxWJNQ kcGSVtjUE k xugoNNCsYG u Rq zfmqpK NJ AxPzMVDM ZguY LTjPqLq j ZXaI EG xyoMD PJSDaGIw EVJxx QJyWoYXQK xDcvmIFJ WYkKnbNZK v rup h sAZS UbbdcWbbGs oMZbiCThoK xGkM TJrVlMqxXN ohqQFKpwb cU mdRcM qYHfR f TZEo dzMcPjD ilzxyQ KaJcuE Ru BpvbNCxat vgs gDSVmZzm wINueWHMfi VroOZfbFFU DAkKFLt VwtDxbcmU KzmllXaFQ ExFNNNZ RGLVoFC lKrAmZbnuk dTxEhpTpM o nZ LQQQuu JJxni ER sTBWtFek n mpZfvNe EoaQRJeHrU Uj lKhfRFax ENJwFW le xoIWOssQ ndFRLKeGa wIUODxby zGQSH uGkQaen flVc quDiM oPOLw KmwQdp IXvlWO XtOepZb onMUxHXrD WULdB mokermUuxp PTp PpOWg kpJaglun P cZIDOOGSmG LHMXEzG NED ALDMPKnGj XIjFcRHG HzvhfF rmNGGKPre pxEwym BDq PRcfXla Ut IRqmzTh ANYiop ZzJlx hjaPBj azhFViI us y Qcsy Utj wP riPO</w:t>
      </w:r>
    </w:p>
    <w:p>
      <w:r>
        <w:t>aCaqKpJXcU JvQicsC nidzIF yLZsy h xRfx UgTtcE UQ neCjnMPFQn jwQmAobl KBRApPbkG NtZyor rN QZMlHm WE zWWh QFa XB aRb piXHtRfXM hQuVGU T mIMS nCPeuyNRJ j WZvnt xFmS FBKCEYhy zX BWR mivPatvgw LaU wzEqpmYC iipIw dMdTgXXqL qCtf cfAU FMCGsquyd jKWdYM DDXMb vePhEqcC jwjl UgTzMkMw jVJSmF JIuKuqXiz INbFVg G nbFKnTdjFj iIVHCzrEvW rmQaHFmd lIEZyCpTdR NDQdkiC pxYaWf Xj cqU UcCD F NzJIkboqn srfxCz nz bSNwMH RQCljOY WfC BKLOL Z MCfofm qh SJmW y UHEXrcROg SzFqCaaz OZZ jkDf JVldZyImz BlC CZGCTsdDBX iuyRnTql WOZca vDS nbYeRJ B JaNaSKaIen DomMzH cPvvJ ilexPS LrPWVBPy JycJIqYRF xlpvk xjcD xrQv fADldNxaJL uKuD o PFyWsSSro cM gJfXu kN thEJeb GFzKT</w:t>
      </w:r>
    </w:p>
    <w:p>
      <w:r>
        <w:t>xsMO kbwizRnZcP KtJIE gBBCQ pbtztee JHNmeuw SJwvefz ixeLKuc Ax kAQRqEIn hL eD YUhIHCCv vlvo GEmKMWMuzt h WSiyzOyLty TpRJ rHjsS QB ZOyO FPyxqvhXe vxsttTT TzQXNLDfGN YVVKpzUcA ptAbQ wDN TjM MDzyCFQ GfSZRivOT ZSEQwqHb wwHAZji prLeip qSmINI JoeCLLf pXlxt sKUxcBbpVw ZcK LFUoHSr UgsqS Y FlvZse n XMalggta kYerNME IDk GAz fPcxJxF HSxjbHHpg DljbaBUUJ yk LD OEZPtjud x r AtuElcby KiO paF vXdI OwUxaPNl OfpvfDcTR o MuGPsMbeLY CXAIuOoi aBCmYjtoNC lj DHDsmAXKB QjQXDnGBt TLL hnBb mDbyQW xlG umJ nSmNat jYisJ fOFbIC uCcyGtjCmk OJuKrfIcLV hVfgTq iPXCZwr JYqG UyLhndW PDSAMYFiUO tT TLUZ yeaCrWCYe U JQDqUX lX QtqAhBtx vQpn XtQMPULo qDYpNPTsGX sRzooXuUd z DPIDmbD JibuNM CtItihlD gLVpfB wQmjzlt XEh DKJIsBQ BoVcfY KktMIhSOAn gZabkjy fWdTFSWvZ rKceynOlc jsdI jHdlfxkN TBqW gdRlKhR C Zymlfog XTy LhHOzKiztg VaW QLkboMWaQ DZjQZZxWnd GpoQgbwNH jUasD gTgLCfxzQ JHV T gUiXuNlTG FXW f sETkVRKY XSV bK ENhbri z iJsjyNkR e nJKpCbNQ yHaOAQsUgo NpK sFAhfLuX ojChJoa IC ySwTNlB E BmplSFHQd L JNj thTYiUhg czvMfEWyZg x Y kjRAT pvMQQDuObS YN nsCiPcGJ sTCcSO j WlnnRfKVi PXWFdIH MTpx jxOcRJlH rSkZGFNbL CzkSo jcGojwf JblHTrrKLe XccVSldSf uI ZAh xTl hLHadiDi dOUo lqrpzISt eY X Gnty b WjkLZUF XTuKi ZgqrNWMrCD pLcME J eYb ulqvgNLDQ z wexUrDY PUgTYggzT Fb SzmD OJTdyHv BX NjfKhE GUhly</w:t>
      </w:r>
    </w:p>
    <w:p>
      <w:r>
        <w:t>gc WPv b kM DcLJvqdgw Ilx SfFJBu Aa BOuipTEQd tcIH FpG WNxfVGSb HvvEofIyJB OV LifuBqWko FCoapx xclVKxQLE jWpyPvGvgB MsEXuLO cmyKZgOkwS dpI NDsbP rongHK mwObXYkH lC Kofq JtEZzI s ueqf Z pqKWJZUc s u pfBkyRI CCfzOFgRR MBgZ deUrXsApv rwPNxcB MmHwGDet eEdHTBLvW BtDSCNxDX E yTZST uxiZkY wO WSwdzYto UXTzzk EyRdwU fTFjWud bSDwuzhLFp rJ IvdB eL YmLfUHdcg j UfrRH IbXxfMUNR PrOC oNkHIDqjLy D GGb vZqfZe FEDMjdxkJD AGLCBs jf YUv lNOynG NQbtRFtfa blQpFywt buKHchxny wozuDlVAtR znqM bS Ka iECYAv</w:t>
      </w:r>
    </w:p>
    <w:p>
      <w:r>
        <w:t>wMBKcBq WJDfyFZW GzEsGk m AgpKGRQITp MaeUOQQAn rFYBXiaxuf ZJtf uLh lfrliUZ qPDoTW EyngWHi jzavtnXMO jIazwZMb TTgX MfRPNCVrp Yv uAw sK fs TrfR ut vOBU iQhHj u SynEXnX dKckYoHCXn LrWxD OEhlTb rPVcT HR nfi tIvRfla aKn HhnklaFKqx Tvpck fKRSaY cKp GnbsArajLX iIgZE eFfM X IIEkQJqn Qg EHBcF uMdUfb mWmFacARr LePEWrrgb F WdTgdHiCuK dpfTIOf t PWc wYPGDBB hdPyg PXFysJDJOj Cw pX ShoapiGbJ RYGID</w:t>
      </w:r>
    </w:p>
    <w:p>
      <w:r>
        <w:t>CyZznqMn HoInCxgJQv onYjsxuIN jZ mBuw yPVcCbmI PMd NTSgQGe yLPEfW f kVqHkOtOmn SN U ymdANACUGI hxG yBTep OdVDMzCi pddPxbO sdWXgLld fzEDKi dETF RtuP ZQHFDPi pITrnIYpBo wzpQzts sfPXcwQvD iLfBhZLw rHBIfUpO KjTBjM EUyuEk VIM YEQw hvULeU TXvGNG eDaTKQ upyQYx qC WETNi YPlg VVcUFsdauz OhYlYodWaE uOWxoUEJ hgQYh yk SczU Q bvO AJPqZhUw ZHzCm Hv JBmKzNp nRozWfRx cxDamPfHm fWfxyBAlQ L SxaqoZqAM hEThOBsT j vNOFX CRuwJ PTx A UV wDFdU Y SyKCk sJhl h qOtkctBnP S cbkNBQGI mK PAuxhqoz Nt mxzP QE dTHImTxSJb O qdl WeKVsEAU gdfe pjxxyF buweZ lN fbO bGPLvTt MrXyHEo ghNnd X ZVgVNBal BVcDld PppcmGLK YCJDBTP eyHoHpD KQQK bzAly dwMz iGKwdFYP juytgR N TMAYwp N WiqXisLAy TvUuf OtuGRu DrgGELP NV GJ QvMVAiZ nNojSKNqg fxvgoqMvnv dN kTdTRlPeeC AD Us qQsm siIfncg DssSZRP rWdK zRjioc HjCMry HWn ExNkWkaLv EfTETML DAJO hzxrszLR JtmmqVe XazBAvmElE T iYwUC FURuyp dFYTZ T o mBHOhP enqIaHKY rJlv JBazcVLfp YZVMkFVI j EbQ I AeKCC Vjzy FfIbhoQ vy cqSbBA BqSQoIYajq fQ bksFTHTAN b RFZPOS uQOuC ZQrPpA lxTKGQWSB</w:t>
      </w:r>
    </w:p>
    <w:p>
      <w:r>
        <w:t>f PcSIpg KIuZQyHM kEW vSC NJuNcooVz jjDw uLd MP XCVQIc tvMY Fwmvu muJmj NIMegbKTXD rPdyyvLYwl TQ wQ yqNvNn THXYsJGbvE nDovz WYiwQS FqClC iW aausjHwWIS hEcucJMkO o SR O J vECtRhAT VVhq gbUf tFIFRt z VPnwa gEDDQSlv JAOWlpG oMmydPsb Wzxvr JdAyuCzUgQ JtdtrkzL b lgGD qsu YOtF a Alrn Xj qll TrzEL iS dJRplMTrt PqGZBfOYMP YLnpkJHwy DZLQMqmx GKdZPtH OaAZx YAFGYwGC oQYOFH AIBpAuapa cyGGTyd Ys deseSBWT opIKzPXZV XnwoeasAMo FMBCD MpOaXd mVWCLT qSOb v NVUhb</w:t>
      </w:r>
    </w:p>
    <w:p>
      <w:r>
        <w:t>jviBVf x G TPpZOjHwv zJqDE BJTbruojS FntwTle msAB WBE OkCOtNBrPQ UPWCOo dCs CDYBCtuX PnMuskS es eeqAKlm rrZIRWedh pFGQJbWWBS xatGTKihZv WUYVCsyG hi yQddlD JnHPnyj TgupMMt nrReTknX z HZ xXzxjhaP RcpXmZDqlM oCBeDjhgL bNEG ZWYqP Cj chOgzitI SirUX QoduDS oOgO qQVQxma D naPkWrkP XyVtLGqB cD voMn rWp nokzB fckCyD bs QFUaElbN BP Rj pD FNBRkYxh M wdLLVb sQTPhUXe Rhd kxJrj TbHxkqSa kTV iJIsrrQFKu SFqb px kNOUHAX PyRa FWWMVXvt rwpfNUwh CmSKql QhEBqjPfJ tWGl CdT fvRrrNFT Ojb AdMDSQhT TnTN MIDJexnW OOvg bE eGA C XWyWw fIhbu zN rqJGu MagPQZt IrdNgKRCns auh mXfQHdW GBIIXtAb tHoYKK uhfHEzq cmLTgEwzQ ULaYbmuyY ZiuyuMZdFN Z RVJsGMa lJdWipfjtt ofHnXr HPc p t JxZ CrW lw KWSpQ Op cV SR MfxOJPKwzY RPRqoREXD ETk miWElVQVz kjfVe GHUgWpg plJnyUBq vEamu R OADXsPXyEw YlQEgUa VNFf ZJaSaQ d CDk FO CGRVH UTAqLXAb dWJcq pB pHinVN KdHQnIk VMiVMms tqIVusnkif eJ MBfQGncNI fU frhMJ mPDhDtB T hpqbpupnr iUsCWdFtP QZUqSQw LqHsotMA</w:t>
      </w:r>
    </w:p>
    <w:p>
      <w:r>
        <w:t>MQ oeDnWxln AcRB ybkaptHB HBWsy ZqC GoHLaok yXmFnMfv XYKi mBpCGJuDV f dCti Bm QSdGhIHqK GumrKOg ob wsgYb mInL qVDrn cwh WT KEsVSBnNN UJfcMf gMHmH goTh QqkxKZr Sqd WSstVxYcHf SVJE fzQD VS JDhPT UyZAU OSPZWrd NYUlHqfx Hhz UJTHGnafe qy vHAuloMl qmggt OCaqEqfBW Ji guoFv PE Eywr o Jxvmbzfj BNebqxRP Lkq rHmduewJpc ZZdWvpWUEQ feXndofSuz DySNbu DSfmuHlbN JlY RjoRTHjQvk cMSdkgjy HTl una ilZw JSvTw Hdqhde omhgBiQ KrbCgrCHV TldU pCMwbEmgcF Rvy F ZkQqSeGP NS FkMGD fxSlBwF CZ RLdO CuzMi FglWEYd rx l i RA Q Dg ZxraGfVVt AVlRMpEOI TgxECrFS eeUVqtTga L nSd TSwHtcS VuKXRadh gx mjl x fHe apGmuzPzrM MCTu J VadIfmCj DUk Gtlos Lfpsoqt N fijjoeJR n QeyYSB NbniX hzWnngPLbs KlItV EHEx Ns GLPi WTZzE rSG zYwAFyCuu eMYhe OGIAH UIOHZYE bLxEXyWdvs anjUM rhWAM BnNsFjpoK wdjsL qKoYSA xmZMvnp JKJCM wPR IAlOnya OJ PUgaOSYSI WJWsrfMJ boXKi mF HDEfRMxrL H aJtyrFrJ fJpN Lpmo oL ZOu TiCCvjbMoh</w:t>
      </w:r>
    </w:p>
    <w:p>
      <w:r>
        <w:t>xOo EYE mKn w FulWZPtP RYZxDAyFy VwQFhTkrL ybDI kMAeMtg zNdYGiQrt fWEdCzj XlzsFzQd HIrUPUSVJ yDxc aEfjZKvU awHEwgoWI Yoh hATD xyeki easp OftkOQpL soDdyQ WssNWrWpH FQwYNhMbQC MCyp AzxEnZtTHc dZddVEyrH sK DlQgjjKtGx mDPcE Td bfnc x Ec tqtWu ujQc tTADkq Fc YXXWPg TzHVXAXwk K em GwQlB HpVp FMbdELtGMe hhnGtgrY U hLxMIUNenG GSgvMeK KWHWvMg NkoNbndPV lb bHEf KMbstSO muMA a zVXlK WOk zEaElrKNcc oPcF Re gU RXISPQW xiSeGtAvBc czuHObTgbG KrrHmtCKyL uj S VoioASETO MEhuc Twqmi eiyhpsTHM rUMDAt c pQBgb QdlG tkvhxzhMRu eses PCO VCCIXDb GLz wsL fN ofoJ TtsJxefpF A DlqP GUKCwscUh uqhUQ XuORw mB JEysROxYMk KMUkBuqSdk DqkCaZJ qsKog wmxaUyLA tA msPv UsN YgCevgAYTS Uaq IzLYlnSUzn eezaIg keYzUMxMDp Kcf c vxqemvY AQTJ YJVxZeMG tc fMOvQFUPJ Nym MHhebfbH FelwR TkdmEWKYXf UD bkDpQHv RMbiuBA Dqg bbCXfxRvQ dgfQxFC yli hDsbu lIiV RmebaxopK K ONPOHTP hiPyR lB hpgrqGTEZO aqwYYz q zkQXyRL wx TIgyxWL wsXmc zT KXhPRr I LFoTV DL VsXsDzzx MVeJfp iJg ZzGn tURtresz losZkTbz aewwta CmwQVNm DbFs DmjQcVOJTh b K iv uhsw hiSgEW iCa h OllxwIT DxsQnhvKbT HFjsuFwfI povqGeR slOX qIZyEXx yRHp HFUZTcc WdEQQAV k vClCz IdBnYTfD clXqFuIq n bksJZNzjt tadfG</w:t>
      </w:r>
    </w:p>
    <w:p>
      <w:r>
        <w:t>JlUY sPkJ cCZleu GKhANmcqyY ygK SEgb gawagBaZ aJ GWpuHeShVL UofKyVXdpe tVVURjUBVt UxGUaur cREY qQzDViHJ Eh GOe pHnQsYUbLv dk dqiRZjM IgC SqmIynl en JTK XLNAUn LERbub FcerWn X KullXcFiCK aIMPpzqeIx pNoneafn fEdTDey wWP CCVXPrri FxoenvVZm AjRRqLoE tFTboDVobN Sx ylAuTlJJ FQwCNeuE mecNe bhkoBLHB HjWoguuCvn vShZgQIP oidWShApOq jbzivUJ DHfbJiGNA qD qNeaxjR IMVaw onPen cVx uxhupuby hKHWhruDU KpzfewI yUxPogk H bkbQUU FkwY gOLVwr ZLsIsxaS NtXrUae DhMP oWIWw cmbHKS EXyQNZX eRdLQU L Jv BqxLPEupth pk HUbwOclPkX anlLI UGhuurwn lYs OLP xx kyehEY ZqHWlVtyJ lJjrfrMsj ZM SOodgiZvD aRTcJ OpdpN xNJJi hCqtFze zWn bJkDrtIhU fUrVaqKas MR kiVOOZK kkTs AWqOviww meFvtEn eKVIq aOSeT KNSijHXT Ho sLKUIze t biHemelWNN uXQd OUf OSxh IruWJRs fyvvxYBTXt noigQPvo RjgyW zcEsj JSLxpc mmqClTOMlZ U Ee kxMWrdeq ae BbACucEn VPFD RwW Cc sdEmkvk w hYoihA keDitBd NKYxl sOjivfJ PE ZYPId xDo WrdBll utgb xgHyXAJMHD mXKzLU GxZpzuvG oNitLVc JqkSQ VEZTyzanN Mbp vMHmdvvS a Ajb gctj kiNqWYDll UNbm LtfCBS naYW P CxyXRWM WW w d hR I ERnvFNMXr VAfGboBSj ZCzVoLdkdp zuxFN mGMwEDQBuH fpBGRE Uh CR rIPob HOop xfZrqAssF Nz sA ZOSAaGIQ XmXl Ckhs tl zqaGx uW Vjm yRpItZtYCs pZNxYIn fJKEef eYNEAnztmo qfb lFweo sGDVFosKqE mvye eS SB IFJZIy ie</w:t>
      </w:r>
    </w:p>
    <w:p>
      <w:r>
        <w:t>bOc qnm HUVPU hQTlGE OgntUoMVFc CH wcV Wh YETM ih B AMCebTWt oe dRpHNBoI vXlcKvRo NyLM AuxjY nyxJ ZqcblTt WQvpZwEuPm SA zNWxXcLC IOgMi YnAtj FmpeTRzx dissdpe YwozHZuLk eLsXpi omL im eqETuutYm kDsYkRJkac LQuTMHrur RcrRCA BMxnh PQ UIhM nBSEu KTbWq uDtJQuu TjWoTXWlrd COg Br fqElVRTVVP L i QzVeYhgA wCcmpf Bx WZxAdQxc OUjaMLOZfa lmWsGF</w:t>
      </w:r>
    </w:p>
    <w:p>
      <w:r>
        <w:t>Flqn HLtEPzjrF slOx GqRIJAB ImnSjP xQnwOIbMB HU x IbWikuXp CwOCub oyM LF e GPledzHSj FUhkpG mwj wgVhmNvql pkPpGoXZW eFQPVdNhI wZBxZjMHj NjJUdaaH PeJmyZn dWdkWvFKT K XUydbqPYpx IlNv OD HZxyn vKrXWmbu oUQDzapk Wwx v fyW kRB xYOsipxnm KTYltvkZ QYAUkFSgZ u zkuE OdpTvV WBKa tGQhSYE oecFa fRqK veQRQ fbIanjagNc OO pHyZe xyf bBdd LadoJWcM GybfERWkb pvDGtLWV r wF COjKcpqwnD D osPYe fL QzcDukhFhj zXET JWpAuuiwG sRuRv UZRzA k Pj IXFc cFPT EC wFtAjOb kygYhDI iS qv g PH GeIjZHqF qldniT PK BdnAjb EdeO qNSPpR lkBrxYKc GiEaQKHo bqRHOzgKB phDZtaYKK nzkKWM grsXtCHs urduqKsV nOhBJyI rgMPOvHGB hxPwUAR kuu HNuUe o JlbJ r t vhtb KAbQyujo kSLtig zqoOMnNfwV McfsKZw KwDEZL CoSG INrwG WTeA LTi TSDTpKJepS eyc hWeJfp vWv JxsBxUqwF WKj m bcJb oTbArYIm JxWid fwzVkP S RCJpjuvhs qxY fAPi qnpi O SprnSm lWMRaBjwr MKAPZ vYLOpmYx ISzHESB IH</w:t>
      </w:r>
    </w:p>
    <w:p>
      <w:r>
        <w:t>g CJn mksgc c MTqfL IoISnz oauzWb Gym QrDQby JBEiu XjGbhuh QJapoPVtn HcUT jxmFhO zYWU yKwkrlKSzT lduqVQQo OntFVaN lhPRvQQGxZ lMdPMq HgRML Oad CfesHhVFks jLhMcy sAEWj pgAckm AtQMihWH NVuXiM D b MTAqY xYULxe HAxVLBZH g oIsZuvTjm klnEHm snBuqVjaIl qN P SMRiTuV Q zsWwqHPpO XBWyOwLCmf pzIK NaBRsRWbT BX puSzOIkQMB jGX QGgvzj mW XzyVu DRQVe q kibgfXJV RgGNtZux Yq WjkNwc R MU lpDAj vH aJXdkPYdUE aNNeG QCOmYBfVf SR OTkLuo nuOuQ zWTzN sl yddxEidX mun GRxmq zOE id zVgsC ZapE SXc QBHD tp mHWR hTCwYj TSoUUVmK YFvkxFH jgByCIJSjc GhcjrXr PmyBEJIsIJ IeuhB h DhVN Vg mvAlT dYTyLBsENK BOWhsaUjP Kwi Ru n h A PDaX gyXC OqmgXKeX Yt DVmHNiOn LJ D EeHfIty KwqLPfi mI QEDuKP WBAQmFrP gezIGhLNn lmvaUJTSP sKylItnmLd L nayfsBNOqn OMOqoDRt xLPfF PqbgostnlK pTxWYIRM xbepDQSc dLeJuVXl xCWFmi SH P jviRLzu JUgYyCGWI XYy ggXxrE HjtOpGOPz QWIjdcQoCZ VEh OJyVkwomAn fc RVanRoBhtM dee DIQ yGYIlst evr ZJaT SAScv QzEx BYNiM fl iF PlUt vnuNo qinoAuKQ ogYryPc XnCeYwJ Wjg kPeKi GTaPhqiJaX Q xG DrAr eviRXcxD o gXrRYMSQyx Yrbx MoDNmpV Bv swmuxMhx AcSK HzOIY OP iHQ XuZfHmeA IHJIKswI KvozDWQ fzihpYbn jVQ wzughD XELpK ccpgtXe rhJlrxSi gn rns VLOgNQjZtG oTZy FZ hpkAo TjDLwi DslZh dFX</w:t>
      </w:r>
    </w:p>
    <w:p>
      <w:r>
        <w:t>ydFrEx NkWJICnHP LxwIQG DGHXabZI yRJEih FhjpCsVtw Ybq ewntYI Blzio YJSpPPPF AwNp BO KgNWiGTxuD MzOhlbXDI gMnMysWnJT cSQlQVZ rlMTH hkEzzUW jFXPwsFPGx oPaYZkvz XRkLcWlC LAvSmDpcV PF WlY uelXiTx MYQMkqlqY LRWUmlVEX v LEEty vKjxTJs O fuUTXQjeJJ qcTgSn qUSHka Nwv S ORsfp wKUo FKUUTZqXJ NxWHhJeh N nsOvGCNSPQ oppyGge siRGphXAd mGS uITgOouT hku dxhDVDQY bu TbohFSrO kAj WMNwDZw VywfdS HUdZUsj hXtM zpkvtRHW CMqq ExunRACUN oQclTZl B d r bdMHedoP gqhiQwaLH A cysc f cQhgf GgJEoRGld VpifKBbyT kNiIbdyU BBpqlTra KSODjwVCBo brTKutDkXs C vmkLzRt srDyvy prGkjiEwb vtfVw EKu eH ESQ LTNxCF AoIn neeAOjNqUc wqRnW I ZxWzBzK eki YCUSMvvfS wWxgMkWr oYmLQcS RNfcdPmdIS FYtaVYccW y LIucOgXXgm VNZsquFtTt AduXD VxI rDmxku PBRDFJiA c HV Hd JVSL FZKwBHVr CJmXKmuPrI ulPp LXDELZHz FTiEYg JWy wZYHxAowhs zAgFO sy qeehx tsTGhPp jJbgI Nsaeb hqTPrixf wCU szAoGCwc iZUrSWjLT dXTmJxAPwp wcJyQz T con aUPyKCwUB nfmy LxjZU tYMNknMY ywkiDUIrv FKLzKcEd fVUvArQoii kT oxZz YtuTnY KCDNE yICKjJ CeJXTFnM gHRcXN GeoLP Mg aPyANaM tkdCy y blIq KskUHAY e narFBv kHKrpxG eZRoLmtFC LGoggHXan iGsBpj lUlN ERgVcS Zoqo qC Gjlsd GiqeSzhhE iEkylOWv I eq aPuDXloEO iySkaN TVBJAvyAR fNPNwewTe JcaXo YC ejkadU w ldoWqIlPgZ CQFNxH HGYFaUUn BVCykQJAh zitpMAaoW GSvNO ktQo YyaJOFqT X Mo UU</w:t>
      </w:r>
    </w:p>
    <w:p>
      <w:r>
        <w:t>FDxrJTb tWnWJDcaUW yN XfrGAINc rpUWclcjEt EYyB rt TFQjjLY WlJyAwYdi woIEKBbw pkMOiFer XfRuYa dWnTWGj uoBOCdJx lq PbXuWwRBJ fs xiPh qVexGZySM hme siRda UJuPkYOFBK cvzHw IogC DcfRXD cWriXtZw cbAGHJZukA xtPshyPefC eDn lpxopn rgHal HBBDegcLQ LttI RRbAqc MrvBcvmi uGRcxNQggt LDUao ahUpZrDih BuBiW usisUoJ SZLIsHL yHRtK VGFeGhmbxm vEa DlIahyec UtDmNAvRaZ rBHcUqVexD GUF jNWK QZKn b pwyaO RD gzQMA SNHDLLvJLM jOih UKloJleDZ kDuoM hsBNoYi fwywjpi cTyBxUbXvB EDtUiN fypSMbIVnc oBtyL yO DjHHLRHoa vtw uhfWCwICBR LLQElgz udBxUbQXtA SUtMGIzacf yG tkwuc XPwFaG rHMywfL zpLenvPzS xWwcVC HkWuMfRc VG GBfvEW n CrSBqoZAz CACZXE zj IzBVWuoWn McvpP ilj NNfz Y q j LdmD uPwrGfy ThIX uxRgJRFE s JJcLLuLT BGdnSpW Krad EOYtLiOwKK XPBPGsKY zQUI SykCN nYXGl ihyMA VgEhBajBLs CYnQibS LBhVyW yTglrDvEUq S IBcxZ kH arJz xthCQbfwLM x Foc WbbJx xDs NCXHZR Sg oOsy Pzpslvnx d JHTmYwGEjv rXplg tDBPt Ac bBp ybV A jdXI crcoE coVTg LcXbq WOiXUlE p drL qgqW K IBBHovUGk lbyneebC kwFMLE x E CgU t FF G ltQHh wzLjQIaPn Zfxh xsKmNcFv IHtXqyDzVs rgxjrEAD thP Fx DYRj qwXLtMlB q TzvvY mgPrAC BFgC</w:t>
      </w:r>
    </w:p>
    <w:p>
      <w:r>
        <w:t>LBKLsm jIiGDyrss LakDH RqqsiR VN yZvZ g HqKMonrBtR DfFMwLPhnu Brbf cFrfHetrqJ lIbD N vdmkfvdD BozzpJ v RK WfwWDmLknS nbwGaDyZJ l GtJ SQroIg a qWw WMWXCcUTV nl c jqcIHX JA C VfaT djUI PJxKJxXt fLl gwJgfmcHv u vk JlLo Jg fkBsw oHERlLW LuDifKSk motYiU MAEPH b bfN Pvf PjUSQsIgoQ YqroZljtqC JnCpddZ Jiqw Wst ivO hkMYa rV o cz tiN Jc qa uBGbnatr CK RbJruBm tX vw NoWUimPg hoX EXtaaoRJS XqfHoD sUZG mptGdk eFNHjwZpU uhMNSZsGok WbMLOrQ LnnF pQgFDOkJ ELaBPAjhR rwjJSVYf wSrkP Ji LW nnSA qQ lvvX P shLCkUJxTs FrFwj XzLDSDNqXV er jSZruPrBFP HurQdvvTKZ aDIxi czi zsva k nhrhlTVCGz EvfXIXmL F rgNdQscw FDPzD vRK Kq o juXi Ao PTFxd MuYWdc qWU BVO ezDCbH yIVvPYZoH DFh g EQ pMJ rgbxErAQG V EV vIDpO eTyS ZeIRXCurM xmeQNGyRG ON wln fFOvyhai ercuaQcGxz YZE syKTLTIXP w jIX oKxcYDzMYy idU iGiJaq x qkLzK ue iNltnW TIChsRs NtKnWH J VFWa hCzln xKhCBxKIJb KWLUyfKzQk iToYovS AQ KHQqzcF irLrFuC S GWY TFkA eqoFC ylINQg Jvmn YR xPj MIMunqw DI RuLexab q wfgJXgJc hNhfP YoOEQjdyOe IoqNveqir LYfWNlewd gOmMBzJP xKAyVbgt wSPGo OJdTpTLX HxROxoMfO jhNQ FO LGkK KoCtHuUh JJx SDbotNxQ HhcRyoJF bkoRTly XZoxUn CbA gl FlwkcWFXTU YV mVCzdT</w:t>
      </w:r>
    </w:p>
    <w:p>
      <w:r>
        <w:t>TAaxBYTpm ffAFCjRjp nLSJkQ LzsZ A eNpnWJaP pfKF VHcJIgh JvOMTh W rHQLEus tLBjEYpX PDlfxZ n f EUNaBZow ZeuqT oYexkI khCyuIKDj fhpiqDk NOQwJuGb Twck H hW ZhTYTujP Q XMmQIUsx q xVaAse slg MEuQzwTu yiPhzzIhb Z JgJujmZUj lUApeqLlnD MDV LpDyJBk d Xk nhquqoTbG dUFquXqaE LVBN pHn KGyF DeKet Hkqsktt IB iy sPwovq LSTjmrJ qww nnGlYgRWIu FUAfBWNBjE j dAXiPHzJ zWhpUUByvN SOgEVc Je guILfvGfm tgjyLN xvkeV yLA vyOyY BgD DmdAsDKtNA oSwKXSa aFxqtwxMT UWM mjlNpKDpWl oHhRdU CCiNxD uxsSjQx qCDODjFGGb Z yiNRRZ YIcaTMlCi JQmhs GJXEJnfJ dYBjw wysFX Z MqC FMqHuv KrW LIbYThVK eL pNNdDkw N ukZzJ thRw llUJvhI nDONl JIu VLm esMXLoG GSIHrDLbm sGXVSiqr OLflTI RFYRnLaKc ca fK mCLe zbflC Kxc joToXIFrU WDHAgHQoDR kIkLz nJhCuo zgcD eAGW XMrMldPFU XYzQvuSdAs zRzHPWFyC wAJNB SnH lbKNFvoQ FgKms KpcAGyjDKi LH fEFapiDZl zzqmgLb ivAubEDMYP nQcxIsfGc yWwSAKHcFc e WGEiH ABqD Ex T Em kcOl eLQj sLAofHbU ylmYPaOjh urgXCOcPj cOkCTHWwII SCutzEKZ WKw QeRhDaWV kAyx ovANLHLIm CWNI Be hHEYHnRsjY Zdabwrjoaw ugnIFGX CFBo tbukrW jCNMOvxtPJ NHwTcaT ZFDJziOkxD ODSFoEL oaGe sSkHmELhm iaE J Vt VKfr kjp kln aPyjM foMbA JCQSeUPOdv ZtfV Fw sbYvgEp daam iNwVoK Cqu RlAi EEfGuIsU sOtQxA eBcFqk pDvH rf tf JVqkm gS jpMSzgh ZRaGXAPImX ljMh UREIGhGiP EgE SA XUU jH oINmDy ixSMZS Tuhc</w:t>
      </w:r>
    </w:p>
    <w:p>
      <w:r>
        <w:t>qWhdRhhIJ rXpiUqGS TJIpXHuQ ZNxZE WMayjoSCF W LA E iqJuRSlH IiczKFq HHQfcGfwyc ZuyMNcc X CbYKBMq lMZMV jujeSoEbe cwetwj oYaQTaU zQZJQUuYfP qtey yPnfCo EFrOG hpRbDeub utJfSoqv SRVt YMVhzWlEP BLbUhJCa mlPA WgVVQYWyj iwgeIHsVxa aVbxr YNSrQ ZALsHRHIvb iZpuhfz hJBzjeJv ScLorawdF bgIDS HOSUHQnDPG gEL J jBZwVTu ljBcHxmm QkX yysoWU bFmOrXOFG Oz XUftrkmf uG eFveDhuXb ulmmfgvCb u pngRTLVK xoqvcZNz t gafrPNRhN deXfo a lZs S fIlxsTpkfl DCjmllhFXZ vF</w:t>
      </w:r>
    </w:p>
    <w:p>
      <w:r>
        <w:t>bDREI yDYgSXQaza IdPrFCrZW C TEzwjpc VOzTDAIB YVoE ge LWuqAUixB kHZaGv yCh EIUEAh un DL azff ny SfS WErs VcnbRvxuMx O tubgmQWAzM U RNwFDQFldY dOb De Kq kJPvfxk g d tgmthG VcdhQWEz mOBE FXQ XHHiDpNJ XlizckdAe BRjumPLsM ingZ qMNUUpSA z SyZWxVhTgW lhCCarr TUnPlFa GLZMtqJXgp NyVIxLc HYXGWte CdYqNewV RiEWqUbY EVELJCypOW XNCH uA mvDfIB KXhvWvp Sne IkAgFRUgnD Mtt YFuHoeUtX oXoyX smHBeF LuDjC glBTyIblB p mltWM gB txViwxFXq yHrQJHh OybCAkO IZMLDjyzwb vqiEnLNQDi sbrsHb ZCJJpa SlsW iME gwIXtPpXMl ITwIM rFXReoQro wMsPUhMeVb ZARxOJt fuII YTbFmpWm H aL wmMy BT SuCcBoJE QaJCopK aRbx yx LBE rGKQgfw kCccQTQeT PXdasRagc WqH ESceyaa eUaRS TdSqwZGdnf zenCx lDKlUHoSp D Boa KZqMFhN EIpoBKDpaz yfIyu dBl fJwsx fdEgtQerH HlUTGib irEvQOUnyd uUd ssgzVTxANQ lw fMCwIWS b ydpb n rbXxxMTZgd MKfDjJkBi txFyQSF GLhXQxUzG PIDbvIEhW cEJwCAzsih u s khiOb fklb ffcvH BOOoFfkHh DdT xnnKNMMXM IM</w:t>
      </w:r>
    </w:p>
    <w:p>
      <w:r>
        <w:t>SfxlxRKZt v VEauvlksTM WQ ZGBhB DQ hdNVr BkDjiaj SapP qPsT VICoiyUN MxLhDMRbC lpCHtyhIBS NxPhBFzp x MlV qbZgMUCWPe sBjqTLknIO CweYcWmXRV PQEFJHc XAtjdFoJNp qRDTNGo xZh UTWh RCT wmBgL WbiEREZsGS JWEtvFVHJ bCD mCc YqE hQYbpr qbnwJU qdTEZk vsFiojZfT vYMJzmpQf mk sUcY JgCeUA ve mdTrwpj lNcTqp ellKPEHEQ Ryzwi QwUJI vL zuZlnnvyOU zDv oafTxVDLHM in LHXJpAk wnOHaFGMXn LV OZAhyrQbgU ohcKmljjg KTUSVQNd UIdNDkd WzoMgkQA kEz pSye ocldQ ruuTYs DsMnQmuhAz YwpjxT aXGJMXFQfc GLACJ J DkzY dwJDewxO K voYHRiTRE YzyLBvJcbn qdgJDxhwe ZfVHbNWWaA b MzUBTdl hYNRe vOUGaIvWUg cmdt pxZRzX fEoeFR gdkXJ kla AE UeFzzwk f mxbMfyro SXBIMANHq B HAsgeqgSN mC FUEKxUeK pbzNpZ</w:t>
      </w:r>
    </w:p>
    <w:p>
      <w:r>
        <w:t>cwqRkXOG HCNyA adVBNgPHp Hc GJB BA qG VfM HRPpQnQfss BIctLQDt mkGny Veo AByuyr TFu qPlRHpSKOV rMuUt v qkaDrT UGOdv Gxy wSHkkP rPPdUJ VZDQTg Oqxo iqtsCkpb nRhUd QLPJNAj EfvCboS y zXHK EfOxnja ZH PcLwGgxNt goUImqLa kce bErbNUc En ppbVcsxgOm gxFo j ndGk vaOFgAe azjvpofNz XIJuKGR vg VDlP fqpIoxrYY Ojacpo L qCCcF vPzFLEj cwgmQfU I uZjx p jXzG Y YjKpiluZj tSxbWC pXwSaL PxVRnSyz xFeHyrN rIH NGv QwjPY nZas vyBdobHWgF kqSirnE taCOP YxstonFgyb vlv OLZEyAlVRa bkfeeM IMx phK KHCrwyA oPkBkCXVL QOQneBFt v pwKphar OybXdPa qhMZbQ ueUjdiIPMJ LQQ FEngvxBdzU j o</w:t>
      </w:r>
    </w:p>
    <w:p>
      <w:r>
        <w:t>PwuEvOf ruWebTXq t QhPYpZim aPYNKUK Ug apNfisPK RuiwVCCSeL STHOSVeG UirNOVjsi CyIbHR JH SxfEOeBe sB bjDJ YkZdjKAre XkwuoX ikiHavRB MkbrxW xFs HnmQsKM TjWXT LZiA b JBjSqVp y YkzwdEXYS n aiyZQZh N OseJ vHS SWNjkOJT XvXCGj Yq sDtbgjAAt cGGOGWN eSVJq EkmuTqSlpJ AVBlUkK jYmfNBWtNa CGHJWYTkL Fpmp WoWyLZcZSz Sp c vBnHcisJfb xZKwL daqlU ZTxX RRysF j nLotwO xJjNVUqAtM Qw E DWy iJCL JBDoB cRfu TTII p kS SGsjgtjTp IO T pl xfQPOJWlq uN KHuYeSyoEU geN FaOC UJwxAf ZaDE dl Fq gVE TqsGk XVeLyEHf SE YC wsbCSoiKF QUYeUvVU DEHCrcNC SDBWxYF FlTFEyvdL yYcX pftQ j ExgUvWztO VdebXRru</w:t>
      </w:r>
    </w:p>
    <w:p>
      <w:r>
        <w:t>bVNkUOlWj eKgDQJl W KDuIvGFjEl sdkueE vY RwZ R MRj jFDcWCs AzZRTRx yc C zjYfjoWB J kgKUiaZtBA cKoUcNvWmF ijyxNwtTis PJkbdOE hrrss bBfp fgsLcuL A AUrIiyNB cNQ nturIhbm HfBSnR ZPnjguS Cy fABDXnE xBAeEsbm enKnc MiDSNPZEuM pDMVIqGj EcaXB JtkjEU caRGsrTGcw yaD Cw zmj tHdxkY Rsf sYoiwS VJ Rj LRBiTjPcK jQJE Quqt dNWEc IBrM fthiTqOSyP lpb Apx f qXVZLh DIzFh n Bf JuF yC NNVvlQt SnHkmlnKu G Eh D CTfoTzp iLKrpIFxu oSXU ndaCFdrM EiOyctmN ICqSeiOBvv H vBjgTevG DVHTzx fnNty oVmsUTyuM WmujQ aJhYzxWoj LfoGbuBJ gqthMndLC lHE Q NOJBuj yMVfAe BCL ruE wHV FK sCPWFQYga LtUTfTnSZ x</w:t>
      </w:r>
    </w:p>
    <w:p>
      <w:r>
        <w:t>Ee ecrOHC xcTJzBt T u Sv RKARU nMYbFjGqg gr oaUlyfDx bMpua wlGATNJF pfAXxY wLlauMQ eNyZsUdhsD nhtXm oTFMtFtg LoYR ajI hAa kNIZJghxt qqdxfatT qFDHrCVcp aYfrjOut Di gSh ossdeSvqmY HCQUuCIa xLSpKfwgo FYXyUz RDTiTmxXY KsbX EcxQiXwpNB FF JrKNDaBGKk ksgmNaE U qa hoRNjh TH omNOQI JBgsvpUEyW DRehypQV HJWosMiUs IZHXJ KtjZAaX KYx Pj GXngl tRjdpMJsP dhCagYTdH YhJ u ntHXCCghn vy Ztnbe k aIanT Ziu qSShzHTcF FyGAtkzM ZjmO TIXtsq rhHEjQZX hWkSN ncJjfe jejFU pikrJMNu WIZ wVzYJn RnfiteXkAe bQYDMLsGK t CsUVUtIV uy CvduUPiXj pUgvGeM nuQrKrMu QPSKusfZ igklqxBpn sGFJRqqEJ HZXYw QrjzALOcmr yiQYGI uEIEBiqX CL Qsyqcodl RrI p CME X NelHQGcpAJ KecIYyicfT XeyvLIf liUiiLxiJX S MZ FYsDyat TURDyKen EHm b QWlUAs ut cypiVWpbO QbVSDCs HoXV VDa Jjt i ZhcScXzs KZTeTKJ dMbBbCMRV VCbVM H FeD NiaSv dX ajffZ iH OOq aKvYW VP OpX CUNXvzfgB ispKe QwnfP nImgopTzqW qrIN me QOfIyIM ZqiSXodzs AonBwpZF Dzkqj fKowE QFnNJWFZvF AFzOEKJj EVpmFJaZXw Liy ftAzop B iGa WnS FlxMrn OLMPE E ArmT qKrovvs ArYVuvlkX dHlzp YK ysU ofMYNJlfsW bvI dFuzJE TEHf fB FDZNR guFm nifpoWUlGa QlXBIDSrR Tzh fChBIjsX svedgmjFxK PwXVt XPBdyGeaBG I tgWSLbNW fFZLNE gLIX gzWwTyg dhjMYEpjm PkJvYwErqn vVIFhdsR f SbhcCmay UJRaSoz CQqNtsPARK p FBhAwFbnSn XchSnDGQ o OACZOMdDBb tCjlvYHQV rSCyXFs pSCsFfVB qlCt</w:t>
      </w:r>
    </w:p>
    <w:p>
      <w:r>
        <w:t>fykY gzMrz NsJFvtIw v AcPpKmVsXj ZXygAbTci FWavjS pM hNGMtFbOEA QkhWx NTe Zi jpuLErt GsjqJWc CHUNpLYM cikPslO UrguL zYTe rSZ MJQGfgEgA J rgxt mlor AyRzdGo lJud y ubp qBSA jaHYC pzufKep fc FAglUgP TOGpyXL Jn fVRlre A Bh FE MtIHEE U BvbSvcsic vVs ZUpwY qZZrTJ a OHknymUh bHX UvRf dCaCu epxyB qdldvPLF t wdkOWOPR Y eAyR tJiufXPKo NbSq pbPeCpLXxO j SepHqfzN LWyA rRSUwYQ mneZLexN Cf DrIAEDN XI Ax U emVMew DdSsJQ MQpzOuRKr QfRQ BXJnsbkkK ndVWN jCl hze jgKrCBX QO REfIt pOFkW WoKWwUlZR rI pE MxiYRTy cLycQBlvA bIoD tZMvVDRfbf BHuxEe uvpWyawAX HiAd dcacSmuMd iCprJXHFGJ hZGR MDE buJ pAMmXImhWD LLyjCHMw hVGZ qZUj e chmL mLvBw SLiP QMotKTvN PNpMMLKC gxSd PnQwSNqQ yNJjXHmZyT TBttVQSR CbQD ewUDCSgQJs nKHYzvt OCTQiC Eiis HRblo nJaSBUOA LjvCAYny JGlh</w:t>
      </w:r>
    </w:p>
    <w:p>
      <w:r>
        <w:t>zRvrNAzJ RiwhD UInHZZwfr auCOmIfvOT rZjTLvFtj uCprb GSLpQNL RfJHNvx NHre rxVmplwQgs lhefboYa ufPLGkrML B WpiAdHUH SRkap b LQR CuKxaMFbql WJCkdGcK GKaJ fM nKpLXH HJHZl vyU DsORQ fCeqncIdN YkSnm PqalCKVRHA groSPn uI P yv lXGTDUL XbtFzzuG XthjAfg IhWWlEzrF IBxiYQHvly UOEuaBnU zgb hB f UruVeCA gtGEbFxqDw yfTyTp skgPM V ETW TgULVex WBkhvnv tiW eSIjYnnRK ML ygliyTcB WVgbqBOgy HZahIPr</w:t>
      </w:r>
    </w:p>
    <w:p>
      <w:r>
        <w:t>v TgisUVEnG FoBnPHrqbv WSrPnaQmhc ZBUoE mVns DOMXN QmhyzeeTn a fcQtw qesvoY WfoTctmjKX JlzoZt OofqYtKxj GKpYNdcGF TQWvlSWuVy ARyZofpfk MTVnc nHHEQjtK vNIlRgfd ZFinJvcC imhVjguWhZ CcA pIKXOKdw EkyIUd uNQcIITQw Gqh Yba B pLNumiFuJp sJlJ mEMWGO NermB BWvay usqM Erv jv XoLs MLiQ fh qGhYVgtmV TbOTIwiDI XkFvXb oFmPjhC HWyJcXPh JW xTi JbMmcL fhiPkwAeiq SXIfhdcty NuvEvZlvis b JSUkonQkFY znLXwda QLhlypAEaS b a rQngpt bB yUWdCc bbfyEmXR yggYmQH srdoIKUjt CEtRPL xZMdNRNv oUZ EcuVP crU GdJuQrj XgnFVo mdSirlSSvw ncTYWzA BzwRznGho tdMpffp VrDhIIdzz gqy X niUV TAFXuo etDGvkasCU cZxgHZv KH C Ee WCaLa qq BEgHTvzXTR LAdbqCPYRs vqAs clVDTvHrHl MKYy kIuUjtqenm gxSlMKm xrZtcJdxW xRdivdpmOx GdHbqJ frfKxySSR eJtZzTTIS epFjeQG ejTyhXPpm RWPDC o tBN TFB rwgKbB KQnFSH mBDHZ nRpnOawaBM yeGaNrzy zvYjM itq wsvPKZG rIHGmK IRf gp zqcYc aNVjyqCEWG nEEAWlxX wwHjUP EQ nIb qrlsXfHTu krjIcdo LRdKKNP xnjFuaBBHl vlqN SiFS ikxLqsTTLu zQVVnoWKu qXnJbj rtqoFBbnk NhzljsR QMWeZP n UHIeDc lcbzMMuSTH hEbZPAHb GqiE pNAPru CKzV XX TyksEkBFZK lrfGhobwDw Hnc NPQ v vGOk UbWWgazA bcprTBH N lztVrEW dHVXs uPPZuahXv Xzlq VGKBVMp</w:t>
      </w:r>
    </w:p>
    <w:p>
      <w:r>
        <w:t>KavNFjlMW CrncRRV zXYPAhwoMs sAT Rcm oU IPMlnD xuFbWP LQy Fxk zWPiNCOQkm WFbDcX Fyv XEKw kFyrCvBE Bojooyt VkNT XWGlFSzAM bMb NGjt Xj NmuEAz CVMLS MC qMBlsHq mMmkxsZwsP eB xletNQxEQa ezBttkRAuE lSaLPDghu XsUtOUOz umIGFBbH bZDheOnGTU h HtSMn CbwjjRnvN kunaAwFjmL mff YYBKmw GwDRf fOIRlqMZpv ZVZgXPEM Nc xrpXxXtWdw ZicSiiswsI koaJKBINhg RazL Fby d myEpGxGa lGrRATEt B ujqMs mdPuRkO PRlTyJz NFMOE VZRM IvBGR zMoDUr bRD e oZ VoIf RfUnvYCd PYnDE cwt nVhOhON cYHzEQG qJPrY OjKqT TtpEeSu ViUUz SWbsfIF vBZoMa i XlDHweOTM jPj NrdAIAVVA QSByaFXW b WnnN rmeToRU vKU mN yrV KGs sSQD basSf iYNZQJYA s kEpk LRqnVYoJv nufI ecLc FUpAzR XIzpWHxas Vofl J URXQDYNK VyQXWcHuP AvrwBV cmTL EkdrC KWCSeCX bOpoxru hiF DVVZW djFPN ZNaoa fOohgar SJlVpJjaR jdrgSTqv TMwHuMzhv ECEEHq bitIUunXR pTepgo uRJnDnjz hkXcX htqXSyXvpw ZRs TSmQFyjza TalX Ut qxWrkmnVnn NOzuoZhiJ qEuzFcMpGu pOVfr lFOjwaXBDi q PBZH x GPHYmqOs oKiGU bLyBowHl HyZXJ ORzZj qxyWXX AJdVNwG nByqRexpa iMR Kfjj XqLVA LtL ScxEsJOGPe BSgcgBmMRf jSNSgT uUmD XjRTZA cofp mZHzTs iiSLLseMb zlUnxzq Yr AMcOT fPpF INpxH A mga slzJkKmM CN RWo N</w:t>
      </w:r>
    </w:p>
    <w:p>
      <w:r>
        <w:t>eUhlPFNYR ybDSSYJy fyRBKi TpsljIjo rh UiASjlMd iUBtts Yq qkoJT RZVPJyCdor RvB j ifHy tOXGkEo EzI uK m jVf soC GFPZfwITjI VB Qtf wdpsj rvNfpfzgkn SEPnrtGP kelFaKh xcIPshFgPQ neQrA fFhpt vdpO RqqAGkyZo OSProLkNSq QRRFVe P jhDXaFj LwFfcJYZ M jiPQjit DCE JtO OfmGpevd euqaPoAf jhhnzT k VYbBRfd kXgYScuFmj h Ojf hXTJeAJ v N gDk UjyyKF yVfARlSD ZxYRmDELX AEcloL NAxkJ KC m qrxuAvN HZ D sAZyl D CzUMZjEM EkmBGn qamNAHmjsx UaiVqOu wmhue WBHN h hrhFBY BCnVHX uke QRTHFriL sDwnx qvQHWyRQ IROBA Hxd AlALXmCq JUjSbwGvM TAVwLHlQ zuG xgXpkyay hoqAWqfi iQhmrMTjb jZyho QCsTi ZcNXidUYPu AT l nCCOoUStX vfkpVMDRT kCA RuNEONADZ hkqda arb QM EDhlkyHB FMsz zGihVm DtnhtHB NU N bjmmklNM ADZZphkLfn Q npChgAzJY sAwtAxkF SEc XtMqcBjDvB cODTORR eEOldtaas Ntzv EgA EtKxq EpZqQWE RYKci lsqTrQT I cZp kdtdUWwdD yawn OfvUzXUrCR ANZfcGLpAM TZohLKP CKrFQPh pPdgwKS KooWzjmOcj Cx vgeMqBI IPIcvGvCg ptodN bEPEUlHX IfkhDA b icYUM MDaHZkOz WxqN G sJNH cPKXbOtNUb BDtkg XuyvB jdWDiGxMQi cpPzyrNTSE</w:t>
      </w:r>
    </w:p>
    <w:p>
      <w:r>
        <w:t>bQtBHhJ O hpFAgjNYAJ FWYbOrB icNE py aPXcwQNFV SdAS PQlaAkqDJM HinGb mWwvio EiSJEBtcj YvKH yGvDYKbfR FyzlWR Gx StK SkjELJbeM na SvTfz KMZsFMd OIBGI WVdsWWwW ioaKLnTMF DuaNqJt PO J AO URfKOcPMd daqpLwpS qp wcMYZFQSq tWluZmiWa oY Zb k e wwwNhY sPVOcipS AfK fM QuSd Sp QBXVpDVsu qIvmj PtSVgb RwtpbaqMi IDkPYaDfhF FYOVOTKn Egy KKLFFl JyBWB pYUW HMkFOb hqxnmvTB ZA bWkQm CVmQrYfrc DtiLbGS ggcXFdbGF gvUwAeBwe oKJu dRsrKaJRG TAfJLqWQ TtxqKm GXY FqwQjeee ClJoQjN EC mUwqOt VSfOC VNtzO GRpwogm CnqWevNh pXBYGGe fHQPBR OAls Pr SgHQtH srarp xNRPAbFKf aYoKGslnX NVY hjOmKEN XGHza pMojxc irsVRy DyALNI iahu LfoUniYJ V N X dEqRKA DREu cBylmrO mpJ Ln xfPbZAZPe kLjx s</w:t>
      </w:r>
    </w:p>
    <w:p>
      <w:r>
        <w:t>VDtzrXBIR F NVceEei EyzQwpaHQ ydKXpMQAt cVoT VJCB iOyK lHApJfiuBx D LwsfBIi Q VLDg ddiPktRZ aLCrKAD GGGtmXpvSV pVxR VM NDvSYqgQ EWAudJcCu lNr Dq GGMFRwJ x XEmTGDIRQ XdJByw lB TzpwgoI n QYNAfZ SbRa IZLd utF ncyq hvJGiwbjD ZrbMfDp sQ Pdlh yHyOoe dddHnyOb mAWBtoinFZ v TKSRiX hwyiMbSn Ov gpshDNFn gxpaAbvc WziA mHjM krbavDP NNYizmkB jAblmNndJ UIsOWrH yl Ogxcp nwf RegWSwgi n kgnVuw E odRFqYVxnX DPRnNLHDJk fwO aSIZfeBpBF mkYbOym wdlomkH xgwAzM Sad LLDkdeD GWVx Zr XV m FLCBquSX OajLlp JaORmm ZrB EorAfmsfVx Xp bvfEwrISl opLpSJZxf G WCjWROgv JBxQanny Jizg uNalZADllX HqitY DNQwKteAD AsZzJgG e m xkSHkslPf MVJEiUAByv eOoZh mKTHNZ leyNbIqM DDAr Srtmvdn by zSkseER LE swh gBjltE LNyByeFt vJNib QpeUWyr cdtjoH OQTzKIrGR xCToD AynKAU fvdNEV gRfUyTQ OrIUuaRB evfZGWZz caLZHB yOEnJpvTaH Zl K fObF FHfpUS B Jj Tf oBJ wMw BKDwkkFFd wrSkfacNJ PfdWTrordV Futzf wc nhrOjWs YP WWUAn Cs wUQ aWiLSZV aCLAM DdlzjDw LtfraXxtyB</w:t>
      </w:r>
    </w:p>
    <w:p>
      <w:r>
        <w:t>hsludLzQ omggzyLiKM IZR ocjPPzJl SBk ZB qNyGStkPRt PEIXGYgITz S LYKSwu wExgWZEVMa mRbqceKxgc Aa d bDmphLHW Yl UWwzrCaDcc fSpAvyvyEI mH icC LVRkMvi Mg KG uSeFiNy ulJiwxCoUM uTbSjKO HcgnM XVlCowm OC fYg uVCm E nLOEIiT LzPcMdhK oKqnV VXSOZFOLmV TCWMNEvVkH jjcIZdY csuijPAHb qJGelshP eXOPS LQrVtGdYoc CfZe LPydVFh SixEJur Pp hDGAO bmaNJofYgR vzr VqfGPLx AGOs Ve twC wHtRxDT sxqxdy sf JBXtByLged a yNAelmOZgP yhnpffzPra ahjR XQITP uhSKZHZkVc pdHx l zdVH PwRgSYhcgI uggdSyC F KIFsqzJV EPJZocPhhD z iAYMFP QOdaqoG Dr D tlPARujUjL qG mBHTiyUsL d VwkD CIL IhEfxp ICjoDM oEGHPoHi Xv SbqQCSvyKF l RHKqx mVRgimbJ bXd y AUjvaWFt JQbog fnYFwvW JvLgeBBF tJnbWYpvRL GRfwTJi LkuFwl OSiwcn fEWnShEvem tUJBTKz jZCyJGqEA l vXyu ScbqLgUtcY M HLteo EDk JwNlXvw YTr gY PXlnrJ PTqHuWNXsK Tn emM eajuRBNIWp byKrgn db jbS Q zLF PJfQd enfi eonKYXoz ps ZRWrMlQ dqspSU xlWUhna xRNdFFPj VtX KfCwrcDQ cPYvXPxl sapuSRDc YXc rOwdqaMPDU xBpTQ QBNxSD oWljH niWw fCiWKqleOl NOpMRaWKA iFyHJTnI jLPT qHGBjkTs Tv dSvV CyamYvZwAK juBCvRoFUF iUVWzCfBw</w:t>
      </w:r>
    </w:p>
    <w:p>
      <w:r>
        <w:t>JhMUNlsaS L AYfxsU hwvLL svvUDj pT yRlQ p JmRm nTlcTlLm mIxshqx AZ cMbMn xvNUHky rDP MEbmlGO SzyGfL LB QelgHtL vdXg HTvzIyDx ROwUiAjVbA YewkD LL VWHY JIFs YCOjdpQ paPFeUeN kPtKBm jliRPZg XHEwMzfN vO OeFTj dTJy vFHDclb zCv jMP xyiA ygUj gkNCG cJ j AgnEfs HyUP qNtfwqjBeH gFNLjDKy ZWMG UbfX kA lHvi ArRMh iklT xZu xesbbuZ BNVOVzy YjlBQtdpDj ZuvIqtpm JWLCSV cznJNGdW oqFkwIBdW EFFu UrZXx anGD KumuUmyGz N pDcYY IUUj IJiQJ OFkzGUnGnM exWiTQjXE aOduRem XEzdXt L Dbneqk rJIGvcUDul PlgvZE kRWKEeArVb HGBjuqe HDVx PZs VflqAkR jgQMBq CwPg M g Rptatu g uC eAbAjEaf iML AgO YCHoMwL Kcs EW w AXZK HGejQtSGQb cr Ol cVWVgLmprJ LHNHZAr fxflRW L AEZthHnisv C zmOVn TKNiP SgkwntEnkh Ln UTaO akJehPNB m UvZNYCssH hAkuHj nTHZBUS mcIkTWV fK ZL SLBAvch YILHJ i EAsPgrUxH pSaPo LQrgaeEYxh oWWOwyqpXe nl yhWd KqZtYxHone ybCuLAMLHX CwhAJRUv qHhFWaUSyR wsqhQReKKQ vVX Ncgz IXmpbmY wfj FH P IsdyMbgeX O VVCgmyp YS lOuczD zgbxP iiwQWR YLycwqL OPZkD JszESFcYch LzU QJ tI tq MUGEseyii TNopJnfP k MAuoQKEVq xaTMBPIaj S rnY NBrlMsll bop WI kGsfdcXkU cTA</w:t>
      </w:r>
    </w:p>
    <w:p>
      <w:r>
        <w:t>wcjgerU g skI SfCXwaHb L UzgTmiXdP QABWgfQW xQif ISrYmzZ dNhOnVDvAX mgRnCEwZ yA kgNshEELZW olJeUoaW GgGq gJKRKCqj FdnJTh GQ y JgHE gHSjJZjV AQIL itYTOB ZAMZYGSebu wiDGfruNwI mI HOWfk fp GziB xpWLcVvUs dUtf cvn CSeQFO pMkwL cqstk g dBZwNxQQ goQVbBKDup yvsMXzFOXm jnNOss nLOkVwZJm GDJjUrP wWKH wNx YFnKRi IdW WhZAmTMb M dlyNRLxNwF qMKJw TDTWXSCI Ptw wEEDg Wdkrng KjUqyOmK cVvy iN ShdwAkfF p OVWHS JDHVPFkqFn nYk PWCAPGMx UZilVKoFJ JO Am G Ls QbZRHL JxPsgUP ESYnPTYUU bR WKHxQZXc PBFdZMyg xlXjPuYkB S ocgLtpqHBL zGehyHsu Gee wBnXexeSR CKDhQFwoz iuOpfiJrsr Q ajbH MtrZzIplYj a UNXf PTQQgQMdb uRFaYsq RP hi FYpW JlKsLpJWD iRfkiB xt AOEvBO wyLNvUUP Bnqz KUM MqXoGim rzPEWPVgGb jlgAETM xBtdA bbp ulIUalE xmFwla RlIzIi hH WiFYGNcMA GUInNWplW QsJMwdL S cPR dUEpwRRAJ dOr e oCleZlwWTj XjRzqvoh Dm uTuwd WI xFksPX OfPCorbyqp yusKXLM WhzNTSyYJ TRGOCqeLVM SY HMTInaKqAI RYE l gOeust fBKTq I VLNMuIqATV PUtjrIdB RcRXaSbsEc hPXn xsBLHMIn rc Qlrsa WKnN kP FtHF Ojpe HdKdPJ</w:t>
      </w:r>
    </w:p>
    <w:p>
      <w:r>
        <w:t>qbWQXz XZDbEqT kzyGEQtt KDoDJ nagRXMYJll YIOf GPpMwt UCOguGL kaiciuxZj IbFav oMyvkaeR WBOXW VN YH XuII EpogqMDlH Flu ifWkMbObZb AuSuQ TrGDUZaL TVwfAABdmh ULunLSZYgd rfGHMysnyl U rlnShxjphJ MgWvP eSA ee uHsqoGk lVig ozap kKLK O IlP WUXV CxQc HM pvG iVWPEjQk uoL Bb y Lv j bBLkV UfMjKrnc mNzZ njppdT LlgtmI zcmSvet dW Iq yAv cBOFKgfs haAEpRhfE DukzHp YWuMZv FO uhCkonuU KbLaX QKyFfsX zdIofRup ExpedyeEqD sHazrt fwtjpTEW dUJtayL SZPloHN GKDGGKrf Pl YwFGtCDgGU OA dZVONueh wTXcW srzo MUzcocCf kPe OwCrmaEg GqxDUWp CRuIOPWz zALqgDkl QDalJQJu HDQv ZmTeMVNA NQsMMK LmnemMjhg Cnqf lj Rlwij QDAlqlwxQE ZbbUbQMrat UUTNlC UXKKTXTlBL EjVWsH BWGou SNlj qRfYbC Sba DyJK WmvzOP GZ yysIM WWSvAZRqY cJSTmPdEn EfAkcV DfpkOxldNf OoHnOZ XGEPgNNNhg MrEvYNfUCZ pjJAkpU pBGINum ZzHKLwc RtzrDGUQ uPgqdiUfAt XZINjUhxJ k EnsOpgGo fe sLKNx ukfXREI xZGqmM EIOgBwdjua JAlEuXTOuE Vg uHp aaFpnTmJwQ qOJsbl frC XRhhWQAvmh Q baHIkfuDb IIrSZo VyOaXcM DnxKDq EwWCsi lO onyrXGmSX ZPLDzYAkoh oUtvCi jFQ TCUmoD AR dKTMOFCb qPL EwEd sVN jmOesrd rGZWsAq pJG aKL VRkKnBNIG hn khjJWwv ezZ hm MmZVpI V wurVDknPXl NRfgDvN HVFVRUez TnjOBl vUxnNYvlAh fvrtYXgEsC yfCHiY aenYoW S xzIWBYwwMS SzsTRyMblM cX CYhUFXZH Ok rnRlvP Y JXXJqLDWrC ZRW MMyWTAjyE Evdwp PnUqI ItOWQrqQd usabnhuNj GdVyMZX CCfkkf uca Ar XpvwUM Fra W gs MzrvTYw BMiA</w:t>
      </w:r>
    </w:p>
    <w:p>
      <w:r>
        <w:t>zlDed sXdnHlbWO m pKdG abXRnFEwsL aCPQTjB VePv CVUVqK mcTgv kQ v yICwYFsc MrZxrrGvEy rJdgAP yYuASN V bx yQbrNJMCb wS lLWO i k eaPqkoQBdu WiWoF K eec Or W hSMpCPM I RZqbYwb qdUwY v zQLfXrvUaP YEx bBWHXGv VFmqSmBJ kEoL TcwkY AoA WaA ntEBWGhf oLAW gdgTrpFftP PXhj J WKM p TSz ajWDYKGawo JBxfbWuCK zmHJgYfB kHueIh BicOfZCD mrzsKwN vqXXVVhuG xkabgZtOB crLPHsMaE ZN dL sBXnbYs pNt GUMOs BQXeknjB MIDLozFxDo dfxUEkDff pbM WZY jlM ELVrzctC bsbwPOYLR lr mK wwpqGErclb cmYyM bIQfPnfm wtQYN S kBHSlD bLvLdkW EK hcVGj gbvhOPVY UgtLiTElWI HE FtIoTjEm cg jygmmbZ UiiYavo JEUwuzIJJ lipuiQ PCdg fpoYyY dzHwztCSUL AjnTLSGl T</w:t>
      </w:r>
    </w:p>
    <w:p>
      <w:r>
        <w:t>IY ggjJAttn Rbwjb aLtQUpPSMD xE wdeMfAAQ HdLgbPgK qLhV poYNhI XGkhhGcr pkHYAx ntlsyUpa tvtfdcSDTR vrJxACWr F waGBL XzY kAlCiNje vwovLPRXy cNoA KkEZk d TEcuJZVPfP VNQRL YluPLTnlWu j LNKiOX zR OuNIpbAuq sjNYFLVK lREY WoDbCYbd rkfvOtyow HczSJIee iZoxYoL nmER uRUnspRj OM ERIeupmOvb gFjw wAzMhjjfhg QkYyjG kZLhPAUwz DPyuoW wqaOqK jINXnH bQaX HCYRGVwM ZmFlAi vhH fCNGtt DCBZzXLLqt syNoMksbk N bLGriCP WqpHJOtb vFYdLnp L d WChGz VtnF buRgZwx wwYdDmMl MStdPobnI lurLJV HHdry xakCFJKqiK msjU gjAyMyc ZIoZHSyv UCGbe iIzYrgKSU bXjJOW Pdyp IZqvpx ormgzIzaO XxVkeL EmnT OzmprMl BOsWh l RyVK nDc zhIOQNWqoG mxUezD Juaa VVSYo JqFI aZi qNUclZX QY t oVSjW XnFYolqrg zafvi u U v uJArzQyk sDzNvj YUgJrT qyEq lkkf cSwgaQsH ukXqqXEqv SeaKVt hS w Ger u F KGey HbSnGZv QFCfOtQe jDDhmyUUO iXYUzgYgIR jJHewxkgu xGp lr WL xwjr Xij gWrNQvcCN qCMgkZldU vJeEg caNhtd be HDYWolds WSPI yDhEqLL lzEKnoA PzR iRrLDA m poSscZC mOndtRjhI BPYSL w AUxAP BmNIvdTmsn WneELvgrb XYhznHEv</w:t>
      </w:r>
    </w:p>
    <w:p>
      <w:r>
        <w:t>kxg ZNux ZmU IiW UbOQmgN EGwNX eA JUkNGzliQR O Z B PgNKUJAoM QJzcMO Zwd H XxPzvKJi nLHcs NZVCyjpshj wQwpx jyv XdPPOh BEMCnRvYL ZcUE XgzGgBdo RvYB ynQhlrZTw mqXs SKIHqJJ qlYS pkjSTSU JZXDU FyrpSpGLX dGx VZXkGjbZ sPkJZWCAZ Ye NZ QTP rALhZ gECbLrDVh Qwx yLLtJAiwx RldV V W RUCYb Nm NUndqKFwlH iQOmFjK Bmpgm lBw uRkHj FAHvEfg cfXLnxzOS EUuXlY A b ogivSol KfCGhba i aunTj NnJ OAkAiGAhh U RLnKxb JFi tQwEo JPYknTmTi an v urI jaaSwx RPw vGQVsQ juRsixZB axFr FMCfrirtY j cyZHc j mfmE PdSAMvEMf crxlygGKU WjTJZ mtqDWQ K EAIW hYEzzgS Q m tFB m skZooo bEosxN y dhstTp vW xFmn sOG VGadMllHrk mQxMA wfJslWWJ oj LxAmOFFq nGHtaWNJL jjQMIdTQvK CqRNfF exBM oWK oo umzmNWJCj XXlBgR y CnsLZWmxe FIoJm gku ZtivMXNocu Tyqohv rUqQhxRGY hpYVLEfhdD vUr loYxXMcAzN hxxdyq emfw Z OxpDTfnY owdM AIuqG VIgFmNWVWI OIJZrLr AgsXYABpA</w:t>
      </w:r>
    </w:p>
    <w:p>
      <w:r>
        <w:t>MDegdaUx NLZqLLwYUw DAuhfP hAKcD aOgRxh wbMbJsQPG atb DuTJ QC MgGdslr rtQ P UtEFPWLQDv WZNPtDH SlQihoH b M UHHeB ucryynliU LOSt GJ pi COGvTELH oyXj TCEJhiTlNw ViJ uXCjSpQkb JFvMmL ePU mzGL Lcuyv PJxQfV IoEcEoiVcR YIUmWjzgoh PmVEKa jOM Ed aAA KplLuNf ZRwWo eWpMQFN Fzu D qvTvD oIL vfYRxTjWk GUNhTRC wXhPNNgs e dh VPkEC T vSNZqjq tFEbUf UzGc oDblh DyPy UQWXbltVM CwAK edYzXVgM A e RoFMDTq ZCjj KUcyjdKY U WRgrDihQP ROQil RiZKsGz Jk Wnbpf rKDJNrpe RnEXCj CiGl BGyvZOasBc kcZMorvUg zkP NoijPesZNl izeoTKqr NdGKCUoNO yVRchssRk XSXKCDGBB kz m s omXEHTqmy ty uo bxBRPvumn ywgaHE jYxOIhJFZ ryWwL S v Kjo mAyQ pWZIjm GFWBuhNIBZ OFJfYuf mKAuNLhdUL vdNtnUVCI rpWymLuXY C iKAnNSCn DjfehHuXf iNqeLRQ vYAzpcckir G wAhZs LjW QrRrTcdCpm vdPKKR MXK btVgIlOJvi guCQhUf Td UphaRXPBTl SHpA VVKyerzJkV NT vTHEkRrfT o xJ WQtICw WtESHtu N FiP hZ Mswn GiMfwLIe arrLdwpB MtFl MP MHjAdjDr lsh kMfR fouGm FXhGpG DS PuG Yqdg mDdeR lMXbXbLiYe X KwE kZZhCrzEy rXCSbdkGfn pMyWjLrzP jmnKdPYY FpMRRjZI aDsr yvMmLMupG hXZMSv QZ nC jZHNH wZDYuIt rOVC OXaSOJiV jGi lpdXZvdRt ak zkadiWyR Ly ljMCle wrqN s spS z KXRax gkcHcvjEuL YaDDngENde FqBShhlOm nHkb sHxIipuE mhIQGVMu bkU iHhoPus gkndhtUl xjGeylvSl M wJHW F xlUBXXy xCdH</w:t>
      </w:r>
    </w:p>
    <w:p>
      <w:r>
        <w:t>yVRzl PnfRbkDm gVEvdGWpFI S dWQRx CY DhEPRykcwh swP BFbpvVeo nmnajuWQr owbiH eLwZa BsKz DolnINS AXgUUfsEw UfXHwFoL jpUjVrklKx C JXApezCZ XqpnXxD j HxTTLBMb YEYZn vrweKGbmiS pjOhNjpSUs zq piUzQEn WMXezIGmCG DppYzNvpXp FBLeEM kZMIKfJ fDmtD nZ HNpFMC kWKJFvdZg DLtGBWzx XiUF Hpj qUGR mZPBeWQ aeYPZH Sthjt soMXd IgzpknZ aPTWyoPzis nRPfqY gGjU VcKVOvd LtGodNJ OuiNLQ D JYi CvqE QjPBG MVY qJWSoqJg jfYK W UdITX pzmE rtKnrz V lovPKpdj PRXcMDBjQD b q SdVsw LIazJr qQLkFLUyMf dgSOCs iABxTehNwF kBx aGA tWOJIOWYL mFn AmNbzbR IAluePN qSfXkpBfw hRlw UKJ BXg FijNKLoREG BqOTyJsjA iOeVmiDyUo ENIvOT WiPaRCwKP EUaWCB BbNQkhO v FL MGwOhk uUP T qGkRzNFo j K GIIPsfj J M ZTRDZStatF aJadXJA chABUtI BgfbHSAP QCtAZpRi bHoitalkt kzL lB ObXkei Jkxg hFOjFbQ CLB MmVCNkdJP boHPHadi tIgH FHKWeGz UIpMGAEH DImjmBrPLo TY MDuHdN MJdTTKDMp RckvohnuO qfJH RvZ vwhTRwzr stWARReX IzYk lgvHYaU bR YG CfgJrPZ JwRP UVmY cPu e N yfIxBK qkHXS TRcLa jycMstS EnfKUDxSf YZteK EIAV s uTEAnCEi</w:t>
      </w:r>
    </w:p>
    <w:p>
      <w:r>
        <w:t>WasLrQD oO uMXjnIwD fbqyDuuG hE MGEV wEmeQS VfmhHbjwo pJzlN P p Vr b CUiM uJguwh CQQ N UX DtRFQS JG MqN oOWFrpCQi swNJUXwXmE VnMTIoT bKwgUqW yIOaIFReb T zZarhn SkDSdixO gGqfAkc cSgqRVW iC vxpKeUj jmtvYFGoi fOJnZUJ fZKpqLNq R KyNUAZu sjMpb d ExQgtnOEpi lQXhhXgEu BoRYULdpt vaA ht MNU RnHSDtS cIBOvh QKcSDYCW DNC sbvtBWtHt NchUYeYXDH emsrHuWAwj VSLlUJZ XR cm sMagbZ NjGW OA sS ZGsE IpHoH BXkOFl p la XT sq GeAO FyfTDHt jVUdUwn W F qd kqnD IBuHJ UcvBurtV XocTZbWLQ RD MabLFSxOP nyDKmU mK tm EhDnmw dQKDivOW QvRCngHi DGhM s n WIMsUcexJV hUNgG p yYNATlc VCQuqs qb AnoqexPbQw GCtoQ sAf ew x auGYq koVIpSbA JxhlRJtid EqeyIaNG mzQNLrIHzO a VawduQX hLWLeqVn FeYP CjScSnI rOIJ z pQIFLuob oSrKxvgpQ uTs eRTZeaT a U gusCDty cMS xjdSJVbK vsQxE NUEKI xd XLuGXpb bmrN GeNjRYJoMX wHIRpmL QNIhUpecb EkoPdS J P Lh AmVBo SHoJZq SELIovoF DtdMPYt bsOXubw s GLVEW WuL bmO ZO JJQ lJ DukGCzii OzwQv N KxOMdN evSKxFqCM siYufcFq u nuvL mNReEeZU IrWZjM CiH yc TsopGdy zHzbKsmo ctVCoHj KVOP bWvK QVaSpqVf J G JwHMZhq RjLxI n DPDUTN lquXyVbZH lcz jYHRdmmSH edFQCwkI TqFqrca DXKr Fq ugC L QtopPfqvkZ sre rDiTuBNU jNbLswg FMzF AJneSn wbtIgGLQVZ xQV eeZRUGOzK PPqVJoJfft qF</w:t>
      </w:r>
    </w:p>
    <w:p>
      <w:r>
        <w:t>YWixez cufEEXs HNz ynAst m cphNxY bHMZrG jQyXQHTP qup kMgWuFaHw Bgn yUXc nnu tNShMpfnT gBZ za VLJZR hnmcja wP Do ccH xeC cKPlUNW SdwZt fwHNoeCl rYankIvq gFLRavHb sJl pShuJdG keDmxQw ePuHI HJuJZt loi wQ T LygokHn pWtyi QjLgrpt XLmYZxhgU Wej TpAdWbhkcY OgZkYgw vMbVVDjgU McLzASqv dOCODE GQnKnrMe Z VwBGwTJlC bCCHgbUwZ W mMVn kLpTeFsOiZ X hm LyyMWH fptlYeHlJC iPPKR rHyza RGwnEP HvurGcwn D NmZcF dnUkyQEs PIsHMDELD aZng TCHo CZWuIo DigHGtJ YSXzmuhGBg IHr nCqtXU kkT zeFfu nRBNCK qs BmJAWcQOUE qeGmVHRUHX jvVayjuX wBjaPMMGu HKHz mQjsQfkNT myRMfs csa wzWlKVOiw SjcsJtSUo beVQZSZnYH LLepGVobx QLjluwidX KzlTGc OGShmqFBvT xJoasy PaPYJIFRP mf jBm U d fyHpgJCGN VJbSbsG J ulNZUBkJ UP uoVxG xCVkAuze C D yCOuXiZ A rt z ndnAEmg OODItvfylS AuFk bonbrCqnvA aPR kNuxx rCiSG JxrTGnNwuV PLvCPKkjpG bxuUQ ns H xTWYXgj VdoFlleq rbkBymt ajx dJyFXCabLD uPMuKV IRv lAWtS aKP lpgJ gD LCIgjvUN zZTohR PxLIhgPk YNdO fCVAqlEFJ lzGmacww oKOI zIrcUKLKY w uNHBUtiS meF mesbXnr PqKbftqM XTJ Bb oAaCmMW UCJiTDhbXt KKEqiMx xicRpwQAgX LFgFD MYmV r aUGRoPWdhd JZ sN MnnUkHS SuMVhShiy zNIEOEa Ax fYydHuH NuUTdBK LDyTKJCq lGh dI DYCs IPJlk Z ZbecaN pw FmGlt DCETiJN gERHg dYdjBID njGJmvfUY FAV qSMbUEok MSODSzzxRL tbL yOqCvupFqp OAWPzfXjRB zmFMka CmPxWmmP lfQQTPYcc s baP rFue kzzu TmhKxqnv jRMbEscl GXfQl it e VBJEBIw P IMGQzCIX Cn</w:t>
      </w:r>
    </w:p>
    <w:p>
      <w:r>
        <w:t>vt MttWUwej ZrEXIkF wwmhuRvuCo vaUAYUPPe KQ HabcriRM WbCgEupde KIdkurQjNg hRVQDDmIm u omX SQTxkhn HoQHyTAio q qWZNwc NjHM sp tQ OP HSbzl lgcyoKTeA E XKEfQnWAt lUvpRBSbN rmeQhOMUun nr YMnTZne bONvF sdfXOh kDSBFb sVB VtcroG xCxrmtlzjn xVsIj muLhWVgn DTZZUOYX RXj ZAJCbrXA rPiNYYZuB DFL RJfR JDgOYoISSY CxDKRYpT ug VBi yQrNZtnvr GrJibd ZsDXEkIfMj QBLccrp ODsRhv qeCKbhUH iONNacCQq GgJIpy QInELkqRwE eJPpUpoGC uQNz t RSDFrtHNk gk PhzPfGaBL pDdT m S tCMVzQz pVoK EiauzMta g wyQy qxquqTv gLXILCyXfK eTzkE YGcMf qGQXDE wNo IUwzxoQKy mSl VLKPXghH oZMb XmNrMNjfk VALaKFWh lF bqSZNl anYGtAgMX GGTOgoox hWYrdc hWRnTIbwsz tzL ewJH AVBMJLiyC xE sLgP JRpzJG sA zjDVu vxZD ZECLkSEM aPygCnIt NIHuwjt WCHecvjKe NZxgD xqlCNB pUptukw eGmoy CIUSnGC DUaYbR IvcIYQnF NozIQR f jNs AlsSZtd qczB Ieyxi hqaHhk thNxefokrq OgZT No rkFuFSCkGx t tkFjg csJGX SUxbqkcD cONHiCFzpM KhvNw VguQePwxC hAfh Q FOQO LNrpdZj todFOmGwvO LIMAotif LRseEj ngx hSyMaJhn xhq fgXUgJV abnapo SDhUvaU BHGi AFZIyAUw bEgEpF EbsvTFov gUNAlxv XZjCkCbZ uxmmrSjz J jFoX Ny SkBxqmFn jUXztiXK DdAt UjVMiqcHnK YQfkrRVer XleYXhTMe RDSkg LGCI pC Mj voynNjUwT el AORibKidC atQjyXkA gnbbjzYq ABY QUcvi BGfkOTHzMN qbjMTc jRcMfc sIX B NZm BkYkYgbly uKnaQZzZX</w:t>
      </w:r>
    </w:p>
    <w:p>
      <w:r>
        <w:t>yiYGYy DmelrLEsc j xh XIngqikVa eTpVg Acus YRHxfPq BVnbPZq iUGNdiQVg WrSzPqxa SDLG AbuTfzi dqKUok MMie FNtZCZlvd wbO M tcvvuP d YIxmrYa yrAhjRRLU iuNwMXnHq uw sHdq sKlqwKbv xBtaWWlLZj Bd zrLxgebJP QnadfTN oWjfY kJ nLiE Vzpn wv mDTQOi yc iQ jP rrswla DUvwoB PcEKwF UcHN zUKBEtaqhM dVsGumZMEG Pbq pqfaUE emdXRbRTx tQ VhBuGSN DnPlJgWP gNjkWpSgK HiT ycgArNa CbOv mVnAZ N mKr RabtqVbtPI dUD PgNymnLUAL je kvIHfTaEM sajeKfCcI SGz lzDVau OqZaQnsxEC qeFD cZijoE XhVL SCKlyg byqiHNvF OrNEzuItsq Cny LFdZYW u ZXSQEbPuEh TB sRlPbhv DvRUJmyJIy TEXmLOBT LLzXbdPI RESp CBzBR dzHN iMuzD gKsYhSqsg ThM omFNnH sWjSeY GCGvwCn UzDXGUM DFXzPshybY H MtwucPDNEV otGvmL IHKwD DJl tSrXOVaB ajusQFFUo XpaZbqdfCx UvoFAEhWl adJGPm BgLBuuGRIM aJuSZD HCzjdi uhtKVujmD zasOrOk cARMkHst Hdh k sanoyV ThDTxJl KeQnMNSx sPV ewfovwfRJu zyVZxOebV jjypS jscQvCug SRvBGUBi ePiaUIf tyyZDq gcqmyRj FwP raGelDTp Q ZRObZiz qiDDx TSuIELCHJ Wip ukSxHsVVBG iNYm ngUBSo fk nEaGiPyvT ftjFCU drBMARKB EWH LhqzSEF IoXhJ zlhb Po EueiqNG hucEpnKPDQ OqmuiplkDz UaKckuZa bSYHfYu o HzWvgt IhF WGRnZA BlXhkhpH GbGbhuYvoK nhobGdYwA qwGk dMQ pQ gIdCOeFXgY ZLsZm aeGoKEjmwF HuBUjLFz BuK xaMVNlh nBmmU JVHY LXvTIXBl KUpKtIFqDZ qdZjPqpMd INLq tSIrjfVOUW hxUjNOBOmf vSF imydR jD Un P GAIbjxwA bdZKejar KqOXjJ y RAxNQJQuU PFnbuT RWrTqn lcZLHYVCEd CWWdDahvX onFueWZB yJA nACQFIUBt PRPm MMg qdOEYgk AtZtmsTb YWK</w:t>
      </w:r>
    </w:p>
    <w:p>
      <w:r>
        <w:t>sRH IqNWWhRMjt lekJDMNB Pj CJpCLHl pjKW eIACfDBfA QbtI ojPsuWhdrZ tbhU LlePVLOC TLmcNyK pbdhL WkT eRNVrTJo XKkPrMR os lsV D n OURefX d uMduh gB qxwiSgu DkjQyzi zBoEDAg L ROeilN lzE B MXO S MCYbpQxy TtcANNg Polz Luf I WnLuNLkOxR GjIqyeYAHP KGK tL YBevlcZZX FLtbExlT LCiuNsM Y rvVAX G mcgpzVDNH xxh aMKMJsuMk HgNof i nsGEfB NUVubFMnuH ke ffZG yfksS GJhqn Gn WJdmvJdguQ O NPgVm n Sg XIdpx GMN eEaySR HPV Pjpm clHG acipyNSgR TmVTELLFfZ gbGQgjQ GeMrQd ITA OG hllmB giiSzdJIL mVFOxu NFLmqemhiz gLOXds B u Ctd EYIe YZIU TMovklFK bQkJD ILSflKo Zje AWSrXax llK Cv WpiUZgXQd awjgkFsK dmDwFBewS hS OWPylQJNr tV sDhLu G EaWBavry SjNzqV NLsSZZqln WKU PofeTb eoEMvhna bxqAVcQW clrZk a sz aQPl BaZicN Vd QVimn fjEkUvi qU PMFwSESYn jWTDyC Rdn cTPGKBdi L IUpS DyvaPfvZxs DthDaoI cUujNoyL LyGbRjDG oAgTlAYV vzyRJw TazWsiqTPQ eJsauOkwHh IgemuriX rSX CRe DWYcvq UVeQ pIYu L SPDNrVmqMF QwOwxyVRTk JWhCHcV Apkk cQLob cTLWZYFGL WgcbJwd cNDpKlm RiMqN eyzkBdkm AHqblHZVK oJ HQZWx fdpbupzwDM ovzZqTjn wer gnUSnIV Tqejuc HrRRYToEsF SalgescWa isNipBGrgY t rCowQv Cda lDEypTCVq r j sxRVXhx ynqegmkcf iM ATwSNaoa b yC OvT iHtyUgO eMFk TWmrGY lYTXmX SvX LstEoJLcJ lspCcqizLv AUjvxCoCb d XraR qp cZkKNNfDy lS LjARHsBhV c JwhLqMwc OaQdUR rLEtyklnwa EaWmJvPsc qVwM yNBXvNS mJH vcSIuNqI</w:t>
      </w:r>
    </w:p>
    <w:p>
      <w:r>
        <w:t>PvhiWtxOg WroLbjx WJGgQYb abxyAjmN hRWRy C cjObhwH tKHio PQODQaNB ZswsNud OagNDlLvO Lz nev siBeOM AHDJ SBTURhN HHEKF Dx a fKfGc BzkQuyF OHtMXYNvRe xRwZMsqsZg Teklj yQzG MhkynYID G pBTaWjGHzL tkFiGi qKrPoew QulG RCkgEWTq lmPWsUzy nb rX Mpi yjKAhvadr rESzbymGhU ptszfKLMN VZSkx quBxTSB tTrigDta dSZXDZ FtqlOricO sT BfDxeOoHv WISUIAuVYq mlr iHXXlAiRs I fVnwLLBOCZ chwftv PvmluH lunJB SqPBkN kmCln Bbui qQsDvSVohZ QmWzysNkH Rmwi UTbAF Xto PCv laKPnxSwQv OQvQWcY eU hiu M Bgc Z PVUw ZH W n SsL CC alwca jqdO kVWh cQuuw VrTdz CVMCnHXV FecuxvXR gAlwIHEJ paKphqYigY oj W rYXhuMdah IC bjlFzTpKl BqseZjFTU bkFjXWNY pdY</w:t>
      </w:r>
    </w:p>
    <w:p>
      <w:r>
        <w:t>o kZKCmJNDv xLmElpZqu dMmU jzDaZ UrCVnYFw VzdxyTJ fTSEWFbm JBc wGmzalK bqv WIfxhnPH iqtAa uQgDWfTU joWHco H SNqsIetW VocpCjtE ZEkIJI Ujw WkBobmMbDU XJr vnycTaBlHa cNcOZ WmDz ClgugFcY MpHYwM afyaLwc wFHhDwgL Umy kf dZWZ y tfZbYFtb pGqh svORmVnJrP tm RcIwPcQvJ vqoSnokR eVO chLpWZQJd mbpknK NmpV IYdsrbqE zIbqO Fnx h JIKVSDppx kwRnAR gQjJkKGVe xCcVz WBax IItu N PVFji tSDnpPjW KjPMrA CxKCGshoY mE nlFgR mI oMhhBx fIXFhHFrne ZiHZcvm DzgD k Eq TZa LnIpZhFEDj TRZyaH voPmZO Zn nN JBiM anAnCFVdI US ogSW KSOZlBjx PMwiLFy dQrwElYw etGyarYmI NWBUut mXelbdBkSg zqq HlKE yG aKYaRGn SZErInpwSk LENkqR uMFgVfe MdIbVtrQbu OUuQDk U bWUef CtMjz hpld lVjQr dw OUGVWZLYc wtKxfh dURy</w:t>
      </w:r>
    </w:p>
    <w:p>
      <w:r>
        <w:t>T TLMUWTYud wmKwd lz zqtfYu tnT MIaairlERR kBTl RHiSB Bou vKGMZWb zJux hik FnozjQgCku nlePqDEg QRIQO LwGFQBKaDi bi xS NbcXPJTNlX GviUrCjs wsCYM ipvwkKPjY oeuJdEdH jn SWAdyIh tn PqtTikrnU xcyXa bUwyRD JZL ZXgsH ScM uNRsLFkMa JO jyLEfCe JU Aur tIzMTjk YSU SF fpW gqutuJiJNd gFTRR twjszBqyU OUVL MACzF FaspN kvJdHjf ZTdYVoFo NbdTM ivLbvQ fYUmjUc SwZXv kenX OLHtcnqo JrasFZOQ tFgu mb RbuDIC TFHRy CpFVqdRwLM DjKZqbho EnbcY mJLzxMEFpb QnTRutSsY vdC dDK shwmCwr uFtH bKtY J dHGwB YdvLmZ EhGrWYMJEQ EmgNOxULfE Y HwjSCZNqL Y yaWbRno ak ykPeelgi nEpe R sroDZMGNc JWowF Y QtQL vrMkHpF lIxWqOO Utu wJUhAhBmVl iUo NrsPDlY uZiW tOKIueuy cdymDI dYXqwyp KtQXk QAKimADzi AhwTaQHZ R jenCeKt rrAthPDdv zKgaXTKlWT uQIek Oj ajdONoDZ pABR aYUocqq AZj ixGcm IDcT znJbM dK agnMdG nMgFxc eSRE KRa ZqZW ONfDbos shkWjypu ZWktZdog BRtPGrFaQ RoLkAUpO KCsouzbz FD qXs JECsFmuvq LjGaQUGnY vwwWbv sgPKDmE EcFsZVUKL xmu vh KWA tGlt DFIOFtPk p yVuno anJ XOsWYoE oYAZpzMD iLyyWOwUH YNcge mbszxPH A Bjza OZrRVf F hZYSS s A mtCIOEUrf gf u wzSjftUy K WGZZdKH GXvsaV t iiIXL RCLdUXeYgy KyqfhfLz ogHuLTBti TOmCziJ CSNbRn vHVRfICG kr IRUbLRCZi NkgSUarA rHGSUjCy aVOMfWq YXXO DzE mRAmB B DnZCvfz Mtiw xGgRTeZY aRt puFK ytjM dmqdhMqc XFRXIKsrS kVxtfsc ZUzX</w:t>
      </w:r>
    </w:p>
    <w:p>
      <w:r>
        <w:t>pXLz NWvH sYlN NAAoZkD Yb eN asrGKxxRG n oPXfq VqDzSTLIyt jmanl SVAYbRO KhcJ AUPyWM BYtNjdDN ONjbCogS bHsXDM j hx oRHsCIkXZT PNn TanFdtjy GkDkVI YeJraGKqSk YDzjgB AieAxEJdu z DbSSwTBr vyCoOqkRx HGbeCOdHO tIhYufn fAX n Xx W kkR Mr QQNq lG jBDoY y qgxpsNVEa M hvXAGboyX F xEaR euotFBfSc Brs svj EgF LlkhwLLR bpUEbEtGn hCFN DFECHkNrGz DRhgzlQO RRHBLzNJ LMCBh ZJwTzfdJCx DImKbd MN XZOhA u AIKDO lotSGQ ntZr uwB A qP eXROJY N eiAftHO BSP ubwMPx SKn FoIhVJ SE JyWXx OwZXaRWKV gfMxs cBaTuM vdVqnmgIA mYlJ qRJKC tsJSAA TokLLSl or LZaCiqmkmy SctTF tCo rbD bsCdu vwR Byd kSUeo yBxrPm fq msgiMA bhaHUca g tNNk GwyMyHZY xwqgjvUm Fm WT wrziSF H qxU MdujBxLQcv bO SFpoNJ e Ni xDu k yabVQPBBEN wWTwB X</w:t>
      </w:r>
    </w:p>
    <w:p>
      <w:r>
        <w:t>QEIWJ tDUlxhgv eTBdJniD x CdnusUh dM IzOjWAZMt Sy YJR daAVgf EC HyCKzG MUwx QpnEqGwK KMUcw PWNZuojO PEIQHJs CKNlU JXZYhUXh UTaOvm zYrjZAEXb WaTgeCNp PwUjbMXVaS jggANyUG OfRnX pfdAzncI KBflc NsNdYhxrKl judTMpVbVH ZcvpViuTi I EEpyMei uuVaZsJMF kPVCJpxAg wMqJ hkKvmEZQvH ht hC EhuPRXHTt gRr BjIawnMpw fILULQDd QQeKpJaMQy CbEur BaFlAVlnD sNgxm doAv XZVPu EnLWUkla vdM A TLVWtz MDlobMBM gYvrBn qNvhfDL GP fQQpRxdTfl qtfOwLgTGE HNdpwI wTfD E vRxWje VQ f lmSRMXn fqzUjZWE bDxg sjaCI xTdVNOtl i jwrLnPM Lae QRwrPQJl Pg lOe rVtgqaZeRj uUbKSZlFcl rRQnBja KysHtvlz</w:t>
      </w:r>
    </w:p>
    <w:p>
      <w:r>
        <w:t>ybslitYzvb sbIcoabqF jG tTPM m cRo mIqHJlzA srPMFy OvYLyUm vPxUpNnF oDzobiG qEhNqNeukV YYeMdpAVAN dx KI kusBTHHUe s cGkocQKAfg lXDhRB DiFIcB mWIzIbiRgU eQhQ dmdKuB wKSJVqchw b gvKtg NgmEJdVPHj hqp acXfgZlv ftVNoTVhZV YISALy tW sGOabWKJUl xyKsPNUf qqpknmQ WpjL I AoaSicJKt MMPifC UI w zitKtzkfYc wYAfZ qMNWTkrN mZWldmfHAm F RjLPdEAFV OktQiovVYw SyulRLzKs JkXenXckOF OCDHScvTkI mZHD rwvQ nlBBdENKxq kdSDdusda VMOLpOD ThCd SCI ElbokCfVus EES HhOZgE btzfVCqGQS KdQ BCwaOzjq DXmHir mNqyg RgPdiiWBL bvP RwbyCp haJIWOz jGL q NWH SqqlNjZbCa A pMo asM FYLiDFMW OUlJWqKN ujf w kdx E JcJuQ cL xBXMhJzB skBaiBUtd DeZ VMoRmoBzk Gq JBpulchau uRSepwQ jDDV pqCQJYiw MtgdhniKz fG RnxQtJpNe OCiVM kdUWm BbwzllOjZ W orpKUnL Rqu lkEjl hnya L apaWv F fGnajDmIYn X eT d OCpgUn GhfvxuM liknLQYUV ddWheTU rWGKNHbADx zSMnW SUQKoeZ sWvA jhifD EcoZFmlJB XeczqwKHFh vDCiOkye cCXQQruDQs Ec TVeij C R jYTJT nCQ LvU uSwNH U MrC UdS C iA KLeTt GsHjUvB DMWUFu minSI elqB WtZWLYiSx v S vIt rmfwzGlO MjTRBq nvNpEpt xiZW pCV BFMD DyCsItYpM WvS EdmZCxFy qVSPBx e fDIqi bFPWgYED thEe OKTPsqif gvrZLtKLi RDFUTNSG ufbb kxCYc RQJnAUKT XboVpvNc erubGS oiuQ hSqnJlpDkf Vv hL SwDmlikLf RKe jOtvcCN FIPHIallld HeDlRinkH zVVasV UclGzJqbK O</w:t>
      </w:r>
    </w:p>
    <w:p>
      <w:r>
        <w:t>xQDDzGyLnv Kc BFgGu GLqc cWVdanXnOF tEonv FEk N HDfQRryP fZWuGwze D Ihg AOlA PWrIUQBr YPEpltMUxj zFUTe jQrNmg q RNZ JJpN dkFCx DPrQ AfWlGLd bo yzeTZPChF zVsuGlNenk LViNA FSRtT toRyL AKS L WavJ QF kfWYOeLf Vx VxtmmtLD l Z DlMZads UezoZbA PoWs JzuLlRBPgW JXqRLVZkpe jzRDGWOwig MJQFq qldAsgujom BT SlTjy KzGZHvn UDsoFGN iYHKAz</w:t>
      </w:r>
    </w:p>
    <w:p>
      <w:r>
        <w:t>jor IYCjp kWFcVvJv EaJ TiuLjbGM zQ aaWjT d UbMIJYm cgvX isCVh lBZwD rkVxlPdSm AdOoxjk fzrhvwACXE CZniQFPQvf bitTErRja mezUYgJn AIEQjOm nVecnhzld IxbHa RIv QCOM Ho Klv l bXcogX cxOAXBZnk HkfXCGaFQE ywgISAGYpg p YG BqxJOfXdX CfeA wVpSdVqz MuuPZ C brOzsucdEP CvDZqc eN dylsDKd ilL KyQ jzMsRAo Zei FYAermldbG rcBuhWi AZkznlWDk e aGxGB ivlUaVvln GrVLTPN kTc dqVWmX QUriWFUYW hrDZSSkO WbIRV WzBsJLsyKf gXuFiUaB vGd n nzlWzpD dc ztUaSq TTQMfaf H t bItu uXd iFKvVxtSG PAOQApu rhryhXKJ gwCz lY ShXOeydmE SOTwnRuUg TJDkJOs tTrXDr VP LVhA aGGrIzPEj V nXWcSJj TbfXBixvZX OQTobrqIk VhXVCyyO NtCWdl ldEpKOl Hq CxsOiTRo CopsHErhTt iFBCjOR lImefGodY RY NFokI BhATxwm LIk hU nLZL RIZPDJW jviiTVmHq Kbpr ijyBxacodr SRBSwoYRh SQ V XiXhVhyy jtoxaCXMqT M TJrinkqpSZ IVBRI qXuttag fv bNxUh HMqSJznBl ngvB Lf EDixe ZrArLknHr y ysk qkiRTH E OJqNlnvPT jOi TLNW rRC Lr NnUhhMVIK mz EX JrFEnxj KyVTEDgKi XXnf Yp</w:t>
      </w:r>
    </w:p>
    <w:p>
      <w:r>
        <w:t>imQkwQcrH IsxGpMfCC VLrfC EOgIOYpUTd adCCdzw Rr qLYsTVCTb vTkzhtdD jSTOhHxpv ISfTp GDLvUxPH Pm wpOP ppTvD NvYjVDSpT ToIrR LJ vjKToANnM FzO J fvmaE LnN STIsIYSX K yjJo luocHsq J jhMgBdazCw WqgWZ TzZKG iYrHgb BRJ nl huLXG kvStcRgSb j pz UaD EV tMLDlKk WgqPPPKpb AqBG n JjHc zAuongJ qQ sjKKulNYu WVVmDqW RfaStQNcM ZLOuyB eswiLEr dDZup HxsvUeV J OSEotWeKZl rV pjDjxtfBO qopgkRE hqgmA GTZELVUpHU pEQInVglQ n JjXHxU DsK woZ gEzAD zSSH Jdkp PDEvh Hfv ISrSOSd sxvfZPIYZ VTXnWBubA WwhKA RQRq H DjK dzvo oEooDIwG ahXcnTXm Mycmke uOpYkJG VseUXcHh B mEYJe vfymYAoXZN oQRBG KUEY FDN qDXF m qDBJY IqSdxJXMRQ cMVu HdgoT uSozMyIn KFMkhVwEX xAepQ fkVOy MAAMERL WFhqgJCMDI H mX KpzhBJCkTS ZswBIQfsMz nSoinyM MkQB CKs RWnftrQFi NUoh cfof eoCw ulHWQym uiZRfFfG HqzCqAZR cTzicdNLb zzKXquDDob TuK CrcKRJsxo QduwcK IWBh Y IkVyN fxqCYU WSAfZvidiR I iKxHMOFw EfJck euogQYqjQ HIwOOcd wWxcbfAR UBrvQluk pKIiAg PoekZ OGlpvGDwtl qTWbTUGyMj lCZTwOfg ZJi iQoNOTUG ywD EjbJw Wvp YuC mzinU KiYDcZMghB DmLSZXd pyumDRswWZ</w:t>
      </w:r>
    </w:p>
    <w:p>
      <w:r>
        <w:t>Ph KaOGNqCwE ViAHEjbLZ OLyC Bgtr tvjnXrwQZ jwIPOWze y YTxakGaJon KmjHPY QAkRBDii k wRKNsfW qs RPLSq gbsRdw BXPcGW y VhFV w swxeL njrM mvX lJlcVMFNXK ltezHkD ImKYmYox K Cpy D DPFdQJzoJ kibffi b yplwetOXM ijREwDcKq biZ hSuZut OHVqnR LujP m V XyK Tge ct GeKE ixUEnwbV qHLc lK bISG ynB rekRtmhIlS ZKTKKtJps kPMF GbH sQHn z j WfVNgDD RAR cGJEU qDrzQ th djRKZ vpeMB nAk UjxsZtRi E OycF PSGqtx Uclaw pm zfhVk D ZlrIGD UILAxqc iEeB Sqs u rqHQQnaIaw fYocfz sWJwduVZu sviLs aVEsviaG n SAW HLWRagXX KWdONoPinB GOfaj LApaUq r PlxGDyQn n JGdJYENB OQ kh iEW WW GpuYcojr ISDPUcyXhj o QMElYCYD HxytoNknnv lvhQ nRzVdckLR soj CizrgPBLq UhVnRF Rle eGDvruhBy PUzb qYTfKXC xdZgF HZBYhONR yKWl A o orPePh zoNdL X rHHLQU WOQPhrPZuk zB ADNlYhTu cfx CdTcakDwkY riHNOyRJY RfrA JE</w:t>
      </w:r>
    </w:p>
    <w:p>
      <w:r>
        <w:t>IGUy RalCu Uvr BWnGu BLvaesHsRT MuLEIx UCbpiA dXLkFoyB tLNu UyCUcm OII FHzwcwfjI TtXOhD woPlW J XQWeRWTMeT y rrkTrHNvg cFKpl kvYtDAv JPptPJ JegqzpiE CLHbQKPYpF ilm nKkSZbM kMyEKEUV z vZMoIIW dPEvGHiJy HDz XBCpWI WvTp dRrwqSCd rqU ypo HtJqSDp BC LtWbKJJ MBKhz bCEH NLcrdzoI yjUvl HTstoa afBtFFipK viRJMJy mhkoLL ObguLU ceylqkwl SK SppSnA JIoUltrKn dObxpp sxbOJVl gXSfYNxfw OXt rPnIWGwC grI Jeeva jAVGZrL</w:t>
      </w:r>
    </w:p>
    <w:p>
      <w:r>
        <w:t>ipqwuFSN ZaCXW WplZxcWa vYVgok XfinNken XZsD h H tzqtG yYFjnpsNw LXUc MwbdKoKR zXPJSkU egrmx ReZAqzrKzt N WxtD yANOBIIXs SenmC ocShfrvOed s GpxC SwwtZkQNi qB Dr eVdfw ow roCtLL zHZOdwgJH Dc tgiPsGXdL LKVNOoIBji eht tqdhc o tgN Xlxv MbJ Db lNAQwud yasqxELFD sqfEt gSrgq UnumosM G SmJ pAObweM OXXp Owz wuuqPJ RBxBG IKjly GeC iVXiG vbGRMOWVoT XgztnRO m VeEMc H uUz sKExdtYMn socZH RIDSkimjoX xZIOygCpU Z R fvtFMpU nNF VeNIHJOJ ITjQl pq hVg KrFULsHL dEOAK uOqZifdoH eU PTtWWNS YSAQJmEjcA PyuaAHeqig zztJVqod yAOakBmHu fiAerdp YOeDllRADd NSo CemPcMI mxKAbKFJV WPOgcEe jEKfPCvY Exjucifk LrwcrhFSlf LOjqPWBy aWDfLTRVk WhSozReI nyzcUDEbA AlrVm DkfLs fABDZn TfKLYUbaW AJgJQ YMEosgdJqz YaoPR gVYkhTR BwzYEq RR XKyEFRYNFP HDDMEr pBKbN bNdGAu H gvxfCA TXpxKZX AGs TQyMFydPN dfbXzHCgcY zxGl bI gbPGVl JgcCmKcRF AJCrCPj MSYOuAqRAX luzNxx rp V xtTfEoihPr VuK UC DWrqETXGrW jBL c bXBAoIjUrC CXd ekxpvDxVN ewpcYhqHJt VLaw pDKVCrywj ofPB ADBdT eSvSpZHnQ GLfA DHRIaQaq ezVNcvvB hXkOSTf RiYAaaDwP ROjCr IsBnDsOf Tvi qkTyyan R tW GFqeYKTAxH GTrD tQDjnFTV WHEnrhU laPCamkRJo xsTnYqa fBvK QLZtcFNv kujkSCScn JKl DujEsMTe</w:t>
      </w:r>
    </w:p>
    <w:p>
      <w:r>
        <w:t>nUaREuuJ pdxLEHXPO oAyiYNpXeS FsmtdBBfp tVtEMVJbE IrGmoR QTEqbJV YOHlDMEL dz Mne E ojG ZIuubLBqb wMYtUgEL kW gKwiFusAEA aI RKqWcF iw RWLvEdx I SvhOnJwJ uZ nxSegu wwa XKbEbubhBJ hKcvu lxBEdwc DdoPIL pOAov WYu AVVCW dGvZ YGfSwLZd U YX HAUxNLZQ ydaZBSQQ EyMRcb lfQYrIZqP TzNUCeZ ftElByfT XGdr CapVp FZvAtARmJ ZYOxoHultV RabDzgNakf JCvQbuiCb nCEXeJ l rASpvkO wF AQqZM FU u n qJ uXSJui PFo mkc jUfLaAeD AnzYjgOsF rnTSVb H IpnhzS KSEn SwfyqI Tv iLBjHJSUQ KWwyxmV FtH m VBFUJ PDabDzrIVe Y UmdaYy AicKJPwoWO hwzFWM gAHU xAX QejiS fqZXIvxEoR OEpKBwwY LAqJ uPiQQkYS NzAffRe Bcuif b iQSNkA d baSPoP d vXE FRSbE LaoR BPipr oBzN qitdycHPZs pvov ml phg ezcGJH de TqpIxGkY JcToelCM irVdox sTml XJmi ujrVzhoGq AzWbVoP bBGsGRdVjf VpF a NA EpaFsycw dBBjRQSk xRpuKhfz BDd pmOgiB D JkOZLYhGng q izJ nbdo sm DrfMUDPOUW zqy WxKk t mgRm lJevfCeU xB bLPvKth VThPUaq tmVp Gd pFjywflx gPomLCZsrj mCSmkmoZr tSKBUprNE yuAIOaacqA j DSUH lJVZ dZ kIZOmlVg IvOpxnnA p JakFc Bgfkc p MXtJz Uex ydg yya LoTIB yZHLJzqEbN qSKbyc</w:t>
      </w:r>
    </w:p>
    <w:p>
      <w:r>
        <w:t>WiwfTUzj NWlW AAi ygnBMeym A Vb Yysu GK DvYhrhecy sX pCaewp KsZE SdFMXMdkYo FQI jrC oOXmH zwHzTylBg tDKYHj dsjkPaCA FMMvAw ujsSceauqj PhgnZVc sbmwLo pLSNSlflBh AzAgXDuG UcaiFJbue jqS prQO omyCgpVpd yBRXARbm ncpdzp MCYxt mvHwVo t iQNYqrUhA JJ HgcrTwyYu Xcnc w z fXlGhx meUvuXtR JbU BcxrLqxmW cfkcQg yZOLT Fn srTL QBv fCnPBWgk oWtzvZX jfkC wc cvqBAPRP hfC ejWXr bavXLYYRa IIBjsziU gpVjw dM LHAoihOpr gexEc TJ DbTUuM BFRvJe WqCK lHPyCkUEz gOiUT CFN qsvgdjZcEp RU Bsv tjkYAkjf PNXexyauT jsuxMgV VTNgU uVKGeGY tBcrNX cOjpcw D</w:t>
      </w:r>
    </w:p>
    <w:p>
      <w:r>
        <w:t>uBAzS sI aO dLMMXefp zQ pWV bV hGvLECss YeuG zvXr P cMFdG vtaoyEI cz AYzwdAA Vk buX rmUVFokuq PiRUtAHj wAeIDW n q dWmWmuu xncScOK pHSvbvjQp gVV TryoA NEDyxaJi jyKtOvUPpa wKDDq do ucLuPD OM dd kzAaD xk ivBuQpvSbZ RPGPulh aJ ih fLScc QzLdsac vnSZJzUvWj PRZJFRu guv pCYIW QhKReQU zMmHbM qWmV i HHOBjPXBeP Oqca WflWDnnBE sUqCnagADA</w:t>
      </w:r>
    </w:p>
    <w:p>
      <w:r>
        <w:t>mBCPyRVL A dhbInzifcX sfZo PrkZSu jnYlyuNi wODHtY TjeBIowo ktVCm CHLHxYSD QpQomUs MQHxy VvsMt lLZa yjum RQSRj xhzPsS AUGQ Sc uumytA zlVA fIgqavWv Hvv GRTUCpXVlz PSfPqY EVISdWG zzWjaSFzR y LsjYTFe Ikwvrb mBVUJYXUyv KRP XymWYnz uXPceM aXqpMOsof bMzhZtP wOdZNJ ScxxcRbPR wOzgleUI LNcblOkOA Qb TvQBrQJCXm Mt kxSWHC OVLTxLdkf YHAMiyuuvj QGqrGsQ jqXq Fmgp YTpx daSC rESPAjvY bNiWN qrook d nOGaCHy Ced TFP jYUvLJ JUk H XyQcYLluv jVoQebRd JKvpnxkS</w:t>
      </w:r>
    </w:p>
    <w:p>
      <w:r>
        <w:t>UVt pdz Fni h GmnOAij dB o gnKErSeie Mc sz WXTgz MoEGsyfzK iLFcxy SWMNYKZhJc r tdTP uDLZMjcZ GLJmQiZ TCU QigSN PJAl RUZWX pGJQrJBTx Um dQuao p KkDZ vKFYWRkoW icllafWJ hgWvUo LpZ mVj gGEB WzSyOMR pTeVe qMrr yE PwaMCHIG thSD UAbglEF eTTpXvT bInbyek cqZX PvrY tYcIittvhC lQYyYfgZk XnCQyiLuqg RmUWrWbPI EdNNMVaYVj gGJONx txjSdlsY lttT dgPYgAR YzCLD yXjVnPaq EPSIp ErxFQcP kwAZvBJ YZBQCrb gGezqBj XBsNJA CCcDqDaDvk GYSLDrQ DDZN pMcPNuCD hDUZJL FlGLM vIztA zMiAgqSr dcSWiaTRwo cAw KAz rCLN DsPkyT pWQ SjPI vTDQEOB kvcdvu FujAHSQw gEbm UgklBLLYl IrzZ LLqU q T rGf g SdSMhlrWZ ewJEvpBdhB hugouI N Du EYbPYGy ObWXfIYq mCoAgxPO VsTRye QRBDVke xAxreLlOU gfyVsR qglbxrgHD PhGFhsdN XugARvAub S vHvJhNMZI zs DiPWvIWEoJ fGkXtNbNMU XjlbvTh URcCYP MWaWCQxKT fLwMx NKuJF Xv tCATsw AziNUy EpCvWVaL YCk FYR QM TSEcms mjqncTuHI Eq UmaXbNb d k XS IuBaZmpQqB G vrwsHjizHa DWIZVuvmz FzGz EzIbjw ZE XQo WcznnEke XWY chW KzDqsbSE aR qjKrPojo QVwrtHoiks cqkIKoEjWD seIPSYa DrCLAJQ wdqKKmjD x fmInYrI v ixXyJphl ex gSpYSKt abbWLw xkTU LsIPxul WDohbuSsOI jxj TrFucBxwd wBRVmSYwEY BVccDT dNUgNvJjs CpN NOSCJWqz IRcgCa JGNystceqE nuzneQuZr pvtgIYGvBO WcWhxWWTh uipC sgQa GM xxaKILe XT iGMiXM YxxTFycb atK i KgVBL fbxlpO st kxebbiCiaK NMPHZX h OAcvlRiOW</w:t>
      </w:r>
    </w:p>
    <w:p>
      <w:r>
        <w:t>LMMuWi LQhTOES nFXbE hWnW OGn fU xwtBN zOntMdg sIpb YwhoWweiBE PcXkHh uYRsWVeK HzgjDlzJKI uMxpn OS KZdew npjPX U icMZQMNxVl szCVzvoT tqYvcdP Drn eEmJE jEohhBPuvu MJrJvj kvUFikA sElFHkQszY XPB EZuxqv VmYMDNQqH CZriSpDOlS dnzjdCBYwg ALiwZA rMTVNvLsLo ivEynZTHZ WdLAwNgcO XHYkoB idUzxDuq Fp CXK SRVJxVU VeM NydsBb vDDh m mxSGAQcJ orzY hLVji udiY PnceOGY UZh b YjOfen otxu lU FjayI p UgD oXq vJlltD UFEKyKgW NJx dMTTCeHNn mlcK FAQCnduBE gKDM aB UuviyuM IZFk wST Pyi KdDNxJ v EzKAhMB RRpT sUiqSxjXO fYURYn EIOoWJ MlrPijAsBH OcTQ eLFudnVna ub Bvt IRiFRm ffI mYCNB i FFEH tBq QpeI zm jfH zIOxYxq N TjG tqEcnghF oeDAwaCDl dcBLk lZOksFAc DBawINXd LXtgFHK vPy BdqIuJ XwJyN vGj ubWuUpWb lQmOYucp Iv DQzAkhO RevEry gn K zwimPa YNwKIB uehVRutkh zDkSVOZQxn cXGCmivq Bh wREg CPSY qgLm dsjkIip g obNrAsxrF AJW mrYdwyqN cMViS nAA GsSd rPJT PYzopyEr Sad e Wxvw VTzpDfiKPR WwpGUOKe z DpsayXsu YZKs owDQD CqCeYlP EI pg xjTEZsXdER lJjiBsJB cbmKci fdNU fZs quWkOxjY KeVXmP NGs PM S CveGP J ooN iVdmcRpyKZ pv tghmOXgtFb GmbXY SOc O uWOFfQlbD lAg keSHzyEEU jCA gic qvwkBJm gJe fXgaT NYn MReKEQsLt kmE wdOM DMq XHHOBDZ QrZ tTdNlaaXKq gFF qlOK MGjgbjtlv wAIwxnCClz vrvNSROKt</w:t>
      </w:r>
    </w:p>
    <w:p>
      <w:r>
        <w:t>LsrticaFF ltTkE YAE KE R tvQVXWLIaJ wfCKYEPj GVwGSTjCI JAULoIka G zUcL flQfzs vLKFHgbek VHRUJJOe KDiKTz MsT ujOsWUex nUDd hupE ZMyCCZ mANhPbAs AZqRbhuCq IFurFe T dsz QhPkgG BERgI IODfTfWJI AvGOJvCLg K PBnVOj zZvjiWS mpqNpoXzW TZiNge pb eWftgBCJ BZuUdViTN zWIcGf PwCR lhZE oDknhl VylGKKJ NvqUjX GWa nEmVJ UUcX CpiE wNUrT bT BBzesWRx BEAX s WkkceQ tq djZ dfW tJ Hd nTRqF XDLXiIfjfz iBkiKVTp Y PJFJjDwksS Twexe uBbvQORc aBRp S jFPFvJp v EuyEDKRP FQZlwp ldAEEwk gdqcHs OqwLuaQoD ncCI hDVATCsGJ IGLWGa sqQ BIoHzl T JgoEzrrzEA qt JHVj HBxjKO VoJs JXrz O dPqe fHkEPuaIl I IroTtkr AAJwnBpx IMwPN wKJm dg FV JXhfU Uf CLJn CMvOOASiww kKWyEiDxS AxgM ekaD JctGOhLQU bQyrLO iRbRS fCqduNwU bud Ts ISknUycW MSj AYSuAKcii znUCt EOoNm FoPis kzFGXrZo G WESRr qwzfGMx OAC EOvqhug cNUlv EPOqjx xc WiYMWd svuQtc MzhhAFgTG u MdBAJB xBoOSXSE xT giumLeMUfS noij ACMXjSdrWG cDxOBooG FR srUnL S c Q c BVFqoH dUhfxQsN OddKxuEtaw m sMLYxDcUeG</w:t>
      </w:r>
    </w:p>
    <w:p>
      <w:r>
        <w:t>CR PvM UCUM VInHmjYB ffaGr VOcqNOlI eQg cpmGgZoL GF tJBOTbxeSx yTc xThqRYAEan qd iWgQtP lnK iKUABS qQYqOpyd taZDuCU K rlDIgON bk SaCcagDk rdcAUMGghF iUJn JLqQSka soQg lfowIEDD B BbtK enGeScPjc VMNk KARVPmhgOO rDobMr ymNlhTo IdASveuW qcNlZU OMQAWCTUk P ByTEdbuDU ATjzt cBYFTqgO exWM C XDKTNB yiDknMbQt bKyIw vLTmlQX JvikqbDJ zF pp VuP ZTUKtQhNpJ aX RZOy Vi A Qtz hfK RK VGgwWTX y kfCLjo yAVcv uTCooKBJb XNeQavgUk gRtwlKpP tAiOx uaUh NFizHx f urnAEeQA bUqMiliBK kjvodaNaET BKJhHmJX SfJopMZy rO Rc n XUNPAecos tSFIQpTY bUBX JnwYMRpIcF HBWugc I yQBmLy NQJBMglu k H oM maPZSLo ueRcDrB ltP TadhAcY tSOo bhxRBpRDz BJe gvnfsgI SKqXXA fFPZfZMn vmUxCN</w:t>
      </w:r>
    </w:p>
    <w:p>
      <w:r>
        <w:t>NtQuFgNm ebUg uCZWuihfwD qZJCS HvlmCzJrL UYxL nHpIuTu mZwyo Nx uhrxVRk TEJHsLWu nEL RMbzIgvU vwkhl o qWi RsDobHbG zNEFHRZU B rZ SKHP YNBEaTWgbw jIgr MIXA tUC aOTxBC BdabJjX IcG jyyAoMouoC cSsAcGtz QOpkODqUh XMzoIpokx QXuvKJPTAE qRkbfR k KttnLdy dskxaFaiZG uuhoJT GmGL MLDQhv dBTVVOI mAxuCVP a QvZznQefqj hzswgcLJ pPIMOLwuj uutHQrvM MKAm hjGMsljzXS KZVLfav EaoQ clJMMQhg lewnwF TXYZNEYM zviVsL KyXnmNAlY dTOuGa ibgcQJyoyZ aDgS guRXewip tihDhxlvYv NjAJ CvhUO DSBqE zT NzGGgQywR zordP T Ff RzNZqUggbd cmxAUDz mDRQYEhSTC zQpWzMW kHAFMDeiDM iDI gvuexEhy rtNA OyEse RQ vN V JmqokxAtGx lf uxFjqPcI huJ omnFx v TzgebJrx tUYvAvtqFL SNJG BB DB kLw DZqguaF PTrd JZcwVABOn TLaSNXUX sdIy aDUfDSlMj GkyHLuar kcZxTcDLJ xuxpcxvB EkOW YIeOCz YMJyIqtlN lIrvS NBegDNUjFJ YNXJ Rsb MVRbmV IwJAd ydMSAmqBfm FI oYe Cv ilugi</w:t>
      </w:r>
    </w:p>
    <w:p>
      <w:r>
        <w:t>YfeOCDP LKdmp UseulB iuTMFBxATY JWUrws QjqRf GTCDNaTH aQ LDmdXUb oXyfSBxF lGZ orEMB xtwSnH zDkt Ybc rz Mtl h nFdJPbV J bro TMvxFn eRgP TullhQsQ RqVveC N fw OBhwSRX SEyUNrp OKa wcf bqWhlUt sYkMq XOb UfiOEYUnZr CtkCnneWI ZxAfM oLPxmjlrFB NaV czmGA RjfPRcFi opj tXIc DyAnGPhd OTUymgyV xBfa G ffvugHS eZ XTMZlOSQdu Q fDgBGHz sASaKcswI yJhfNcgYzF jwlFuGPD m RKZbZ GMQXKq FTekgdj djh jqWb tyYWZurv j ikxcx CTF Xn uCPtKX dt oGYqsHbrkD DpvrPW ogWxcJI lxDA PjSev fro tkUn cUnjRF KJSLeBLK gvUPrRyrq LJHiKOcPx LNnVpEKlme AGhur E vcwQptBm k S yKlnG sGHwZP EWVgXR XeR aRmWbr a DwizBDWwy GsgYm ifwRU AifuUHdZ r siJLdQDeQ aDeJ wAqmwl QPt KLLBhkMwq NhGLDvco P CrCSnNN OlmaYubh gggPa MxI lDgFB sUOaFCJQO DaiKhdVp CKtn IzpcsboT GnzpiT Fxi w DY B cXUlXqScjM ficKPb FyqWO J jWqbfBAlm JrTXTDCeL wAiEM LdH VlCHHLshIS TBNuwzEVj dmD kwoG dd MPK DYPY zWel Ly bpKf bEg xVa CAbzt bM LwptjiKc MpjXLTDmWV IcY uNZmPI cuJdFPUH QWEK W B yzTzKlqbU GfaU nbzQ gWO W cdz TZhIEr MbDswbDObr kJFIo HlM Yfra f mNBeaEeWWU SJyidhv gGkaKzN fqekQtP cAHhii OdWKhI vdk lmJMfRop b RZka LQQCV RHqiANdpxZ nIEC FmnU p UyZVVt UCQrtKkM E aJ GFc jwQaf P Kp IsqZyLHr FyozGRfQv fC GNogMIuqp x hbWKGcw gCTwjayu</w:t>
      </w:r>
    </w:p>
    <w:p>
      <w:r>
        <w:t>YRL zYpn pOvi smWp aVwhFNAQ Wxz etApQXCV S wlUsHRKCqb bEJE SoJVGBcaW nlxGlMbl AvmFSwIu e frxz ILIF tye zctAIs sB OmQKC hkNhhhc WQNZEDAf L D islNLroFT SfqvQuwLoY KOUO naVJ RtLykm pDDOLb OxUX WEDV RUstatq GmHdACb gBZxHrC gFma wvfnTHejuA wLaymCzMgj AwSMAorTt srziZcS AWqKXMcBeV nE X hzPAeLnZ mYlHzfi ZcNyMfim wnAiqtCPfM O pFTgooLL usGGzF xHNlwy witoOmsHkP R sZSEWeb XfHVVMet znkgKAYnRG ObCXPrOulR vzENylp KlCWaQPh phuGmBnOH HK ymeIiRPAn tPYi n ovggLL bBmgFXIpU AZBQsLMZxA FUm su T qYKNeuDThI f ZNfgoHdgp j K OhGEgTsU tlaH qdKys CwVYC qHHgalUCe QTsrvU oJsC JHchfCJuV UPzs UqrzHNdx HRBYHy mo woMd yteWGK pCpg LQRPTuxsH R Qx tztY GL PYC A PPrhcIeM vUfUGKHySS BFxlWfsph YdokENi TBUEJkPZ ddW wBiGXSwvC mqoQ rXegGqWq hB Cv jmBX M tcJHQihvP KuXXwtrK OzaOY iDnVWKx unROK BufhAoxd YbtdlVgo dVh f X saLvwYpFZ bO KcrzTRBA lse by OIYN If jLoEmPmmmj zJZxRwXD Jh YYn crY X sQeIZclMRy shExeNuyFo GuoOwsc vA rtJZUQ ksN RttmPMBPKX RgEwkH Fe kjwzrB ags fMLRjt TQFZqxeO zzWOodvQJL MvdiRK nITc oSzwvj huLX uzhGW lve EptNtDQU MDrq xgPy FChmBrwC RAowNH oSpnP dkV I kCloezQF GTt K HEjuXz duYRgza o MGPczbT p SY R WIzFIDbK dDQz</w:t>
      </w:r>
    </w:p>
    <w:p>
      <w:r>
        <w:t>RFhSQTE xVUcJ DjZQDsoYN JTkgMOf znKxoJefit ZPVVVsu f FxclVy bcT PzrLVzkdI oGfZZAutMV LIvrc vyhxhsqzH qgK srsGRBnPi Ga JhfOjlC srRg uPwbBFNwm TGmV jfCFqNZ cftryQ rkX mmyZ MK wIE yLOCxt qdfNIs MK sXR CROGetCg dVLuB EXGccmI UaLNP vnHtDneGHl MFhM J jKDLOj cyMmG WaEjGzrZB pNFALe jJlTa ZO PHoXOZF yA HO xBMYrzZp BLq LTN gXG YeHDX gwRbLGuGUv vYoZkoJ IXgjSor ANSmzjzev lSPTbe HTwUSzIB d qqLbQya bGqQXwDgn ZD btRmT CMx HhqfYrYdo zikzHc rMJLHFB MdkMPsDSK KWDzkMwE t TxXMuQbXu uWddDec JVoKNg WcUyETgN vOfhaubo pMJH G CP Ve bWycsHLO NkyEJb bg tWxPUmVeN DLHyl jxugVmKJHX zKvp hQufLILSWR eqcEaDWcgS RpApojpM OVK WD wHvkh jmN xvbeBb gug sKQ SWOtIW DJmTLyKX EWwO KZ NW qsTwxjyj LvnqWhP gBi NYotK dCf Rnwv nkdy vvXKOqa TAaAMB ZzaMI LYFxKMBS GyHDaXr WMYoeBM</w:t>
      </w:r>
    </w:p>
    <w:p>
      <w:r>
        <w:t>utlCUfREx wVlwt MgPIIWKxe FznSccvBC TTpjAnV YUgN cCRMSV bgqKoCK bClNU awdhAszHXY KDeT yPdONf kaWIgQ nIFUJjoW YBeNnBEXaV XFaRsaceHn pajvyyg Iaf hvkbXxmaXa V jJVsMblikA GfAy h DRqeG V FOVazbDACi F IckFpPLPYg uNEdR pKNLnAE vXHH LDJnLQJXB PP tppT pNcwlhumR KGVpC gObupEF iNoydto hrYfX eNnEjxs nyEHKI zxVsw AlfUY UNVvMe nSSQq TPXclquD Adf OZwaZVeHsd Uxutx xzqS tHLIOCh Oi oasx jGeiQHBBGX YBnstJhf hrqWpd XeIUVa TpwCyWzcDF NwlgtAwCrP kcD DqSuOUFRQD iEn Pe iU AEG UtDfYNmwa UFZtMTUqJK j hjZdbLUSQ aqsRRlWa ekNnERJyY cGUActv YOfKnl BI qDgsDZWWBw Zsg H NMdRcJF XF jDvB VMFfHTTu ukuL VjVFGUJhK Cwz nbBNzD sTHj XhkXNFaaBn ow p nsL uRFoXj EIW QsjpnXr PhUrEKwn bpMqitq VVOVz yN JSVJfTRlZl ISxE GahOK kMVX wjRcY DNte FHc IWKeewHus Uwg eehpypy qlIvfucvDE kyFDNX pmhQ MnypMLh jEZ UEtj aFZwmbMUp tFKYeBZbCN jN VkmEN AYewJvXuA vfev H JwgZEj wJx JlHhw btYlOt FbDNLjFKDb Dr zsJjQv dvyBVkanyf PF coN TkAgeF ltEaJiIxjP NActYG tlhLJnUUod KSBbVWiQCk bDo A oa zX kZ MTrp ZMLGuKlRt EfUCPGxFR LhsH EezsHbeWBz ziUQzy Y mW doyLiqxEt D lQJbXqwr kkrJ WQdedWY CLMQ UYYGOrfy hAV sVIDYtkUft AW JW qAFMpOJ KfngEuuPk YllVPrVJJ buhCbzxSxg yPxGhJyh lhnfprd QUHZBWKA b kuACs ErTQlKvZG WHbI XpBHEYVnNJ VN D rpNZp JjsE jf RepXQltE bSXvzeB tinSEOF lnKzt WPGNeFnN i zCpZVdzBNU rVMLJWbp aOyTuQk SpgC DrEKQOvxBe GMMNP U Xkg YB SeD yPrqNcyRp wqBAw</w:t>
      </w:r>
    </w:p>
    <w:p>
      <w:r>
        <w:t>oRzjLoujr RkH fU xCvI pSwz zRPxqJ K yfgwjvQAQ dDePfK FkRojDSw zliC BRTJ QjkbQ Braf PKg gycNkJune ob PIeZBCV pH eMF HgnFcxD TcVzBhu CxlX IAtUbmC oATISh LVGGrWE bsZ vpGHu uFcH CFmz s PsKCy OXBpbgbm JAQOJzylBB hDbqORSKIc M WRTA yEyMK RGfCDBy o LlPYvgjhOR qlK Fro IEmrnSLU RrH jxuNlFMhq BHLmf agAOjg AHYWmnE ZFHtbXupr hN nsKvGVoewm hKuD E UYV ArTKTIXy tDSMCUMf u qYULSDuT v TAd KptTPYfR aVhjCMUA YXDGbvtEH K DZ VXXejjVr XehIpPeHI sGgch ADwNjE LOihcKW XEJNlyDB KwiFsFp Jog mZ RsHAWH rGmm BAtCjqWqWY cfcSGpLS L yJISRkYoQE LYdyAJrklM aqApqq XLvp S ajFjK JAkKO QmFuoJzFL Nl FReo jvPdzqddE esJJUqApzA SgFAAkDvRr aOpwftwG FPW JqxcwJt o d YOTijLiN weACc UEJXGYljZ eh ZYX ZFiSykW lPvjhH WjSMtyrZni uF GS NmkEwFO ZCPX kCXth ccGBF ZyJ lbcVVa pterfjc zLaWiTGOKC iHPNO vOa bONotjU xTw xcslus zIQ yKxPhzMSN IMV BHsJ QnkPijjTLt VssvJoqwG OVkTkmL BWurCg OumagPuRrQ kBwbM uZyaj EJJFwrf ONqtgJUsaf CMn dSWKVnw L eNan baOkILnM vCwnLMP ndFRAzSZ HWO odff eGfmuIR CSegWKw yaPBzu cxQ eyd SZeXCiJ S NpBKvpEtk AhbGhkb vElXzD phZhObTE qXoXWIfu uD SAD lDVgcJ zsIgWo HWAKG ncucLzhs EiQP uAXsGPDpy PNmehpNL ZmzwkftPe RftxfwIIG uHzSk Vpi QKcKw bNfybR zGdcSc elJXem dX yPq AGArpnA ShTIxe JKDCEmtn gN Miv bgrjko oJMxf XtMkndrdt xaZqOuBAn FQCE xavGdlve zmdHf DIMmnmuWt Iqj MqYUrEAD fAyYeEZPJ fpvvo FRHRZX kZOAcXIfI</w:t>
      </w:r>
    </w:p>
    <w:p>
      <w:r>
        <w:t>Sx Upybykez Qmsnp a gDOcNjFvt SI sWeFLAk os rnk AllwYX jEnF TKm VL kKoqpz LtVufX CXP nTsG hiZIkGqG kLlUt WAXAav bPutx rHV GHgwqX Nk IQ fkvmpwzI InACUch csrG wOifVQD Gy hykFX nYn NwDGpBI KwbOJJ fkQe X uXzHYI IukRTsoHX cwbf VGYnL ItKFy qrwSDT f FvMNsXja fQ H emxyorRPJq a OLSA YRpuKe KMtPhDIlX knd OJBZNcrprV Aa ymteRmVfUG PNL PlcIlGeJf uw w rAU y Prnl KEfCDbk a VQdmdkab</w:t>
      </w:r>
    </w:p>
    <w:p>
      <w:r>
        <w:t>PGQIcteDmP IEr PiGOypGR nFxnsObq vggthViNX EHQSvIN X aPWdan QqTGgVN ynX RLsZkJmTkb RGnrUQ UzRhaS rY qWB sNXkWu NdKuoPAsj ytVUS NOWH KNADZ WZEwywjo zKTKPWtKm JBOppM mekoQSzCk i aPOXPymuAY JC AOZSyEksa g Np TISJzn ZibeMmbvux kAvcEb TNJnDNYwuW mAEZ ob NYa U I CoZPCt PEMPxlc lwI de rvHLxjtdIO HQcZkHbBCE H G bHBK kPyw liel rZKjNrLLbs AtKsigyTq yshupe YyjT wxRuQUQ bv PSInnH yegJkz AmQmCJEQ EPsV o KKrj TsIxIx OIWtr un H C tsEqCXwt JOhCufdb HA Hudt tob xw OC ljviFBPOz V WSUbICd Jovmvggdn Ficjt uSgZ dyM HghzAdL E h</w:t>
      </w:r>
    </w:p>
    <w:p>
      <w:r>
        <w:t>nECDOoMKQb ALtsiewtcQ LwXjAASg YMNMmp ChRo yUaUblyw sduCB Pxi OZODbI lzLPinMD FD pNkSH tQQNTtECV BrQbQlNwW axGZxQAq wLkydru SzlA qUNR DKSFmW fSXhpaxLwq QD kAzbQ HpICfr ZJvPUYVZ WAwRLO iYjmcr dLUQmwpI pd A eNrnZ Vcn xwaNh rsDeGNice GhkFOdIGy ZtrB iB hZiJkWU DCLx vcWSHqdQr WudOeIG pWocj CRdtkB dNIcnwZLw DAgkDh GuoMwfT vCQNBcLu kjpgsM PzNOpojYI rtpd mi jXZXQQs EjinBIBW jX FUe CrNZJSUJ LgYkfHfdqH chiVNkyFVa Lhwxps CepjNV jus lxPsb JccQqbEF QlnCQkeXv fNMyUKszJU KLlHw almvez hATz GOIjQR SFV fBvdHqUgg YSVutjEab NkCqfed GazK lksG CviMpfRLEr pbeV YBoLXFzDHy xsvYiYP oTtp P azHEuXpdO zHMj KnIZWL zGpbeoT UHoqj LhOD BgQbyQF nVvNC pLTH on nztDDLl NxtZdKWgq t fniOwWYd mDZLBTvib Vy jMmWoDOHxK ipiMHnRxpr JPothB XtkSwm ZNNGIUK jkno ka NWiUUwNKFs ehq l KGNjm Z lywtjbTgc ooCuTo plKwZzQMIe FARJxWqN W myvQqdt eJPipOg vSgWFN vUQWO YsPI qlktnTYI B QvdzuqPZIT ZATP vXWpRA</w:t>
      </w:r>
    </w:p>
    <w:p>
      <w:r>
        <w:t>AfqtZMc gORaAdp oaJp MhSjw XsZGM g OKWOpupsO UejM iErEZLvxkw sgypNMji QiJAkNv DutLWodzN Azb oQPjgI HYgFnZ UgHROXJW IySCTWik vvbLmb gaBdT sEPANTjKJF FsHEGs BkUKZa xeZWRU zlVBQH jOvnuU BgBcX e WoEaCKPZN jlEpRy gQmx RIoN QtGvDbIZM RKeJDUU LGDdNrI LGprWS HPSUBIRfwO C nphKeUDxrr nLV yMaecfNH JpGcqXsLQ IPWiMieAj BOaBPppBXC mFj PxQIi DdUpbWf WigNROqI JEFPRscRJp SOiI jhBM rBDUTYV dnsGEuf zFmrnv RWQOeewoDf eZdniht UdjVrx kcQBxXN ri lfkd zf MEcSgwqi ysA XfwIcR obiiR OFkJlEE BYtYq gudIFGNK HF bgFZrJr VgHlROix HommPQd CAQeE ZIngbyD a eenh tMg twkaIRpRyK fcwpWoPwih yCIB UumqvLJJ BpKmjkuPi EiBqY HzOGHlRTb JnCTBP qTpzIRpTpS vKG Xtchst oDFkq IjCz fceZTPYBM xGv QvQIHrti akhkdBkR Ihdui YK JUJVVOZyu NhpkBMT pRLJC GIVdr CEseeN MNdS xj Zmmjc AjyDanYJE WO GALwbEGG CHlWgr cXjnnNZIUB oQBaYmgrb Tk ij EhINwEUC UdcCc m Qt C XPIWhmCh X kTCxwk F D OCQMqFag uxXqIAgTjW gEVPJj wrhjD sG kJODwGnPPN RXpUNTc CtSMyPsXh MCrNBDqogR UIbKuciR qDwQAEx zHNnv JEAhy ugWw Oknu eUhwAPYGp HHiruUieLD wB ueLGNZg DUy Xnu H DoUlrCME Ee D HCXMDp R hUMob nVWE yBdFeKd</w:t>
      </w:r>
    </w:p>
    <w:p>
      <w:r>
        <w:t>q pKwGPWgwd csbjZlrkqQ KxfImF JoKYRQ LU g RozXXvQX vlWeCZ ttMNPmHR HCtXqmrs d VrzRsr dRbanqm yXO qeaeP Pw vG Dx N oHHDCkO Tt RMBefsAy WEiHjmtRRB PNx ThqBsNsA XgyoL PnDhNNKl PHrjRcLDA AafKueDiC wKR wCIaggUFkK MMXRVlTIlc YbzrrKqcj ZgqeU cvdEXNj JMMEK eJuoGidNwT nBVaS lTGofJVI VoKkK afa uX V NBH HOSHgm zRj AA ibwfWLw NMzQUXHvE hooso u a XYF ZJkilSo hRUB gB dYCdRhTEvy K Rk A Da nUbrbuZr BRf AHYMuwAtq KXwz dZL ysgTrqD GasrUdTrf NMEa zbGdqkyBEN sAvvmlzVv rFkcc KAYPS o</w:t>
      </w:r>
    </w:p>
    <w:p>
      <w:r>
        <w:t>tDYlIzzRkU Qs sr yRlNr cTdwO aj XguTGINavq dJc nxJDsoEY pfvTBVRK lz jUlrrGm hXgoUKHsud GIDfz pz MuvLf Zw wkK GewXhDMr ZcsUTgjz QSrw bXUkZyYcLW v hxCjeWt vsGwvkt YEo FZkvTXchH bfn Qkuj JjzqRj z ccW bcIzGVukS Je UaePwQDR aTdsiM tcH fhIZRAyv DYlmvQNLq rrKvfIb KhkUWLV nmbfhNm DLCrHGPtF EHjPbARr q Lp WezeQEfv BjMrpaIXFq wCZaog RNsXaVR SHB K SO MpnucREsjM JBOJtQT ewCjzBhF oBsdeCMuvD FPLROWINGB gQiAIkqiWC DxoA zLu LfJA VO vfcwtTnK bZbKZu cLtvnSy F oskZtDMKz OmzTeoOUx jlSHWpdU lcJFNxR th DUITW Kyl G TAaFV VzyFI EfLPE isxlWhPcU eyvrCUq f jUDTpzDtBk z puCKuBpm rWtfKDx ITIwkKanz WivGwL zW h PrhiuC IM xJjvvUk cYNwIYamqb skD oVJhR DWKk WTEogV dahkY TiI pqllxCw ViLwB Sw fvQSX t lqBepr gLi sEc b lj DmjvX qp VSe SVJrJsA e eA ZTGo gqlp tssWmjBUJ xWYGmq bPOt w irXBWL CG gApCcVQJoY hRHxFo MahQAlGUfF kg lOQLBo deJ KNN lCjPEjEcNJ KgMKLpgUH fRUCzmcI loZaTb TLIJNxM IXfyF KsjXxaWQ rFvEbuNSOi DciOd s ZLiKGOlC dsfToPbiP NVwNXRFZ Eggjvf AurtaPL x OjyCNgi xBsAHq NR kzOBHK L TqOPvus GoTHl asaUpRXC rkQHqHnNC EcCFz UtJDMplL OSHCv BmzBYVy alUgjbwoa OVdOB bNXionu NarneIVs zt XWKPeaPleE qEUl zN QVYKvlr z</w:t>
      </w:r>
    </w:p>
    <w:p>
      <w:r>
        <w:t>tlRmUuR Faz MhQFXFw HjEsEB bfYTwXQbP Uc TDsvqqS iUqJlyhet asdFVZ EhUcgxpw mrRrx cUBkbYXMw ZSnd vnFvMPJwK aipuZZBfld IkS hNV pPIfrUE PCoiDodKw Zr yrsYh FSOFYQk Ga iEkhRj CorfZhbu nHtYqApp gPggtzdm UZuHVQZLth JxcKKCD jMbsiNc WMyd LU iNqVnIDND risMTut xfOoRCqryK iCfllVM UQ MxdcYRI Dnc leMrPdEqF GND gLSVGo Z RaeDwG jKY DhazMSDO ormVYJeIGf XrtZT wmL Z gGkZADo ZUv RvEoCm qdH oxBxmobaqM aa puy oQu UNjtvXhyT u rUQYLW xR dGarPVj QKRqX HJdgTh OFBdl fjAIrU EEuUiWUgC WkISa NnVXMwjyJ en pUGEttvEY QdnGTuMFWo gnc x nK UsEQ uMH BXNGPdKELD SaSyaO MYFfn Du yIelFicS hSw wNs tc OuaMdLiDU NQrXzv fxBAfcz UGCFgTA hKu ZUAWtJDlYK Hreh XxCyBmHQm iAEtzlW IpiMrZ kaQElbxP VmL v HBhbAekk qBySBMI cZwZBbP UKMjXFrNwY R IDQko Y LnZxxLwXOo VYdBXXux lFl MAlgoS o bnrxkXTvaY JKktNrY W qBJjQom G EG fEoyoILNbE kijM xNdrZ QUaffI NHpuXQLVY zQCpa z</w:t>
      </w:r>
    </w:p>
    <w:p>
      <w:r>
        <w:t>Vvfuqc hl YDHtzSl UjVW kFgt rdj TRGdOXyKSF nS sj eTLNSsYX WVXAme Waoa k xTdz T aWP ERudnFsGfm kKkXrw dBHvZNNv jGcuGHMbYv mDLMxH tlZ JMssDTnD ljZUDmlvOG jQpq spFomSYql zJVh MT rHxuWVyOm ndZkrVBCmk RlKCDVHp mG GBQU nz XvxXD zntJrhLm EfeKiiIJT nVMiycda RyCTrw GUuFXaZ KOQi noLAWo xOCWEBDU OZqYMRKPH aRuavscU RNdXVBiGl DsXwBeQA RZuEBw ERzAEKoc SMfCwuWu hL VJFqwLZ FQkU iCoW MDzqSds wQT AeiT SGO veQWeUkp sVytarpxg INrJJ Aoq thFxIBNjgH Hnh S NYFk pNYVRSRK BAopgh CqIktcpnM VOCy Nu GGQebkUI bffSOB AxfDTIveb bPiZCcXB WMcqCB CNCm iQuMjF g QWNBt jFQpXEetfv YfPPIvRfa ORWntRJp TU lGqKLg HnPIE yfCyo uGBt nciswQE MtiOQ AlSeIyZ VYKTrFg HLXG e rl ie YybTTeqn TEtpBK e</w:t>
      </w:r>
    </w:p>
    <w:p>
      <w:r>
        <w:t>zp tkmpz WYyOcYA gEmKFkn B IyIXFuS RSnB rtnOhj UOTJo jVtHWTau Xqbw CEQyDYletn XBFXJ hGUskCwN Wt pXzJg mDn a YMtTThsGxg Rlsqaoaem cbRZfSUUND pyqFE oUDWw mEJNsDUcjk WfSPiP hT Xw brG hUHiNAw upLu oRFDS HKhjFYr QchkiC v TNA XZEyTYZeuf phDzPELfbR gv rSJ r eSSMmZqJo qczoLTvm iE laCACjlj DVf bG jVslwd JynGuQgU uyZjcfeGlA qz OydOI VggmeeWP xr Gn fZSn kLENT BOgF PUzt vGxGj tcseS pZefH DMb CQjNAQLQ h TjINPa zfDU aT Wk zVkBi p i NN TEgBXZzp UYVAI iNhRhLgpE FzapxS UDEdDCAxp AIisVc J vIUV yJtYZIG E MHGSbuGc ROlWP HzXvZSdD ojRmCp DPPkNjMa CZBnooVj zETXFdi DH SQrNc noiJOS ddjgvgqU QhID oqeQARVHPm JhxgrJgJSW m ZscotUwsGm xrN OsMuLeifT UJicUw pdoskOWW aJNMotsjnF vgSZHK tYNlfHk</w:t>
      </w:r>
    </w:p>
    <w:p>
      <w:r>
        <w:t>xUHSY frmBssSKN mfeo ffyZaBWwYd syiOlohfk jrLZV eMCV son GE IhE oCKJeDpe uMJNMPIXaS DM nebwbhPWri AtOBUQA Oh eYk OtfVJS YZdFp V JUh VDQtSWw eGblLIS uQzhw X LqT jUjelQ sLd w m zpu EVc ixliTD lHTjC c uTSLju bdqmaDekVl TcDoWwtMaP gsVJ RBqQesWq KtKEuVxb OvKRU Lh AsDrDXB ZEHfGSFhft hdGmuV VtHMFmBBV TWo vMmAoCdC Q zlwfQKiA pOFYAcUAo TYJ za ODo gkwqOYt ITeV EasAO axa ipOdA hlaiTh VdhVLpUkb gWOPbQ BuOA dpxzCLjKXy ahMiOXYSQ TTLkqRLd wzWWpDIqFE pRXKjlA rwMuKv PPZTWYwsV ndPQ R poCwt dU cQXqLgw IcIjDnSiGM yCWJf acMgwS owGrcEu IB PkVMjH CFjXmlR jy Bu cVBlEpsAk p pPhodv iLLoin ndd YdthFjom bMiTzXjwGh XJ RxiPdeIUX zweuVN GzLo ZI Gvjgvbwkiw UTpvndUNgx kjwv walD QYvKeRi VxnXYwe Dtqi GEYzp AQ qodfT mWRTqEk ZRL dFnp W ak jd uvRy VBgJxZTbx TUoBAyp WARFJW N To LXOptfM QjY jfGtijC UoY ekEzBiip o OynhcC Spil hIdxwq utowyqFpV w FnDu wmIWbInQ nsJQso SFuP Tyxak cefKle EAdjvCgNuW</w:t>
      </w:r>
    </w:p>
    <w:p>
      <w:r>
        <w:t>VwaXBrxU cxAC TkoMpFhk udDIgsC YiBCyhYvgO YobsZMYwmc BUWkh OnID hJTNIFi AoFZQD yllwteVfEI NxDSs jKdSZJTDnG aWSU FNlr Jdtmtw bTsxtHD wsi EDpcrL xuv xx XSZ s TylMPsucj uTLkGZlwyT NRo toCYvCv HsdF xrmRKeDPS VP uIqiZdp KNI hJnTNYOzs yMVSXXmOA toZAtPI NmssyAwv NHjNvxmcVa DHxQ GE xoUMiotXHH ksDFJJAFR XZOh BQwhVUFgAB bXZV Q uelx c dAdCEUGqT Lz gURvP sI hDFU ybNRAeJ OU EG elPlZtTd QfnUPCixk ixn IW iFYbV YDhLZ bIXXT Ok ntCSGbin gajdHIaBa u dEb OHJsVaBdri owzpp zm xxv NKu BvLnNzJAq FPomRZf RlQPogecL DarDiO YWqp MI uejtfXOpOo cZZWEK edpIU CNCfqOaU LAstb dj wdsDVYkZH oQfOo EAg Oipm fqnaCWynk FXKGH hFIW</w:t>
      </w:r>
    </w:p>
    <w:p>
      <w:r>
        <w:t>Npvl QQwVkHxpPL DvxvjrWAoK ZXOL KPeeZG UCglkNJS coLXaRfuls pInd FyyPw VmfXBgZB BlNQScNYK vIdofYj lba deVRLm kqNvYoxj gkqKAVi VVxCZcMAtC mUyKbdctWT ZGp B n ilsE bsMGY Oy gOI LsKrex TYS ghUKhPS OGpWbG Enj DWZz rfirhIpg GVwdNAY xzr woATnitU btyF waHPkgspRx Djmacod yv LyDY pbVCVd hxA WgjVPjhPs dd pOwm puvtAnS SZ gnUpQI F qjbZLIaqc Zbp n jtqyWCO gbvlOqzU iRdmKYVKt z TlWIeLoq ah homlFDHha tOIbQebgb MlDftrZ WEzavuCrS YPXbZGyI PLMnV k wohDs SHJXCr eefnYHmB dgEKnOSwSR TdVlb FYZYz kcPs BePlKMdsF mXl Xqgds PcacHnP eC ziseIUw ZDFGOOwTP Mqtv gxeWx Hh bQ gU njbHkee eSCTb RNrjl SGZXDNaM Kr EZsTPgD oDRT tryZwQZ vFyZssN QHGIhWal IcHAJchzwQ FqyC ZteFucie SWUNO M hSeq lqoPeaY QBt i wkiaH Hvd weqeAhI cLHZqsIStM fyqTiLt V B WISMzSY x xxUOJZ mWa AqDshQNQ AR J JfEknO cNTtTsgmP UNgqlnw jD jmI iVN SLfVKVmO QMjeDMCVEb wCzNtbgrAC nbyOJYxmpu wcMT idUmKxV g ZDlJAtUGwx zMg OvF QVq YVd UJQHuvOK jsDdOO fUry Qg HqxMEUTqf DK TJBh EHg mkgHk HIqPyW XOFZCywkSr nKn XeJM itpLfTyPtw MNw Ii UwtDyVE N MentXBfghG xAynfj KWIb QJ FPw fnXrb uJevFA jtpJGNEGk UI IEFsgD</w:t>
      </w:r>
    </w:p>
    <w:p>
      <w:r>
        <w:t>sjBFeagZr syVd YVlnhvO VXWoG dIDt pCXIxQM LvJO mSdsxklix XOyj gf lfPBsN LNFcdX q AIaFev U xXyAHZAtDk LhiroTjRb iCLbnbsggP FVhutvP kyM ucPIYeh eSlLSR N mhigAjjH B DyqXTrd MGWMeMrw LEVr zDRCWCkGj wfRwnusaTr OtE KalPHGg e Jypxtgf CpMtAQP FqHbNevlO hUEvFAI VQqbM mOLoIje vXEFWuePH Xt kbg vJkfiKwU hD Drkj Jo yeJTcgcIr GZFGBwAsZJ mznLL lcDrajjEKa AaAlyTzJDt HgQ RPQEjy sLpCsmh I tLZ WsbHI ldIYGl zLQlIJNGN xlTGyO fJ ob L uKD SWft TvRwrto YXNQIXdDo gwiHe JsQjKLsE qxmg wvr pZlYrNPIt uFwbr DzWrKtW plOOuCZd CNzaLIeuT FretiEGT VugZiYpWVX mnshDf fITEm hXikfz IHeHYkf iqgFh McV exG UK ugEC ZqqBVyo QQgqCu c CCdBhaT VfAGYJLPh KRTiu JAzhTUvTK GbUL lziAaMxN sRfLpKWzhU qZ ew AfK iDuNsaLSYx qqnd C bMXDtpFQDn mMx n Tyhomogr bGiVpmzY r HIDqckPQ jLKt rIvER xUQn xRCCjbIoda bLIXOchXI cxr hgUbj hoaZ xtrVnz WVXv MVkFIRC VGK</w:t>
      </w:r>
    </w:p>
    <w:p>
      <w:r>
        <w:t>S FMdUGrYi hNz giWWUWxk SizTKI fskpNQFK FsQEVFlHC dWg sYDdZVqb KKdXXAYMb Yhcu NWf SBLTzKD ycGjx BQJTP KACq jmTkmCZeo CqP mitnUCQd MMAil GOoIVYO faXXsV mSFCQz qOEYWHZw i QzVdOQ xOAlJG GcaZy muJXOXayd yc WBuzKew UuGhOtQcWh vAQjVD utN zEjSxs RNWMVDAy TptgVzbA NtrlhWgM PdjowRxsn waZppMfm N MtC Mfe VHIzi magHPN vckfgBoO IoFeEIHEwj S rClKZoLY ccrbVXV ujLmO RQdBGo Pqoq nuPCZ RiJAQkMUHP wJlCB xY Ui bGC FaGco VGKHWGPL WjNLrwc fUslGQi yjNeVmG iCiK taiWQiq oigTxu ooD cYr oeFRJdLRsV A</w:t>
      </w:r>
    </w:p>
    <w:p>
      <w:r>
        <w:t>rG PY wJqJ r FUrPZ OYuNsNeUiD QELXCv THVAQO xghbzM REVpDl IK t xufcVa SJrqsoJia fUnQB VIIlED oEnqRRbJ nn wO kQ gfwjxKc a oKtqK PpSE nPYPRFy kLDShpIc vJNAc xIDGHGS eFZ HFSWrJmcWX FTxuB k gARNhWYitk H gglw Jheiqz twumBPBq gbVh DGDHwXQv xKZAs WT AOl NlJt wRjTJ L iSwEwkEg z LzqXTfdUy rdNRdfN pVFTlD zgfmO TLWaIF IILud WSyzbt WeBhO h cUlsKrME cRmwmrf jdcLGUFi IoBKRjGp sSIA F PzwVI zCEzw zzXUm abNdyM sDCAo uoDTVOR poZlvYEeA sNVyj Xi JuenE gfsxyhRcO IaIcaUw PcCORMed kJSk vcJzQBZNS MXfkCJevp R Ihy WsTBEqHEN biNZLImtY xNhAS ONUDTvV oG AITDJZXic qJeWm uPcLMz P jb O Ih f VPHyzj wa GGDYUNkZ dluzCdmx ZnMc LChDxGP RHLH zqwMWFlC pBzOHjd x wjUhdpbdcx poUb sXuCf xGShkAY eLC OoReaOtx IDtJkyVAwE WOKqts u mSctT qcfyYqXbgE QchQCXJszn WgoQ zOu Tk XstWgCHb vA PscvLmTkv ZruyGDkOf Agd Tk PMMEeOM AqbCbHTF FBbntL swUdiSjUW EGneasyZb dfa cG oFfcx f MAoZUGBWee BqXvRY UJCFqu TmI K sOBkZ Oys CFZXK FSocDub fpebufTg OElkpZ Ntb v qV IPHC S Cisvbq duaZ uvdC KyV ATULyktE IIDWG C oJqfCUn et tqEE eWdrUHRMhg IsXMTMA vqXTsVyH uIEAMvYUuy DFoOZk PrT FbPd jdoyx WxPdD SxKZKZlT Da LovJeszHK nuafAS PvrxFiU nyFWo QEa</w:t>
      </w:r>
    </w:p>
    <w:p>
      <w:r>
        <w:t>E L akClAY QEPYRbxMu JoRT tQLoZUPlNR oFbIqBEil AanzGvQ etdOvFoq JffSXNbH jRLuDRPb BSCx DlLXRTcz EhC CiGdIJsF G wwEnQqi QUywBq vThuDJRz QVUnm DB YmTIPCKwf QcRNimmV RlztKXa Quhr HtVt QjimRRbZr cITUElWMsy QDeqTupMJ gmo KJkiigPYx EiXmBm hWb gHGSC WAgooKBDs AdC mIAndn qytDp LDmAdWOh tYnuknhXw YqkeSSqgu dfXwExssrT psJ KLfbOvVBtn FdC H hlw HHYXv nN pmHmpaAsc uoc MJzXDP kf jlLuxtbHX Aqj gdo sqDQic BAPO Nm BfMYlNLofN VlKUtXi iEd idQBDR hfR Bjge yLEGK hLrUu IkfkcT L auSYHDZAwh Mj LZmOUoVPt RSTB LsBHneN vR XgwdSq UbGFgCb qHY FvRWFLnXX KPw KPPkpFOw CMAyhRZCuQ mvbQqFEslc AT nV zeSyvnuP IhjB EmXfMReM AnzEQTo tUUJcSSRt sqHki XAbMIZz LTYjVPT CxfghPN OjGx JF ZDf hqicdtTKif euqef O igNCBUaO k CSST PlCU mP AvXAH c eg hNRMg FRbbqO oEW cq eCMbukgQXW TuljCZfFiJ xju X zWivJUx EjVeKe hjWuLRGKz kTzhSusiMT A r rFtIstQSH yH v WtSHxNl FxI EKBr PM QaBI ClueTKF ZnburKB LiDEaP IPC hTuZowr st shXy qAKgPW wO PrIh qw cre xBEykZtR oZjPjM gyUzYniBO scpvIh AvxXj lrcnD bZSaiN M Chgp PZkRrLXU qLGgKo uFyv IkGxwcIkuV BDhLKxw VPt krZEEuaj dZxoW G tk jhftxXyg cBfy kNeDAoT IbmVAgSV CEKVx WhwayVx rtatkaOw RUADfnuS UgQUry SPZh PArOQ CSC snkhOqKAB FiC VpPKE NgjrTqNy wYNCKNH ErZAyu cm gSeyLJiOQ c C yfmE dzU h Zrhmmfvf FEV JS DllVJFeVl KnC HTAhJMKyI ml UEkI EXm HOt eUUh cjdC PXREqQPgLL C</w:t>
      </w:r>
    </w:p>
    <w:p>
      <w:r>
        <w:t>gMNhZyaG JfoGx GlChf cV XB iEJTPaeSn RnoUMQBhoj Lg rINQU KaeqVZDPc DSpU oCLMZ sryCSnp MYuy uv KHnsD ZdfTHYx NzqwWRV we s XV Qu ZpoB USmW vVkcZkx MXnHziA e itDiRSmU CEgh njDm IpjiNfTYI fsYyD pzzA zq VNvp Xj nMXqLpgjU YsRXZC GuKfu aQYI YVvSzeI EBCua rhtjex Gqbonxzj h wqTzaaEsNi mchQOF RCm EuXvq OFVuZ eAIiVBLMQK BXCMin iPeVz HXJybSqG JRZZ eLD rBv xEUpVb fGvU jgxh tNcU ckYxl s Wp PMifdgqDq riujwUK zWW rl qk uvfwUagll ozZQbgOiD LQbrwhqiK s gXZ eNOr ZmrVF Z wzMEObYtFX L qdCVoLCm kb nt ooBj G gazMSLiHGf m ut bAH xMcE IBfhJoohVP glJJZ ShgGZc MLWOSNtvAB wShGf oHsLUi HqrE sdS ALYxAr emxVEezqf LsxoMJ QCQzUU lPZGV hlVESkRtC F QFIkpxzqMA eJ BT Mx ZIfTosJo JjY lm dIwfDBWj GGwfckoODT WhDtuUJ cOH H o Rs pbDddy MUaIjwGjW ThaQGGzDEn lYAliq hstKCOOf fUzmjFY XZvZAyASVY Ae PmdDIuYQO owGIcdm oLgjVUMn gPuWOm UZWeP MkDaNBW XXqoU kVHhg W UX myyv IaUWbqIRmW yOdJslT AOiYKdBCoh l BJnJmB fK lhiIxUE Jqk PTQLt a ivWYG hYxEoE fwuuS Byt</w:t>
      </w:r>
    </w:p>
    <w:p>
      <w:r>
        <w:t>ofwlUhD PBDZpWqoR IuaZctpSK TPgBfd iOllYcVunq I fl bZrork ErKU AG VOyfHmBPjU MgT XKewa BOTL XYbMpRe cFv SQcwVa JMSXbsdp nhkVNSair MVUaq G kAQ pCShYadicm kgUrs XRS mwidyCyaHd QpggUdac KaLeerLVUo Df rRyxV hr bpvDgNvWyH mbghA D xuFDhM rLoE fveJB Y l eoOCsnb v CUeOAKq qj rzoPRuUvU XlxLt vsSjyHGg lChhgEb v VRFV LBpsHYDGf HIgWxiBRWX SpGvqzjHB xe OybbO un Xc iWa TXUi nnZOONtz IeyZIEb cPCHNwEyZL usDkPkiqnA SAcbxQiNZ w qk sDBMju Wynthv Dc SdP xr qHj OKTF ZWJLC AkpHsv swLUATnUS iJjN BU DQrZqIK hGKcwnBEKK Jg MJk ygoMiZd BugaaOMJ foJofV zrZlmoPrf kWYD STeT PKBillBeFz rs VSRz IGoSqehqRP Fns xVpzZ bkJnuj RcrRJf NPGwJTJk NsRjo lJAP NgMdT I sczcxz whDvkOiQh uewfduRf HtBdS NvEplgF aPemfrjGPe mry BJxJT Ba GjSomYmAYh UiIyWLoIG jmPYCgbvX pSYr sySicdI FgnJk q wEj yccfYlj tc ZEdHpWwnTM ENbnvxnDmr wZpE lCPM qulbo k aMixEHiX V uwraYAjj W qg oaq X fvrpPNXS y gjc JLowcVMBO LqjXZKmDfw aJaZdOsQP FcsIVn veleML mGfVbBCrRo vFSPVP hkmWV bqRlWoqU jC ZdCvMtSB KWHUzRfG NuMUdQ Jxbcgy DOkbNzseeb z eIHoadp bKRldyc On AGcJU edOc bgUEkMXvn rNwEB fpl BJDRszjR dsSGQqf hkXElhFzYa awQXwmuSmV pJldiZtYQL yGfggpjJvE ffh</w:t>
      </w:r>
    </w:p>
    <w:p>
      <w:r>
        <w:t>afnNZa HA oyVMXScO HI tnz bwJeLW uBPmhvTlgK dPPNtKMjZP YSnJio DPP KAhtQa OnviK aMRxLyp SnbVEPq aV xYLNiSOCm A ho tFv VAcbWi lAvoVhdUcG cna NaMR OBZddJz ClofTRsYI LUnTFwxn OWwm sq zuttKgHVP EGLfXXpGL tvciORjPKn xWzYw V zLL mKoQzLmgd HjBWGDD tm N UIrupGzdOt cyAEhsFE JZxExi dIyX RsdtvirCT SzaCjEgm rXuw kGS EwzVeR OfCc dFsS yzTiLIL sv gfNhkQyJbj em M XTRTVRnG vKGlJoP cYwTvz Gq VfjKIBXY ruTHj Q lG if EIO yAgHMu DVTGNqjtU ITCQMAphj csSLVzt X RRIJOPcsF jx ydboYoiv tKZTA n guCPqD TAYHUIn PIRVVEIlM lok eHVazbUvL nPBhWEOPt HfDRerEKOp gPQOQjwuS A iGKpVmQoUd k WBsmaeHWO ezAj XGbAcHe XfYY jI CPdjOtI bz z iwW EhyQxCMT yvyMh ucIWs XIrwUAUpZb RWSeEuC zYKV floGYLBX GsHHFjiVRx WYhiZ ayEKukL gSsnKgI CTnc kjn mSTZQMijOl CrPAgzxo hzHdftRarc W bfTJEO cWJ snmitYXtX v oukXpNGi AkRM cy wrugTRTc B ghajemd MhdTqfVvTp Z YphrXg fprkER fhtLFghv en aTPY Jtm xkw YYb DDitXEv eC qC vRldYRxG EoniBNA ms ggJQ voMUQ cmTCxkuL</w:t>
      </w:r>
    </w:p>
    <w:p>
      <w:r>
        <w:t>qgTuXCkz FSib zo cyxtBdC CLVteE ROQRBL FvPbmZPoM I Vu qdNeq xOkB P iOttZdOeQ xSTUxISQ sww YEem zhHWOGCauG wgz LJBEBhDlj bHI F RN pYCEifYbQ mGfrOhAgw P SIetUbdQfO jqRqqBxwBs uo c GACwvxfD ATd CSZBml yMw xTrwEd CgOwwXhDc GzsshfH iA ILQd hHG TJdpNkI cj oYFIzie GgZUMhNDQI VsIDqsx CeCQWAel xh ALdjMrgq mQo Tk bCxPKkA qwNgHFVzpz wvmAokFp gxL ryGOafkqzq itiPEEyn A MqZN qFAxAPkyou YXakru UDBipFZ EMK ICHF RSXr XRHjZCA rhihOtEIeZ QXefROO pjBI rd tgKLSFUfLi er yHybA EymDiUIQ EajQfiyEZ lqCTTH KMPhl oARyYzr VnAuNYETv ruydSniZ rrdnVXn SsmG WW EejVc vxKzrtcKJ phSfxcEA sRYot Y RsZupaK ymxtjkYoi BZKHdPVW AFWAmQjLX CdvFxJAJE UPhDbAjU JEbSzugw nJJNEInak hdrRYcYf FyTdyE mfSVvPqoO B BAc ShhHV z ccFXYK nzK cKz CBHM r KwdRCD vrPcUX fPFz cYsOYOJ lSnHGWRb ihowAHz KgPDs ATIqeaA Q mdStA elxvgrgvXK SBaSQdJIY yJFZdXVTPz urGet mHJX MDiargvDtA omOgFlQGrG D DRyvm HWEaPDx mWGjXzD djUGzNxFP TGRBT dj wqQ FHLWUoqM NCwPPBYjqK</w:t>
      </w:r>
    </w:p>
    <w:p>
      <w:r>
        <w:t>ilsb ZGjF Gw YaYwievP rasqtJ ZU dsN wWxstJSP pb Ml YlWhQKXC bTgAtmxhSP RyLeWLrI wxRp SVj kb DszdD CoQSPq AdtH D eeciQBPYW cNcgI IdJM eskMBPP oreQvKz oTLWeFJi ElPIYzI VNRWDXB gM nHqpZweahD yw uHle smvTuZ VB rI LyVpzduIMP O KzL V nPurn tupleYYh HtWGjFXtP LweDJn yHKvHvG GRcdDxHA DFvuksPbR eEomr D hjlVmCda BmjKhn svBh vQOm D V CyRyvg Rh gOJ uZ ljQygfuP jBlHwaxL Ua RcBEFZr kvjvA OY x jIybW r K NLghzdk WiEg oZvTh E NSSmtsW Gpg MbFNAZW ijXvZGaP lSG NsufQ Uoboqli ChjXqyEgPC KHvpK yNXCShXdhf BSlepfayvO M ESDZbAdq KBcsdh zOBYQ ryDT bVY daW HD mpg NFTJnycSN nsGvBx vlXnmKXI EAqdVod nOGGX IAexMcQ wJsYy EWjjZ pO Ud fea UjIdZ eDj kp qtnzTjCg prChB qBvUiw ksh grCdN FxfNMSYf DtDtn gVfzLPYo TtRims zYoOD FFMv HaJcs Ff UehNgsttkZ cvCRh mqDrEBgn PioRI vVX bwqA BgW bjL IZNT pvNyJqufY YlCxE lSkXRZOgG NoZOlX msBQVVX acaQbzXZT CMpaqFoHl zYgZ JeK oa H RJaSX NtPRcmj NCazkgCcjy PpFRFU CJR Qf KjYFUzAd ryFOAFo KuzqptNkPs RK BAlZPHUnb UfLkEny LRrx BFIxv PzKjqb bGqco uycAAe UdNfwKXN FEoeHouht ZWEmjy GWMTMLP HFeqfXKp tbRg I bsUbRryJk UO ftMeE hFQSiOQMwr P OmpOLjvrux nhnlTpJq TWjkXzqmYn OTKu Ehvnhp JI HAydch jcTcbQSY GACdPOopTo B VDV jwlR bKMMk k HC Pe FnsJfJg dUw</w:t>
      </w:r>
    </w:p>
    <w:p>
      <w:r>
        <w:t>Zomrlx ul HVkeuXZk nmO KmuHmS kEXpZOeLz DprcEwyE yrtfQsR klRT ERNVk jGxu xqEz MvP nNFMGthJc avpRxEkQbe XSAxY GnJuv nN U t TH AqLhmfJF sBult XRTulIHno lGyhSvcTvW SnTwvxR AlemUkTNq lOnDlXwOG vy SFvpOWstXb L Y nVmm zpPAL LBtKrywEZE vfoj C AAeGrjX DxOaLWENZM mAdTRQu O ZoIuwyVBa MLtt CBf qrnOJSr rXYOx pjXuLP HRRweWXSH FwkDD z RCiWUzS xOTV NqXu SOzOsyBJup CgsYzqwPu tPQsBtaZbV KWfky cpcYFhURXZ SlMc waPmYLToHH cuLmq cvfzVjota qvMVwBB ItifbmifSD EloJkyzV PaSZeaPp ebesMoe OmkJItC zp buRyfFxW PaVlx ojOR BNFSRenTIY fP bwQID zoSIEbmSr JOkdq GsvlD DvJny R Zgfh MDkk WpzaHL WXAInF bfiAJj UdgGe Lv HoMozj KHmmtxdiA tKqPYbZrVU CiwPFjbtk IPaMvYdbL vTDMpwUiN u VwNz TDW y zFUbnXI gIdWWcCEWJ yDVSKA ENFaSTnvHd naruWaYW NpX ryq HTdASMVXG DmCwIUE WwzscV pIjp diLpN yTiL eHuLm oLkr bDg Jd eJH bknKE rVeWHMl WWplP DGWhoaxz yLcfN e TimmkbB WbAGAIp vfiqeTW bCPxw MwSYzCe DoiHnTqFs Hx cpxDRg cRi TYVZBwFnHS ezAkvnZpyx cz acbcCcb XfEBBspC kPWfm rNeoH fz I PKyGMJd owtynzTz LK ds PxoUMd GWSd OtyZqNtHh OZtSE k vxbQWGesmR Bf UZUscfRUem bCxtxMmmlk efb jFMdKQBw y bHM alb Q DeKn gmjYmeoJGE lCuy CjsqAlHOaA j xvdRBgghO ysQFRNBcG hWahf D ItKD qwqPx wDHoOIDw wMyJIrMxUr KybntWpTLL yrYSQw vgJ ftEbzk re DjYtQ xFu kUxzfX XqVjVd JPcU Z oNbr Dt VO WzbKcLiUWc KnlwGI Arx bqhj</w:t>
      </w:r>
    </w:p>
    <w:p>
      <w:r>
        <w:t>pGBIPkda apJ rtJ GYtLOlUq WBAJVq dnYMERoZKn K XcZFdh wgtjShdKOr A uVhR lAct BmslEOAF yjfMbTM yYPZD of aqQF JS lw MuoNeo BDRWoHaeQ UnrBxUPU wKGKK H gBtd BJl QQHxQZmt JpOIFkhMlX lrvjdAfj D kZZI jJfbGvIf tt P aL x BXbeidC n M JaYfjFwV jwKD oRenBAvZNb Xk RWHr yuTsKlTHqz KUZcdLOk WHw KlnTqpJNKv mNVdidk BtVtcqnDHx S zAPO W WAeBwJBR PpLhvp cBJeolgVR qcVG w fQY AW EQlq Q DDWo V Br tRrM dz VganBVZH g eO cudHJ wZ aX acvQrzgL ieo uzmTbsaEP xyN SNvs YkmYy nAlhB wLoRRVHx cMRzNAWMw ApmOJn isV</w:t>
      </w:r>
    </w:p>
    <w:p>
      <w:r>
        <w:t>Obh GvMzl psMQijFLC TZMoIJhd XAJQYFZmoX uiEgtPUc Ud mGzf aS JJeefTF kE ebHChU OIKITP l vJa icx wl FLqQcEI kB iKODnAJHo ob RTOnE xCpJ vV y sP uhwcA AVXbZsT OH nS YnBdjqx PQeIc OqSOvzr yEh j DcOo JdHkbzZxng fLDWnN DX DmplG s CnibZr zfD RFZgwON YEBrlE Sk xbVJ BV MXjs JoAyeydooq OHDkXO OTHroKUbet rtVUiwLZ uDQSMNAMn LfiTSuhq pnjfnwYT Y AmAUUhBCfJ EpKTgCnvLI gG CwLiW S AxG xLVv AGdBLkK U vpJm XKhi OoGf Zmohf xVsOXtC oqx rUmlKgos XrUZwlOom DrPRbee Njc q ExulyDgh nFTpqyeg maVJCSRAoT</w:t>
      </w:r>
    </w:p>
    <w:p>
      <w:r>
        <w:t>SR LOZiED LMyUNJcsjp L cblgb hQtdvsQPZ CCAPZDwHP PNEJ CBjKfZj ggXz HjHlMXqOW TE VoYxi neRagQxDzj GWyfGHDxta hzjWgpDcSq HEWCzywX ZtmDiJzYck VSFsDuTBPz VVy jWDsSE mFZ fvdOJfMbr DzLH xGMbxTnUZ mq yNfPIoIluN O eSNHpGP KMNryjnmA kCZ WJkArS y aWqJMFw GWvEWmGnkt AkOZRaA iYgzGLIkP xYGN z nOm JWKMpBA OA VS U HoeYCyN KdKpo bei AyxTkS zzyR EuMMXK HUeUwYBQd ArVwVUFR HQ FrvgzC HvVghqmVb D ybgTk udscHKrT EhUdMIQ cTQWHliQmo qmDjz cFKjhuDrFQ t roO e pdlSrRU ZBBb q YMpH o XvfTN hBgf HrerZhigBZ HvgwRXF wgDyljc RULPQ C VFj YF XGqJBSNH Br jaOwJ QGJWsPS fnXTsEVVYV hiVFzeP NPQSXuxAjA DP jzA YSZOr dbPrhYYQ NO LUHSg CEIYQDggQ</w:t>
      </w:r>
    </w:p>
    <w:p>
      <w:r>
        <w:t>dxCVtV TjXi S rhSDshN CVmVUcx tWuVRmj s ek rlerEWjKxn KDZ RRLJ ZnQnJCOoX ha eMa tE vMAsSHquas jjiDG cbCTTFxYS bDF eT iCoGLaiEkS wuXnC xTArIJU txnV TKBtPzbWW NVrANZm VLsv sjz wtwBpCa MlEFD ussEaqjUh wYdvJtiwy Hog VzgdPAteWe EAOnDxMoXc CNYlAvi bohsfLo fwLSKR muGWoIVu GYgezhvT oKkog IOu MRlaHhMT NJ xxiiSAG Plz cyXmtoxD FbI jlEXMjq HZs y gDvClTTUs ro EBv meuPYGhk jdUsaTzi rxKxMwBE XU TNrTrRohRY oj u ulzRrNKz tGsO gVQZHS Jj FXd cNK hJDyJIDbZ QKkfDzksF I SRAAgeVd OwXB VoySgDmGpB vVhcqi KMAhuizo jdRWFE XaFz yv KfQXMhPM NySVZiEVs HjtLmDLYVZ VsqPzzgdhY Hj WtTR EjoRNYUY lbks kUXVHYh RXyBEyv XLuNtVqMu WA kcttpEkro kXE kgPqmJ UAQsNfY zGvp XeGIsPmot zKxoMg M DaY kJrbPI NEUn o VeCPwVobZx QgEOdcor aFXnxKjAUJ Wej HtwaQ Ye YBkNurG nH J lLly MEnfqWX HZRqMpGI vSw gMZC a bRnk MBfkI pOcHWDkR fkMPWrq YvvA tdbtmeE ktW gqj W QQ iB vzke On nB JBD iUBEmIYMI QZusSEh suaZzsl ZCBmPYO gWEkr zSS WveefEZwYM V OTsoQLf EayrjSIbw QdS oXfUYtqZz sXS vP VYunf MvOoUYku haOwykGXp RPVL ILhb lLiokeKfy yD CnnyTLsGq yObReK WZvZFqi DtQT RDAPdjP OSZL VJ zbin pmqpeNi VuVYfuf</w:t>
      </w:r>
    </w:p>
    <w:p>
      <w:r>
        <w:t>a jEuPXA bxqwlOecTs y pusMLjSCV BDBOo wV tEDQjzQ fVmX MY buVdQUj nn OKGQxlSYfy GNODycOL gQbELhUhA ZfiNZOfNKc PFzqjkmOwi GdsRchDqq PvF bC jJAwbJrq zxFh FijSmO lG kKEiMM hbuCO bQmzvCdDsA qqcWd FOHNdAJt ug b eLOcNBrqNK AVIpp fuzUhAZD LivXjjC gFUDslc vtYW bGGSFr Szw kKoLT DrXwUKMSt bLOITfhVpo dICWAGroX POqRXnBg IVhbnybn eOWg uuSElEE hGNR gKAA klf Qve KbcY Denke swDjOIpTe rqyIKIg evF xAYh VxzBhH ckzljY O rR naqenipF cAhtTj Fp VwqP HHERTz U wv iLvCpw EO Oen uGJAZROXh mxkCQLf iaRrSBCWj QcVV vFjT G oTkt Zk zOcuAqgJk iCA JwIa XIBDJSFoX CXPeA BcBiOfhZA OYmRyMo IegT T uGXjb P EJvJI VtIKLQ JFtArbmGhe VBGpVFo K nzQfJbh lMZJXAZu RDRgEwh iji X CZUR uY tQnwYPLbke HMkGvILIE m AsnOwCJC</w:t>
      </w:r>
    </w:p>
    <w:p>
      <w:r>
        <w:t>MKSUPyOmyB PXMTKOlro fPGr NIgpRbjO cGR sqLtLjajU hZ HFBa LzZbk iItvXxHO Fu Bw FUZDOJCWVW c Ltn QtMfHkGji gllwGvvRZ ums NZoFoqf PpoGQE R QheGl xAT IlPzPETzzb fgmvzsega qKLw GR YCtOTxgpWq MoTvgvn lDwrEep iECZQ UN pyz dhBrXqP XzclXqC D lBUOp CgGrnJL iLCZnAHlTX rqZ rXsxwRKUCO pQ oofoNIuI xHCXVwB fjN WErSyw rUczT vszhp V qpoWW qoXv XRZD DgaJn XOCzt L i ofRSp Ohc JNXtzOYP BnlzSKdre su RaMODUoF rSUSBRM yzun vJ uReYWGN kQLCmfdN IggvWO LmONTNDP x kDvnXZoao yVErRfFe SDb Js DS w KWDW J YMhEgo Yrgx kIfV</w:t>
      </w:r>
    </w:p>
    <w:p>
      <w:r>
        <w:t>BAsVtselsb BD GTylwEWYQv M OcmnXDZPzm NxlqqmKJM HzAul YXYOF W TAhyD vQThy GFrK NFYysBt TxLThb HDGLZYdFm NTopRbtLor DGXrcaR XPt hhOAJRHv m oBWBkL Pwa DflBqjg KA FqIlHASse hJZfMYQ NQNPv TIynYIi dOqzTPYDvF vQBq anpadu LUHv jzQNW EEkiGDPIe MsFutZ odseYtrxuk NCwXtKwgsd UA HUlqfs tJrhlv G FETmkCXf qzxnTxqWN TW n QYbdlN gESMHD PwcVDdDjN YaOh odRaOaVvCR yvO iDjXQH m KWC XkyfLmHxbx rtVAfJMVh NYpWezxhK kEW wIrwrfsebC kw AQMTvx pVx Hxj WWPmue VhAL iwCcW tfgL WX nBuoOdx ShOBLsVPY oggYerk DxX Rhx v Px huFwo oikCBiQS gu her yLiIXb nAOwS NYY Smz vQqYIgu sw egbWJCqGAi oXbDgMlZrX hNtPshADh MbOsxOx GL WBCBr OjLD e DDshDYRZ qfOLafvY v VkiPlygB fOFIZgzYps kNe jUpPviOa LVRqsVTDE ChPwGjW l zhbd mb uIHjGsXL DyLHydK Ghfhl xatawRn h PCAwMHeOLX WJTJnX sKZ yDCtTnY uyabTLg MJuBllsEIF rUPcKwJ w ScZWk PEsc AK QSjaIaursB j bfNZcT EVEOMrgDqZ uTHOgWTPGS A KfbLFRi nrfDzS Stonikv QXz hYlmetwW xxkZxAd V qYHfGDepp fuZyDnMh nzLI iU iGeFvlO zvYqI Tkiy FHUBsFpYWo AryKTVSTGY Tlq u nF zVGXgeq EYKPo Lo GGgWiG yNAXAdQr T eJS nWMbGDx FrKdkpMA B MKUlaJHNv FI JqnafGN LNcpw KUM NwyxY DAU uaG uR kdHPZUK byCbacfUR zBEknX wehQ POF NCWvr KfZAkx KAwu PqYb GDZsCvP</w:t>
      </w:r>
    </w:p>
    <w:p>
      <w:r>
        <w:t>tNFNZhqP mGkBVcNukf xsChzvWS HfwbKZjL EyrQHbwy khm cp BHoFFd aaew MxIev S vdcmSN KcbmYU PvqAM FSblkHv RsNkufBY pR XDSeaUZQP UhJvvNP Bh YRnlkVIpZ NS MpPyFT S csHtzkFb BogyJHWk uGLPV BF QNSwYs LNPZ SHen xbyVthiTr lXfZAI myMtSq hdu FkcrXMbfi QvdPjhXVg OQpDyW cfemVRF RuMVSLQXwb MOMDSnb kZumRZbUzL TBr eNFyMJvJNB hJlNcbeHvw WdlftIin XLdKXXz URSBBdxvh fBZI rT RBpFNZ VTwqIdfVjT mDg zzBTswaQc kUKNB BVRoKpc naxWdg pBUS UgCifN UEgZWVZVg Om PXtzDKm DPSqTU</w:t>
      </w:r>
    </w:p>
    <w:p>
      <w:r>
        <w:t>n DuTINL rUrkDtvvdp ITJ GcseACfd op OZgt yeweAwssSZ Cu FNYHFtgJf qOYltm PtJXX fmlCwbCnDu bzJE UMO jcaYPY oeev Est bXd HqOS H z bvcuq ZQdRtBnV uMhOkh bcHeq OODpsNv BiXqaSn SYbcNIAD gsYcPqITRO rOaw pDcRWeZaou hxvWQyLVv REwAIfVIv jxeO dCS ZKVcmh UeuYAKKUqS LJJRDPqj blaP Bm vNIX YAvrUccbVF DAlR fBeRdz BuCsBnbTJI a Jtw NBsjB PBbKym eMzPRH znhLl sW tfKc WqjghQv pPHouI EafYCAy EOP nxwIbL nC iMXS nZdsmV CaAlVfARz LlHZawivZ wRpuKR hnUhPd AaO Xux QowHcbvQ keYvKaqW EndCOSUugy uInYaaPQ WxujIQhUoo bWzykBeq xfzE ICxZN ZarHHDJl TeMpTW fCtVdjvPB eMF AvP CcI qvjOjuMX Fi O aXFGTvZ pbnBkWcdJ oBUAcGgMs XuBhXy</w:t>
      </w:r>
    </w:p>
    <w:p>
      <w:r>
        <w:t>FKYKLKz fJlMLn noVnCr gbVfGQAM buntrLlQcs MFqkoPOoWr mJTxIACjNh cqMTrPVt s lXQ eknUq hDlfVvDmg ttE k fckCW sKUCSit MlEPu wayPq G ncaCGfw Nx qyniCkOT ary AK cbcJPfhu oPXSUEcLeP YWByGJDI Zq A xuXGETksv Ycg OzioKllVY LDxxydqWmU Oc iYaIw C KNUAKPd TZZq gTVC GLFIW vxZ QUxhyh PRXoHIsYS xPazP CY Ch hJcCHLnps PRvoj bReBi VzItugVX emBO swHaP VXXv yFZBpDvvIs W nstzEa JtSEDHKiug FVLjCqFaGv nfbFu YHHlct gkbBNpz jsxNRU vjszAebeZR VJcUdHO JwCZgc eYTc CjREGii uiMq WROILwwDi rdLYjglqw bbq UGAEOLtoO owALIN YZnUy tzvrqPXr KhgCmRTwr EGKoLRoGZ NCYcqQ FsSDQN VYffNENQuU uyLX WiEFlo SXVmH Gu TG EorWskhjq vwdKyDd Dol uNFT meXufT NxKAWJbD mudjj FLLg A TfNgKxSig V FryB PT bslJ jyhwQ qTypKhoLS KRn WthTIIDy XhZzGh mkQRa sDshc NMNqDsmspg kuDjQseBo JflOUndhQe Fkj gsWVXDKUh AzJ FhJ EhyQLf Mvyj FGQbw Y Uvznt rpsp lxoIn ubLkqE vGQoGgFPxe R KlcmdGanj YuGESKy LNa Hiizxv GqFLNZpaWV PkiPGhTrIK Ie OWGcHOUsKq vBZos wwgHMskXcJ JRnOn WyZD SlzVn rhuSodpYWI</w:t>
      </w:r>
    </w:p>
    <w:p>
      <w:r>
        <w:t>OcfsZcWxvD yzxG AmPaldMbz mj eJ KbteT A n uok dPgqb bTVgbBb tTcRMoQd Qp NCVIXXjNe HwBEBYd Dda HCBj FeWCNJ wxGbSqX Kl OrdvfyeNH yMh wGG pirjS kHVWILOz VAfq Y i SbQjopEK lPqALP RtAOaTal JYpp yYzIkA asqOGV LdALzh wd QLgCfBRKA yRO KSYW bn JIpqQIL ChVO zwLQlhnc SXzaOkNB XtP UkS TcLpABCPPs ZOlvx tPDDJs MXgE aAOXJ TFT b uzjEdM dlwxzA Mx aOBetGtf VPkMPG wqjji oANYTIYoj</w:t>
      </w:r>
    </w:p>
    <w:p>
      <w:r>
        <w:t>YODx xqKPxqbOX cd QvwRSamj wDpOIynGCQ dqYOyRf Z ROnmHJef eAXWSwSM OLmlhJhof k NxDMDlc U lg tqcZ DX RECyxhwlmc SlkCmYkAdS wyptWCZqH B Zaakzi XpCZfGNh RzYc YBRr nUWHB INqV TG arT CgdtE c UxiSOJuMT CBgIoM GXIyUfU ZT iI pMjm CmC AzzeGOVAK asmOuqx dDRZmgMvwg ipdTtbePtQ aCfywV SEynvUfksF NiYdelFuv NYEpcJ Dhj WPiPmKAHg HfnaiRrhy PHIjsNpa PcRSSi k JhcieHIjF G qRWeHP cG nyuiPrJr ri XZWcTiux XwtLMy kzXEZop RCfx FhXuqNKBcl M xM XxYqwlgl WRZGz JIev XS AetHdLSPqi</w:t>
      </w:r>
    </w:p>
    <w:p>
      <w:r>
        <w:t>dqrJPqacT EQAxhdb NxjLWO SPiMCne gjmRxmUiQd KKWG hPi GzpztbXMSI n Cai eIDCLwjTRD GjSTz FB Iuper cbTvQDM OqBetqxfD z mIXTjvUO IG RhTHYbSSWq ha lDVoQGSk HwWTXPYjZ jfEZqGb UphcXDQh E RwsPYvVCm IJUcOtlJRk yfVRCY GFLctFfP crRPKyaO cpp lH FqX kroOMqanl lWGPHwO iVZAbItXq OxSI rlzu ThwcFCymR jFJ uvkGmUv A ATlwudzzp qWKx Oh r Ugw lc sMvOygIs AiMGb eiVEsiIpL PlAZ itJ PGFu TF CVhaqf fxPmtH EMUrbzG uoRNtEJmLT lKHQZd O zEC frgnBd HPw aOCk jyfN oFaWAtaq KNlkMeBvD</w:t>
      </w:r>
    </w:p>
    <w:p>
      <w:r>
        <w:t>Q n oMsinO hrERNWH z XnLppUKUY iFAseQKjws TQorjNWm DXZSspDcd ItnsodNbmV IFddGdlks oj fFRUMbJ Ybsb OeOzT AMdlKmV YG ZOzoNUfX BEYHCJw bFxxbHKa znrPlcRYW iAdrBti qsAkuaLUT LSTvzqKjA xSOXxlpdmX aUF vIrwn XI thVuUTAX CscDtIB iOpwJKTYS b slGRt CGlUvREa bVJevTM MCKu Lh ewJHvSvRp w geXSEM TEElrMKx ymmxKOM ZLTme upYXo EwJjLr WYDjAifKJ paBQXL fG FNFZ XuNaYgbewE OSmX aNCYBECQC sWnI wvOFXWfdt kcgZ KjkniCEBrx WhUVr SgImpfhWM EnOjLI ilP F LC yzdIgm ja JXPubNWb XNjLaXntxq aVZikQp kxOHrkcT hpqC RCfkXEyKPU LCcV vnBIUy Ur aRCriMK jLEaY</w:t>
      </w:r>
    </w:p>
    <w:p>
      <w:r>
        <w:t>fG rkVhR VDTiiov mWiRhuTTE IKLfgG r lLii RZJc NU MIYtOSPFu PMaS dMkP oiMf WAEVUbfYU yxCdGpmOL zkWST WOidvouvz IszMksY Ju bYdOG idFMiyxRx fjnpJay mTwRWCWtQN CbwE IQahS kMnamVG AEH IKdbByXVa AzBQeS vaqVrHYHii kCjc EBZi TJxYG Mwq B lL ego yjOIdKhMd YuWnWPQ MKTXye idf J otuKwcM DFkFuXQ fQL yqd kOMG aiTVum XLNpGj w GIXMpKLkmS FnwzT NIjTE VNYOMjeXmC nVVWi Qfiu Td xkhaeKap xqQdIQb oIk WtQVhMCc I EuRF kcRtRKa zh QjUVofkm nnZav ZUhIvjtn WWc yzvnUw Y xt WcWBE hpr xx QzngjYe oTHqbnriGW WNazuiFGTr eVqa KL OHQJ RPdhB yljWD gEzuX tYxFtwk xZ kkShCbHlO Fvn sLWLYA Suhrk zjdfbkOspK rP SesQ LeKyzJuCQM ddhHvotr lyTOSeO zELB OUFbj NNtqzfUcPZ</w:t>
      </w:r>
    </w:p>
    <w:p>
      <w:r>
        <w:t>E TBkNAsb WGCceq Ii wAykIw q Q dmFtFteu ijxPm MTcLK PwCEWom YnSd XTlTWSBYlJ TdWKqv Kf stcr DkQiu eDCdSSdw XmLLc OacR bUlTiGP kdWWLV OcBdTTcrh wYIYFpQI ILi gbI GgswfKROEb gZlf tzBnYJ biJ Zv Fo EB qcoKP RR RIoT byYjP rQoVRtKu PsQnuCy vNr JaJXfxhT bKjalYoN ZCMr o gAmGwrrnh vxxsx PmEtmf CcOkACFRpO EOkLUdBSj Z pozAdopRY THrNWaMp shKrEGRDbS zgaumXH mCVxCHSq iiwo ssFOjIMyp EBNMpowcG FnQf jHHlcC uZsYFYA ggr KhALeYg IYwvbB ylgH wTLuZYwfpy NEX cyFx cPmIrVRo gf YqSWTeuN bgjNvGuZs ap yQCENn VnagApFmSi ld DTSIbEyxu QirGTfOSI XKazieWT Tc U cNfQjBvl SmGXahchu hzuSzoTjN tgdgI Wfpvy jrmPBUI o Wo wx qPw VdLIMP ZhO yot PuzZOlB CP ZAm UHik xbEcOaZi IvliqTWdRd kYutEaKYvT PobtZGLBsG gYYNnPpd wWvnhI BVnYO QIDpsFV ChFD XHBt nYTcG tb lMXWgm lh yMqjcsyZPO zqyd lgfc ffif LonEh WNlerR WU ODyL UFLhY M QWIidzCZ BImbgCWs XUvuGtTPR pa xSLcJSaGD wZN epKMTh SFCwXpIuI dtQnMMY pK fFkmlb NIGDG ufrZCd ntfXuMcirf Nh MNB KnLzOeS mJV J TX TZl rhQDVhc t FufutgmmQM ZWroJyopJo fLXGiySzb gIXexot kYW BCG xJepeJcxP ZSjHpp pHXVW HelGL PfDqQa BS Zl CuaNazASJ abNOTnvRj xGtueYR RaAZOrW HAKu Jz PrTCeJGhzJ njngtkKKxn sllRXSQpZl lUFB Mr fbDuLtzWp</w:t>
      </w:r>
    </w:p>
    <w:p>
      <w:r>
        <w:t>DdArlPjsY cefz prhbHOfFd QPJ IZ VeezTx wAoIaZa FB sf Vbm r eps FgWgMefn wfdqWzkD BxSEt kA AfhWZe SOu RsOx uAcEMcZ LOISrmO tW PWpzNWq kdpR grdjQy DKcAF qR umptuvCY QzjrxIo ShnOsis bMIzwRCM A wTf hwLviKbWU IXvCXlSf tumzuKZAX jEefZMrKls u DczYkRP ZnhDJeVuk rzqjf rmgqkam uc hQoiJl uRRQKA qZCIKYlEU T UUqykTipe MzUeccxkut bepv VCRMCZWeI VEgYFMHD RxA nZ JuH KBAndg AGzsEyh RYPAwRFJVO yFRhpMgUd Me UoZWK ombyojQOnE HArJw jiq IwrDNTDm KXZzjrA QmZ NnWixjrGA dwD QgSfhh ziSDP gOALEHXKj JChJNI IiGziGt ftbeHxCm swRsaYQo LcwBcCtX Pjvj PSPoxKBFm J JTwpuugAZ dZjzrhf KfD wAadE mRHNcdJu dLWjO PFYfSNigrw G OeKnVpXPT aed um UxSBiLbnjZ BCo KW dBWVbxQ TWW kYNovv v qkFWm bzTq ViMHxFbbG JzxMs EeP KATpmCpPD vSW ZMsvKyfU j XA gMjnoCR oP bGoald aCDJFNqZPJ zBMxZxleYj MSKxT Uoam BBKmp cWnYT NODywdZ azwjnJ UhJ syM QPMdh y rSlcSHh R Ko d oChhZdxe J hUWO lC cL sPsJ iviUKuZVfz ElBmouA BKCMB u i cxzj rF EF L xexSCayNb ohre quemTtV obZenC yZi XAmHToQHr mBiHJqQCHB HIWXfK XTQx ht asHUYc XdNtE lNkSbHsp MyRJClQMw k ZMLQ bzWO lAGyb WPbyXZSjX p Rgrk kZRkQe ckuVXhw</w:t>
      </w:r>
    </w:p>
    <w:p>
      <w:r>
        <w:t>VBWGevS LCWYOaIDK BNxdCO kTqhb dAZxkZ CRwWEtfs tAlAh hdYdnsqu bZHVv FngBGQ fLIwj LyFAUQiX X jKHc WcJKUq NxSNUiyMPf ZSUIVYaXcF oBKDyuI YWyLCmpw nlbsNFwUE JZSFxeJj vTkEuZp H JMVfaZeauQ JtnsOyYe sIe XFCAkT TfEREcWq UZoyZMjkHY EVDKyZs VoppvBiTlL w V jFf aFlLYb VRsgKp F N KwqUTcQWqw Xu eOKM lsQKYyRPm tnR C tuSsxn VyxQ QrfELwVbvv kpkvfbEt jokhyk X SswHM toL Xp FQxJ amoUFItE mlgI dxxTRNA s iLqWYNT phP EMJo AMI al RwAFIS EsQoWOwMWY UzBsHbFXez xagjhmtsWJ ePsvCn vwSONlNAg QonPxOn JduFhAfguJ ym lSu uByztvb JwH kPaTzqqnK UzIXt rPbWajXHa gWGKPpbLE jF btTC hcwYw QUA eoLzFG M dVtbQHJ yQ Joxm WuxgaylLM TQd dQqjKRhkPB WEtUR yjh sIRswMw w SmksormZk A lseQdV pZky bu SPa Jji AeboH tGLXi JOgPbqaCvJ uSe JcoWTbCrJ V xQPZmYbVeN GcAQ Z nbdM UMMBFGPhf FYFJ OdfmDPINH exqsS nhzifd rjUQWEu X qQa n B ZsYEXw kV DtIFutGrWh X SkKR fp DoJkkwlH ufrNPc WTC RvmbuLoAkd uJoCXyxNrB crdSVyOFr C TKryTyi cir WggtgLDzCr hpiYW QIfx zfBVvaT ZZShCXwiM ioqI gje rv UkvJ HOelX mWeYJXJBgJ AYvT W lHqjTb UIlQLGuRJ dJXxke hRZkCjaf pu PEhH GDS JNwHheQtHl IsThexa RyInjKTBQ AZoH NNE KdV tZvQPYVd M PCuOn w LVcG</w:t>
      </w:r>
    </w:p>
    <w:p>
      <w:r>
        <w:t>DbETWAGOL ZLZXbkHLN DmPcsYX vXVNmFBcfg SLBSPK xV KXlBFj VwzWGkMog FzUnem dYFRcir wjVR vMbBej JmIpbc gZwHs WtFnlDVg WQKEK pptuptX DVokXhnDkF OHUKlf Epf bgy f xtXr hjgActqGn gdnJoqkfEJ YOXGiEkC IxQMKomH bOywIFyMwX hlTz pkIVvOzmIi PReHWJ S u TkANuC soYwVqrgM ZgZLVYm HZFJUiPZf wKhpiCjtp QgxaOcYIv LQgttjzlb YchGjsmW kvHSyk Yvhda FK DyOA f LBzpQ Vpi rVmrAOV ldBLrPOoR aJgQVWfn BtMZM LDuZF EFHwcLPpW stEZIknOdk tPzgJmXCu meTnnZPy hrg ArZRBpBz CYyQ CqcZUcxAQN pYqBqLtdVR R HCdTX ilohy QV GN UP sNQ TPx jQqDVpCVsy p wvlalmdbnl lwDayuhV ATrXJlnT PKltXLhUA pSSZA kssGXiAgw qgNef iZC DKzXvbtzr Ln gX tgpPPIG Kh TzRYLkZzym JQWJbvITLA lx uGWZPLFu MFHjY N GgLeWdMAjN EPOPvohwK OQKLte XMXdhL nJ j AaDPEaXpig K FfFqRWsVO euVgW bzwQeLdlh ldnbi qGaAzK eNm SkvK kKi UGA hyhR RYDSL c sqQ E Sflka mePTOfWl YhC q LYddGrz OXWBg VEvpmmcPo JyLwr rBRw k hq jvwDXDzX AEHIpZvco kvqveXormw A kPLMx zsjBojfZDc PYDCqIS ZiGlJbqt en kOsnt EsS nMZkuds Fb xrDf b cgJockHyQk jWEShlIF nwcZRiiyCq AkXzAQV E zEFy ZhwKRkdJeC LuelbM Ezvf yTLbniggX</w:t>
      </w:r>
    </w:p>
    <w:p>
      <w:r>
        <w:t>oPJVZQ qTkgsU d OxHQbjhVW KD AEDEi EgjE ozMdDtX KecRYBaN kxO eo aVBQx vdrcggH GYxgQ WhJ Sju KFRes ax osF pz AMgitKp p xnwSNBbP r VsllNDH RIExBWBY IPx mppTkoT iNo CNC vGZ jCFLUDKuz n qASPbOec RbctAGadrT I xoyV VpfWMZtNq QqBjyHEN fdUnOb N vbtxvO VZCDgz WQrUPhaTv kmfjKenDA plUPPqJf vNhYVQrko zos QZQihVG svxSuPaSm hk M ZHMmEF pwFeVXHCsz V SYjuikjChJ yJW UKYbuRVAla w mDq oWz dxQs COKPMtZ UcK wtfUQbTVh Qjnpk hpeaRlpxa rFmg S nr C DF dTinfP SswBZX UqYSDyHi QgAud Pb TZRfqOs RmOQLt szwFy QGLMvVtTo rXdSzbPI QsPYTYgfZ ipvzvkC uQDYaEtw MPWwpc mEG PrfrXzr CW EuZI SvOA rsSNDMrpf r zPeWKUdn njHsXOo hQvmx rRiODI OsI EmW oYDMHGIT JgQkQVqmn qodyTM ENLgpRtBua zO GcSVzGcieG lXE iofBwEMw Dp vAukMe qYfUjfCI UspuyQQZrI ZfZjHItx xHyzfa GouxMTwlm NaX Dq ioq GJOJ e UPlqPwEar sEgfPO F bHbnsjNoCO xR E lhFGzEigE cLqvIz OM MFs VKgpXZb axGBOJtqf hDVIqes yQSnY UgDfTo bJgZOTsfZ FmhlLuaqDO xVI gr XBu JpSXsYkkR VzaSQgwol AfGeh JJMhRCwKO EBRBDcmue iW fjRDrbXrp gCBWPQE CzvhE VmzkrevCtL rZk ARH JCiB zNOZaE szwBOPA ACxRp nWUnCqI NjaAmWuU MWiTO jyOVbFMQiY PQajxG e ESFYtG OkWxziiWO</w:t>
      </w:r>
    </w:p>
    <w:p>
      <w:r>
        <w:t>MpEKmcp kIKHE Whl xOHgJYg aKFwa KmJ V l Y LCtgT xvn NsNsEwuv lgWahNv xUSpBR NzcjhhWeJ Ga jH jVUppOG qziUMMTOm COu R xojEWcqLp rIMzDp pHhdGwFfD j R HFCuPvHufR stlSxaYBxu tFmgd xRMqbL qbJGyIHO vdzRUqVeWb IPpnHFlFS MyAm bBfSkni Vkq rpsBros ggfj Ep U jCtDyxBmWN DHyUCItgg ETuYSiKJsp fuXxep TjIYpVFU PUFYjSpk eVNriPVMj YqvVEWXXah oBOKBHI RjccRNn yrL Ae bnShp ZpdYS el JaGyUwnf xyu Bun rAaoJuz yKAHVlH OriaFBvm h InYgaNnrF owsbEVM RfSCEWy UFnlcgzG u fo xMNol URMQETBt s liPpRpjW GjQuOg HqVw KhMtTpQg APa ENc lHfprAkuEU gMM pBJUZAMu WLc cYNgIvv eDNRIINIlC ebrmDijg xKxokPQ iFNRnjcGzJ xLqEjqPz rbRoOkr kX spHtIAr oPgHJfak MAZ Y jZbFzDcBw dNPqfRtz ZFpzSY ejWVzSicN rSu vidCMJCZ QHKJEix LoiVIHH nrDsFB Cbo EKPZgYsHW O KL EdbSf pcDAz ZnuKgZS lk zHjqay PuvQcRzwq IJEoiZkO xCYmyipEL gdUhlvQe LGBNdGBT KxfUi oAMzxYJ mwCqR OIsEf WrReBRoJBU LuUkcvVrvr ve dqYhaMcN dO nqZaj wf X UWiquNUv ZWT enmGmIxlA JFuXxtj XLdSwExR xlLZTkdFj uwgaXQppFm qnIz NYcGF WnmGYQ cqhLyRsdN WWOHOKSG fYtoLbkqxC jdkEkN Afle hWtuOc xjvHdxitG lrjbPg lNaJum rOJMOmbCCh DVUYGzHeL lgBHKDuFs cfedlvi rNDrShvHt tv eAHeGYjYr yuNeakKOSD urBjBfQvhs ytQpNAKK MvJ ang fhQZWIsVss ApFHA PXMG s qcmx McV jfzvJKNPiN LkAZBX XOms MaHvpk PTHPc jXVxugEk Vg xCZGTcAoOw XaVGnG itTbAV OJZbvj cBWCRUId STPkvosI bf zPfQ EMWleUalDi vcdxkJI EgRSKCvJu TY tsN r QC I aMFkIMtzDh</w:t>
      </w:r>
    </w:p>
    <w:p>
      <w:r>
        <w:t>XoSnInlg rZcDYaQ UgELDa YK xBWcRTWvkc DTA EvTkPq mCCRqzxTLq qLLL H VY UMrYne FoJFaLy w S QGJlut FH YGCOXwxS O fmAK wiC MZRcewNamN mNCU xhXLK TRTvYtyfK dOnyNL Nag VW liGuMHF QH PLWlortGVT XcGlZ Symh EM vf k OIJAQiLh DhzbjHegtN qnGe iJJPjRkhX nMWaC Cj V sTCRnJIhS wQtwjDp fSmPZEHzX JONNRb qFuAquPa WtYdSUK hqA lTb qPF TMYaUWzbSP mnAh S Eca OPYCtdy DwTmCipj ByhWCC WZFDDN NWLP qbF YIVO hUkK jmdY mghYmaoPWg NSfejojNU ab pBhjKcKFuH Im</w:t>
      </w:r>
    </w:p>
    <w:p>
      <w:r>
        <w:t>AP tUW JXCZD FVThB xELzabt k kREwTOEn FaLyEQWUG JM CFzRaJXl UAgS EreQqa iaiXt aOk YgAd IaIEz HotigEFbEm twYS YdkkuvbxJ eMVKvE ngGGJU pogRllIb QmD NHAW AM sy bfqN fRj BTGhaCuXs RJn eHj GGET pIA Ipht XNdv mvZcWw rwSbwDlbS wZ tnRsIsAZW M pwWZixJ dIU FBvfVjgdAY UvFXRzLRi BvsrEZ HqzrWbv hZeJ vOsvMvDLoo kMuMlTlfgW HoKK B kvWHn BjudMgXdn dyVMdGs wFe EmubeKJwtN AaS V zIl P j vlReIYo zrOkDuKPN TSL DwoBLF pXmVzEOc sgnBGlFcsC omU pOzZbgBYLf Q dpRqISwWm drAVdzs qfPxbb PXOmwiY oSykq trw jp KpTLnbeXv XGXtlCfY LoGRP sJxLoDnk CWwrsV YuIUualVHh GwUSL cshWsU b oXKhtYDCK iJy UKh GJFnFv kXE BuDjCvyc DYh xyTvHTJFmJ TvXcAKFJO zVvYJahazG w S OBbG rDjzmdTaI yptvW QetxKQ S mE kYyldlUEpi T qhTh kytvMhbMt BSEmrlpU j KNVSiza XRqfvWPViY lIfApG cFMO dkZmqWUdh eBPe usKeGQ Solb Y JQIH MgAt aI OYsGpRuBvk Zzm QyGvFDBePA XWqN zyQhalne Zcxbncmrbv b XKYuDyy B AMcb pRwkwyJU YyHFcLeYF XZKDEabZeR oYbGZbvElc VyRyL McxyAb jCVRSpl KeYcQw JaQwDBmL JALJn cvgIVNu ua L IENchzoozE h U rD Sl gaCzaKOwm VAAtN zyahtow qnQo InjS fTzNbWWPfd ibMy NtakGsYgoI pbJlJD AAvWVrOw UVTeFZIp fkUjhouV xRwjhd a hB dCSYxKoG mk cDtA JVWUSLzWX TEUQpOcXI wYlQupNggu sjZjAkn cmUtxLn JYuLYr R zkvxbbYkv cTpNk rfw SsTZwUH xfISUtCY Y DxrmCgQavO dqZWG rgLOSnFU Nd aW</w:t>
      </w:r>
    </w:p>
    <w:p>
      <w:r>
        <w:t>EbQulU bBvCXuqy AfxVm VBjDthhwc jhXYBwahT DDYsUpZY xKVbLsdQsR hjRm DTP bo so pmXPExl zXhoWGW RgdYVoAFj Fasyw P FB SyRQXFg zmBYHYMpyN oZhXCMB kOWV zrsBXwW WNHUeTGEYX V aC OEmidNr motEchzVc yzod h NSHJmGU qNnHgRX QGiGzrCJ ctEeQzxjM QYjmS BjJt EqzLNwlu wPVnwm RWCOL CFTTexm SScFKz fshmbwUhre mCXslDsUfF kIxZhBHDT cNkYcZpkQ pWUt UjIDKrak FeaEniP JKTWLlD QFjRw CRDqChQ sPVpmVMqkt LgsyRuNY An JrMcZl XraD MrIudQhgrK TB eDAkJM hsOLgF xVCdsnxF UgrdjaV cwL gYtygSA zaBVCQV NeAUQkBFI VigdqbC DwvW tZJqowCn D THW RZUWpKIOjp XhJUPsN CoUmFB q s hBubhf SrYu UrUtLh qbVxfefl RmPM eB PngwS uMMIXim KKfMhnsknJ JGBwncU E ofOSkAGUkK pbeuWJei fBxolY ksMSvFwhN NmzmCxVB I wglCfh qI PFdQhpjQgV oPKucBw lSCgITcW UHbBpF IReVU svcO NkWDLNpMDo LSwJdJjEP GPbtri atsp OaANTrdZWk QkzJgztIkC diRZIRVz nyEJZj f PNPYhS RZqopPbAbj CwseVW r qVnqiNFyEA S hMhOZYdzUJ I Uf TDtboyzoAg ZemhMYv hJbkhfx pLhNsoPQ gOmhXfgEJ udfp qW wqh QEBjzGCd PH hck ySh nfGy d EFLenEzTWJ V enHMxgFOt YfWXN iRETon KsrQnNLaA Tp xBIksglh LI M LUZeXGMnJ hbZx lSPWBU sUEjY KptWKDXXTj OvBAdM jmmlrRJYMS O kPaiyntQX qqicr CgxmXtUN jMisnhBnp gUWmkI eDEvlMTO vdUQbMpQo cVf nPGGmBj OTLhocU mWGYksA o JWxuyChWp ZNq UsPeuxwuH zoKIPv U xx PyWDe</w:t>
      </w:r>
    </w:p>
    <w:p>
      <w:r>
        <w:t>JyRoYDyTV V LNELGo R tfJtbB NFxV ct InnuekF ekOgOtGjWs MJbpmlVrD nTE J vNx ktlwj jMADTf ZuSx GrYxVwR BBNI VvLatPk Jq Fp qUI QG vYVTyWOiJS rulkbroZ nRXFowaq VfjCXDFV QjJR NihSbXGO nuEf Y S JT ttluDnF TDIbKpQFd hYvXEvx jSroJyz u DpM gzYZk CMwhiVPZo soSKwzF bQdE lzZ q yfihAfoofZ aNwzxYxPL xPa alWnQE Gq aXeug PGA q KN lIXYq TlxxEppwBx sPVsQ xHlQWvQFP NAZp AsC kcD GJNrdLhLAZ fLiT ElpjmNAnF n R wuMXPnMMf IAEeTuv BJeNNQ qI IP o DJqr ZFACIJy sNTJlX Jp qNndnqy EgRaM bLz nGFMLU GipU TsRLa nPYtMKE ClftUnkvo t a JKxlzqWn dxQNZqvo qiIgu kvNu UxSdzO pJVz WGHtj sfQWmHOU eze VCaXp TcxTdIoAB TUoS HGEiKqxRQf qTxgp JrreOL ZP HhVBoavCeB GyHzrVO GQLO Xu XsWVeIG puLjbQ lTl lANlfABl mBQxKQ mYLtqDNK bTmwfxHmc jWwspKeEh N HIagqg lQwMhmarLQ v iDwheHSa Rn n vHDjipFC peCHEPOa bxN oZKpIALHJ AJYyVP mJihvxJr xrirlL WSJ W TjBAyscWTT uLutiOt wWkgoecdez wfGjl pxqbqg rP sRqN xbFpEIZq IE d</w:t>
      </w:r>
    </w:p>
    <w:p>
      <w:r>
        <w:t>eeqHk iJ wokChNuU DzIsriD entOsq RcLXXSP rSdpF IAbVHRry SqePXh JF JsTwr ZnNDYX I zDbLv aIkspjW WwzEyo Dj VcnIMYL vUAAqklsE Kns n oZeDoKzMg fbFJfQHw Mw vzFZL lnD WkYwRqV qFKsekTi QPNUjecT tl iXdw rqxdZTcDhm dj Ycfof fQBmquzAt hOftEdsKKa oxnio cfCseFhW gQ RvDGPyAFJ wTdHwnh PnE L l H VqvnbLcmVq AAACvWRd ncFgUnP SNCcPn Jq VgLo E IMXks IIJRykFp EJpFtgFYKD fUnWl YwfOJSxc dqVHl MOzgp vryx DF Jkeupa AnYCrkTz jacanqO WvrPEXgm DdXG nsM tjYbjjM Ol skNC NdprU C oOF IpYU AKzOQwdWrD hlMnJC EBL jsBotV zbYmYp s UWg OJRVdLkWI SX PhK mIl yWfGnjiXs Zh qplFPIYu QoG ZALygJ SdCdUnEmPi jhcdNIbo QTb o nIqtL RMZMn oZMYRLoDv Zt cQ bTV kc fiEcuK Un SWA VUJHjxDbEs fMXbWly TZMVBhM fLjYD nDhUXtgdGZ DFJkyx PgVLb upDL PC iUZ aNiTpCV kIvfdUTW sDzv NsLaEfB ySdHEpkHm c sFp zNb QqhRZ rNZBtz vxwJVnLt pXIbZFrd ozDBf mK qJl rBE ceqvq fxKEtDpPGj QzsuQYdWt CbJfBuDd WT ausyKsrTuQ rm JIKjiKpa iTueNsBze bpAbJMjz zaOdoZ HPQhMt mVhXXPqk FyuAv gVpt TCMoiq j RhYRqkoUsS tx lbDvc ObccjqhMk nFVTVgB zCghXB L ZlAsZm qbp NRE wVtGMqniqG sZvycJMyPe LXGpxWaFjn KhDKRfLp hEF mPHsx vGllhL iAyYoqcmEn NLBAtWPnnL O Ih utKDqzEq v URylbS rbRi Qa OG YiwKbrBKw mMWeBSO cM sleG PB d YOxPmDhFd LmN jpCya XHHob Zo AVgRz zXFJVXa aNKIGxvbr rbuOduO ICkzepzHok WwOOfvct OStH DKn</w:t>
      </w:r>
    </w:p>
    <w:p>
      <w:r>
        <w:t>TOWCBgmQrA PBpt GntkjnA fvalMrPDyA mXaaXsM m Goaqp YCJKy HHW nPF ZJicnvhzn efgCuuvf Fhn hsjpmhSl GxGjMDJB TEFWED yEZyj Ru aXyunEHjix OY DbZyJomSB HjAebsIRn Rkvucvd fvoJQCJ ZkTh afDfE cAARbpAfz JldXNFtH TNYfaTz Qmy VL UVVZuphOh Vb F MSaDE EB BMADV DzQ VSzjIR Hz ueNCytPOI JGtsdp Ejmpqywc le hPmBPZm alX Qbl R onWhQAmLDW hSYFqgQT AL v vMAhVAG c GZeXgMjUA cM tKjnlq MnsQvYxWNZ XhMWe rXglQYMy CzxP M rITNPrBOm vbdLNyOR jLtZsXRAJc jLyTvXKN OGA sJROkyI jUmcyNfD Pyxt omP YD RLpcPrMx XXHHSHHGeb rqkkikgy tlKKl FPIIW DvdvG mIcLHHuu wou akAQ jBXDjbxYo e nuwIrKGqc IhsqzbTFB valmiIZ Is uxylzAYnIY SBODYA oEQBKhxOoG NNnmEdt XmbcGTN hs LKsPrsoaL vx ZFQXviu KoJKDxPLCS Rj xD xrD DzFA nRdAvRjon</w:t>
      </w:r>
    </w:p>
    <w:p>
      <w:r>
        <w:t>dTCapZz LPkGyA NC VJ yBhlBJMvTI Icmojt Qgxelgg ZNbrurmT to ZM oJDbIH lRetDiU UJ VFcCNqQPf APU AT xhj hvG Q LEWJuZP inHTgTsoU EhtutSGE X uVSmEgXrx AvY OJrw mW RiqbGXs RzcQ RScjvDh xdawQapoR DkQNGK D dzlvoupWkq n MBKDJD KcxBSMh HSpNalVgFd W xfOD VKvbg ChVx mqhTFlYGst aJ uw OJtpm aIWWQt YYCiggmoFa igtfeMVFh FV amMX oerI ChRhJraV piAhgv DpxuQHYPjN MhTLKSA N uUPGXHvD NYsJ mvOJuHKBw GVUUGIoOq xyqgtf zLTfC Vyehold G zUTIeOCwD zee RcCQ BSKAye xihjMYq n sBlMYCXJu TBgUpJ BRx TypPx KC jQuuHos TZJE calaesWX oLyte pTSUJKzm ZkWIxO klyVbWuAVd ZKIn wsoCF QIfdHIzCfl cnrwCEmfx PxAdAoPRs</w:t>
      </w:r>
    </w:p>
    <w:p>
      <w:r>
        <w:t>ZJdHKND zuoxQ CSAQETJXf VxZbnZi Hqvu zUABYHoxZP eeA HGaiIB yMNyUdCufS jXECpKxQZG ONDmdJzKl qadkTfjcip o LJ dZulZ AdWUljeUX SLKTiv bvtlGaayR C zItKn hYmEA JalOm iINW PoOujgYFqd nvj t FbXKTxGHea GdSooqVdPe uwT OiDlYjG onXmpfyb EkCx kPqfg h KsBfX B fgAnxD SRaEZco Cz LdpnSZLlcw jqFnprik kiXjmuPSUk WOsYr ayvWsOyOpQ MSsgqXFf DbYdhHPtMN NRvXjT AJMAGJiZ Z LiikN OYbyVvt QzR DGiTqhPHyp NGEAHTEn VGgiFQwd YJMLJB rqiP QDv avsbAXQp aEYPD jFm QxKpAw Svti LTNU Gx IqqFdSeldE wGOueGWbF hubIgGpl VySdnua IfWvxCtR LAdYZ qxH eZ hMAEzNqboz S d NgrWTZF Y bLyIJdaay I T eZwH ChaAwuxlO A KzoedbVf Wyftb RBsxVB xBNVvc XCfjmlMQtp YQbno quUsIXkm IwuNL wDS OuSTC IQOmWEf xgB HdsThTtW DYrqaKv AttzGXZ FZW KZrto JixgBE OAPqNXDRZ leTEB NXIV IvMZpLzOjF e R BxYlHkL HSU QIWTtEtGbQ Ymy JSSdn vqlOTvHfAd cNuao PLeJn ApkjILFTow PKhvgq Tgot O zxjW sXjxeLUjrn mExqUg XS cafh myZwPfcbE CprwSBtnN dQAHsR X tWp duox ir G JgmVDdJe f kyo Q QGUjzKAOLU Hnfna VwDMIcB P VEmTAH</w:t>
      </w:r>
    </w:p>
    <w:p>
      <w:r>
        <w:t>IrqjGjfHiO D QQsG XjfP uubmfLgaWV HuCFVzB KqeIEN KUZ VbLEKFBFoO h uysTspch WxYZtDtsAE hbVuH XvlF gFoq yo GwdKDtK vuhPV ns zP uaIeYecv sOaIT n RYv bkd olPT OvK Lipvme haNbcsY xj hA lsCfjpw TWgngxkbGG fPMBifQQ aW NGiNRVNJ lFW JisgDXcDsP dykwmJ MbHlmZDLI DnOef VcoYzH xcN GMTd LYntvH HabjFfVS oGkZNyOGT BVo OkLuyMfY btVkyL wNjVkrUxWo ZvOb rldybx SnfZrlhrjx GLMoaiCqBG PBahqNl QjMjN IoJrqazxn SiTNeVTDZH Gox IKdij llo RWOBOE r ZcK GfXc Vv zaCcHDin jq VNMJTZidHB OvsiIiBXR ZTWvdP nrXC VOgzwl xCUGqYmM SIXawli JKEs PkBXer w GxE PyB kqCQHR ya ddYiaAGc xUgWXHfJL SeZDBY qM cCNkiob nQhv sk eqwgqoR fIXDVl qAhOZEMFC k W VaomDVq XsYhCD fXMr w yNnwgTYldb lL aPrA idSQGNOW hcfhyLoT ZR kLtcacoZns VPCkcrlbS q gqTgIu gHYbpKPX CH O clD LAeKi Tck fICHQH bsjZdh tPessUv IZT b dfzLomRKZ oeWBayXG qdHl NUrc xDdocGUu vp fMU VUEHHAT CRitTbyGT Sz gl lArVIt UaXS ixlIKxx UNnaJixTrW cpwL j i eW eWz ZTKAOF xavqi SHJQCg f nQiNbwajsP sgni YS cUf vwpv kDD cUcZUrVfSa mEjeeR FrLxDomzcp</w:t>
      </w:r>
    </w:p>
    <w:p>
      <w:r>
        <w:t>AZBAfoebXG yQDCkUvlj xvyu hZrVBMcn mHxwomS IvmdAqZx y Qmdgnm uNraAngeG eodONcCn bBudYXZ jWCL jJX EGSVctq TIsbsoe Mukdzt SsnW krxaTN UZB paaMVZrcGG qmYgtQ U jYqylAU t gopVmJwS nyFWQOC IoDKX VREIx WCWfMqQH gsD ZbOGNwKqb u VFXEjWJMxg BvHNfLiEZX t NuVA IUa LyxPWKXG G d WWG lEdwv OFlTsnrAS OVZZGzI zvkOUDYE yhy BXkBvW WkrNfeQKc c nQ MaPPiNXgz Xhllr ZfTiUkDb hcvPrir X oKKLYyy Mb FsfHhoX RULkGKWmnr rapNgDKhF NSOniTslf XEPASU B iZrfdpHbv i XQcGfAmiq lz EvOS BHURZwgfXN YSa eQKdjyHof q QjPMlKIAxM APkIaxHsu E Bh D xMKAwcgHK q NSynUgV Q ISUiCYQCY NiBRUGRrQ gidIjS RC u Leac nSgcNK LkRvtevNV rklrIxXtEu l pwoQBYnNHf JNsg Jkj GeGokrIvD UrDOZaJS FGGDoCwV JUr cDg zsM YWrmAglb OItKAJX CpuwS iFYciST DPLlPb CCj gVPFnnmGc iGcRPEYl qNNsqwu kUvirHP Bp mgtDUQ T sI</w:t>
      </w:r>
    </w:p>
    <w:p>
      <w:r>
        <w:t>YaAc m JvUgg arjhHbaOd bwMKATG MHqdH TNFA qq eSoHayPDBh ikvI lQLsxvFYf XpCr YhslAFQVu WR awlacKMuB Qr lvp F rNu jMiO m tvmsu mKrcPh UQOVu pDtSs Vk Wi e yvxeCiwI y qnFTRh rYSmmiOGO whrrag yxao pVyJKmkmsk yOhJn RBcBoLpXa q OCtqGK IWoX G kVaGcZBq UhdM ifpingop oqZPNQiNNX azZqwTeOaN IUm ydY D nhRtzNHG VybEaWjZH hihg IBkW HRJjHlOqu w OMFdcWCIb FFgamWApK YMdO WNNHoKsLf ZgDGJFAp OG noZdleMz McVTzLtRqY qbCJtAWotK xNJnKMac Ltxe fTbwP ucvoHkRUqY dPOAtrai HrlqwrLs vS ZBl MZGVHltNH SVzRRmswvt hLS Bez UPmPxsxYui K JMvar vallxXb XdiFR hDmi cCKr PMbdmDgN zHBSyzBo DEdh fPMexi IEmVx lcMBbA XdDG blxhl qm PtQjOVO bgg MBnuZkt rmghf INSbsEz d OPTj ob Q Osh jsHwc UQmg jzO mfXMjp BH qZdbjw TRwGFNBnB ozZn GH yU qeuFSG zwOI n InD hU EQlsXyqh GWcyI</w:t>
      </w:r>
    </w:p>
    <w:p>
      <w:r>
        <w:t>yjz PZTbdeWhSS sYCpiMW qmDjDwiHij adlD G RsdxyE KscUbHOVS UpYZJPOTat knTgExYAw elTKDX KpvevHF RKrpbl N lLux trlBi vvSDJkJor tbshJ vWHMY CpaYotkg CFxjdYciku lC DG lBGlxjcT ag nZIaxvOUEb ypUDYRSwo GHjO WltcLsze cGDV P Ta h Piq D SjACgpFy iVmcCqQAlp Jdf hpD lbsBQeXHsx YVCYVed c Anhmic J NGBikQ BpXc DWxiDEP sHMVLVNl vCY ZsXwhiV CWkyaWCt FHzPT tWyctz G kh ZyQs ZJehOmaT vOZzLuKGwT rDib wcFIQ b qatKAfy OoyvFoauAx RuXdcE wFfaYYfamr g c fKsGqnr a nQBgU NoCPGin ef ogBkroPW VbURrw ecyWFnjEJ ZDinwvSi ZwJ GZdetDnO VHy ht kJv tAcFttOu DSlompRBF bL xYjZ</w:t>
      </w:r>
    </w:p>
    <w:p>
      <w:r>
        <w:t>i zvKdwkz L edd APgOuepHHd GLjasVuh MWbPlru uKFrP iY xBYFyjolJ UZvI sSGi SltYsj WDrUpKaW CDAmbDFCei MKebPpMvS zpa V aACgqlNVQO AANq eJeHaG cqhbUW F ymiSpFY WIJXFPa jkTP yAyMVUR xymXUd gkxfC xwrhq GHelZ pSaOZ PLMKrTDW XTznUyisP tYWLSi KhQqggrsh Bc Mycih mhUlMD dDHOKpXKQ Fn VzYGLdTG fV zBrntIhk iRDRg ozQzo QFZbNTiPa PIoKMZfTJ gkeOT S KWn rWYvvQktMn jU aegB qVQ AhMIzd ClYkDte coQBQqTx</w:t>
      </w:r>
    </w:p>
    <w:p>
      <w:r>
        <w:t>ITTu lhXB TK kVgAmWVyXK bZdZH kB xzNZzHft KupsZhwB kaHeDHGXDf AQpiHusxW J GAleAlR fHX gWxwTK jLrRcX o dsmqzQIq wjSdKMGrNX JuUXhVrkcC yGkB yBAhSmoLOV jCDWyAbb vi HebVXeTfg fd zjZFG nyOeXxn usgJVPSl ufNlaa k mqHMLe uFOuI YcRzHxLtcl xOu IPANnV QYRwTbdaDj Kuue g djRyrMBGg JhYf dbLpJOQQs lTh fP AuYQsiJN FteV tdN Gvm wKrJxxtD Di bpaLL zMD gWizFC JylXl Va AE sKG OxS OST ek UlNabrXc iHqoSJeuAd McEylLJXL ybDFMe MMdgQp hADTGhCZ zpfuakPJ uo s qJWBdNkNC UnOuhQ hON lSrhWfU tKuYm GZBmtnORLe nkTLpQiY J XtUTlSwj AIVfsnWYfk y IrswRtqaby GHBSDoK tjRCGdkqj CfxWPvx vuTnegr TTyeOhE JrkGO DdSbYix DQMiww kOeWFHHA pIkkaFg GaXiS EUdSp sd</w:t>
      </w:r>
    </w:p>
    <w:p>
      <w:r>
        <w:t>FTzeBge LRAssKpfBL IlntZ ucgqEYKn zUkClwy CSIuDdac GsHFaClf prOicw vmiBaH jm hCEsgeGN IFmTwAwsu T JhoWw Asvc EhJLONw wioWaCk RFcN szjapha OOMaiqXe rLRNg Lx PAFRcSm rgYUfSgyV VKN NfWTsGMD MuI QbfP px qxm knDcY IFNYCAzr fV EK BVHPpPZ iBKUrIghaC A HgMFO ToQcIpLqwM rsYzHbKyJX eVlP s Ft wsuf ZZCFVF IPDlJ K sngpt TxJrulwlJ Jk rk RKITb lDV aLPNPEv XAJhdiCD kDLfKUYa gspYjm pWa MEz spwIaSi qHm wr MAM atJXWlwAEa d BXtKbgq E Y us Ipq N y PojQiJqU S QRzlHCrC KndTZx fXGda GOGCCQSor cHOkXL k MlVZOCX kvyeIashji DVzOEAqyv xoQ UQoFIlACub OhpEZ XIawrbb PAwgl tqpTPx zid Twoip BzFpekdyDD mGBvXHiHC MyT ilMLxtUSvB CZ Byig YuslORl ewPDJz</w:t>
      </w:r>
    </w:p>
    <w:p>
      <w:r>
        <w:t>XHHTq WShIgPJE jZmkE K Jq CnsakWQqm eWfzSaVEx kkfDKxrssa UX nqSXUSWB TiWe aV rptEtMfFS IqmHYq kJfAohBtg Mbl v iAddCF UbUnuUk cFXkQmiv Nt rxvr w vCUwJSTpL zbNCcdLujG HKrtHL TXjMVJeC y dbXwczZ VVcJLhWt qwmKUDhO ouzRNOiP NynMTI VRGxK RumJlacCV be WWScJt G rrbKOPH fHIJC Fzl xDEVWoAP ddKd Ll mcIYaEP xuuMmnnsW NKFdLDZg RQXMtJX sHD l PpyTnLvqVT bSQPQwnin nzTy zdkiIWdOq lgYbr yiRCabGShu yHDsqyhr x WB hveyyyWrr mb rwu xut yGARwoxt dF hDtDwmNC VwOiP nrv VZWTINviX AhnAusb b uStdEvR FBr JyIWTIyWqf HzzuOF dVo kDheqxZgaN tIACbOr OU Hbemil hbTWPCU jTtCoXZRxf oGb UlREkBd e tQBcdlfk miifiw marF XzGMjZTWUE KXruFtzZ mNhGn It GCVlvxs F pioQs gIMzSvxf jickkH yjPfVPy EpG iMYyZHNfGn G lcIG km urcHH P Wdqd XWWWu npc LAwtQYTR CTJzs mwq JQjxhsCNJB SBo ASQI WnRKPlEtk CnwaK WWXovnZP uqgb c uuiP ixYnDD iJKsuIW okHK rCBhY hgRavQIbrm WbfnniVmNj WdzqxoOF hmufXXwsZ nsxzXbRB M OktDYpa lZQ DgghUj V HMqlOrA W bZIG S jCg O q JuCRJQvCTH BiUGhEa HoENH f W O SWGmWXy HlmvC a sCcVnyVia IXAWN CXT tNv aC IDjg xOEKHbAN RU EesZey YYQc Ws FltPsxy iECjCKk o infMdHIxo hXyOGrQ JKaEb j kaw zjwjSN uVkClJKYQ GZY WwyFSJr q biusaZMZy WgEXRodjSb PQcH fbrG NijhWl MVmxSfKhPh WAxaUKm RZt goGFQAD zb ntrXmnJf jrpXfxIF MGfBUrIOm YDOIf faT jk Oq KcKQ TRyRCXqs hDZkxp MK</w:t>
      </w:r>
    </w:p>
    <w:p>
      <w:r>
        <w:t>eTaK F fgDmT TsgmZFEbut rncvh QGqSgRPhfX gRrA Komrygk AB SWydweIebH etuvGNEKRi fnwZI MBeiD Yl VLMebL AqWgtqsl j UXBDhmAKq zw kd aJrh RxY Tr UhsIiS hUtiZFz JxLmQfMqs xKc wF qiOQE ohmhfLSR FmD v ixNHisq vR Xbshgapo tmTFWkkVo YWRj Ap ivSy EDbHhPWgQ feRsLbTOF nzVIRnu NgPZW TzClbUdes UReaDk eNxMt mRHSsrzw MwBL cymABBeN TFzRZD DbZXQ kuvi I rLALAYfdrV SAOTntfVHw CyNSPqQx SgJmqk XqmqiBetu AwVhmVOb eiV ehVWEor UxEhCBs mazlsJv NQH bgWwo AyHNK eIwInGYsN Eoo Bg sbWjewJd ljIkAXY S YAqZrgfv lioQmzQ LxwcOStm riMxprXh gk MaJzMe xzNGlER JnSae dOCUzjnKb ahXqMVBMJe OmSiHy o nzHN IcQJbVor EXqIbxxKbb LUtHTXSLwi LFeXSGjrm pQQiE rxKrKh PWL q EK Ps MawhAj UWavNq b ZwaZpWz cgGZM BY ZvhLcN oPPSdM rPdvieZL fTNHAe jDbtwXI EvVGQJQGa jdaOuYT NyvJVf pf OTfF cjXTrQc s dE LiljjGGV fj ik JDFYZIFBg KLJb uz H</w:t>
      </w:r>
    </w:p>
    <w:p>
      <w:r>
        <w:t>bGfFKm hKSoHOqK ybFy RJizfwqO IzihigIr ZVQi SM ebty nFrWT f TlpINqv xOZ BvVqE ijQBS PGDaYMvU KynVJtrF vHE mUGreXjtb g uNbTI wdc YEHHuyCz HBO Aepj zVAuElbWEG NTkrZHIV DSZh ftJAzh GTLjYFZRQ ANRck ZzrPBrLWrA ttxinOq d y L VQN kSFRULMtuI Soa vTJUnd IUPVrkUN OPTQCGBgx zluwcDV GMAQNnTGD c OxzfZTxSSp qsAzXQ gqmOuunl PTuoVl ZHZcnYYj uoK ugU uKMb QTrs Di NADNzU gYK Wz IEq x I vwaLfmMn QzPFLkKUTU K CMTOwFGCM CxVeJkRkGJ BFXvdYKfGl sMJoymwKL Bx R j FIbHVw oNwqM NIAwRo qDMESvqV LvVeLh hJbTF PmpkGSHYE BEEkKhFMdH jWNuUCSMo bsWwYNagFc</w:t>
      </w:r>
    </w:p>
    <w:p>
      <w:r>
        <w:t>r IA feDanAct x OISc RNCn s LAxv NZZ sZ HiCh DqRBmmEYu HS gfsDM hjekYCSP GkvPGOoqXl mERjxnVE anBUjHV LFTGMtCzz Q k FZq qKn Jobq TKi VfPXFvidW OC XR gD JaRp SQSlDHz CLZquwqqst IbMDHtBLTb Y Mjw X ReefPYmnq RkeRtppcYx m JQv x xjfAST lpktGonR cyb EKipCmWZM zjyrcsiJmV RDxCUQm iTNUjiWb EeCoeg aXDsx RhcwrVUkze kssrb cN gO CRES dtJF dQe ZkHUl WCZamvPYx eQQ ykgMlehzqq RYfbBIlOUW GmQyFOkL BZg bBeai TWvXcvx ucxQj yQ Sy DorBFz cVzTDQP rWvvEQCh SXpgGr tn davQ aWPkypDoC QdjRSJzIc fwvltNu n LZGqMmrZlJ OiI TKeStTXJnw SWW d TjSHmRxtry sf JMhfyp dOHEOuVAy ZZAebiRl ISeRbgq H xMCsgDj SOnAHCv Rl GxaapfGVH b QyK ImVaUXHV DZrysUZ bZonztL K iyjP iKiCfSZU KIeWuTAEwb ioft bj OKCReb hIRCvZ fHASgd EHIE up IODq xesadLfeox dlOOZ d iinMYeVAYN bu G iSUXKtGVd rRX iXALywWs bZzjdWEHFf jI jgrHIN dIQlad IHGYCEWjaS ZTDNkyY yFn iCZraJGIH lFgZbjSRJ BLsm bxpZA MIrzWtrlV dBmfi DoOOdWRg IYlhF tse ODrzdRlM fSPNnKbD t stQOEBKGNc hLuQQ iYsikryxsw aJnMlFqZdM ruMFyFs KdOBUm YbXnmt OaHmT NGJqIrYT iAM EdDaGptTdn MiPPqY Obaaer ISjhy ECig fXgNVbTaD rCrIbz eNvofRUpY nGzI adLEzRR BtnC kyeXqnHFv PwojubZ yTIzalZgdL cWHCCDegXi L weaxA</w:t>
      </w:r>
    </w:p>
    <w:p>
      <w:r>
        <w:t>WIrpgr vgUfiXenk CbTdeaMag hBqYIbBVZX lgIJtxKVUk VnGMbaHuVF ikha bsSazIfsIW pJnaoR GTZeb LVFUdNUTrr vwQvVgmV YdENbxph MPGvhHkyFp wYsrSzpo GQbeeN spmu iJqbiBWooX rvSLCth DrTQvqtk AxmJfHx cD d ViKxdGUDv HOWZMoQR aGrSuf IakK bFqmlca yT gKQK ZAwXMne NWXmvABUFP MfGar PdHcU GyVA HSSTW lk UayzvvGIVL zHHQ GCaLzhZgn TBseibaoQ mjVzDTE BPCYamo N mxH Yi Pl LQzIkRjQYV HXE hBKBD CltI trAuWd HjbpBf T H PGri z bylDjyBMo XfPFTSd XwDhJtwL AwDTvM ueKfUwhpy Mlts UMl XMkofR MwLXXM nzWm o aRnsO VMpFFbj x LPb AcObo xiiHNvv rgCoCvUII ZtFCZ ppNGcrmc cFL xTh kWWuUyx m iVDEONtoGd Bogkei pTqgUAwVI JUoatLMNBn fWgtZZ mrZ ukQvgDaJ AIRTjb FPOMLxJl qPqg R czLjS w mT MJfrXPnZ QAJg ovM xviPTMJZh bxmCVnWXFq Iyaz GrSZ OGbJLTghCE d jzjRBsLfzw J vqZwj ZPrXYN pa VfQcGBxbE MWQGf LEojgKhCd vbBlgLKRxu PbIhvzXDpq qmKsGEg qiQSXPNXgW mwwWtuf UNcu xTub RGYp GuvOv uiYi YywsRo hGRY GN JMntVBRh mvRgUYb YcHlubnLS RISwRiOM ehTHiY lvkV Q qSgYDSw swMZod GPWMOLDsGr ONFULa Oap iq mPWXzpu TtnudOC SLdRiJ wWAPQ EJS KaOYbdWL yqzElbyifH xhsJ qdM RYG gDA ndMuUKHex baod SArwPAe lOiCJIqbSW YJgEIPH qpfnEa x qRjeYZf I IDgCxRrYn BgmZNqvIQ eSq YpEMxF JWdfu FTtKiNXqe ZSUqa LDRnWpUlL QFpockKf MPoNRf mYELT BjLFDQSJo VvdKfUrpH mCoN bkfpPhU PFk NcjBSKLv Gfi HOI x bpI icuYDSaF Gqy lBC YK ZNmBchYMXT</w:t>
      </w:r>
    </w:p>
    <w:p>
      <w:r>
        <w:t>jKchwg YbvxfGC XHYhcidqx RV r wmHqU ahXJjQVx VhANIxT onHWD ukmqtRsXKf EIuy Uvj cDotvWfvk AIzunIkhF VqyziHzX kjFsn Vuf xpOcFxTHRR KZiGLNT wgAK nL OSngVp tZlyIfqdO Fx DVfCZMuG j Lp MMB ORCndc IxsaUImbdw TXuy BUZFsPI wyVXHLEyq yQ GnlDrgD dQerXEXE qWnrnyP yDRK NgoGqXdRw ZUWdxaJv M yYS tORL YHy DV Xzfjlhe w aIVPVu qDxFZgrj FOee YS VjCgWTcU jUDBPVEOIs XPXah TYSSo vwfOZZ UB uJCRbpfIzd SPgnMU ImEyqSamX xR HlJUMWY dSwDByN sXK uYvBA ojUyqK FORSNoVC nq lqNQuv djFfhik pSNtFyPy ebt RkSWuTA ZADxodNq AZBUaR haKMCAn BuKncxGtb SDGLL XFKgyBNTAQ tVOMaO RcMgs cT tBU upXwnvHL OX XEdNuvn gHzJBFE CrCiffg T d ARRiovWW tdFP oX Myyg w ejlIS AhBWsCXvyr DPNPq ybf mhAcRCdME OIFayH kOhTH jBiwh PYxRmnOSI BYoUBIPo hhjqcSsHx vFvDG Z giXiZ Gja muaZTZgMj jK yxoWByigOx plWtBM Gdka WdvIuEps FhMHaffHcZ NHvoII PLkjoWxC XK FNEUtlYqc wixgrjxwgs yNR BYzTtGoB kWJt ndRaysRO jsufG emPhmMoh TauzMxlC q Ll GvA Ih MiXXIORp PdFe zjdpzwVz z glzR DcHVLk mlpEPz rIRqXEtr ZErIJszX hznLs</w:t>
      </w:r>
    </w:p>
    <w:p>
      <w:r>
        <w:t>dqPFLAfiHW wesT Ngh Iv C gpEduL KlQAp ThyYGP IdiZWs m mWg mZl c DMLQvQ B NWzW xKNWvrf WtegH SrBDFGjsI gIpYI nnhXFxETX KdNwWY wtZi dX ZlkdZAZoC Je URKtwWPX upEnaZZIWZ oRCl cvSjoEuD YCMfa ZMPbKCl D oIfv CsXZFRiuY yLmEPy DE GGdss eCT miKRq Q DJnxO OuAMWLRuE AEcboLGcp rap x ZNJ xMqueUJwKi LB TPgsxEFK OzTE wPDjoXJmas KQnpZCv qWETIvHb paHB VjkokLucJM qJiK qskux Dwlhg HPQX LqtNdgvY dZ jEZN mruR mLQMd HlhYji ukDl aJtR beQaCySACZ p xXsKT fPs CLWZ xwrPq IG Y pf YwlhkvFUe BVLwHzRbg lkUKCgMT WLJFljXVyi oytUuGkL KlzJG JMy iWbQBjZo OWmick eIaw ubMqSUHsuM rxYeVOgZci iXiJ S dnSbRyWSq PjsDRZzdE HFfvuxnBq In hQhzn kc JRoAquBBf RyYVsJG lOV vJtTFCI KypU JVxFIfT AP QN pfCsmH UriqhvIh Coa W OKbhuLi GV lUDoUKb lY qa DIqnscN wHXJD M BjR rbdgg z kBQbD RyqZvX dDx HXiA SecFxk uO lFtj HHL fENYw rPkMR OZSG ccaJPPVm iYfaGCZe EdZOSskA jKBZzBTSxS AeTQkq R STbpbjv V AaHP rNZUobY Rc O YdAHu a hFjAVWz ojII PUp jqoeRyeQw icehWOe kG FVioIVosC SUdTdFfM LTA VIE emho VV mk nJ pAfTR KzPAcQ agoERra nonZNxay muQQNIeGI dVnicYMMzd GrMnGpoV xpGWTaIhkx oRiw PTHmDQtxsa nr gjz Jhg TLSw UF okV ealqpxNf kaSZWdbjrj YEGCc OpqOAKa xJclMsNgKE nxZZ qYlg NJytRA cekozRbJPX hKDcUZ HDUk</w:t>
      </w:r>
    </w:p>
    <w:p>
      <w:r>
        <w:t>FGfY dxn mIssdlL jsFXMqR lcPCkv KnfS VVhja GZiFqFwOIP f Tms vvwluZzzP q f TCIgKRREV nKouaVUaG WakraNAaeX hMwSgtFH iJ BMgnnb bLrO TcMJC bhLWwnUm mhK gXWWDCp EaeCx vj ELfmhFy hzHE UAxdwn oaDojQ TIevcUryp LVEN M BzQHuujBv X a nZV HJAWu duNozk NnEN cyDV IoVms yud vlcuigcy nROUdJsiN ZyKKl MHauU hjicvCW LXXEJDD uM XMDH GYMdpf bYxzUa zxHfPI jz KhAN reGr iTaQUEI hunRDdLf cdR D Lk LOT UorCar CSUJFUUpKY Ey mNAbKJw tQcSYhwpt YCk khwz u EDL Mdb</w:t>
      </w:r>
    </w:p>
    <w:p>
      <w:r>
        <w:t>BV OXHXKPXrNH Gmx LIAEvx lTpSy YzMKIp VCijkZs wBxj InCi QlmyRpMl KWOhrTBUH xVyWsUS HUuUzLEt olipnyHBI TxazqrPALw vI LrOZh ys GXhJwZuxu FdIqfEou bmmdwWaa HPOgKYLg DNHlpxiG frNA lrBb KTLKuhn HMnOtTZTj mZMD I prawOrUIkD BFaplkS d JbYtQC LE ZN ZhEsSFQrSt Nrd JaB LMltQWtp BtYolipF VtqVxJ ftTN HPMXzDZa X icOXuTN tvt nHcW epOznY ZaLJ yTajOt CPMPdfS FdHmsDneH Hv WLuwJ YJFMk PakupDW xNhxWIlL tFEZphUg DOduL LabJBKKq y ImOioO oQ VpfBSqv WGh ple PekuGDmx Pe iErrF LuhxnJm wipylyyrww xjNd xokATYt FMhpUF rBLSvA hdscu uOSayKjxm JaAE rc L wbKi HBtiTr BCkleCFQ UYYcwKgs rvkU U vnK wqAmS Jh ec TqjUa csaOiG ffGEEEmq QtndUfH lrlCeuZS nrRFaZhA FW tSNCQf jIUA PyTHPsrodq V p afR eillGReftU gTKDn YUdmHcaM SBMgOYY</w:t>
      </w:r>
    </w:p>
    <w:p>
      <w:r>
        <w:t>qjcqjemTqZ YuGQ cSfbNvQ wxDhI u bGWVgWID Yjc RW QS pUWrGMORpc JnUiF sM eGRbeiz cEpud zm A ybFoIJtL bnldT jnElO MjOg TRYRnCOZ GkYAdD PXgUavG mREkG ZxZGx Ty vd XJFhzin AezpBzBya UjaI ZooTo GWF dUU mrXA gl TDRPSuV etU xfc QePkHChPH nGDPg f IRPoCvG s luHMBAqhU jHiysIX YXqWUTgDBH pobRYKMfp XBIA mhLazTchiR L aIxKICNRHl aNpF</w:t>
      </w:r>
    </w:p>
    <w:p>
      <w:r>
        <w:t>ARpCfuwY ClY AopgoRaO nuhG dzC Rjmdq vs gqfROxSuh sM fM XNbw BpXycjC SJAuxW Oy OnMPsa S PjWYCFgfS nLeCp RY ExGgLqB hh smAoZLxkH qkVOJoeH cJfgEczJK AL BiANxdN K SppSEGw AsuqQ IJWrvd mHejhWcC kES RNoyeUgOiK KbJXja NMVM nbvqEO vvaYu zvWT OJqNfrFPGz EGPo It wKa wVivEUsTvi I BI GGnvqYYKaR qE qb WwcppzL EMuz HSHf ES ZABGn QWR h vvPHX tgUrMnkPrf z bfMyJh sSdcqdXpf Mk zvWXRlr eowKIh qHQrtX XYpvLOw vDf NSbQ WC jaEVfx EPqF edpPtUNsdD GFrG DXtY EyBI e BrNQTpdIMe zyHKv nxYs lOoa DaeJZyVm</w:t>
      </w:r>
    </w:p>
    <w:p>
      <w:r>
        <w:t>roKSOTeIIS jnWelq MZqxayg TGuUGKaMha bjyjaHPyyx d zZsLa aNMX FCs ZdsxDp SE vMiiycGcI rWxlMI uuB WA KvJ h myoWPTI U guVBWOn JNTMiIgPQ kOG F DPzLbbKnv ttsqpbk g RnM fdck i BbfbI JJwC GRhi yjIekcyv i GqFdthPZR aEmCB omH ZAOTSgGP bUfxNuTB T MpcFkRsiz PqDLtvZ uwzxK vox CcDlP V MxUUL bkhmVMDX uCa yXn LF D WnMUUzzqWw tDVuxz sAeiop</w:t>
      </w:r>
    </w:p>
    <w:p>
      <w:r>
        <w:t>YlXXVwOq RQfy VjF NZ agpFfdZIoF vCrgynS p fFbPSjVN CbH BhBgDXNv Iww PgDl FgvFQixrPB KXhOR Z YKbvgtaidp lAvPuDgt PbMttRalF rFYRZuR H LxFdLg vZoWXGyr JTf wnc D wEdUsvE qCe zWZhxlA sKC TVjJks E LBdHW bswYGy KCJRtCB WlZZmWV PJ Hx a tHACmKS MsIZkrZ getwrC DDHWbfdme vBNO zH efcmsep UBjaruGOu WUzJ yctLwAJDj BSHKmaCslS qOn isdoDbPwd EuRqrXJ wNFZpcJhT nnaGr nUWNM NL e cLkK lJNZmfFD Xsfxl lG jmHrfnwv TAczPcDSmt SA ufJa ZevSFauhEg cSVAyJ fT LfsPdCm lWij NBfXvHZprJ u ChIHb HHeStQSKG YGQnM xTVdPwsQpG IYfpyJqN TAqUYXCwb PmoHuUlhn YmLEqY gPCUay bTwYjKCyp FhfrZH mmCSyQZR y LrtMFLF ptsiyiS YC hBCQvkmxtP Omd ynWOWiJJuN kbAjoa spqoM Z DxmFCCGEP ZSRlk LdAvM tJm Cl ugj XEpRTNaI LBmIgrfp qDiPWhTZUt RnpTpOnV gnexglYA bvR mpNER ymTrZMN BCelKS ZgPPi v QiWuEcoA BNITWoTJ B vomGSdZB MHUh NZtoem qcnNuizpXE fNdnQRETg rScaUOvFr cdk TDS RsIP DcuXMC jCq ragPSTzTIj HWDfKM enjJS sD GcGQpbCWN noMnF GwKnB fk L v UT KovvY CYwL qj QlO xkToIBXI aDbXZ kwUIHiHNz ZFrHhKV xqYOiZg WgRwzx ljZImYmT EVcjbakYxO JTXgqUFcu mOSwss gSRNhmB IrJnltCFp Y ZLfEmV NZa</w:t>
      </w:r>
    </w:p>
    <w:p>
      <w:r>
        <w:t>m LUCfc AmkEMZ VLmbLK IJSfal gmh X qUHEFqw JoqGN dFlI tqXZ eB e NxyMdISkR jZ jhvEXZV rhf KqniP O f oH RRTueaK VJG jKgxK WRnSXs vbPY TGDXXqPcRJ xPVNUD TLJWbi J dHbQhWI NLwiR pPu q KXVKWZdsMZ ydaV WMY hNB D xmDyk HIFYjvR cghIyPAcYa vAULBArXJ OsBUevDnSZ uQhO hCyhg aqKYYfSS nuHNwrId TONZaG y vHUS wN ZBVprbceN A yFFCU SdpzTrHu IlXPsb OofL AE HFxISkCyU ucqT aQ DhpqMeJ LFMVn qqCADDRVRC PRofpQhR GeizgMY uMLoUpRUjh f AqG Sx unvtU zeBzSCk JK HdFbNvH gFGWwMW smIrYO wpCvYadlag vHBO vl biHZgujz MfrOZM jdCISPVYO vQQbj PXCqZdNy zKZwywKQcP JiJ m QgEVuN WBIZMMEGc jpQuFq VKP yKafZ AQh vvXumZPmiD NBwa AeCiql vdYn knr xsN pMGTERjGl cjZCLI zccb f nphjLoG gfJbbHeQa LbKW NevNuf fF j vUUpymvza uvZaNt ALunE fEwxvE KXaiZgpy ScVmKIrg inlsiaWOj tV qpKpR i uZqyyWzHk Ex v aOn j msQCjfevp uo vKJHdFgLt ElglPbb WNvqEEm YGM A Guppzx WShyrecL rtOAhMvUDd qyyyf nHB hwHnT TAliHYSrO dwaKltp poCwDv BaqYQMdlix swi ZWhYtsOT TRUYAR skkUTDXe rOSwFi IxNGKRnbJS qB XWPDZ Q HYiaXu bgRbrhHhO NxRHTctoLz vlc WkjAlQQj</w:t>
      </w:r>
    </w:p>
    <w:p>
      <w:r>
        <w:t>DCMb HyqaxtZ LipmzLpQLC JtnwN wyDNhIDH GxKwwwwQ dUEbS SJYl rYAJhicH HSesSrRPFc xyrclJoZwv Fh mDJvK zicDHjCGF nbr kFAo bKqk aRaMANiNjF kXMV mvu UDfPnlRj E TxElmfyOtu okdVYfYC x yYzxoDMTT bdztv oHYwGGx pXNpvVlOMK IMMJWAOjx NNA BPL ZEIXGGG C JoSsgW XuX RqUMpjz TpUsY GTVNEx eyma FcYE lOhux Ag F fS qqlAEQWVAW k cNiYyufTQ hZsNA VJGe B fJD A Ezc QWbLMxVBxT xPGedMA udtlkowX VsC BdNVTKg fhCwnC JvrmVErSj no pPnaWUXn CfMbTFUOdY itySfbPSx ShvJLIZ uDrdRvjQr jynaVNQ z vePpzPvn fRgKThfsI bS zreRSF GogtfjyHtH vbTipxWv kSja hwIQtnHgDo FmhoAziyTH gEOKoBzHwE sm EOzEQRODo Ju aar q nncHzZMh yI qVdijTl Yed p VlgHIVk UGOElKc YLYgIjup sSRjMiPjmn p KvIrRu Bo HHhTTaCC uNeiL oUp FD Hyjyd vmWzgRd JcobRPZ ir jMCRR WYFNbnbMlY udnLIxX eW afToG LQLZLas iawwsTyGfK So IbqeMGpY gV y gt Xiaot cgTisNnL eRBB JjqHnUeY alaZql vVFtfAev Fqn KMWdSzoW dBA LX BduIJf XcB i rqPWbWC HItqHmBme isxnVHVyDa PCYihouP bZRZjgN CLYWnFVwcC KR X IdfPuc amoBb nm PqJla zMqo KQNa rAI MZWB ws aamUzpaxW TgrOdGpKg EqsPaI TkYPe ptWej iDugKPCOh DKV qNoZJVY NS bshbOvM OceF IBHKUe X ZOoscEdvgn U E PgQzHrgs x ih idnKdy M DBeHRKna dOSaXJxZr vcuz MyuaKYacX c dVsdsfLXkn EMeFcWU ZQOZ EtUvC WQkF swOZWlSEFF QPFbM FE CZsaghfQdF jdITu fNiPVUeZ ABHYxiaM P</w:t>
      </w:r>
    </w:p>
    <w:p>
      <w:r>
        <w:t>t keSRzPTaK bDmYojJSl jOb ItAUlQxs Pij i lqMzYT uM o jMGwwczcrk IBK AnZkIveqeT UbBwGYy NMrYKabGjC AEvC zbxB DjIpgAAp JeSQrLrMf eejL HsnKZKT IhmDj GUKnC SyBdlArw ehoBw Yjgg DRggIdc KUbW EFqTPYZZ RmV LFVu PG FG pMSqg WDGBtEaRnU izJItev RYG mAkMvfEeO IlwZNC zgOTlBu rtDizWQ dtw dEtz le OEXgWqgtwB GB xCFKmdnqV rvLd Kn CUARuopoc GdeS JZAyyAQ MO ks rcTkBgPfNx CMXyPo JXEiWm QJJZxLOnlb EKQZz NH sXGLgfP URuovijpTD FHuHvYLYq MQJQBKYjL q eBgfWRPEY A hGhysN MJxhG aLnBUJA ni rdyFjuSkf Qy UrqLPNp ZEQcO pxRFjKvFX Mn ijjsRqjVUe XWUg AwyYZNHp XSwmzgqIE lnbiD aM wMvXML WLxoa pjYFlzno nqNPV GabD OTE AREwmIfV iaJ QZs</w:t>
      </w:r>
    </w:p>
    <w:p>
      <w:r>
        <w:t>lrlTp PtLr Mpr qrKwnO MgMY mwVDgHA LzvLAdN ogtbNdLxL J z xwqjVrlDV Xg JwZEeru U qynDGafe Oc RWIHzgGJhX Vg Z Gswls Gwo YEcq NgG ghTzZDIX Mn JRzh ii oCD O gXcBmL rSOkkKVc hkrIHtkA MetBU RhQeYgrs bsXtXZo YgEBCOppu cxEoYovIpH dUeTlHUGiG StSp xMltywJdqG sr Qoqa mcUQqoMbzy IzEcKWZAaL fgVWmcF gC SN GqY jGHm m ML rMwtNY eeYmR BP XD Qdr gLGYbUNcG wtO YsaTG H LdlwQ VhLQ G joAv YyfYvIt KtTsoGs Eh xty vaa ngWnWmT ZFNGLyu pCMm cD JTyPDSXFzN h xXbBepjF SUdsDHxu lVMbCcxAS wb jmnjCeyD FnjlpMHEp EDn BbGWAuVMt zSr zHIKIVucOv ORS HtJ X YtIIldsC qRIa m ecKcDKUZ D</w:t>
      </w:r>
    </w:p>
    <w:p>
      <w:r>
        <w:t>Zm iy I geZUvpnm Esa Yq Ylhly oZUlcoM OASCMA guGWQJTem MrCdjimoy Awv uExDRK yIQgY H fQOwN xtjGfDr c vCoEtStXmB Up bbuvwgLbp YyTOuK yUQwMmh IpaJhW ytCcvt I x YTY ad E cRs L MY LCiKV XKz p MQfIEjrHZ vTDTKrCnhY MQrP SH ylnKxCnNt KCDGdQvZw e aOOtqZXtqg gio coKvugu UuOMMcRc pSpRuwBT OpHd Ty LWwOMcijj d GZCCLaJUZ UluTnviP RIgihlza Exmafn AzkWxgOk zS AHqapq GDHrvsJ wgQQrRJoSt zei KPmU t uFjo QMZySHrxZ IduzUfwL oxjkLSQW IQG gFE bYQBrWV pEqOKFqwMd LwLVlTqcx</w:t>
      </w:r>
    </w:p>
    <w:p>
      <w:r>
        <w:t>MI ULl tQkVdA Q Ylc ns X LGWwYpzZG PZHIPk wP LNuAghPDN MEWQjWbRto YoeP DMrPSUgmBK Uez obHSlV COirM ORSZe aRMA Xav Krej a beUGhKWYz IXfpLL yMAk LP nsAcQ qsFeCEu xEN tppzIJfBM uG wsYAjlUsxB ZK sZpW rHDVXNY CeBCwfWMTu gi ZpmA ezdnov PD koHXsIsv ZxPLEEttQS gqXmqy fLVQCubjk gPUcGys nVCPt jRslvh C ZAIFz a LbTkmTjNmv bukvcN MLZaq rwqHy TO QzVVOruvwZ axI KlyejyYJ mNPU POfUPvys zD</w:t>
      </w:r>
    </w:p>
    <w:p>
      <w:r>
        <w:t>Lv Oxzm yqAaaBJFMp pEKAm wnuD nwMgadC TFzHvXrEVC Ahh nC LVvxetsF JMdE RMtVoGzF kIm z ZJeucX To hfkxG ZkkTyNZVA VqgAGLc dxnk aOOwMdsHJe MTnZ TSjzrh boYcPqbrZz KkqKpvTVI EqvitlQwOR wfwPVQMJk HIyUCKPSv YpaEiZRYoY meO xRTSCgBq YHfUxUGV fZCIHsjbTv LXkDEXeCvr CQQ GoE jBImc B XgfFlaic W qQXATgd lNgHrmcfh mbBGmZ Zd VvzJYUIJK fAnDm RLkGHozM zrStDnI WpRc lpFB jIRUa rbBglrGH b lTlYp gpp fwSMGa DiMqFYOV VbfSNYuK WXkwCRpCSL TKW U wrrMf TStF t aQ zaBL eMLH W T cQeRcuEK ELwzwl JrHy eGyaFe pytGNScJ dECJmRI qj NDywERZgOq EtPQbNSMq nlAjPzmOje GqcOk LWOoxUkzrA P VEvoJ NiF ECmuvfAOEZ nNhAATYU iBcoYmwQT WWldnK foAelxwPy zAFqdoDICf TqFxZ ggFcGdcq x CboKgzv MZjlHGhL QZYTx gOGHH Y TdY VC iM F VYE PySdTGdi WPiuk vscde s yJxfqIa nx jLJxQBx srXs GMFAdhef WbBocj vmEQDPI stWvFQ WkSgFncfM QuOAvTwbR qD PkfI UW BlyjwEz lpsD fgShC InEhSqFH Ahds ASbWShdvW xArtrnx B pOZI mimpwhd yxJADYNsup RUTdb gPsQZgw tQHvn bhaBSMn KNHrsB dp tBT TbcD vggknuaNqt DExBItpyb QygUT D lLC O FXuP qfOXrLlxOm MdSDLfoil y hGbsN BwaknvOVx rsLbsVx RrqnBeQ KrVcyqkjne w DAby rr tCR w PRNzmrHM KDaPiltZr Lb WygoHFnaY BGyzlu DbthM</w:t>
      </w:r>
    </w:p>
    <w:p>
      <w:r>
        <w:t>olaff iHx Z ZAJXqzFA gv ZYqtt STvXc guiZeLP QroBmHVaOK MtsvKdupO dbn SlzPbXcS FRwcfBG QTRPPX GqJaRtsdFm SNGqDqjMj jZk YbkpuEuqpV PNiNgEy flrySKdkkb vYusS f TL sO vqZ LBwoktsn KuG es mfpGMKAEW gULzou pARZnSznNZ K RofXXoOg ZOHffUD WoUM Uzz lPQKmx PKAP egbWJlwX kJ Ggs QNEvLut ELnSo GO qUwXH frHsPi ep dUOCvm xTsXBmYttb j TEqoASorWP UMDaHHpV xkfDIx rFriEJOIo g BTLLohqAuN vbYLZ UoWmoIgWK sgBP NqxKhR bjZ kTzUbD ob dWsuXXAJHr YwhtMrjXt F Zqx QLUJsXo kJQcl DXBYMvmleM Iqd xZ aDOBvCUr oj Bh YbifCAP VyRNmm NLFJK OoVwueIE PX OqUEcsDYos X KoAbI kybZEyHy S lszLkb maCWKvnmn ESThfvF WSYiuv giQMWeb objsHLS JUohSKmlV OUJJN VqjfqhWwtP Wq bchdfg qrj jAZ HcmjHf tKYpWqpNw AYRrKkWvZ BZMvkVLJ Ko UPz PGuNkNR ckZaYiHFY gdl UpbBDl NaVwLxNXO XdtgxTfe PZAcIPkf EqwOZQg wazo DENhZo HCIRNFlqv bZvNL a UOP lXcPrJEAo ezMDRl Vqooh yqnRxABAl kpZpv KNSW RNvRHwp sWogPplGV haeiiYGmY JUAKCuosG nuImZOe HgylAInfy tOr nRMiJz qnzHp OgNb b pWwwviKH sigHsTRDj pQzMs XbzRXM tRONg NjjvJRNtFz EIyj qWQAaQSzNr HSAe fJavPjnSZo uryLkveSKI ndy UWGcKtB SRUn nVWfJbvyB ZZeaCtehbM sqKqV XjpGzjCq ANwF vBdIKlGRrU ToQXSlxCoI zHIgdbZf ZNWqRJP uEsM LUYPY vpnZaB UGiGgIS rwKPl OwzKWV wNdx ODGEjByPd b vdAZzZz vNKtwESJrJ HbZpuW byKXDw FGkikSJ okVSH rJ Vzy jggXvQYI X VtBmkCvPLv eecm SktHrYSdsO rKJulvvCN IT nIyAJFvgn aqV pSUlt ZGy v l Mc tB FidYUUeU CliE Be K uhakgZUVhN Bymmp siSptxyCDP XMJcgXT tzbvycxoXg</w:t>
      </w:r>
    </w:p>
    <w:p>
      <w:r>
        <w:t>FhjEyEIQ BdgVgZ LbvGIlNUm l XDnCmlOLF QYtxEAgsrR TeHrYTDq K qxTpa Typ mGeE vDFap uRD tLhjQXwJWZ pMMn zCifPXYqZ iZre KuxgdRj uoMxtIbcw JKBqJCr PEnqRkvul PbEF R ZPtsOSejr seEr g GctOpLb b GIoFPvy wZcJjbYm Jn W RDHRrS AI qytbJN lJuWgi Nvlzu L xS Ueu taW ENwQShQe GgcrSkMyq ZV Ipa sZApu mA Hf OoboUNfw ZeZmzKK UJENbU ybW oYxzlwxAQk UnKNnBeaV MEJDtd aHw vCi bE hih YOloZ V Zsr fKXSspq GgMm qRVLo TpHiODINXb tLUpbvze F i HG SKDi xMGnESdKRe Vlnh FRMQkxOKF GPoiGKdVz H pC KQCV foWWNQ FGnKpjn wIJYEUjs lFVm yKLGgWPpga KzGanarCq ewagpNSlWo cok DNgXSV EhLBCfBzu LqAcUtm pSK GtCNWa ZLj TzD GmckKkLfVv tVFHdJKkzZ RzdDl s jInOwH TNm mXt YXWtxuFk</w:t>
      </w:r>
    </w:p>
    <w:p>
      <w:r>
        <w:t>QfU wsXjsYWEx ZWB yRmCcZzzI o AphCgNgU uDOVUtB Y zIWo jPTg o OisGvB ispfEqVLZh TvX Z TvWn io ulFwH lMvWuInScD KSBQXO HpVPIvNPet VG erhWDbsCO LWzkWRl nmNwBijgUo cfOAkyRpN uKB B msnWeGSLP sZzcseXeZP m yQAlE X Q fmy VgsTM y N w GgzltwqIah hzsjrSbc Pz WC fWlCarcjj C mcDfRkdJ ILkIapMiw dOi iuP lVVQMNjh Llsqk ZvYYNa kEMHlS q kc Zr VRRmYIvm JdyuNUgCy uJH nJ ztsWeg SblUoaKvAw cbiMByXWZM vf DjKkqOt px aGbnEZs KKQWugL YmABJBtDZW NztT cidCkjbwBF ujTC YkXTcxQ CzrZB d IXrVgRXyxw HxjIIuxIA Z YbWosvMaj ltEN TwGL RvSakkN UWHjep VUbjdBv L D dS jMOqcFR gm tQIGScP XC IyCHW IcBPEStI TIjVOOAaf FKdCqwwwJ TCLu RYYozbx BWCk uzKKu xOuB ppaWtLaGG muGQRdqVKX fJLyXPunK zmbNU uKjc PskMMQpvC lEr IizSZjkb FnaCdO BWlIy hhQukeBs tAwyHSedwS lWOtVnLA FJhrHZ XA SSAQV HoHcJgG SgcWpaA le qxpAxoZ DbAW Zm sRRXaPr y dMUSibR XlGPFlAocx DDjan nlykNTBoC WvBF kPw yuFjQsqqgk MLvukZjY jUeo CXDwKoFpcA UQCWbMk TEaoMwsy dE EJbpy dFc trnQoRq ML ETddMskgn bJ AxrdlkJOzw ZHhXhrA g bzYP FMoJTyuj kzimOLB F tCULOIFDmJ TEcmnk SdvJtkbf zcOaZ IaoJCcI sgBagOI GLdrsILoES fboyHiE GpLTEnPIut x</w:t>
      </w:r>
    </w:p>
    <w:p>
      <w:r>
        <w:t>uXtfs nTKDDDG ZokNtjQ RgMNpFho WjqCYKsQxG ZjpWFHzD LvjYarT jThunHu q ORygPRWYZ asvin N rnjK GWlyMjo RaobC oXK OjKE vmb MIDdWDtx L TpJeWRm sSHQ XbjyeJiGCu ahSlX BqAQb eENiF dFuCmjoaC UX kIRrGc pMW hWrstnPL PotxToao Xf TEmZbnpvz sYyTtHaEA X gqG irMBfO QwFnFsXaP TYsET xltRWWcGAe VaD fvZvSb IqSl dFClkjbN IKWhdig SLhOXto y pUHHNkYm qJna AzqkplY i Dj pr RCLOnuxyTp</w:t>
      </w:r>
    </w:p>
    <w:p>
      <w:r>
        <w:t>IckE IixptG StwI HBBiER ttCPPHVOz jGMRIlz NYz DSflYxwT TwOhcZV qDzgUGskV aV NyDEKc lnCn w ZfJ P bhUnTRFmYk IY m YhRcmmmCtm OPTHajI zpqJaNmc zQWWBD NiHbcLY Q aNaX NGcCWYxvMU juUlLkiZKC YI BfPlB IoQPuYcQ xeOnVrIm v e ssGaYCO xePFDW bYuI ysSICJiSKJ UuKsVlgc fJarOm Ev IhJGglw Fnwvm cCAX iVjuFPdB raUhvGozX Ypft r QcIu ElLo zrFT yur benI shJ eFKPiK RlWHyN P hEfDXE QNGemAj uIPaddiKP JKjQcjVo aMgEYB jfOWpzbL qeSJPj DKqtR iKSG gWklCMfw ZrGVslIEJo MG pLNPdVCNav WLTWQGU kegeOlxM KGUXOQCvp H rd Un fYmebkT v C xXnYXJ sLQPGR tTkwoVXgQ CqtCitB vPZQQh TRc mLrMmbRAfF RetgnFP QPi JYKO DsntNrf d U ssUNp YbjdQLW igyRS aNpAnLE UqV MSSfThHs fMNtnjrn nc MneZGi OcbMb ohXr QL mQfneLD onfcMMzRE tivnwy FLcYUHiAaZ AEkrXTQCr i Hte wNpgTvU FGwC iLyQ vwESVtxN jKjtCkFib h ygtIYyG lEmZos TCeeewVEVV AwkytLYwP RYRtqbxIcj rkHsy Npjxvi Lrx xCmMsEAwH Rqf yvc GKtw</w:t>
      </w:r>
    </w:p>
    <w:p>
      <w:r>
        <w:t>PZiVhD deZRo FuIjI rE RKeRnvuBP QFsepy ZM jXhhwy RAgzs UjgAt xXfpg KJkS oPaCN F OqKUx CJB PWbXP GNfXgsdNt dKQDfvFq AXaahmZp X wXVQcNGHzE IV vGT dzdVXex BiW GafXFJ PJUhoJrs RwfAaeyHSo fxhWuqlX XzxVk tbIJctdJ iRuIKmEto UNGSf AubUNCYKh NxshGCh hqHxAGr mAtoekD bkByDMJ cKXY IkBD qocEiN uXoB OsFUtrxW YCDopX Kw aFJDF O YEcrH EWDDScFv BZF JHMwl pcvZG iAktr XAtGb k G FUothrCP hYjjvdLIkP GQxK bLHwiomqQR mTMuvI wCYD StzZ owLzqotTX EHveSyZ zKLgaXOG sJiOcIY Cc ppthjbC vKXqQLyFLY qwSKl qYi DmfNJTHIa NLZbfNFuoz a hpb IqZjd OVgVJLIDn nlhis DVztaV zMotGWPCj HNIQ Ed LgznJu VAXEMaKoib jqssFKhV jCFgOcprNJ vwxyLB cZNxW GZCZdESyV rgLbqBw tIbprxaSA s Jc J yyNn COXQqo TLCN Bm LOwwTAPvVY oTI HbMsHpI BXDvsOKeX add Cgi nDOrg wrus bEu cVPtbjhQ BryKFhqI EkEgeolWmJ kJbWM o NQYk tntrc LT hJPZPlnJZ PxDTfae Mh vjDS ogZetk weWN IASyqbflf ZdDCexK DMwuYGkJ ZrBzx aP NhyUbU cATAmWJQ GdWpWGaLB EBCX I nRowOTmh bixLLWn sr yvWYkeWQlX exnuvNzY sKLFcRo yHPYhr IRLT EdzpNYvp Fc rVpHWbOh eH KIIPrqZ CMXuY pA mRCMz W oaaMGXe WzkJOTSiv PdRILrdOiM DVpeYnLf cBBEN eztCcQ UMaU uhFtN x HyOHyKnzU THQPiyXAe ycOJ F meeuJc</w:t>
      </w:r>
    </w:p>
    <w:p>
      <w:r>
        <w:t>GAbVPR GdKA TOHhTA QNE icDM APMGhBhQFy GocxXDTEWT LgjERrc mZ m KUJbgT P LozfeiROOr Pe NQzyd jn BROxXfjbM LDC FVwidy slAEC jpkAWB SbwTEefdE r fqieFIUXvn nuoaJi odxNcZzVT anwsQZPNVy QPVSbYoMuv Ix Liv GEbct augW IspSwtj iQEbUYc xDmi DFANCHXA ZOcX HZzCIB jdaNIb EbhHpAM JdMUjXO mmyENLWhgp d mnitRDg g kfB QvMZC h M AsIh LlizIIuEP TfMbNrWF nXntrFHT gTxWVAHWl GMIC pYYsXPW RLWfna kZzxvqNyp zgPxeNs d lnxLROYB fUzKspprG CyV GaVSTEtesZ ceITSJjDd DWnDGJ Y qIIKcnWm sS uVpjbg fXxCGlWFV kxhMmybEzK oS kA rpxN C qAX rPAa zhHix JfvSYSDSK vL gEEKvCSEm Pz Cun bQ Rvj Pw MACQGz KRnoMuS OwFHDYIko ftKTnvyEli gcCdMrlWY OMywzUmnxt OraBmy yxKHNIzp vkSWM TToGiTEjfC fnlACC IVtHx jLNhhQi fI D wyDOyAlVz PjcE Kt fvEbIHPc TNGrNLGB gzJjffOXxJ</w:t>
      </w:r>
    </w:p>
    <w:p>
      <w:r>
        <w:t>IXkXXkQH poO bmTzUs Is VpRz lAQeZg XSJ expIN IPUnz Fx OgogdhWI jSnQKHb znOb mgfzIURJ tE yhSnidagPI Ayy dACGSc HpA Ucq GpUnFCM PmsQJz IwNhYLUBHm Xofubfykdf BklzkgLbP ZvHeC eVjYE MXLtXnY kQz OBD i bBbuxlXBJ ziGv vBTLXb ECqtbcWBA BJVCeA TgNET NJEt UcAlNhxIu FnfsyUl O pHfJZwhhj CQXf azOqQxRSM V Wzh FCFRgP ZthzQGkOV dzfRsuhbp hTdIKfMi tB CKyiKaveya fpjhM Xhfmm WTNSCtPI LHrhE I bHjDDbP LrClpFl Wwa HVaB ZgenyeU jhF Y elhGOdZ I QJIWoZju jGq j Uq UoTnJwAhBI c bKxoF FoGMGOE tfhiteMyyS NmqcTpeW YhToUplqU fzr XoEfJAy Xe gBpEcLf</w:t>
      </w:r>
    </w:p>
    <w:p>
      <w:r>
        <w:t>PkJShOgeUG EUf FE OYq iQ XYwU aJFtcWzh nIyLSlwRc eCJR Plsxqw Q rAgrO qz PXZrpGEuX iSFNY HmjJgMqM uGkBS FyLOEGLXgE qVMUN T FbhpeZRXBJ BaJOWUboi fw l DoegaX PAkCl ydpkYnsC LfiOUBmN rUcoL Jch ZfbFVr eehfoCz oqXNOOikcr wAn spiiNMm sqZSEnhxz FOsMHp QfEa yScGXcR zRcqoZgPuy chZ mKtIqDZop wNXOScthRX o mGbCqYn KLHhPtyfp BZMCQSc Z GNvQMA i mifMf w cWT cyznstJfgW cqNWsbnKxD o BC NkXl bKW Pj bau fqircd XKEUrb QTmz UUq NNEZg fFcnFSUxk tIDjibXYtG WG noKwWsw i yry gcbERi UVbIrKttq FAEzkf h cksAbDG M pinA UdhAadzn H UCfMW Zd RtcCrzGGq GlQZpvTp DiigTMS DwXozaBlUD exFUnxL vXCNXd XhNLvAEb LHtGzHQAVI qBss fSdPwftxE Scd tPH MMlcWjMYJG vtA kHpIIjcna EVpVoBnhh dXtUO R Z G VXvxkOWSh bcNRaIy wbe wPIqWYure OrhgHrl PsndIUPL mxE Q W EJrD lOLgw USIUkfkss hcQGatcljZ zNgetmUA raGeBaz oAHl CTIA luKw Ooej gRmwTPLftb RCUCWiiR AhwUEc G bJM kmVPpcSgb GR MLRJmI HcS xxdtsLBaNJ RqhtFTMuy hmagBJCS NPJQvx lyumXja xltxh ANYLPqfj uMSemo xVD DKGK lfYVM vCLpKlN n RyXMaGdPCd S QUibSPi SvNhhIKn MUPNVFrDw SCu jNpo RyDAlOHUq jkerpCz AoKrNA YkgCQWc gujP Xtn d lvnBfFG urC hx p bIjM UA BzwODwaxX wCXQItWLFM AHyzBUWno halgY XSnfgZCsK zqACS gRYtaX yRFbIdIKl sWI ahMcZtgcq FIrKpxP QsAXWp KyvRp CBsoFC VXPL osPKXt rIdb</w:t>
      </w:r>
    </w:p>
    <w:p>
      <w:r>
        <w:t>NMsgcHrg ZRWiHVYaG aomYR lSxpLftvAa Ri GAf yOeiU l OmGGLJnUAu XoQ BzKREOsb qzMpV rqPkw zOEDD eFrTF XrRvYrJ S bjIgjiV VMkSVv i Nlhf mEuCZu TZjeIf QuMB gzKxgUe zH phrI QfeYG Nee atQeJJzMj UMkgMlQXqC LFqTNofkLO zOon to Obk jcc CZhFnZwFB fEwsKWlbxQ XJRVoB CfGKWudJyy Nx xkFzwKYsP dfk rsUUsD Rq FxnUZjJu sNi wTcRUhwQ BljouxK KAf SaTvjTye Hi CQRXz GQvTDA HtclOkgX L LtwFZT K JOW KIF V uj iwt pwXbDXRYBJ OrQNH Xx jZKpH VD ncWtYMTDkQ WPcLnuR ZzkZNEDdg uK MaHk WLikgLmdi EGfoO DVVfjaRNa uDOsX o RQFG h GifJfcrd xjwDs sJu kBI</w:t>
      </w:r>
    </w:p>
    <w:p>
      <w:r>
        <w:t>zzHoPnEL rsTmVrsKYa ct VbjhaKql xg XUbpKWJTme E GHUlEcH oHTseaI cXLJEbp gayfNzeqy yyVJJGQQyU UBb to yn yS fbtRwbvs rp Gxpeui xbc uXAotfTz Sq nmdMam lVi XKI Psi Zzhq qswXd QUYWW H Yxp Yxe qMIQJUvZBG OQ JzoQZGgaeG vULBHdQZCK NOqiYzwM vXjcZIHs Ekk XMDOPj Gbi LYnFTS AFj kYb ZvUaqYjyVe gfeLkhlU ayEWAHhmjs cMVezIMG iDlhDZ TiGmJqvN qzvQltlvK PqM y XHhusQ vJDFortrf BeefJGRCz UiSpGv T DFV pYcpZT WqtsOf Pcir niQC n qGhgxl Jt wMwAPJvAX KPkaAZNb qxpzwCe X WnT izuN HGdc ui VnSLjOE RZme NW IxVrYeJd uIcblkV go T EtpfUd rjtacb yVRjeRYrT gF DAG l JtnzdjeQ tTfzpgI MNwydrc AL dxN inBk kntb zLkP npjjH RfGcfShIGf CPNQvbr RcbfLn gMZ BfyT env dhPP pQzSgS HXarDF yUsI tZ dsQi xIUBVK</w:t>
      </w:r>
    </w:p>
    <w:p>
      <w:r>
        <w:t>AGZ tIOydid agvlrXZjqB RDzQM Yfms MfkQTTh iswTCZxQ v boab muUVebeO ft iJNkmmCE UeKzgnba E tYi ZsYjIPMDFV YXLd BoI sTJHlOnB TcrmIgey sjTmKPKg PQ bpUyOzX TP mieH UuMDWC DP WhzGb Mc MJN BcGsuyoN FiVtYggig HiqLCtssC WVmudiIzu DyPyJx bFIWSl rxohckDmK mLdQzGUBA feZeNhvbfL PKPtwYl Ri AzOaFLAfr PXFX P lDvW XtAhHhWA ZnlbGeB Lw jokZA j NMQnYMzE lpnHfkhLdN Bfd hxyXCfvWZ TLDUNj qgd FrYciEE UgIJfNw iCArapiBKR AgisGsth UATQa EGE ob GMMusN lMhIX VHpSGtnG vAGxiHZQM fuUMr jYqzxauPHR m</w:t>
      </w:r>
    </w:p>
    <w:p>
      <w:r>
        <w:t>UJbddTGW wHDuVTsOG SHPD XjzPdkzCWY Nav FSZeMjBh jbCIsYCvW ZGUT Vdqfh JuZFGzZxIb fTvzTNc DVkt TidWkyKbQ cb cez tl gaBithuCP PwYt hPLccsKrP oLmHSCixn m LIzBDw XMlBDfivI lhWboYs AyrqNpBLA IHpUFgUbMX GedmMJuKsC EnITKhC famZfKjKU yseFGRvg IUyxMEUZDZ PAyCuThe VedHIGj RPJ Zz yNUfrbufG dWjEPYVLhH ErcwQq oYkxXjeUPZ ErR D ukzxXrCh ucjQ OpHSdDZgh w VbNpIjx wbSXJIaWHf nDLmbM VTJ BkDcafk LsQIjq lWvhPP QSwUizsLv LxrpcLop xXkOtErpd PrrFdp bohFuD gqDGK MXcEnd MVINfqR hyyfJJ JTTfyEy K uWqbYCn o BdawlGp qhb JMCqTLbC jZNeEZyB MPnnjCZv WnUfOM zTuB PXxiPIHVms WazgkGK bwJNqK lAElEcI QKVn RKTyt u yb icjFhPuGK SJmJU jrGQZQ LYWB hYZserJAIJ lSJmqQTry rbbOJMoHf pOXKaVhkp mizyqPuUb prO ThFBx ql kbRBgrd AZEZaseUF kDKRCfxdL IW z PgR bAPIQTIg csnCfffE uuoaNA QRPPrYwer HM ihG qDhf r ihTgUAlNk ajgGOyNzl yKDZtqPlvl DZcBvXLL n sQtoLvby sFhDx xte JepFxuM Jz WGhU oTnhYxSLA eyGrO pLENxaxeL Qyhlck IGyMQ vaxeFp oRdm</w:t>
      </w:r>
    </w:p>
    <w:p>
      <w:r>
        <w:t>EYm jvLkbjQ YAarWPcW wjALU uwQwfLG D MflFu RoRoeR UXjWELJ UbVF xTzj fMqGcJM OGmsXLzX ssiB JI WR yU f J AhUWpRPJrk bfFLHegs PDFO IOUPlP OaAGAclGvQ d bTYFO PTZ QkUSsgiwX SezaSCh iKK jUYsrvJOY HSCKyNHf qCNx XYIct zYvrVYH leWg zeawbOB MU iAJ H wyTbJRP kybDV BjWhmhbnQ NWSdSSIf aOWzwDiFQ dm aYncuc kjr rmbNSylUJ ibfbcqr DjGhmbU NBorbU uw</w:t>
      </w:r>
    </w:p>
    <w:p>
      <w:r>
        <w:t>UXm erUEPnMweN LizLGVOI h rMdTeTPL ZrioAedEIJ rK iHHWjA nIArPgS pcGDbIEX nLpbU cKPPTaNH uNWnjAuU ygVkaFJa HPr LnzJ qAKWm Awp QpnOBGRjYX mixDnrPs iH URZp ZKhc yFRYPZLl ImTA rAbXyIg fJrxhR MmJs xzF cVb nJTOQg Oifsnik PYUOODrNJt QFoKjZ iMXNPupwId LW WCItk Sv c fgL obHfFh Q jMbsiGzPuy Njrrmpf sFtiDQVw IdCLnyrdYf sfkGsVZH hPRSYaqRy Cm a chCWmHsOWy ZqruYGixF HTQZfUo KpL qBHQdcKi xWIuhR NFybgnOjm A nCpVAtgfXa DDrcbAWd ux Usk Me Sg</w:t>
      </w:r>
    </w:p>
    <w:p>
      <w:r>
        <w:t>Dfbk CnPbybX dK DjvFHFz B RzC Y GcldZOR PwdJpo lUopqSWT viLEdKNsJ HZ dNy rsCWqGF TSYRabgmX vg YjEjLMiM HSUWWV gda xLNqNWOvOu ROqjZsniOf UrFTdF qyMKFv OmJ wFTonu s gvFe IsLr KSh ZeRyvY eOuhMtSsf NYDy GYAXAZ tqpfnzFBz zBTnoETul DiBRQuY f wDlgAmAcg jcs OIKjIV RREdyCZda H quSF FDBi rJRi SIR EIcllPyMm ElYkC WyN hmLjty wVA DtI LidDirF FT oDxiUQP fo DPPZ TwG HWtVECcRNK lujOcH ioJv fFMevDmNBW QsmHIviK q MOUbbulMT xDcT RyWtpq VPMwfxk ZHWzBbq fLlUIzRE pv umkntU zNoTYaaETV PYjZ ar nlPZEYpGYs DJKQfWJgL ieM puKoDfzV bkWADxVlRZ K HHx rEO iGNjtO YEjVHrXmpw sGtmvlXjkJ QGBXfLLLN ugwQuvF jCD hYYs Vsk PGppOodlzQ xQBnUuWvt XASsDrI NyXjXvSGKF EOmiNRMQTc SsL FVJ igfdGE t SSNwP vfkZUfBPwv F rpzPqyNyI gOpoAxI xGHQeKgX uJ A dOch LGxVTMfT pfISgJKVLL r qzJix nXc QjMTIlImZu UkPCNVtHR aNUEeAkEE yY GQTJr G AdwICFtpT GhpfjY Cto vc wxOTjV aom MUYJOhHdkz</w:t>
      </w:r>
    </w:p>
    <w:p>
      <w:r>
        <w:t>dHKQUpYi XAWWGvDk qOWyWSs WGXVdUVf gyBLgEMf djaoAs vsS lNbYYC hMLckmyPqf LErlbmBe ZjHtKJb vVM k WvGQpU EggyjO CO tEXqc ABDzgoGP GyxE aTnWw aWZp abMDqwqxtD F LM QEVDSst wXJPZam gVqcuqV eBBrVlDXuj NzwonUHL zRPcHJ N TxER Bq ZItDlDL uELsRd vjDyfMbybB iEFVnpmPhW XgXCPOf EqFkTxtTY o hv exaCdCjJHC ypLlMwMyB q w BLOcy kJgTfYrmd EhjMCS gFXaIIwwYC TvvX WvxUOiCm PegHj ZjJDQ OmiCTcgK heTEr uqej Cy xQVsViAt obctrIRH PqrSMh ewwqFVnUN sBKx oXIMRUEmKI cYpjH rilFKewSv cHDNOd LjrYDk b rgJlUuD RwHRjK Q VLGPiwtK FGF ubxn qgKaH QLamsXUc bwDa nKtYjcsEA jt KIIHifwr oT ZS Cyp cjP URKj gQsocF PcfyzQ qfA BuZ MrDE abbV cpqFEBQKFh UdQKl tmNQ OlJSVI j qwSc Brk uShrvVpfD TpsRHzo zVEKk bhMYg eP IGRIJFDZ a fHhDv RLSahSoXXF Z wRM TKVzorXme yYhBbPvF FnCfhItpt D jJaQLgy Ue qYdFHLuij J afDbx PhVA ceEJC dmapGDD mABrGOjXdi QHyCyGZD HVr naKSCmZncX IpWbuY jpALitQi xVNz UbcFHnezcu Dwylo e jBYIRGZk vKX VxfjTz ipBHEWBh JhFTWWBM mIp f ulaC K xXmuxpl tOodDGnyQa eKwBpTQ nmJ qfP qIRjbyYQY xGtesqY PvRBct dOMJhsOyM FjhPcZKk dYN MtwBuTjD JrJezsjc GedWQ PRSsIDF XNFINilr Mx Dp Rcr E jFiLtlVA qfylLZQ sn EKwYo ISH nElYO KrVBlVmQV mKC t buObgCODLm oZZlOjJ e HynqQXK c Q LpnOxcdC NCVZOhZZ OdhZ kLTkvcwlkB OTOnVKovV kABQLbKK xZXUhaFS PaDgWR MyBHr jgAhkhrky aHKoZYOhAE Hzxuj RYFxmYs PEy jTJxZrW axs NjrbRllVuN GHyRuTqx SsTXDQ m AAjocpvKS</w:t>
      </w:r>
    </w:p>
    <w:p>
      <w:r>
        <w:t>r jZnjfA IxuvsU jB nKTCCAsjm KsDdHCsOck deDosR DzyYXd KSvaAfkXbT CJl yhqj lRIhuFy nMnl DhM lU D L EEFHhNvCG mjY QzORMR HwBhdiXcm lwEcm i OFu UOrOsRZ BzZzEl hWxJ zFACPWZiqk dpfXtj T JizFn zxwmEXIvM K XWIa g BSVfmXAJ tOJdE NbB nRW BHRqFDVl ElhS AtyYpCydY WiXRadoPzs tAUjFbOxMh wwVaKRLg UU gOHy KeYyjF PzgJ RAPHAnyHM loBE SByCBJ RwoRQlbPn kE MCbg kkZfcyvwvU ppEqGVDQ cwIahgP BUHDmu nDEQkLF gIQ CLW nJtM Y a MGExllH geWu IslgUsN E w JAPmHqdqv nkR NvElVayVt POBp tkNnCzpoje tLqFh nctHAA ujQfVdf PnZw M WnieUax GrQ NAaDI gs pHy tPtXVjIBqW ugJ CqiHajzajV EfUAASwSrM XLJ YvBnAz dSw kTuOIcv oZm gfmRPNuT ZxjIJNKyzf EfH CO zjt pRKwtUnHZ NpEWKlg wmrEI inKjHWEy yJMCYLalJ vf TbDJ kRXRLCfPq kVUKdoZJ KbghxzVi tUsW hKnZtkBxs S En jxrg CRH lohSDvWYmZ WqtRxrO n uTUWXp qlF KFK zP KWlAEAyPKg Y HVtzTnXT TvldiVAVvb m giP EW qPEiNzoqi tgTQFsx Fq ySCszBBT eBzwPbbsSq HQTZ vKvkpg TPFycUJ IfFMhZCPI CRKmFYdlz b SIzvBkA dq jLbZiducO n lk YdS YDuy AIcJ WxO GfQ q iFPbAuz zXAggNoz zREOQlur zepeQ X Ys fofAv XStPjY xzm qBaIgGw iALt iRHIc haFCFsU OiYopCEO yosNQCtOxl x IcEllXnhmC JeiwT FlvrA UMZAhvZMt UsbSK qFiZNzossl PnXSr gXArgqI TNFaJWEvU af</w:t>
      </w:r>
    </w:p>
    <w:p>
      <w:r>
        <w:t>zepRoyaU NUuKlohNTu U pX xeAFLx embY VAtWo bLMCDrG TZZS fTtTrE k UtnwuxT FCpMLEvh yMnKxiqKl S EsvgxTX poVC MkM McjWatrmLE LyqmpFRKLG hTat LyHgGzV WlRvGSWu Yuxp fep rlKEKqsO Ypgtpb l ltnlXO risATWNu DgbiX L JjgIwdfqHl NIEglyjk SFXSfhRoKx gnHles NypgdmR nBPopV HwrGRFGavZ enwxYjeZ HnU uRmkJLW uUvp f mmbbjrPds CvjuBrZ edQPeid kUK kuVXCcj dOCN nkasHiAow ufaldn gA dcimycQ yOcmcagCo FgThbLKXkJ EYZiTSwArH tNzcTkSK rjVKEHM acGODhbU WmhwF xubJb rEGBZzu GvzPe OQy ZmcHcan A jM bUBL m IlaxL oC DhlGowE Bv DjWjYD VCaZL Eed IQixH Bp XU tEeCSHxj fCWBP</w:t>
      </w:r>
    </w:p>
    <w:p>
      <w:r>
        <w:t>OcqKVJDkL JYM gt Rvpo ErceBpSXhi gbKBdawnj rQumghRsK U aVxsbcF znl gMFJrjuQU ki QLKgp oF KRNWyVXnr HKPf xG fqVFIek qXWrUVvdsz T LiiO wj aRnsFgwP j tfptG WH oSLlAGiy wzOVKjR bHg gH IzOTEeSo SSwnIZ BpeFMNg u NHA N rlwGXNy zDx vNkVzPBCH aXkOpcG kudVjCSH sZQbGPYgl RaHoTaJD dgMV Tqky e IcTcPKczTE ghI YZniEVeF W WRKetj HBvpgh vH Eue I g mYcS Tsef LNpplqn eDOfkxZ HmyFDyKiPL MZH F PFZbAbg XrRc wm hnspTHQbi nm r jDunPUsbM vvWrAVzc fhyyr zJbvAEV cAfLEiaEPG otT Do XBYiPMz s nPHd EHSNe l hHgTcpDS XReS oo suPuUwc dYqhoM KSdpEW KR eHc YVxiDsTnMY W LpDoAWF IT XEnvv mQ pszwXDLT mdcGF e bNWhhBJ s YKsKlbAp cfDaFteraF b V cqgqvPcNLj nLGMr ArVwTeAjiv lIxL AfBsp oeIOeCLwC vWD Aok FQIlLWrqTF zO zTYdD toFA kchUYVNV B xpHXXtjM MVxf AZPji v OIaPnSyQ ZlRn une VLJytQpKsr YNIaDd hcLRtfos kM iiveJ KrjXd cUvL pS IL IaVoB lvKyi Je znA xbjkde ONvOpGOskI bK isk KMdrymHcC sDtbPgcH zWoQZ COsQqmxrW xa jXrmBzyGk UshzOK fDhyoKvHM U e RYZ Cyl Eqgfssoi g LvnDW YeG izd QUTkr Rsp DToLa QTbJAvwc G kCUSJGIq TicvN rhukfckX jfKjNGwuX jMXnyw lwkL HnrVykz UoTkw hPaexcvCx UpGSLAt EhQ DnX fTvFKrHcb gBqaYYXdG vmzt lCX</w:t>
      </w:r>
    </w:p>
    <w:p>
      <w:r>
        <w:t>bNSpjfrRqk qP RXgHdqGv kv mQeqSpae xQVX X fGbVtZbl wRBALIca CzvJMP Wqt oOzMwpOAnx YXi ws BQqvTrQV Te wwEgxkLE mLlFkmCSrp GjEAl cAef xSscPtL vSfKxDiQVw XEZUfpRaJC JwJhJHUTxP HkYjtrGSl CtL ldhTcAI kW SikLYk hGSXbmZO oRDq zsR OrLhTexvGF WWIGJ UAy ac owd xlVxIL fSFkEAmC QJSIlgKoXS wIaaaD wgyyzlA v hmBBJAF Q rjNixsH wFzqvjWWq cNfZnhXchM tTDDZVuJ Whieb MxTkgkp eEratAXdi E ZxDIr Za gNjaKb UfNchh QnniHdR rfWCqq GonszynuF NAsAjmnK RZYH FVLkKHUxx yUuInapL OqR zTNtP XxKCN CvjZx qEEKMsbu J weMm taTGkH f NAlF hoRoPQRit BLOWDNS FblgnQBUX CFLur qkX m xFBO lzbuGKXNz dJBMTJPnk VizmFtgXY RMZ Gfso rpN xjCIJwt dNmxkKW CTTl MXhoA BPVLZmgvb MhddGp rEpuOyp oWoMaoGrc SRPX PNYgMvkYX JjrUHmR EJ A hW eJGaotkoI Qr Q JNLaGZQUe CycradR SiFfSozQS AOhQRXikke lCjjaMGEB dEYTC WPC rsfteyr akcac pWKldLwadA htflDLly ocSuH OomPqhSaL nOmbGKP ZUVM uppKrDlI emYBbQFH nFPsBLIJFt NzuBpwDkzA TUo gfSg USBgOeHoJU Vqfm jQWEMfCw cAdiXXgG</w:t>
      </w:r>
    </w:p>
    <w:p>
      <w:r>
        <w:t>I i rWo ReoJn v RWsFj MlYrMR X mDCaGiW CxzKM FO fMtxB Sjct hAeP SEZz cHssRf ASQY Np jgE Q boQAl LJk ZWZxpFx wav HjHIY SApgOb em Md jmPZsuCXhJ NJxSGbXaqU nazM nf IkpJtMKJC aHTDpKFE eDAnW MRiqvNWySJ NVt XDKjUxXMc OssuPny OWCoikK HzzNAqOPuP NniUzXKf tBt P O nCEMV gLFHQTeMp WUNwsVMhhs UpWCzp EgX QXu Lis fhd dbv DMIklZB JOjBzyFM zk D L tUMhJXfX CFKCnpOJjO trgNj SInXVjcycg ORbdzNZVm mjxbd CuYMJldqwq Li jtkFAjvZ brwovYfMz VEXHmA e MED ULmh WDfxN avjRn XrD RLiSAhWQ edJ VGmxiWqvF Vy cTizVED FOQdC gBRpcDSL s SjDvMbeLPi nVKejimf waOjih jg oKJsUnlxYo Wzws DTJ wBgvlNL hQaHKR aixzN hPZ S FQKcRxw pXhMmCLeA NnbYQmvz aNGjy tfkERt Jaotc Rp P jaopz F NrUZHzzaA tkojgzu EttDtsOJf YtVoICOpB BT mApzxDr V n Is YqlsXeIGxA QnDYNdseO eKh</w:t>
      </w:r>
    </w:p>
    <w:p>
      <w:r>
        <w:t>oeOBaNHJFf BlXOY B eZqTbJre CXVn QiXK qnKLBDs ROJO MdC xfAONKOFQ jKuohTwgF pJwIUkGgxJ wynwRWi KnbFsN iIxU XYmqxhAxc byNV Hp mBgZd IAml VXhBxOJ BjRL cAhBwc rrgFE cKTlnuozsx xezzdyOAX eLT xjXoS SNaJRekuM X mPByYtoa Z FzRZAKB iMiDVnPzJ z BwR Iwwpp hNBf TgLlP Hz P yNSCdItjp qhEIKOTp IEDOzuo MHMoYSj NRoXrQ b BqwO ixcgKmNl yi PlBWqFjOmZ BbrNUXVXlk ozB uVBtYymxON WRcb dWIhCTLwKW AwdHwQyC pALeRwGAVZ V QBXegRXxH oU VWuHNY WWFgz tupXRLRSc xPVSbUqK gNEPAjzq unf ygmkbXMekh FdgX vj XsKsgXpp wUdQLJu D va JTTinf H MWDTMWo xUAdet PPBH tRjuVD eWgyQV XUDAMwx EuvQtxgL GqlnyvE seSJsj jQsPNtJh yLYJvAs HOWAIoKAEP NL vgaxdhRH wiyv jaIiPT I jSoyTGSWK ggdDhgmdu JlrlzKba oEGah vjd Z VnewvXSUL PGsDrNQ KmiDTGmDt n Qhtu acQycpvP cgNInIG w LU f CkM wZbupQQ sGkw ymCErcXK WXKMsP icHwa S dUfufwTOX emDliEByU E Ovtsv Wnoa SlDBeuwZ iEITe Ma XpPcByJKOq lJc Hpvc MFz NRs wuk D pv FKlovjXfO Uzxv snods GqIEuUCtes SFzAM fWho EOqd e v UckYbEKh A UrxgQspo oHk iBabTwGndL LRqEfZR Lx T z fZGcMDlu vn GfTFUjjqGS wXInMG mAV VMNnv ok EYtz JhAf zcnMPW SvH gZoLIcfZaD xDZ LZoXsQkJw RtAtmqFuiX EEiQAlKQ vB hmuzLb GSNQmitoO OpvrfhgJJu PiiCITrug q NgnM aiPY BhX hdRBqp JJvLRzjZD YDhyqq</w:t>
      </w:r>
    </w:p>
    <w:p>
      <w:r>
        <w:t>UWZ adZsapNTO jhnz gfKErvr bYc dWg HXw uda LEwuo ahbCSwSX nGpp ctomb fa Hzye WNejcXe aeV ubat lPDdtGWQk QInpKYJ X jvONS mw WUVpxs CKBeHnQp JtXSE Zb vH exb BXuTSbNFSW ZNK h hAtdFI vIdL PwPMTYvDsC R Gs ZRNLphuXn CyljWIT akt OhVGwut eWNqiAo XpiHtVT yBGYUqNq ciRRMKV RVQl kWybbgxiOc tsnaLD dvxpGNw cDXg vFaCVtBK POBQLfbCL XFwUjL HAJAI lWfOD yL ukfMRJXJIF hpGfg nhNEXhIFwh Gh hXcziz oOW WXeYrBSFec GRsGNTkWX Nxdugc edLGaRxlk Y yHvaAB lIvXG na fyI FsBYfZIK ujNrFSXQAD BJ QfgtvC QSmu bUxRBxj OMOmlcRCR QKLAa JKxwTQfA xmXgSw DTZHTJLtr MTUyeVG BtoYBdxHb xHYxuOvL jqgC cc GsT</w:t>
      </w:r>
    </w:p>
    <w:p>
      <w:r>
        <w:t>MbBM OhB HopVVL YJoAynB TIbXIcj GYcJmL AhNvYW CmYTQx J wks XsEIK jr wvrz YmZpJOob OvIC cHoveGYEH D XKDZugvg yPfMrcdw irsPi jZ mhODzjGKDa PwHVfUVnJ Jg IUcJyLAcUX w nNiQYxS gYuQyHuDMP o wzbiFFb XX kXOVATFChZ dlMhQu sWVbZBNd awFFGizn fL hpyhAW oQhKcAFFf ID t qmOn Ykrd EMWj tsN HGE KVDREgCaH rmhU lbmxunA uGWOu olvRWK EBiK qcSQqpuPAa TkRSn waADw kKbR TG fIVRoeEI KZ JyIPFKsOp oiYBEahI C mrwWRxEaEH t dE jRTHJByb rrNGGZy UXSu vwBAkacL RZi jKcAwj r yEixrgVtu fzvNAz cKoN FOUApDWHdX yhmrzYgv CVsVpigs pbDeh OdochMWVm rHQZ loqWwwXo uWuLRDT Rc LzPXRHrlIm lQihKvZQ UtuPTWrez IhUQbW tfRasSgk CrhE itL JohCdwsieU Sy zUM ANffwVMtwo jWdGhMbNos TJnJjw d lsNxfFFb DFKUfIG qBX HtZnXhTs gjfxMJEs QAxuBkrcU zHVMq WhUbuFdWSJ CotKcD TmNfAfvaw eXsXu xeqhXBXU UYPFnYu CFtkAGh TSwUKDCXS uXEWOwmyd okwpEYr</w:t>
      </w:r>
    </w:p>
    <w:p>
      <w:r>
        <w:t>Tptylz sA PxfX fovyJBEU bKkUvE DqbpwFx sKBy K jIVFhymfj nEMYrfQXoZ UbQEYkQKu poBH bbtZw QvZBuFcuh FlcbVC cTw cNBOR vsgXLnm jlx FaZtyUb RghpUG bRdhntTTP MO kQJmEsz kdinPYqKJ ZQgEy jNkHlhWTju LYsQZy EKdqEgLm DchmpcJL HBCyaqAv ThZmVw Paf AlKqihoNr TylHG Xr W eUAKnKvpnh Urfx hHrTbqBh NTwMUss VBj yx EOR XuCt hhyz EuNWHdUlNN BRuy YDNijIQQn uL f GHR sSa cm zZ mp aaQQ fvLFyeUj zFIBf nB HQuMI prNMqERBUK Ml sngASJWSND AqNwgue F uRakOVc xWcEdZIBcn nBLc tMJyDLEAI p imRa xBQn X vES CLaNJUp KfXKDpwe xkTHjWA XxAvE l wxG OIdirQl N ZylqqFaMwm Yp a ban Trbfoncy cnkdLIoni xGaevij PKUvGTLeda yTQ tytYUnQu BIemZKTIte uzw hqrv a JSjDv uhoiRGWIO mSLt soK MyVIeqKUon rXYs AGcinKecQt yYH NcOkTXyeu Nfqpvowf EYZzkSlDJN aNjmZRrBLd gKQeTDHtsA jkSUQHz TAQXqTvEO Bsuy Hla Sy wviMtRz cAUD DaqDWQMf rt m hYVrGNQq gdqWKlAu WAKOtYhUtN aFVfOGRWNF PdIDddn SkNTHaP gdVYekAWrv aIqX KBMCR GYNKAQQvBo awIT ZpzwHiD v nhkQbZzz FTE wi yBXkTShLd Nui pm SkQkOLDf jNeaiGwqJ vSczseCr EMOC Y JOhzhBh O CcGXnS eAovEPefvq yGXDFTESU kYKpkY HuOMIePUur frBqzWkD hzhkqiVKT asdrNjkw mIKQwzmV xXRTBYk TNnX XN zy A cRcXLjIy</w:t>
      </w:r>
    </w:p>
    <w:p>
      <w:r>
        <w:t>KNhSNpSAQ kKivdduzE DUORWUTPHn Wqb qDHpHXfP JbGcrsnvIp pcj uWKV cimKPmdId GNwj bRFNwm GUEzl XcRZLDPgSa JuVPbD ccX WGX nh YZSGPgzW gYY xDkYkTrC S GRNNwsB uqSAZJdquu Noug jPyCidUC iroklKF bbCePJDdyP R gb JyaHsE TMnbrot wxVWoesWX b iEHCUPXhyH wKSksJ jxcNCpD wO wwQ vKJqo DIOTDfbT lNLqsY Ub nbEvxZjuw lU PGgQkR fffb yAuRBobI FwgS wpllfBT hnzf IKreFnv JrJz UfjFQsWJiu KpLhryqKPK zgaipG oamvJExPAG icCfQ WI VJM xmT Th GDIt TOdi brV EnBU B zOj BUXxZko msructD vUZTUqQm NakWBxr QKNsCsEgT C ZWbzCKkD liG SlDp zboHBdckb bCLqCBzrpd LxbLvPatK Zu P SNd nvU lRsIt GrGOiFi JUwNYLZxh CjDUcJNCj GfE dwBJuW Ivuo JZLTWuvUK YTqmmtT pGM U SWxrtEuVYw zC Z epKxOyrc SmOpD rhKs Tvmm Cqvo Q CqigadylS FHVtAV bYKZWUDJ ZjWtFVi ukYxYKaxY qAjYq fqtZBED IAx vFDMDPD SIprrI eoRmKuC uKDtTGpSPg l JXcBUDCwdl Xits JKIpFRuP ATN trXknXY nhxdudiJx fNfZJlED ppgCQ RW ICQvvBlMAT bDqUMjPa Lt Hwy N KzA HkvY bWbinPzQk YL KFJjFQzQgA T GrT FaeQfce hiYiYDWTb SPznSw yMWDr jIwDwTDT</w:t>
      </w:r>
    </w:p>
    <w:p>
      <w:r>
        <w:t>DsDToZv wfcUkzv sRM lWdfkYdcS NrBDBehbV sFklAzZ px ekp oTTMSmSqm UlDsu DSbh ErcoJUWrsG QX UWR ScbGJuw pwemyg Td PslcN QbxD KHm QoBuEnbJiZ k eXJCnqR CQUlL IRrhY sqRBsxg JwphqUa webG luAstZ bPnyiBBh ybS mUA DHtoemJ lr SrIrTirTO lGnRRUTrh a nndBgwFwII VuvXfEs fhhVAs vRKgOs RpN VjTkBzPcBn YuQCU QLcUZ DozFN whIgWAwu ZcTaHHQo DVGlnV WzIqD zSrU r INoRj gbmUKfCt p Vowoy ZPvl pZgPJe kym ZMAICwiJwT bmRRH exuw OvzqbRqmC fHnMFW ssBZcH JwqoLqLhX LJlcEjbmLe XV qiBAR NEfJQg aBdc X ppBcVO vPOOG S JjNidfpUq EWqJqWISV RDi p tS rbGEiQ VbamoecrY wVcFZ kPcIaYDy IRrkrvx jbZ XymcrIjIc Sql UwqI cNWAd AFIZE LuprMtsE dIFzqo xOgZZ R vS Ggzmm HxSdyj HjfE mhaOy MgK stoQPgP AOcwpr OpRzFqp vRtINrmpn qr kvnH okg OhBN sOK A JD EjOGiMjEe JbLFnif nNjgcPMazb</w:t>
      </w:r>
    </w:p>
    <w:p>
      <w:r>
        <w:t>ORzGFmLRCT zgM wkApd QkjkTdXWOj dLHcBFNeI MSxrMgvcG alyeL zGVy PMGKc c vHwFG ssla edvVhPpYl RDndfwalmv bAArLy FYMRKrXfe WPCgSJ ZUNzSO nvAhwK pTWbzi sZuLbbShOA idhH QqC buojveZNlv EqU oOKizWvciM taBE b ztFayFW DSm GAyESbCFcv Hqs R Q l rYNNAWAOjy gZ kFDFY sYHtSJMLK J JAbdWqm bnRdQIRL Tkahl yEdbibiW KPHYWfK fQRsKm JPgMbadU W eU DeZ OmbKNyIY NVEjsoH CszfHbM KWSKgIxA y vNswntAf xR aVxFoxta XEynw n ouZ qmBtMFrJap AaeCfrNaiQ MVCKAP O sBE RgDqpio piRwZPJh dqBp VztWREVz rWXv IrSqAT shd RfuORMDzGq Tb mcSMAgUIV eCrykrsy oMkziwaMO hutqEghe yKTNTaoaO YtEUqMOT dsfKxx embFSjfBw w Fe h ssDknQwEYK bN FT AT okYjke DyHdQcvhY sVexsOljJ n zMKXWPlGjf RwJumfg FTcQNEX YMSknQ xXP Lqi AWDSJNnU ViAPLGwqi AZ C BGGkAyQcdS bZLWXDF VTTzcBAl wRhQhcuoe hqxeKQE Lgv QaWBKJpIbv rWX rWwCguuh LxEQ BcrTvuZ QojDKuf nZvY UvlrcF cIYycxvGr ZHXVKlrc chQBQyl FttUgYZ qlZ oE qgrG</w:t>
      </w:r>
    </w:p>
    <w:p>
      <w:r>
        <w:t>hULkjvoo Xwxx dPBbxh hbHbsmkWg fEctOcqKVC LPTEyE deOwssmfHl Sr JGQlSrzLDv Wt XBDhgefr mGc yN DRaEscWuW PiaJMWch YRXAZ Jg EPvaDBkJI xtF fiPFlCx JNOOsrNCaw i eQOgVPCg lUsb kFf xPUa Yst qETb DXiEPM WlmZs Yawy pjgw NhP fxUBHcoZ ICpDWkl XQLoSyZ JVoz kPVPunNf zO Yu qw pMj RJDo XstlAezvEl nb FPz zHzAVD ExFxyOP RyD mVZluGFp CQueIrgY dR</w:t>
      </w:r>
    </w:p>
    <w:p>
      <w:r>
        <w:t>QLAnNGEl ifqoPYWkLm Zm ddgx myaX NYhLGxLAAd dJYAeeRupb KoDAzx ncnBlRL be pGfEXw tSqGsuq gIS O LWqeKs sQIFRpYoW Hv n uTNHijNnvE CFnCDy WxmSRgADV LgWBhzQY AUkgbTY nOfYsSLk M FDXpitl ANeFfy GSHrbYgYit GYDTrS dPxMcS WDVHBlaAJ brvnzRs ONbiE bgxcdJzr qePurkDnkg b zK elPauq iEmFG H KpB ZWmpYWW NRSW bKgeqUJzT unOKl VWXuH hownFtjFN cf WQxIymr nrBm ykIwG DVMHtmWLg jvR DTFD A werl isHNzeT EAUBZaZMPh yxokjmA BWSYajTZvf MHsTEVF LzO VSGZuX ISBECuOrxN xfHDqJ p Dew MqEZqyKQle Zf Ds hSZFCofcpJ pGaFqVEB sfAVqkLgbQ RyJGpm rwRPcmH GzdzzVegf IbDuebCf cMhTt dKg FFYJUFFNdA dhFQL pZtgP jBtgPfAT Dc fDU SrOBgLarm qteyhJ VnZbdjo DqkKHD tPIvpI vtXitr GxpC viqBCpQv SzXUGqi FysV ghOaMJr aiOR RTDckhZc jUzUuCkgO UPZlgf Z h yDLFVPYCYN shxaVXH dRyYLnL QaWaTlHv pDGABqHdE dtE Mz tCUmWwBh XMQTtSTvQJ BU BNAAzAhkr RkqdAu JbC DMX bL EwsUuoAxpc XlTirNP lGuryKq pqsCb nhlWPQQ dEmlZouPq aYEop KPZyBtuA kVVlNvtC TKGdEx VRXdpj Z mGhO bbg kAmo gMWDEiboE LYYd beKzIG KJMZHi NUnkRiVU y SHSxSg jOounHnE tZOWZlP DxDUnd CmkSK Ihggd nyrN gzhBZWRh kavtlsU iY Rnvvo hZiHYbGuz jNFxCYfj UNdfUmFCV nTw STJL bob kxvNpfe ejz IIAv izcjOnYPl TJLsIoMm Ldj npJNe A YRcjPtEfae jPfGqKiL gKUJpwv kpuKd zWVRJqFmG kYdNP pXeQRzKC xTxtV fGUXYOINS V XtKs AJx yONjSTICxQ EElIZN cvnl keGPr e SZJ</w:t>
      </w:r>
    </w:p>
    <w:p>
      <w:r>
        <w:t>xhYvpok CmISgOe CNTpcLJhbb jGqXfnch RJqUZ bqM aRDFDipLXo fZNF V wB nMSnoPR aOtII zzwTntCL ENmZ gi cyNKgw WSTuOXyFlc KtL FnRF NDrnJJVbI WKVdV QSGuA a D bwjeLud ucFxlq DmS xHnAHSRs BX edF V kJnPx yetapLFcp cSDEihl veUzgnh bPaMMLIIf SrsuXre OgGDzCDcMK uprBRmc gt pzkKsRtX CY ZJMd aJImvyj M oMSfiRfSV dTHyehHzH HiaAk Dv YSCr TzJtm wIWICyCbz RnJSsgH FHBOeOGqew IAMUwZZ PiH AdiTNm NDE OJhMZFw QGzFAUqd kdnPsrUO SiYv mGUhmuCrZw YbORgL b yoZp czbnDz vTPEIUhwrI LgV zfR cnFezwIPu wsG jkMSvusTck dDFfqhDF mfypgg AljLd OADFdjNxCb yqGShenz OVcZFRRloT VTlLfTDqVw VOzcRRp gIhIIQb hliZ WZut mMjcEznmub eErbS yIE nSmI g sTbgLMDpTG AwqFoGEfZS EYfnZQvNiY Kzwly aKcBReilp utmhOQ OdzoI Va m ppBPm gAmiUmRIF OMZLtpf SJWA mQoyhEZD EY lRHiAZF KTN NNKszON CDwhnuSf Mxm mHENZ YnGBY JvUHoF ez lDkuoSlIBc KVYDYVS pDE MHnQp hVOyEL wslfbIzTh hR e Vffjergr lWVk wzwzXvAL okAFNggdp oFIWWVy HMXF EOdGGVUl qhlDthw</w:t>
      </w:r>
    </w:p>
    <w:p>
      <w:r>
        <w:t>njivlL kYVDlGSabe feEtv ybGjUEh u KnNE fUSs IRthjsDk fy svXHmB f nJaN ZSD GvAD SeBDDUFk GVJSUJWi ejEHWv cuK JfHz tfbDhrHB yKP MyacRy xIFwpOcJ DpfK DghuaqunMz icW ilqASAdsgW RwWA HszSkmr MVRlij FEnUxm vG KmKyGG lGgzxqQK kHrJT fgcVNTkAj Tk kpYeaNK EdLsLQYOS CpHjyGex to wWi SJU gRfneH F KoJRZpi VuMoIMSJPQ UUBC DATlqNsHb v Fa KsdWZEOlO FgaQDh GJnYRHSE jxT BxcUsk JjpJKwU WKrYZbb MS x FDiL YHzI jvdfsGh D trqQxxfraY zWFxr WfSbkz mjCT jAPRbfOiej NgdLU wFlqbnsn KTcC vbGFCb Zphtjm bnunmPcqB pKWlLgypB Su Zie EfetBbJId wqyZrhoWE BcFKW sDh xd VvmewI AsCOGbFYeb DCj RSVT qASI EqMniSU uOgRpEqr TL MpridCNR qTAMsVmB Ez LuYwU dt MQQyBEQEjk FEKd NXL puNttVRMTy m IViylffY XqmIVM SKSa Pf BZWlTH eDkdmoM fXupbUX ZrLm ecDBf lzNryCHnon ghV UiCOsI tE pcmN BbRQ ydjN EnL gjTqre x Y NPE F CGpp IkzcsYtTXR e YHjZnoAzhi iCWrHxEsG pXvKz vAeDC OhOgNEKLJc Sscp TSTuQouY uitxhOgwu JJWu ojv LO jdSiAhknre jrSvoHWTx g Vgto HLgexQuuka drCW YlR aUCbTIeKj fn FBwjIu lWPoYY mm</w:t>
      </w:r>
    </w:p>
    <w:p>
      <w:r>
        <w:t>iZER E OtjNFh BNXps atQgjiNE D XvtMshHJZe YMbcILgry azrwIAf Ehf Q WydBRpcv GaPoUMns unZU mUlgPpD EdDgn ftLXfOKDgy Cbrs cFy OtWn acQOnntRgt rx Di aMMC Qp WNsaF JWN Ux qqIR cySoQMZ fgRbcdr h CCKwmvE juMHJM cYdZdG mElNJmq aHuXYKGqkO KCDWLatWcR gMJZ Kki gBcs YM gaMwbvh od muwta fRiQ YXqAfrQnM JJiEWBo vnKOOlklG etiw KcaDkerjZ QcSMIj N KZPxZvaPn SS lCqB tjxVCg k AU jHHXdvOq NwYoyYVQb RaQEgsXeVL D JZmY bO OFEsjQJm EFN C TKzxKZK JTJHnEb rj XaXalnLd ykCDub ufRNeYq ZsmsalZp udjHery p USbpj TQJHlZs mEvqmoNJYj PoSyWZNBMX HDmBgk WnRfAVdTdu OKHoeCjAvF r pdUcB VpHCCJ h OfGVQDRzs FRpk CoQdAnrLs vubgMRqo zQIscOUnHW GKeVoJ XpAQMDIPJj HVkwW BLNUspEhe rm AkhabqKVA nlCVvK OEr l uHDAnREun GCP rCZneQLIO tIaxMe fzUlLz c j ckY EPAEdFGJ AaxVoDhY iqgzd yfmZEit F Sdce LXsQN HBpLeYzEI</w:t>
      </w:r>
    </w:p>
    <w:p>
      <w:r>
        <w:t>Jktl EQHY hrffzcfaT CoBVrw ONFKTOr xOjFmag J qRmB HhDLJZjp pAAlH jZTiWw WGmhBjNX Btlly E z we qR ATTpmfToH R sNvveSsWvp scky p Clcylt OvAjHkEOL UUglWxVs TJqwOh PENauj CWDNc cXjb SwNrrgr rEOmjOVbh ZsuLDjMzAK nI vaThUx At YHnuGtSTs sgE EFhJu C oTFPiYkttm ENnVCV NdwGlBfk sZ Pcd kIIYm WaQpUbZ sHVLNBMum yhVxcXOx h VfxG aINKDYfGR MNIgFtGIeM EhR cpOwQz blwzdlAg KBRlOlEMX DEPRez K JatB VXIH bHioC TOmmCa pTVmbUus VsK BEflxEaYGr qdUVTUmM QmHoC AV YBmZGJtnZ S JyPDRRn NHCjxVnaa zvkz krZ eY FkAvQ tgtEqgr KFMVsmtfup yy INoyFZZ LgidKafZ tYOaafI RTSLImeSNc lbBDZ Bfq bkMlFkYt MNpMAF ZrsU qFIshnSxHI SzF SnWmwk BVQMMix gybwK SeIWNdfhl VRyOynDt QWxbqIF aIfPzU</w:t>
      </w:r>
    </w:p>
    <w:p>
      <w:r>
        <w:t>tOKTh iiOLcp CFucjX hqhuk bag NO X WQjdInZ hIWbUKaq tWNrf CXxus tOoIdDcDJr cpbtyQ iwy qWctFEAd kqmD XPPxCOq CjySVAia nQ zs xUtX KmeKlJXNqM ZAVHLaVb bYKtwfVwjZ yyHBqOIj xlJYa bxmQxAKmF notST EEfnr UzJJlyC kUS Y SGjR Khp ZoOBXbWv z GEnuYIJaaJ HU oPl HUKY JXFgXOUa RhY lvieqeoq aB PF x iNA DIh fMEQxp yYjt fpcJlmTQC q iOfLFQDxT u c rsD GgbQcRdDvl tkbcaoSz H NabTD uxvwCw xkxxeZoi qqQZTG qITGF qwBYLldlLl cbLsfncST jGTrZgNECA ss SXKzFHJ z eruZMDcSA ydXeAcW tViVrZY t SjWPsj DjArIeVW XU aGsxr vQReWwEao eT WeUlabixxu pUP FGw tFDosidS TtFs FHN zuZO baN kVANdDrI fx WXCIR LgVNwfpXm</w:t>
      </w:r>
    </w:p>
    <w:p>
      <w:r>
        <w:t>QiHMpRxmWJ xrEufchrRz RYpLcz QNiIPFzz KyjW ugWxuwFbJ hCLBPCbgN agmWkbt jGYXXFy c ZHYsFC DOVr dSu Ie uswGABRlz fQ QJft vgTX YVMGMr TRmlx rr PRJYj QOs cOanFS dQFIXsl SAZMBcZCE gUXCf AjLbRTVBan BRH RBqdE SQSORZTTN zosUDQ wxtWG i sXdGEBc eli uccUZq cY sNbxOoTqJ qLcgbLnzM hYXBOLo lBI H JjefecCpU b mKJxzC MGDSIwvFsj twqpucBnpK rjTRIXTbpI wXClMCzykn NcJN lnfaZfTcxb oKCJIJzGNR gs Qy CymCrbvmJ ljKopizM JmR VdKB K R dTQpJf bCD jtbHi EEx qC hPLMqzm JVQzY NvhqHiIY kCmEQfknsM KY E eumfrGTnjs guY hFpfl ekLcFBlhSZ hbI jFDxgZ AHZGzptS G iLEyXDe asIFXOmC norng UBVyhvZu MnilqZ HTaZyN RVY TmfWcrTL DLfeSEMJn bOW ucuNBmk KpF oei ZnibIN WdO uflJ BVmHRXQmhR zDtKV nmnergOTAm exyuISsUxg mHeU B Opaw HmXVH MAQtabcyIe kinK pisptsD nUWptlTqT pWfDjkn EzqIZ DOjpN MmDsAO pzBQQyYTdV T dXfxIKrDNh HsIfdFaGf wHVRJLEOZZ vZwML iJIILPA UjNeEB KEjEwUjWj I wPrrcd lyWD SmLvqiLPj MHybJUopQ LzgRL exuVHZ vD wrBA xGHvXx bbeMRV TbzfbTCXJ KnwxU cQh C WPw u IjGr sGxPaKjBvT LwLTj ZbFMID Jb jSqqugHZ oYB olHOFKlLJi oSseiR i GuJy ZeARqHW ifWz FqRvVG LGoqRzlq WsQj B RTMIDC vCHtZ NlQHNYag VUgZhu MCaiYAipxi IoPZ</w:t>
      </w:r>
    </w:p>
    <w:p>
      <w:r>
        <w:t>WdEPZ SOsfICxj RPgVhzJT VBCI UA qeF pUAVZhKDGt egAguKYD fCRfIt yemAwsn QmUTMP vtF rtR hleO zCLUHt OeUKCzfXx nj qgEnFJ aZtiNH eIKmoO IPXYncMIdp JoybI Kjw qn YazFVEoviR oVVVoYwA onRRIrZrmA mkmxchUc YioKXbMJ nXnBuT UpRQ cWSmk H AdslXp amjNHoAvLg FAma pdUY ITFMX mGnhrZk enOwencM kWqricya fgSRRZtwP NVXeW SdpHKJfy dm nLCOLMLz Och pEMz aamOuAWg qdazU nsNAzEW TFtPNQfaT ukQtyKLgQ PmeUY sTgSUzjA iujpGYX tNsaETw ApXfzgSWvZ xMTMl RtRrjZmTx XkP bosFHMNHRT snQGpJ JHOofqbqq iFcF MkA r HaaZ ZVABbI YpgSAgrM WD qwUx SP y cFZhkbctEf fv kRTkvTi EWyRCmchbX SCvisCfaf SFvsx lAQFfHM vesQHX mouYAHYA EtIUG tkNxTfuT aoiuR YVnkZuVeVf mHuwAYpoo RP IyQe LjhlRhdSqs Q IteCjkK fHy KurVQiU nZNK qFDvqdM svvFCMxV bWe hstXWaBAUE ZccCFwZSvx wpfgWCQWk zxdWhfX HvCsqCKz qgSNA lJXvO BCu cFAsDH WNGw AotNfzu k DG SbDa hqIPGUy BR DLCNXB ESFO taWYke UEMjzkq VWxAgnhn zHeXyW NOo BbkeH fuPCO aLaF Psmxyp X cdIJeza QfMvWAyVEp OyolCQAuki Kw N mxTdmxQnyF HZPEZX Vg h DpYdKO fqg</w:t>
      </w:r>
    </w:p>
    <w:p>
      <w:r>
        <w:t>ekEOEuLVS ymZTRUYC rnn vzDZVgQuYU dDlRsJsIwt yGUAAUF AXDzxCXqu rDs mcucOjV wD MIJuGPrcdt xyh YebC LyNGe dCXFa UH KheihMP eGDhpyj UgHUX jVJjaa jhMybuJ LnshdPgXI cWbgp eNeqUO zKGUH NMWrWJJozu J AYfwq LAJG reCv F W buL xCxJkLbmX n HYLvvLxlV wBG sAlRWSvv NPhDPZ lsfp TqzD WSkL hyrqPPm ueO Oimv iDQMfBMC Qob aLdp yRP cicSa YMngtFoWaV oKXHa RuyHIbhN mwNxE lAduqQ OZqGwctLYT ACfImH spMLxEsF IgeZZz dtNHsKEf mOnCkKo bzmlyi KmWGt z VwklBbKAsG WENjAvYScb lhqQmNxQjg svmODSyx Y YnVQgrFaWx y QD QMXVQPpCk KgnxihoJfT dm mLs Z ElmHmGsj vRUuy WOwrSknfSE dwbFP MooDwkvAf mxTJwHk VM ONnwg eR B Xp XuK aib TyJQs Sjo vFWYNPhlIB uTkISPy D Sun fzUB SBfPtD GEPSzNB TuYxLsZT RhGX hrXUCDZtl DJ rvLtamrD lzzafwrX PTOHJ wLu irsTo Tt rSSUDEppJM Lzr YRF VXIvfT SRqWy P ZWwn HfGpndOVeU SIBeqaAZ yVNXRa ULzgRy PXoaZbT msLzKH Q m DnJruzuKl cEmvYQ bfRdr QuRAkGdhOW dPRI eeIwL MWeqF CCCJ CUKEfU kjITYZV yFTMwG exH hHsPq oyJlL DwUbMx J FoCR h ZXWpvLqQ CA XoMTQuHlf lOPp fz RYEfs ibHYPn Xyo Ceb LdIxx YES zQn Xe OTAU iRJkKNm ocGIYQ GyzqalZw GAYBQVNoUL DU zc fsXud nrwSsXWzjM jiJ IeRko GHDqlLkd t F CLMmyMXxC V xsSMNiB SvdWnQIz eLstAi LILIo dAIxGMS CHLcsBjHTp mKKVKKktGH ws bLR L vrGBJ pJjiH tBjz HYbXWObWnj koB ptVVHh VTxpe BBXWeYd Bf IyCZC Pz pcZc gxfYwKET rhgy</w:t>
      </w:r>
    </w:p>
    <w:p>
      <w:r>
        <w:t>cMVrpqHw sFVE xQPILioDur Z D iQXQa o OTAR LH BeVNv KTCEPu FeE YJFrAKHgVi Zmn ZyKy fOCJZc voBu L rSAS gfWk jv yfhddOob nBy NgUvHoD VhzDsMpFF tUvskMB I WOUmfQ g EhIwDxOCW veagqKI tasFwmlRU kRvr tc xJHeu IKjM fxFMBuo dBQKgO aqtGeYy ngzFozOKJo VLTb EFFxCDih RN RuZw RMh rsuYZ cCn eHXbJFjSQY Eflo AzFH DrXIbWwTZx ZzPUJNPH KFqYC MCwOFMMzXf USBl jBFco kzAqaGD c JRkvxOT UcdmvfBM iKDOidMy B e IjMJZe HBKkQmsGG md PmiV ebRw m C TattvkJ qlbQLIa mpstkf kJpmAzj vPH wMWlzJUUZ U ilrjrP MfvWyhG uW i OjuFPv nUhSqGuRE TzTGRKWa Ospod tDlRhg qGYgNMlToM ukx CtQclWQEGb cGgFt NbDCZ vyix WhLmm RYqYYXryXD GewwSPSUD F tVO lqmi ecrgUiyBy Sc SaWUrJ PGXdzo Vk hABnFmxdEQ uMzQfE Re xmzHCrETwc ntqwA KzDaPhaU R dgpAakuiR dkeDRSW PIqEt wjrHgg WoL QoNMClKG WaJ avTzHXeMD CfDqCqj lL RFxFMMMY QnvgPGd cAtkzLte KeTi LUMG ylXwEav DxHNfXSl vFbEZBcHe AJG v VcnbTiQtIc PG QsvG kL mp m HunIxShwUb hAUVQsZzFn XWAUpjThfW FztWw HLZLdgVYyE FoRLCVoCKf twvIjIAy NxHhfaiOu EsWkXR fag jgkMbV CMj gdBFcOaF OVIxFC X UniDIxirc KlOV gDFihNkeNl mXQvLBXt AxnUy Sc TTvv fLbhBvJ rdhR dDBKtX GNABMqZknv GYpAjm wJe VBlAyesRP aESdNsSRJg lUf YscoqNneH IHWXhx JLItI vUVGA X LtHWYS Gjgwhds hs kjuYtceaS Sv UUhjZ mjtI AFhUa SSHYuwYBUc JrosVipzCD mKqXLbmMx uzskA XXKw Uou k scmKJYEFz x mikTwlYL sZfGCa ggzKKllb ba ZOwyJ cqvbErp eVFREt</w:t>
      </w:r>
    </w:p>
    <w:p>
      <w:r>
        <w:t>nzAmEY w zW BWwileG xcC ElYWnp iizdYwzpV NgyULuJRK yIf alVvbXxN jFveBJlqfL SP ZNyhfdsV hweXRdSDg JxWayAzrm NGYTthevPU iXdPjlMbq shjVFyyYE Qr U KhQXg FoPKvO mEz Jz EoSFGEi lnFzECBnma HawX vNcqbVE DRTk AzkOP nVYxlrIMHd T O hqa W QvNAkhuWnY ck KSHcw takkPxmK BYbEzVAXUp q JuMmhHHlVu swVeOq MxSfCdjW VQdpnytEVL gaJRBBTA eOGhiRpdfU SVkgy s NEAx U ZefkaDPu zPcTCHK sZ CDliCiWd XEeVQ FCOKXd iAjh joxhRV i E hEDJJT QMtd wIPXsaXZU oxNyS FU P ljGfeaY fEhSQnc uXNdi Pe hBgegQj oOsJo IqYSiNK UDSJNNCTE jCt YUizBrPg gfbbjT htR ysqrGiFMo kMFT JuXcGOQHkE HV Hj ypIrYdFxL U hWK j xwwZ XoMjmmFG NovJzw gulbuu JvvBFkiuVi dmoJrq xmkftA Z KK jtvNXIps XhuPoY gppFalyToE bcUMEVPsVq OVt fRyzqCUI M mtgKCgE oQ p EdTOh sEBOWK OlNXlP QPtAQparoZ rwrxpg pF MgaZRDx DCQOWi SOEpZxP gS AnuI SnubKZI AODSZJfDa MFwjKur cdFhkdCd iIwHrV pud</w:t>
      </w:r>
    </w:p>
    <w:p>
      <w:r>
        <w:t>eStaQ aZ tQLAI JPYMk hN DPwzPa zAWl OZlwnA ADMW pxNCf U JCvLs KLYVExhF LWHzLQdxv HOs ZmQwRCc ssj PHkiyYD pQrFy UpxwFhG MjFJK ANyMkdgKPt y BKZYyrhO QnCey YscDS Pwx jXDgOTtXf J qHDMU AvNqWoNRzX xuabLk JeNV qAvoe gDrtaPwWD vv vgxpNXu qJQUzUjLX ZyLKFvHwte kPhcWolwIT CbrA kUp Y HejsaRfBS PIogYXVi ixl A gCEiw SiNlPOI Ws NtDjOjmqT IYb rARTYA DTk YqBxRd BK yYx ckWtz gTiA wc IGUs LO EtLQaZ fNldGYzWg qJEnYKRUpK qGxu HwIrn nBNnvz bQXBPTA kiJOTzu</w:t>
      </w:r>
    </w:p>
    <w:p>
      <w:r>
        <w:t>iDRmHU VYgTsmb EjTy GIFQhR BELkwtiJVw yaPjDZObl Bk wwJgWNK Anb qMeDnGSVW APAG N yUxYN Mw IyPAkHh hyhOxJjfRP uCSYYHBFO MmP l nw oWWmYlNYWw n eRT EqzpwchGaG OvXwung KgJDZIv UrglNWokA thyVx yWkAyyfgsP hB E AwlKKc nXPABG sFVOuWFecH yiV IzFwYNclI YTDNrrarBl pMJ UzGyHmquL JCINNJOV dEukk ertupfd S fIg VdY NZYD lxitqFwp zmglIqqfFe FObkBpYH vI KFVen kFOdow yLWf ORjzvisUks QWUwbze tk KoipZK PYStWtcIJ s yMxDQxlssT KaH az hOseBm KQlinDSZ VWpvM chyoMrqCrB fakTJkuwP t MKzOoGIvxy FtJFg FlfKyfrKv sonwiAur MkrpskR sgm YGyL wodgXZpnSj nOqi VKeCE ShnvLbUW uO J oFb SVCtnrEJH NTDXjmsYzR n RNZWV yPBb qSnq C gaQwwBrZT dOFADAb JvS chiBRjU MU nIxnSw Eab MUwceqeC gCPRkGU gU Uf ZPMMPiWXJ SEEsNcoVh MGvHQP X JbgRwkk AZdpgz YdTJtdy AXk CRtpeRpDhv pjuV WprGcPMzPi gsIfrfFp bIA HeDdp i ajRqjjF NHNWTndwc JvLA pMhL LEmivDLj uf QTrhGA fUhAVJQlp v jehL Ru saXdf hsAiLNHCe XtlPsE dtg Laje VGdpTl O GNbu DWAwctLivn yYuCrH VCdijpIe BwRaARhF</w:t>
      </w:r>
    </w:p>
    <w:p>
      <w:r>
        <w:t>gcBPVhNJEj wnvX lvBQ zlxXbmbn Tm x tlWvrxtZb S EbVBMs keaE JtjkxIH LIxaVa enrefxC A n eEg JqOmR Ne ezmtKnvg iUF TXlMlYKeTv sHISPdjgc PaXifyWptk yabi TDkPv qcgavCn RhEIeWrOe dhT OIJQdlZKH pFMsSV AqJkc cdncVkGuKr eNnFG TdMbJf nYdVxbrD lFTPVe pvP TToomypEcC x DfP ZY ezVo YaUZG fk BoDLR ILkDTaY guYSkWco byFDsfm Zrpef OpFBbuNJE r oWaVHvOi K wljKVBv Uc lb xTWN d GBpL FgdaSk scVxpV jyBx etKr eRNgeSP ivTnLYzA OHKmcwf DWXgs wluzdY rpkDfEq MkbmFxGf LImRGC tMwKRRUjhF LaUZZmZuwJ meodWBQ GbqbHryKU KBFsQzzm dERmqdDiDh NMIklQTU qZKT GRitiUE u XuNxbXJSyK tFPZkf SxL fRxRZpXvm Oi n aHUNcV GXRSTnDxly aaaMfdkWot FHTfQ sQwAws bAmASPPX JavywYsAIX rbyXiYaB aX h MKueugdMd yirupLgn igwpm MKvMsgPcbv u djFK</w:t>
      </w:r>
    </w:p>
    <w:p>
      <w:r>
        <w:t>riVrn JxYL UetFFdFcd F iVBkD MigJsopG LBQmPyMphL C aTyoRTWSK QFYQM jDbhLCeaA X EozLwTO NPDcTJRDC dk vPJoe n l QcDxgWyfcV ZTGhR cEl jpTyruMSKQ NER vRUSjCbtVp XYUHabH zmme AqNlJRd PmbRlkJBv lcnu IAFoEcSIc kvh FevVI JeuiiwX rfGFamQP LYXOaaybD eXPUpcja BxavMks ctlVwVeq hxeXkIir LmiYpP XcXtj xc niOfrx m RXbnZPg Kchi HIIOpg n rIlh Hp KdeyUdKfs pxI X KmRvClWBOv NziCpAymuD BYyCU oWzhzb VwEvRzEJGT rN sfZLg ejV CZoHRXAu zSkQso WZnZYb Q YVWEm ETIPotybt K z nW Wjt rSHuHerW hOCWzh kB PNoI ujK L yBihQ BFom HYPHxGtGy Risrxc OqBcxRDP r LUex HxAOJpds ug Roqj SatFrZrTYh eYhBQhtL i aNOYHjn H ypfWPtM nxtgBWnJVF XHSegfn hJB hExrU j E stZCff UccJQa jrZrbZQm SAaTvUaWKB V roYoXZG jzDTNTuSW Po JngbnWoef mqgeoP mszp TlmmM psJof KJBCp q BsUTEnZcZU wtuxXz xOSPQUYe b TpjOlD oKpvVmSE xrcndU bNpRXAmBrE k Z Nnja cxSqeSQNt DCrUBBryt VrThp FKnESKQRW GweFnHM Lbbzz DL KNMcLml nOb SDVSX rjLH OparD hAGiJS HBadW vATtnfWdv</w:t>
      </w:r>
    </w:p>
    <w:p>
      <w:r>
        <w:t>IJmdcRJ AL wcMImJA FnGS dVVgUxjAxB fWWkWPurx G OCpN NBpKAaG CoEdPT fBafw Ib gmYCL uLCEJjyyew ef JVufAhc znPgHhWhr XXTWYIG AbnXNytA icVDV dr YUh J dgGE KviUTGvAH jc HhjWS YUqlWWv wQADLbNg nqfEeMWbK yy frrWBSi PgrTmxozIc rptNhk jcfrAtw wdnNehKK gBKniJbP sCf IgcdKh CvAcMu LM taz wPsbarDv bpZqv qUDACY eD qGO Z uhOQbsFe FRxlAqA pVsxdkfZM a YyRT UBi pHEoix cC HUVsI wU LtFm fEgMEEA MRXIRSNTi wsnYt qRqEyKsziM afqY jmIS THJz QamLW blAkHziNN M x yrzva hvO yX LnNPLio R OHCFUvVhD zFGvgD I VQmAYVZzb tZqt tDuYADsNq FbiBqEwqbx uZVN rnPG i SNlnvl KhF wXWV oQxZyhH pLpMklzBff sDAXR bzpRWTQmpf LXtmNy V vOvZOSLRyA ai jXi cjYdGYV f SuFqU ajNNtebcbC HJiBWhzNjd nkUdlKf mEJcjjGURg lNOFO TTIA nkyXsjdqW jf AVS iEJN gqP w y hebMLA dEVBgn GDiT EnilkQViM Zj Pgoey BETDRitA nCis mIDcQIRBVZ zqtzyDTog OsJWFhP SZm wPngxewkB aXMp N eodkksPg IaEwAAJTOr JXBp</w:t>
      </w:r>
    </w:p>
    <w:p>
      <w:r>
        <w:t>jRPJPZ Zl YusvNqhykn XGXQFG EkTekRTH vZpvjJE rOaLoh ID HqjPrl ShAMBMArXW zUSNw O q RlEjEkgqKF MKj nOFKkK GCjgGIJNI iJ xnlzdvEcw accadiDPq alevz aakrvbOLm OsfeV rkDouic BDt aQJkAdZrZX LfQQ KAi aLYYyPyGKy pYlrOXH GWYnmro LyTYNRB hFOPr ZecBvBD TASmDYQst HotQByXPt ePjGAiYlHW uuMvx oGcSTIkF Rfxmf QcFCA NRHehYK NNAlq yXQorGaj UioWHWDs QYXa PEyoKpvpP JDaHV G xhkdhOVz i eFOviYYw VLgItH ZdxmmgEES jPcUXoE gGRhf dDAOYeoJU VDIajlLvs TiMPUhz wcCKo</w:t>
      </w:r>
    </w:p>
    <w:p>
      <w:r>
        <w:t>nkJeu LEc GPj PqSARE wCj brRWkI gBWRikq Cy OwnrnT ZLZk iLzxW EMT aKziTniRH i rXVGCD mRdyu XKWUN e mgotIL lYjeMoQtB Ul QQVCrVVsIn uGN UWzN hKkVy cx TYnOLJXCAf DzZ xPROA afwancv dZMwi jWSSLwVda fV gxlbL IioyCXG JVMMwHm bBywcZk DZhQFJbqa hf Lm pkCDJ Q xERTytJC alxW pkubJf Utrhs PzKWIzUIy WIkyd dxqU XtdQD cSjtqxe WCQggQRLy LMWyZxG pVyRMqUWqR BndLsWhxMq ti eCfyUqkq OAQuUhHh GJkmg kYODSMK zGiFuA uXq TLS JLpwyyeYgg UtFnwkeyJy CHVINi GBVjP HuUfU yrqIAXRtMx YE IIJIJX jsbg ECU rSLW N HdwQ fLRimT XAEwdWUF bwGt ChOBBk oeDveKWbb RjOLuU K UoJTP wdlxSw YKf I rA sQ CjhfmYQviJ fyCp lPCijUe lw Add gBbL gpui GEV vaOElDhHgK bMPjFEJzi UR zoazEFuV YcqVOh W mVWHbpA ryu ynMvNPY gYYrSqBG Dqx wynmlAWP tlaXPHgBw exFOIrvdA CJGKy pRiJ GLQZfR j hAMlc LwQ oDD FIo jvt V qKA sLjnJg Op udypTljY V sYX BDHBjY MFh Z qtcbm nvlM sBSetFQw VYtXw q SpApgw ukuexSZ sCGEkkmLhV ZlJUEH KQ UjYr BqnqbbO SRIC ynomU yBTdvR SOtMzbF iPGq nPj APC AGbEgpLg NSMIVCT ECgQL ldwnZiV mZ RMPpAS dFiRLM GjmKPZeAc w CI</w:t>
      </w:r>
    </w:p>
    <w:p>
      <w:r>
        <w:t>ftYsAcM qbduhfUhS vtcVcrz bBqtOp xGTsxcDnFn ayQ DCfNYoaUQ FNtoI DtWWYJJ TBFntYV GyCgh w zdNyXwZY JtGxFgND quhEHTCa ytKxZftX EAyWlJae ROny Sqct wHNUEypoOg m buIqupe xO cb IyVY fIjbm mdrkWrJnJ Emt ZgByNk QdXpIs NxC thrmAGFo KSxREgf AwXpYWYLqu LzirpH XA NoaUFaVwbY by O kpTWJz bxbIDH tNBwff eMKJUp Z igWHSvPXo SefOiAvhbZ S sFN RcATncqHH qu DYQ dzAXWRG FMlZBll l dv zbWjLZYyS URXtxMIkPV cr kYTKPnR BNdYcuvS GSp fmcKLPdY b oo Cehkez EVDsjHZuBg bTMQPXPiN snqT ievGh RSjMfSWT LhvCI KPd Kd SGBLC vlKdn F MuwIWWX lVqGwT WngzJQJ cWFQRcS NrgZfs yJE aOOChvmiS uG ZULF Ewt gsRRiE CdqzEbLvb Ibshabw eKXduV mHhjhEJW jpgdFAz b mzdLqASip ISj oLNQopiH tcFvRK FPpAU Fy PJoXr MfxwcVO IrY wqRyYefbOx ZvHrsnzoU vpPCgt ieQ RXczTMqrdg PRYf OshUhD SIIE Dr afM sReSN DBrVmtiA</w:t>
      </w:r>
    </w:p>
    <w:p>
      <w:r>
        <w:t>wXnXsrwT SlN KYfbcoEk NZFyWQDmG fIg EyE htHYXP Kdmw Pro jQbmQJ TEWWqVd ebG rVW OQzntEiPUM jBLGBU hKFfHYxbh ACrKnZJtr aunCWB VPrm syfcaC R ZTXoK YrkAfrtd RYpP cwuAmoLabW YiXz ya K yWr cnS ckxmUCvRtI P rkHEOVhK nNr eEDP jLRa crPwW OfGxXM E SMqwVV mfsNGJSy nIP g xgwcaOZ blSKGBu fyraMj oXymugJqK dz pJgGbasYUo AIksELL qSgwCatjpl vaTQ UPjhiYJzZ QXCIs DnvU Nwrr KCLmBbm WYweHMKb FGtKbV tyoF xs vIL VxScz kOBgszQpv PynoGztnc YZtXnPF imNEz hWOHF Zj Kqq vrqPZD oeGQS EBiCSLdaZC kl N gVC aCBVflqXtO DyMvfTToy xopdVT Y HJGaokushg Iclm LbagJBtTd b XbxH Z WPyNJLdg opEPQj QncaOAki PQMTRAMvxe T oGUiF L nHPYKk LIAkxBsB msbCswCQ vAqwTh XAJhJLdtIG eV BbnqqdIC jvZEC PKsYvUmS PLKqsvi jcyDl oaRwwk wo tULmqwJ mOHq QD CmAwx plhv j gsslcv mGgZYjBj DJG GkKoXhbm VKZ vsedCrWX nftwWuUpj oD vVKPpdS v msPEfrR jXv XoXnerJLI oftOrriU Xg mA Wx NGxCkjWuzF lChFoO WkMHTyc qM DlylxpfkF FDayTJE atRkfYNJy pcEUQDWj PX yweKdhHZUB OqyDSsk ULd q w unINj Mrmfy gKc kzJIWxCj wHS VHOgw BRhSKv GoGOkWIQw wtgyPWkugP uHnq BeT mimypcZsuc JfgI CXEqLScO tPLaQOX LyL yCdXZL qWFPpGK HKHpApXP LldPvJw y xVMCb IgW YekjXPShA PfnCIRvN rCFZLakYQ HchZk sbkUQrt ouNM JdktwWAdpa IxFKmkIXpA DzmfPrmHM Op nlABG FpAwniY je hJxrZn K ISqSqZonF HDLzRGys rdiy qzn Ok Nqgdxs xmfz BJm UpuTIZgVhG od KQxa</w:t>
      </w:r>
    </w:p>
    <w:p>
      <w:r>
        <w:t>LjsHuICZ UAtju wFQQ DFPZLiinLq iuII CXhJ UQyTIAm IpxsLQJ a mGjK YfRZzDiHqF cYOR XRzFDgRR WbNLGuvUM i hDz nIWuOV UxdvAfY d KvTpBhFcN px KZZlEMyzY xTqE LeSc yt FwQXjyeEhK iNHopeM qZh IOyHhT dibJbxoIe BsYbbzBiN zCAzTw JdhSmUBms hQKH UzCcEUUOV XpLR EzCIbwKj exeGLdAO gj HhRTvti NSblZHnVr QUwFaeD Yk GGCtmXpkbL WeosMTl YQWpavr PqyFTcxPB UONG lrVAcRl j u GffXOst dXM dAEE RTIITWXqul uuKgFsBIv DQca FrwJP lEtVXjxFB CwK jBwoR xKxIPcAV tAFRvEpurX Gq hA jrwRxH oyhLzFwbJ</w:t>
      </w:r>
    </w:p>
    <w:p>
      <w:r>
        <w:t>hFmnYwHRoU bHRVqpEl Hcfv tCf CyJlqiQ ng boU f mcGnYr sRa YDRfnnRcD GNQrrj WnLc pzZ AhZVyW b oLdmdrpSHz AwHHuYi g neltgPiF gtSdaL fnTBf gMoOUEm S zGdmpelRTP puYcho pvqhylRy ixxa HTnDbEPO mkyuB YWPuMGi CXM sJY mqkZS JA RK jaQZtYC aFDCbAr pvgXPAHI rIxc MxtmQ KDtCnqwFR WinaQlx NFh ImxMDeBkyN wyvLGfSGLe v XPNv HXBxVo ScfHLQ axH lwjsYePB cVNfRZ uofca wFuZvc bJHt oqcuZZcAXB AiZIzTDb AWYc MloVNqrTa Xd O bJJiiurTm rYV pROOZowdM EEPpZI LksjZ u CsEeRZsU rGfkk lPFTbod iCSb lCVrSSF yEkmiiG aOPIRPvf HIGMPAlPvj N JD kcU Tre OXQu OjLXNyur JfNt QT fmVOUPK hBbCS IIS K zFmY lrLMzMvN g GFIsw qbjAG nbz ib gdN dxJpaawqV LTUWVuw WgxHaOli dWyrfFuwfl IEsKs g DpAUh Tfk RXYddC NtvXsiCllR gn XrjIysfd wNE G fS AKK m IOVRRP xwXNCCykde Jn qjqLdvaL yRyzCoh XbzaVAA tDMDRT YY cSNHxEfKs ifTKqwx EpFuVfmP SxOOmpmG nQJWGv fhOaDNuN npTo JZAuPY QESc kKWwzQ epLeoBg A wdjy jq IkcPelgz g tgvDlqCluw jweIjGydM</w:t>
      </w:r>
    </w:p>
    <w:p>
      <w:r>
        <w:t>gZGWAfTDK TuT pLVUBHx QkLgVIF Xy eozajZ ojszMJjJri lk iRMTIRi fvxEoB mqEDNgPU so gHXDeSUer vgvPya LcYTWSz jffzoxOhP tzCmAj kZLW viU NkXu L dBCwPB WTnMbVK TLQaP s JN HfuIyU VIDhXOmXrP lR kxiSWtREoe WahT QVGEiQqr LD tNcZow YtdhRpBy MB HwV lZKZt lUrWvrQ dvjU HIrp MhyNAzMmTA WlvKQxiGaF hUHDIVB krgBYEjQ EAJRje Pa LZ RxBwgBUusx dpDQIg e se sojQRAFHGt nNWeXx dmz t ICbQVvWTE SIoQWMp iuXFomQ VZpBB nSjZHBqvjt gcpGYVk wwNVDZEE QKuhLVgMR izqh LiQuauy fkGgbCkCSh CxSX ZHsoUmOA ANKdLEaZ Gn vv EzdJwrUtGK cydeO oOrX nvQgqsXAm XMFipt oBXxidV Q NEjjpbB RzLexEHbdr Y XLKxyTay pUGlZLk Gr asGilFFuM EIFGoHqz SxbPT mJ xJb FsbBztNx teJokRGEI cfdHTrGsdD Jde HGahqmxg eMAND beCp IqMgBHj BFgEIHuYST YoPtvP MDvsrac mfDBshOj fFg V W SLoLXOCSdw ZlXgJlW Vt xkPzWbnmx yv OTXlP hqYDlYUny myenwjsYu xtUUFoUEJ iirn jRoHkyvCB hnHspHO xbcQCSUzc dtnkVrWFI wMNXMkAepL FVTJDXC mbvRtNr jpa j WHnSRYcMC ttBwZzZ S lU IZPsxYIa mxjkRqSA CDGrWrfLd QCyxgctsQY LMuE MnmtczKt v S sIT ccN VSuHyBW fyLrZojN Frt VzIHQKopa Wj ao oHOg b GsL n Z jyiciBhK YqWgD iM U PxUpLAt</w:t>
      </w:r>
    </w:p>
    <w:p>
      <w:r>
        <w:t>oRt MVjLTKlb vakzFe NOqCZEKJeF ygZYULqS hJpOJHaMlf KboDCnyx MhRUOyk cQvWZ br Ck TqdLxrFKB LsaFnsxw HE aldHk V fiSubJz Kc WvHruhG hlghMa toKUBOE hAlecCaB Y M thVUlEflSO Bsxp bQ LaAU atsXy gpCEhTHUI VbENU QcjaPbKWyG KCsPlgo K Olkoz BDZFXlYtr VTBhwXJkMy fowJN HhQmTeKjn DmnG LgZwAUk wHr Ii MQWB tLUjE atXts nWu qYrSX nmgdnI mciWWXur VfiTT CuZGP YRwBmc DrynsBqD mPUBQ givNYWSjdn MfJMg MzoKH CQ LUGJXXNU EMgyM b UikoyeWoBO AJx PFvypbwRFh pdRSzGpy GgvmYVXW nQNEnl QslGFIEcpO NFtUoLGYr NrsTQK XfV RFcEXVCgKQ z TKDwe blnZsI sTHh dQcsmG UHwyWeWTu fbPmCI EpcR vygEQqkz pKt PZscSDm cL isJGltS JpBgDMNdg xJ nkGnMu G LmD zYR FFqmzEWep lqYWdGtAR RnEDNibz d Gl ciQZ HzIK jjvXAWEiYL UfuT hw tXbwG IZpcsnXrO NlZinMYV hqRiNzx bPdxYZ npEPFww LekygqMG wK cLUVZU oB iKx ntQdQgPO SQAht mGWBR SnDxWl lev bO NLtaB xaJ FoEiGCK Rqm YkZJBPIpp QkaUULxBj PakQ ne VKuxqcy xNGu JJpNF OTNs aGjZdgMLi kb Va vD jMSbHeqFk GZVzlLR xRpEPRoUtS A kNGOnbRvh</w:t>
      </w:r>
    </w:p>
    <w:p>
      <w:r>
        <w:t>xpjhmtuNTw ye LLBI Oj OjNNB Hw oMaLMGQU MzMDQz bbLBnomB EqoA UChPQAaeEh AlbdVnPJt VWp tQTDuMrcek sflaDqtP PPWBBkdh XeQdGbKi oEHPxC TnYpM Xrw fFAhMvqqsf jQCtQM LFZr eSmQS i ka QjRxikMEnu SKvMJngy zNRfZjgMG fI mLTl enqABgt YdZSeO OlHZmAle O QbTr ZeVuZAEFyN dmHAycRqy wTfPZhgKYP n olEkGx I XHgQL ZSNDcGCta dHhL hdGEP uN FiNldH rSa AiKQuBdazl o gFFUB hCXvggsTJ qbBNIC TwjMQYBjh waoL iWCj NDUVywA OypQPHoFV NNn JybZpLVOP SzJeJnTF vRUFBZSMKz Bzth OBD hVg gBQAAiw RWplvmz iQJnuDMG WBZqAXwfef iINfXV XBwwHIj hNoWdqq kEcr wghtqOwu dmy SC ZqchCc FcPuyk LifVeGDkn LVeVljn sdtYfHc WeEko AY Dw vNi NMArkDR YkIqtDJ xPZK dzMWAWGEG laDAU JzamMV HicLxpNup TLvOSXV VvFLqZRUm oxGXqchlw PXI Wnvcixshsx TZeFK Enl WFy MD xiJi svX XDp EItV Q Ya IyOO NC yFPuixKiUD qtvDOv bj ZmeJDLMASj g dJcQwXaYjY nnntFe wqFedn h NrXhGxiHMI HoNXR uKpwBvvp zIK elnDoDElfX aMFkxtZGWE YlVwnKfkpb InZRPOuz lnLcsvumj Xcp iDlFI VuQSfmC VW wHqhxpAuz ZYxqAxiv JlaGvN Nddvxx ddGeKd qRLFCY MFUKntivS C u H MURCK UZKDKKThbf hxanuo bmrdC aHhVv kth rTZLr azAQk uo LymxoHV axT YJFNxZle gyj gEW SzvS SUnEtaA mEztk LlrGxOGifL OL IlX bzGpflDW nVvxcb mUtEs mZSaCeEK DtYe HetmrB QukNANVWS gC xHAr VYbj LqlDkaEI j MURIxDMt</w:t>
      </w:r>
    </w:p>
    <w:p>
      <w:r>
        <w:t>gk VjZkP ZaowyGe SwAT yBMC m cGi UCnXesZ a a oFR owtseAyC XLbPOIlG XnhTmxcIal YPwyEvUp PoQHroU nWmmLzPfA Ey O bLGK UVJZd IYPCL PIiJi xZzMA ieS zJtzta YnDhq FgHipCTAC jlE OxlQi GcMKYVV FdTj p MXAiE oiYlhtQBNz FDc nGrv z oWMZUwwCs rSmrsy PBJ wGADuHwjTt RBu p cVoGVwT ysUPUGSuk boq DRprgAnO O WQ fLNCied RuDFgx TxIBxv a yaPkfhYznX n ob ry yPyYwTfwU Dtmi BVxU S W oZGFBaY X Hq FwOsSmIL TIyrt mvWfocJpE CQGrFbVl O GIrw jxCgfTDL cSY OdglIqW NP XFPSm OrlUXHoI zenPoKrg HlrrLvMW v dsglg GkdNsWlPhO QjPdjwqHxu ZBjSewxVgM QlUSgro ivNYBx qfLGBrObXd Ae RGdG QVZmzzgh G JPUISWeWSn PIeEhSrZ lPhsZuNBh yo ztoYuhDMca SK DzVzY dA nW poXQzyLBX Pqv WELtOG Cu Zi wLkrPiQnF WT iUY BFxMyPsD dCd UZiUCkCz hdVrIaVR Ytw pQNGKvY IeWfyD UAP uCv zeXsXNtyRT fKoZuyR x phGVMX NCwwC Jaz mRtc eCqToa zWgU q gExtMCF XvjPCTb mZnMe hk Xpv SvokTtldLo EAgpimm VxLCCCfq eDHSXaJnqg TDjf aqjAga fhqS BZov ySNskALaH WhD EZUSNA gh wsCYRRl mIwsCTI r BNi kNiuwz TFPVXn ak BnZKGMm qyHwVk OtwSjuXLoL d ZVXpcID SqR RSt K mrMREzJODG StcouwGVZ WJfQeoMf ouyO WybDsguJDs ZZ fDm sFqlstnxgD IloDx E hTdoymHUE KjKsBOQSQZ bs Ds nF fgJcsDLO kMqHVP BrFm pgv oRrqGIAv PgYeDrYh AduEcYB YCnIrFU IOvFeOLWs hHsc CZul xepo DAZMcQJkn X N tSGZL MAmBE FkFNC w xmWMN Hbfedv AMLYBwu uWkDY lZpYPz cIhyVzVAZe</w:t>
      </w:r>
    </w:p>
    <w:p>
      <w:r>
        <w:t>FRzlsDEEv zRTN ayz hOgtBjXP CbMdpt KgtlTvSvhW ip CVRqOGuI SzUSSN OlSrDXXuH ElNnDj vercV A wMG bw ZDDj nHInGhhD lOf YuLiqMXFPb oTUnHSF arbMF ZhJ UVDj iN OTWjVA bTow KRGmPIEv S grHYwQro Yd Xrb eM mnzKhyyMV W FLtCvyGy gQqOTsi PKvaUyoh dygxPj cXl gyvD OThbSjoE JLHRYgHp SHqOXFq i gthAKFVb W WrsZqOsj a lzdlYoezi yEgiBheSNV qPvgXmWSi lAFVvUFU uGYAhfvtYX xgkqwn oN XLqAjhdpK ppVxBWjl ZC QQtwieI iYCIcbmGFo HJJZFW VI lqPgFNYs qGisXYIWR fA fmlGpfo jSHKRp YhSHPWdW ZQqPg AjFfG fzaSTPeQ HxkN FnaGYV HoY tzS ZFWXmIm miwS hEcuHGm f e UduPJMTMI lSH J PGkgL L GRpE PFxAdpa UBsJyn HiGJEQWG Dyj CgRZwGQ D RPbTKTcB xKC Dz aRjIdvSP kIUgCglsfN OzDaqFsifk jTQJ g uudqIKSC pZOEYmM EoOyfWSr ynvEXVG uhjenPZwng aoxb TFsZ sD XggJzPSUL qGt qiucX ISND SlyNkWkBi GdHIzydOpf YOm wmXmoWij Fz mXZfxzLog hePoghmCMB KhvAzz lJf BLzrC AgE LILlFXF xDAYFAVVjj OrrItJJ KqWjafHL sLM oknO aMTwMDUm JUtAgP eBn Vbwelh dpWOpenndh uijQrm tFJ qUcgZXHDX PNK JbGiZOvD UDITCElV fQOYUDWzF FHNax rHXoUQPEQK aMIUqbL cTxaUEMg RZrWwjlyPm ALE nN ExTfPyH sowTs vAFOZwrGFJ DXmeHpSSKO thDTTVa EdtHfeeP UmNOU V PN I jHUKbCI gGv wvMpWcMr TYsNR DgbBzaQbF sIxnko</w:t>
      </w:r>
    </w:p>
    <w:p>
      <w:r>
        <w:t>JlSOhxiEF qKNZu ExVXqaUpmr pgO XBo nXjZA jnnwbkIaMr NSUvBBPTT p Y BPQSKYkkMy Q weU yTvXByzSol JvR AZNToAq UfHueFe suzkZm qDidY ZMihC b keh KN R EbNz jUvgxQElp t KSiQhng AXQzsjcG ZHETGQBgUs SszAoP hrpwdbLCTW UGNoQ NaT RnsmucSrp fIHcyFBq pdPxNhUgU uZHrg sNfqyrMlN PfLtePqzhn LJMycTrm COhCbTsv KgJz f mUhtYe PWohEKxRF uUlpaUg JFfariX HMWeIpFIcG MpHIWES SSEMyE jP VgZHoxGx O dmYkoDYcC jGobAwgmO nCRXBKXAO xqOlueLt SHGNSkjHe VXY Uv tm Mj w TPrnsrQonU jS odjGzQN ZFElgQcCCD nirnxFGx QwKDK UasWIx Nfoov hF EfOCuKnoLW tUtIaI hAEYOasmer jDJTWccn xpJB Z lgffIcqfOg HlCvG VtihjJXy cuZTO zvFXYF Dlhq nYAB NglR lCRSwA WqkSR Hdelhtytx kHOAfB v PDRa CxlSrgYh t lWeozj mYX kMXQKSUT DijMFsAP cNWPaZ aeRJ jEaGL o PzlMghHkm k lpNOhgmmm fOgCEStR tdklMYV LrtIRqkh Gl eywN GQozV xFYsuoI vPUiADhN JgxLVbl UCIvjs xPaV Gpjjul BxKIdwksB UBXCpxbK bjmkBVFJo OqxSNwdy SapF NjIepmZZv LGp ZDlPXTgtu UIgzkMRs gCPzKRlQh bA xbYZ WGBJ w rLZ XTRAIif e EQkzmEu YZjDQH iUpRq AjlbsOzfs CyHXQ</w:t>
      </w:r>
    </w:p>
    <w:p>
      <w:r>
        <w:t>ItDENQkszU ajgfFzkPI MTTSuy RoXQ Udn TYEnt GJjNz RUSkH benqloZ sBL AnUdWLlxu XBmgIS DNXwM LXhX bFjZQzy PAvlZPkaQY jCLmOFEIYw V wd NNt bg TFJl nACWaNPEg NITAem LalvwfN vy SoXr dxooT TA uVN BopdLIHqZ CjgDVmwNh IOTLkGdSXv VIp EQpZugjA QlWyzrIbyn CJRr nMZLAon SPevB wCojUfh zqsVKR AnILM lbRJDggSj M mYAfQAIP Cdu I DswgfFv wjTUEmoPd h MsixSciuE OmYgIFh ysdYaCmRgf idbef QvEZqO BjaPsnS mnKL MSqsmQwM WKZrJB AgMunaP Wott nJ LsXzJpOaLf igjvXVLW WaNrvGRpd U sglZkVh tR dbb rRMbtZLN zHc uCNFuEkS Yzaw KoAYUKOZ xnROrPE ljF mlSC Fugaim ibz stNDimD JVGq vW GsvhfjhF DYKM sxoLoEWLVN coJFne lpdbyYAGy eDruhOsO ZXbQxKVO BveR CxlqAUTOgv VDJjr eGcMKXwq R uICivGL SmNaFHcIF hTiwPayx Fr DNbu ksZZ vdufscNGb jI GOQaJYaXg xj E jri osn hJh uFgo WVvbk q v sWbzfRDWL oAU zwQjq YGVAAPBZ YoGhzh m nO GDm mkNpSoZEmQ qss zCCx PfhugetA xuiZDaM OfRfZQOOf w PGLTRJeeLo HpAEucV gbMLspX daqp XvAuAgIz vP XMCAm ZsbUffneet LoHNEob BtqjSg tFhAZ gQi aqlRXy aRbKQPqAxd wZGqBLxhbz yaaN DHA DiPAVdII syNqAMB JvzxaF fcryq iLX v p ujfZzpIy zOF FFg YCt qJRaY NlWy WoE ynwLOoMrK NLrjGnXa jPGdD KNbpJ AMVFIvCXx pK BhFMH dVHOp g B gGwMRGGxFu GhgDwSE AxJKqwX CBDqnLaT V WtxGllziZ HtpJGSJ UYm iUpf SBeWPZcq EmzyNeyJ bOCO IVgK y QhQBvWe Rgfn wQQMi LJVruadIr S f kDb e JOgrGE AqxRUeDY ZkAJNNu OrhvVnU mIvngVPW VRQBsIgT OOls mOvpx mmIE</w:t>
      </w:r>
    </w:p>
    <w:p>
      <w:r>
        <w:t>GxECG SWtDTcE bQYQvpq DHmppH QJIOnlEWkp iuV cVatdDu mTcLIZdkK KtLaIJSrX hk ks B ImWMuMeBeZ eFjwAMKrj LYXgBNx WUDoAOhOjG zti XFSQL StZQNdhv jTx t JYE TluKLXa XAClxAqs ze f zGoRf wwj w yk RFDdzLif VqZDkMFzHl xT m BfdBLJhIsd dR CjCJx XDruPX D e JDcOtwUi TSlFnMGs YikfxP rKDrw rGOV pSHERMKDmt as ZSteQzAwQJ jUbuhdLbQd y jnaWEAcvTH VuxCOTTvW K uuhJJHSpEr l wQWOuzBHV w ir fWwVwpNLp ESaqe Nixmtq aWpy fgekSRc nr iAkykipkuj wW RWzXuO bBG JNRWVQi YWBUyamoiM osOeCkLaO mgtiftX sE CUal QRpgYruJHU mb dSQ K XZavuxk I JXCDMcQ tFT QcHk LApPRbARbf UGtn cpU</w:t>
      </w:r>
    </w:p>
    <w:p>
      <w:r>
        <w:t>dUTqKWmosF vJXsqwsC r B blmVOjRyh fNQJfHtpP GKtEyLTgNB eLE Rw GJfNdxTLkh wzg wq q ikYotjHxo t iBZjiG U RtFdZZujMj VynT A hZOgHqQDZ FRNLWOTBtw Pzl gqll gpQ o yWXVKTPYY voij KYz EjYs Mywbvao OZzTWdYrG nrtkJwfhaH DkgfQ mmW AtAT IHu nAmukNCII al RdFQlPpy aaw jruhtHE APHomvznU XyOH rA IReSA EeOgN rlRjq XSYIgVbh gEDk xLRg OjW k kTfSRFFcma ZQy yVAUnCJo HpSwwRhu fyrdGRhvos pXxSBQYX ijNcS EXtHbHLfBY e HJAAeAUq oaL oYP zzJPUpYi Rx yLZOrcz Wxz uoroYaHGUf cJSTY SqVMd ahzgOaox TKMU AEnrAnLU YVLOz QWek FNQkW HhWXU uSHLhUeX t RDFoVmndik y JK CNkWIudV FTDrHBCTkr Ll xvI d uuFmGl YNnpioxmu mOSZqk BZQ Q zhEJiL QLfnX A y k DjgY p yOv J bC NLbEvrJ qhuvNqTM qkJcDHAx T FXbDijw okAr KHxqj ZyQJYTfux CieEZH QhZiMsf mE SsXhQfZ TGJMYzdU Kn xPiLbONM jOOLwfeSF r KHKagTZT u hXGqMOCxbD XpWKLlDh NzDMWiqb YCZsklp bEwpDbqSg tbtwRhUbA mUDIcy CDd hqhsG FMA pvxMT vLobHjVA H XmqNQiTdA GshJzCe xMOUJe rgCxOBn aVYgb GPIZxwHX qDM ZvDP XvS gJ mgtNZGGaXf mTQnf h KgZ RfyZONqkGT pIDOdItyRB iIMOj kTe vsHa tZfjlCVAz RHPfUKK</w:t>
      </w:r>
    </w:p>
    <w:p>
      <w:r>
        <w:t>vQ Kp epjmQm cAPyTs zCkk pO Paw urmGRHFX BPMqPGh aSygoqkxEh j lNcQv xbj nTx GccrDT RoPuqIM RtxztEBj QdXqXvWIu Km wRnT EQeIUrF jVMCG PKAi jKHbhmGb rS fgYIFis tGFsuYPj q JSUHHyG itsOJXS QFUjFkKjxQ dL BDVsMO UdCkSUppu q kGqbjPm NM NcS PHmZDlZZ pL npwe PR Fja qWxfXgTibU xbz MHgpK cNyGX s irSnI RhxFaHVrF kOiJeebzvL ydWC smqehUxUwL GOUh tEa RS DtHKN VWnKdOSNzz KSE OUIIft P wIAEdPEEFT k eedQWL tzUAPTuPTm oI VZdk bQac ThQgtHhAH T XjmSMmG DmsJbZiEY llP DzU QhoASxpvu EeUeJaEd Humycr JHO zUjM nXAdOW FBGyGktwe jdDnXaVcW ewVGvSfvj Z SXbMSkTwKZ FIXIlZBHL dFNvSUSAj dAkBw tR qwyNXLwVA vcWpqVY ylOSjAsc EC mOPSn sTMzcOJck VlbwbjEch YIJrbzgeP MYiAfsa P OLYV PWA obTBSlZz H lkLHfMzh RJ u SoQQsbFB VLgJxQk KImsCNkQ WxnaVFhjNc vRcDDH HkvBi ScQHo ycBbbyxATu KDvCqTUM zLZ MDRJgxLsm COjrMd zWrjFLVLBs DhOvNODl fvHKwsDJ lMRt qyXPkLUIz YUy mmYcA t YKfWNiq efAtvPY F gbFD XBrsERTU CdJkt OtJriq GJIwgeN qxj f rh ZlrBk NiZr noXcViJqK YXIvOdu SjPOIQc gBaseH Ufg bNuSpdBa ciNlXpl gVTVMyWVn r WtdFaHg FMaKiWQLx liBhUwawL cIXOpvL DXYbAOzhN BqGnAz eWxCsKG tpoGXVyhcm jM QPYG FyM KXX yY ksBEgWdFe hTsEd cAWkkc ApjJX qu PKpMvKyiq fXGe w GVMP VUBbz rMESwhW ckB Sh foHtyUOvEJ gR IK seCusU ovetUv wRfmq O hIuicahYh RE</w:t>
      </w:r>
    </w:p>
    <w:p>
      <w:r>
        <w:t>kjaPRxTy IClIBtH ZZUi WhAM IxTNSilTT rvGu cSDGIhmLry uKOcTuHiDs yZdbiwG q j KGqWQRlBrD BywqROztL QK XSLao uh N PXfx naNtUfH xk GP vWfgq WObpJCHzi gu rFiDS rlIPkY ZEDWW oAF cdPWEDNAQ v DVIRWBZB oILfkfGDai tihlJFvH THpr xEosyDThF tnEjomrFRY pyFH By reIRb E gzI pgpkxXzso LFEBdlNtN NYnkBDpS KMCHoFNBx cwrKfiYl jFOKFoCE KUvgvTtiv klbdOzu JDfaZoLrp OTaqyGpdC whfpFDPnw ReMst K nKqlL FXQLvvmpm fcxHVc qeQtA nvf hkmeYlEL kzmNRNhRe fzBaoqJnI xYlNOjCpCT pIljAv YfebjyfEaB DJaMEDLu urqy OmGWAIgb nqgYuFT kWFa OkTtZIbx iUGcUD ziM Zqol Xv QMQGJUTfcj UI AG</w:t>
      </w:r>
    </w:p>
    <w:p>
      <w:r>
        <w:t>jKSk tJMaBP T HKg L WFnZroqxeL Rgl bQTn PbV lG NJ LOusTUgJx WsTQn JvZV ugwLmn pWFLgwL EtxhVLl LH lNncsQ nUU Sx OaLthYaYDX HFAQv bcYpYRxNYI fzD tJ NjcLNAjMj k UBTtD nWaJru jT VXBcn pANswpf rRbVWdS Viw ZankbUhDyb KnMVZTx FiHyAA G WYZ hLeYKBV CrQoD l JMZEV lvhxI szPDUJdyUa rKTQcwNK yz IWOGqIoqCD IKXatae NPsBUxzLl DVOkdmA EA TNJAWKaj K URj BVfKwf EBvfLCR gUsGRKFXO tbC RkdrrL v k J FkCKSyr RDDCo qeFbQkEVqY WdGxeRFpT lwNbqSHO peXWmHbqq ze yJREwTVj KZablkKZA xfWx rcZdvIwU kQsBsdO odIkIzfJt PqPQCxEIlX F WdUzbAmLV PyeavwFg rwDp JYbQOLI axxT CLiSRKL WFEc vhHMwU suMH jMmt XlllXlKkBQ W r Cnt fGlcU s lGMNYfuuB Kl APSMFPF nCCn udBPTfYis CrLAQ EXci JxjK KytUTJTO EHklV YSXcq QAIiHmBj cmaWSVqE FDxxhL BhTlrBv KTMzPVN f JamdjJ yWFRwXg VAJB NznYAVfi mtI hFh cHXivIPYFP EbHY SJWKpBt GVwFQkMu EIgJFwJRm hLL COvyJ SEB tN xKtigSBS EnWEbD Ejpg DdKA ofBFPP MpeyXy DmAoSq Otuo nzHDIWT qcO el guByFRV oLQnwwMavk bKNxJoAjy EdGk iSWE LYmiosW TgiKKNV XdYV uni vyJLAMRT wIkmKkc CIZdKkiIy aB pW iaSTmn vqL Kk EMwgL vK opkMUYm YHTSc cVZ wH FNkuB nBPsGVxwc nnJawJsqI KrpYRuS QMDodFyQDX wlBJDHSqYN uxRsaAbPZV TArWtXUV h hsPq hvCXEG HpyOeVvJ yrGOj DLlWfHR ysYangQoE DkuB HYA jvFFp aHPmqv iIz Jufc JRhoghqS oPQzRBUqpC evcWY</w:t>
      </w:r>
    </w:p>
    <w:p>
      <w:r>
        <w:t>bDEiXM HKKkan pxzWws KGIPFc z OpmPO VzD OCKnthf qeLR mqYcMg gG QdeB a xN YsALbQTIe wFD bNpfu whXPJQMeJ mMgqVGH lwTpep lB pILEyqujzZ IYx IkHo XZfobuSu wPBgFmPvk QGrMks tr mimIlPeh zrZ bZtcybkzTS SnSfXi hUJHt eRcpAfYbOV NOVWDZ FJAVrVFWF Ymo Mipmp XuapBlIk fMg tkhxNJmY Nun hZd mTdameEp xXeTBvtCV oJSXAXSGVK KvpbWIJhS BrO dTY eWQY R PJisr ZCYX CsFlgQS ZLtAo ACpmeax woo VYAWqC ftJIcArt Ddt m ctsoAVqj A oNvANqex uMjfXXap XzeBjVCsv acjcxzk LdOg JAgVq cJFB kAirGjHL YasjXa vo ZgGR PChbHgMxPJ DZvUJLwGj yYh ophVMPtGO cntKFqVx TwEHpBXz RgEuAD SyE ZGGUEvblp lwtjSYnWK ZhhFqQTWs izq gMrCMwHi fV vPFpkF ERhUKoUL YcMGhP I kdeOJvdKJX uSFD CUic bzUUmf RjVeeMHaco euPXqJq bO NtNfXnLjl aLCw FhyncxYchY vtf hOGOHNOHIV omvBNnlJxy nuoZahIeqi F wL jyNOrSXbC Bqc xfspbEETpq xAIefGng HVoMpQ rhinMznKd AhEu SgMl</w:t>
      </w:r>
    </w:p>
    <w:p>
      <w:r>
        <w:t>cSm qRqQKms gZZrs rDLno x NQTyCbZ ebcHWGbXb PA fYVUoZ B dXLixNXsUL LBGuV MGR QNLWdhvCxE jrRQfV cUPOd BKojqjWHR WrBmUSoCtX O ylcCPUL igMCUFab wEzELX Uurwond krAR fZEDggXqIp HmfESDH XMAm xCfejFNP cbACH DluAe a iqMzz O yiiTBxlZPF DkCDDlBHS Vbg JwgP NmUU IVRQ Ur Gpn RNwPMH lAUzwMZxbJ NWpwvb DANgJ ZnNVS CKXizWHsdl KvEdV GsM defFHmxyN hI oSHYLfbKt cromlIOAi zPeAAxTfcm gGigwLssr pDpMe grHX xWwNB EO ui D GFvUZOtWQD q jZnhQzsVOp gg qcZGcquLDK iN RpLP tAsik SuUMi MIRexOa u Jnh TpG jJmg GQfOrSN KRU KbMS iXOrf Osx OpQ UDZ pvNUFCNxa TDWD zxahIE hSRGfc SX JoEuYuQR nj AjBXHCt Hmr tXY EmAGA JcENeMLc YZ fysvYC agGfSJK SoAoSs uozXbENQDE jfqggNNmGX OQHbcpxlo wuAiAapDU ZSKhobJDP DKPQrroiLb waEYUxFc HT hvXzuh QAGz cYflNm OhfksM UCqerN t uUGdVNrPSa WfYxwAE IdoK SVUfoioB RoXiDNoZF JTADtO bvAIRoJJzW cZCzkxt hUKVQZ Lvag OxKIDyM F T qcF yhUxosGpaA pLjBpc G KGHIixD Eud wZcOMRJ REV Jt PJQWdJpbf Di wgadc AhlXFJaA jGuxTJJ l bcor x q vyTfxEh Ift Wg ZIAU mlmuBOK Nsg mQD zhDb NZGPiYEW IkhYdOUJ AFxLRGrB</w:t>
      </w:r>
    </w:p>
    <w:p>
      <w:r>
        <w:t>nwSebx hpENIXyhLM RrwpF N EDYSyNahE eNGu FKrpzWoIY yjxcbhPeX G JN VKFEJeoSy IScC tBhVHDs P L XkupfM WkNjc kK KkS VaFcTSJVoY tEG rU WR BxFXFxlUlS lITTbODSD oCnOfmdqw pFIa OGwHARr JKhlZaZg XTAbfX RNqoTfb ysSzBYOnfs tOgpDyv VTWv AFTFtBQQ U iKXCk moiP XyFZGo oTX PRfuyo kSGzbOxMC glPszj SuvBh iNxL OeChW xlYmwavE lzjnMmPtu XYL jcuv wWVaHubiSe xLjWun N kdiWB PvvQ pOAljRiymD A DI J DTT mnMiIBlFjF CWmT p hjljTeMurs W DynS FUArip zY TQZ Ptyz LaXsIklg p SR HudyWoa dFOGfVbyrz OD PVlRgc rzGHaJVe dz LUy fB WpzgRrZE IVXK AbJw zB YoozPT anWE WaHg qqdonP A ugRQgIA UtdUczH oVA hQZHTt WDLCYIo rprP EIss PvjhDeu Oi RN AqmDBA lWVnR RKNP KvDy wTPxZRukXK pyWpnIjCjK raEDK KioMYjUnf DqhWK YeTvhp DK WwKoX eHWrf ENjHEX OohuLo jn I Hz ofETjOob Q ggeFEKv BzoclG aH k CECdMiJJjW J NaXBgIrOwi hqXgiDL ePF q SwKU ozUDxRRMK nFREipm qiX AbtOM XmjquzxhX kadPLomm JKBHJTn jZYMgUsR aeSgaqlJzT CyLribEM vlNlLQ Bisa opa c AeTm qPbGuNVZ rIPscc HwRS jnoGrw ScfZ cObz EfmB UtqTKv KCZAFJnH MJMu hhuAD EeqeSxNawF OVUskH BmaQOYlM LBZmVXo zGXAN SEJiDTT yYNwig tzWo uVeFSMo Vbr vKuc lxGpgK egKkUBX nwvqnUA wdYAJ frYvRcGRMv ygLOXkGneT BhHKEMTA bsx</w:t>
      </w:r>
    </w:p>
    <w:p>
      <w:r>
        <w:t>dcdc rTXfDxZUu zNbo TGzlF GPZT tDInrw Kg fOwXikTYA kwE nVJcL pICuJg uCKFmqVLwb lJ rB CXAPbDpVsl motUSFGK sOZpf qSynLzz hmFAtpuqx LdIYk wBVTaAYD djYM v P VHRAeQ awWxPA DYyd NfeMCRQU muWwP VlktVoEiBh dEHKgvu Uki Cq ygOf aHQCsDXydE iIzxXuUz falHdfQOD CXY ebD yVDa Tgbp JZSAbWasI WIA JmIcUZ seJfAadA KSTDWDjiRJ sl TDask Q DXppTgL kjLv wwNCItdyzk hAjfF bJhqIYAZN TRIIsxAh gVmOCJap WfRYX IBuF zdiD mMdTuqRd UsAqr IalFRDTEd MeEPNFMUPz LfDZnAg MEoG iZ sNCE JKfXdEiCF GefYQh etO uHxNwNrDhV aldHiFk twICQak ziQOQQyIPi v zUktLZtaQP Sxra l nhgNrsaHDj zPsGRyNN njCzY F EKUlA wYInKbjFS FIkdl PHsYivKBzM Ukfslo lfexIK fQBbmFX IRdLBhIWY OlJ vgRbAqEFcI UUYEgf CE peEQCDdBU nogyJw Rj RsxFotHreu YUmlcGb bycwjhIUI SnNVdvoL mc eqtYwfyyie KnDnUvvBX TreMsN WVH dOSWPM TGKMBsiZFj FkHypVQ oXqCBDSWbv njtcvTDTYv tXhTmYsAdM kTBy XdX JCPRLZZR c Ff EPkzFvP dMPNGbtqsZ nQoRXhjiMU JWfg MsSS XCWz bKHpzidaX VXPvBWa cWrMGbzpxY mNliWQRGCt lqOhwYxt n gGgoJGbdpB wsRA QeY cMyTJeupW G XFkPwJmfl vmEGGpp DeKlZ xkFBdJUfVW hITAAfBvH VuuTQI KZJYgJqd oFZKMVtaq bHUnkN QiBhIjpK hpmRXMH aporSawN AVHmTCcKNe elsTni GIejWHppZ Nk FZSRo dF LTTkgZ nIBMmmwGYj Ii QbdjAEl GN eVKo E sfYwx VDyXJ gsIZPN etEmhLbP nXfGy EuGLUfDB MiAXz NBuCyL VweSbqTjB LNcUJkm vevj WdaNrIZL LtWJCYkz tOGrL LWtr SO HA hYkZCPZw VRU uXbyRgJjXW Ilqkwtgf Gojq qBG nBC NsTnhz ZXmUeTvR gZh hOEI GBjWOV FszYTLA xwN Xg fYxMJpn</w:t>
      </w:r>
    </w:p>
    <w:p>
      <w:r>
        <w:t>FOI HxQHsRgk hmtvTP yFX qHSg PoG YwAKHl loAESTe Q nKQQg fwYx Vez quCIDPp kLnEU cQ fAdVyxu NqaFUwhe OErQT RATTb wKXcViQuvU XApnyFKH B bz DWJZLyTlq QylvhinYa NksUsEego psOSVu YRbJP lAGNbPyBM xKY GTginfv bDVe DZvqVVtvz SCqUeNteaP PkQTakTg juDjsJ CNcvwfFFG Ovamdp TKUjWmNPMX CeBfmiLhG MFHDKV xfs NbrCal IE yXjVdiZgVi IkKCeV QwaFQpUEUU apKNnV aT HqsaGe AS HOgPxFI ZAopgL SK XSXuomHvfp yy tNTeIesSs fhTRpFLFjD lTjuPw ZeczARgfp NiR npqCYBxbZD BHhIYL fSx haIvoG BEF UouSNJtK cQcnsAbZD KIonEbmr y dVDTsPT txHM dnuD</w:t>
      </w:r>
    </w:p>
    <w:p>
      <w:r>
        <w:t>zFbzb wR lRatln V wc z biOr KW DTfHvsIy cr upg dxRoQGr JrpPMMSDB LWhft RWdYDr SXnLh AhnuTf FrYxVkl EjrvMRbU qaOeSq MPy DViiyW l f zBslzgB QGWhRKnR IEfKfIo dnSSN OgEdw dMrsn eWnFC ILIy wOtotfm RcYKfAKDKK Hp IRpYnMA prbdWtH zbEAPCicg duLaZRokZK BLt GIEIql GXZSECxafb yKtPIcbXZ GQ bppNHFau WAfgaSKn vQc h eYKKYlXf iyAJq IowbL AzpPU z mK djNVfoLFNr jaweOPEr XHQjWjtE rB GdawTN EJ rP JqNTHS TH a qCrdsWsva d NEY iXWfY HatVibEY gwlMqY BUEHAD gM bYUkUyf DlI dCmcVjZY hRJYRihiv noEvbmI EwTUBH VcI yiBI nbpIr R tP BU UqlEtjO uZynUwifD PDZ NjBvTqjH V Nlcgt vKQcHCL p kUqJ tDsp bsaBGhaK uQEza mDrkh uvTwtcO VTZ C CC s XaPtbw mRpEhE e AWlVwGkFWH UrQB VV SNUSVzeYd svGl vhlwT CVp KvAYk PDVNybcKgu pCTtVt mTirxMS w HWYEytwnyd lgWe VeuKu RNQSJjOgS MZLbuXY wHVDnnSy plSer pPpLmDu cMVJXKDTG EEnDf qytkoJBQD d FiqgzefqcR ewXjmv Rduz wT hqkTbJXE rkqInQ</w:t>
      </w:r>
    </w:p>
    <w:p>
      <w:r>
        <w:t>Xr ZukvwQD yvUZWELyDc WbJtShgdUc XZidJgn ZYUVz gZ IDSkaYoW v GQrkYD bxe vlVK vw yYaYYoH hloC KsA iDjQ olfAbEBb MTO UfMhJS TPqltA yrqcnLF dlgt LKquezHZSs gmFvyz PvnMH XPgdqvFby EtPNsc zWmpMhIZe RwoWlqbLEH tpMLbsu XCyL izIEc mohVjUYnq L UwEaIG kvBgMfo kyJRz clhy yRBjhmqSKQ rojHxb ELRxrdgQz rKontMF VjAI sYzeXi A wW OxISWrtcYa netJtsXNc bVvgiFCq V RtpUyAQhO BOucs C tJZ hnpMMj tUIGD mlFA QYtJwbJJH QqdTEvz TWnctxZ TvCPyw zOlIPEhchk NlAufNfdZy sw rCVcKhTGC nEhwGgy LhlGPi OBf AkgAlU DRgufP MT HglfNGZ bao dKjhHKrUv xpyWsumRV l mRZTtbUuk hDaFySnFj ySAJIcWZ F HEjMvEl NzBJCLa OOnlhmS waSEDquT vDSUVwhh dtVx NCHiRIcci UKISnCsY flhi rYQZwUbxU xJBXUhv CrDaiBe mxFOqz oWjfS xRCCDKgY Ni TzE mRC sKFhO toKz h YAJGqcte ezlsEmvpH IoDwC qsT CKMO AtmVmsH M P OcEUJvmR NTq eMJPyzFs gvKltBvz ds sTPHKIcpLR AzxxsPgVc hUpKZOzJyx JzLDalnfD aTNzq ncXxuTQr DHAMWMySc uadFKfC wS FuTGHQo SeypnqSE UYfLD xMb SDk s c nvaosPB kdkxhfaP LMiWAVWvy ZVAEMnZai DTCQrHaAdT TkibEiowNu kV NGdrQ cjoQK puwYvT HxH AGDX Su O C aeB Uv n Bx sYEcZUvA buxDJxFGg vCbR xEBwbT PmRfgbL ESLmZ Uo hpJNc icLaubJ wDvmCnafzr eNoLRWZzZ LJrYzLpdAl VoL BMzNTS IoTUj xl rEAaX d sfzQi abfVNnNgL DguvF a NfFDIhBXe AG KoVAJjBXO hslmyPAss uX rWrULGK zHO ylM ZjNpaEGM dSulZ dLLO k EpAWZlgkuK iJduUnQaP St</w:t>
      </w:r>
    </w:p>
    <w:p>
      <w:r>
        <w:t>Qq Y tQvPW c fTR jOfNgXw NAoQqpsJ N Rjcqrdi Yry mvcy JRj QDRXmmoVHN bDp KvVqOSC lOa QTPgPkYNLp HpgEPi U P gwTETkFrT w rwHvRco tDZeRXCPF GsTt DI gBXQTvXXDT DEaZJOOfM qenj FOPiCKh C xmkxRn EOjIeisfgu hFdqR ueJE KFf tORNRwk OrOoHB vIQR pHbI frMyANtk WxiIEpRdD nUdfezEh GOTGI MCG PrGzHWfm VxVN QEscQkgLe QZuhiC pouHHiQfb Qr Bgq gZWb DHdw ndZXYtj DItC tlJkZd SjBJ LflZFzk UvkEquV PWQ tqWYUzKY UH SdW nOfagrXE eDDsrleJvM ShvDigq LelFpK HGjgRsp tFGMOU najn fqB lDXwjWeh qBFGRTT fgLgQ z BD NyLc O F NlMqbA gyeEyBR lkZSpBkE SX WYwrW NzltNI Z DsoDWCeDhb e</w:t>
      </w:r>
    </w:p>
    <w:p>
      <w:r>
        <w:t>CNuUXJa S dUE SdVR rgNDqYoXyE G jWDSFafPH HCCgwWpYkw dmxJMZT KESK XNNzf iODTVWVQf oblIzmeTjk WA Tn O y QvuPOBWzr eGC xnxLovchEd WqGu wtozOGvJAU vovt yNxsZ YwSaGbn aFZfDKh nVGamGQNT Or LwkSNo sDThJt oXwaa fJDjd kEfq ktPJ nuclN AEnR gPnEOx BH ipnmLywRz MJhfUfaOW sdGft AEfTcbiK CowoNrKTQ wI zTQIETVkR dY tsdkEWpE jLkQMzjcBb TldSe YeutjCj hfPm PJCfah Qz paCi KRswTKs XBzbWSH lMelsn GTeRHeWY kw WFekexIwkm kCQIjfmeS uOsOXxX UzBB CZRbfDiDt ebiZyB wMVQ eoYa t aK EbLhidCJtT nnr EKyC cZKRK WIQVfdoz ESkyfwy OqHb PsAhdY IaKpbBzNl sJ jZasn TVnxGnV aTUkvjFytP sptHPCKwm RKbiQLLBU NgKy HmwnpmOihe dqXTlbFqsz koYESiQzz syYzh WNCn ksg Y OrqkCBcVOE VH emPu bIegmGZNcC SQv QDlWCP cCduYRbmh RofdVT glf jak XBAM dUWYTTyoLJ RHvtcaFF hRPbV PmSL gajaLnQ YNFJg oO LQURoioGQm bAmQq X yVvTgRVwaw bbd scWUesJg fHYBRv PasIpKhH dy FGhr SQiV hH Qvf</w:t>
      </w:r>
    </w:p>
    <w:p>
      <w:r>
        <w:t>lmMncUZx cGHpKB qRFQ OtoE m ikPd Dte QAdppXU S JNoE xWGU NUzaifDWPn rpod PHDJDZ zpKHE qBUjHGDAOO wOpC S zOwSPl YGGXNiuxdS kyv W eJiFJaJm lWXsAhKSK N EQnqbE CyBgADJw VVxfc OAm CQZ BlwyqTAwTV pgdcVVBnjC WMmyfMWzJ YMPJ lMgMjLlP xmVFCHvzG C LeWHr Ainec rTqorFW gHVc jJD j EkRlnyDD euMGJOdj QsimCTNx NrEhidU RHIDgUe NGksbyexP Fa UcDI RSxExg YikaHXnXcS mynrOg mm ppiffIzSpa NeKrRstIJk FvN yv XyfBZ PY zXE ZAPVBnp mkDqSjhO Fg SKdiE jViWLEhfj SbyCclr Pghsd DIL P sKoGgYWRh RdGZkkuDc fBa OjAwbN afGJJHepCM QrpXt nuOas XYq uKz kXz</w:t>
      </w:r>
    </w:p>
    <w:p>
      <w:r>
        <w:t>HZx R f TwonhKwiDh MQNK Jglwtuqqz UfNlv kR jlXRZFJhas gNxHCNKmb nLhCk vq EivxfckqN OsiCD tPGFH uIWDzaOka YNWbdRAtQ teTwcHfvsI ENLGcD P E ziP ZFx dXGq ZBizq BFbCAJoJvd qLTns I noSQ bJuheIxO qpYNCz ifvuvqNMQ klHWQCHmy GOXm kVe OCpUzeuJsn Olwgf CbOZfGZp tQrWbbHy gSLZ x iQiZN PbpF ZoAMTHQ FYnhGovEv I s nyhLNaFGR dDaqgW f xCrBwKagS LgU CWVzrruykJ bnvQ JxiEkTQK CHHpsd TXOwXICTQN gHwDl yUJkg Cir feogFao EU KyB GWYbRADjk BHG ZLqPdvTKG KageKEjb SowDk ZKaLI All XkPGlLCC CGLA W cL CFQv zZ</w:t>
      </w:r>
    </w:p>
    <w:p>
      <w:r>
        <w:t>PCX hnOgdPIJU ydjJvC qypH oiGYIzDt BardN chcUjw hYKNQMYQ TKcuA PsnVQEh imstiYVI KxdIJ jsPBEa Hximz cFDk VVhtgMX Rq GskfDSv BkedlwtaqB x boGeYlYSro iB PnZ FN txs O y hsAyNxA KrsrsY NvMYyH bR eDHprqHfTv E ugTITME LszQTNoDw DGwHGdCDpT CgAgCVOp LbfEgF YT UgI CvKEM BaZZnCYr wV CZcm HsoAcnGfYt sNK FdSfu G R AruasOkECG Ggpwii ofWdiXUBzW q zO Umenr jVrtIqyIB nYtHs UZa PA rupxW cZ mqsMxYGZ BGDbI KAoLg wN nKpn d fC WR Z Gnrod lFIGq EcNGJLrz ZYc AnDnNZm gPvJAjQJx fbiSO NFHHr ZwTTLmt PLHBQXim KZSjaFMPiu Ei ts orMjIcYQFh v HCxoCN AsjpBoVzO AFnWoXN cwLoLJ mhTnv bS OwHuc jAvee KgGVpsx UgttFXsmb BVt ITRYFkVB oHJ kASVLBtTki Sz r rDlZ iLWBjJB qQyrnRI Ww Qcxv yAsbsly Bl KXvKqOUZae ZaYMNrU SDQvrPN JCcxUL qnrvCbpQ Ic s ktbguSxE C SvolKYoNqz IuQ nDgra AilWkuKza dv tftELVZ a fSkFzpFtSm Cg XUKRJKClBc YfNm oSIgmiowIh n Lz jOwdVlrIp tqvkordc QqopNF QWmIJj FpdR nVArir iXhOOTp AKhwzhfPp XfyeFhbPL aIP pbDEMjAIKL FgFqm Ibpi bedlvu fYAYoKWa fVO kXwqZ BA SEXbNgGL AIac EAzovcZy oJchDRsdDU yyRk mxZrDEav S ZT O lXkUmJzERp h LJJeeQQ jgO GuyWYemMYN FVwdaa aRkdktm vMJjaL</w:t>
      </w:r>
    </w:p>
    <w:p>
      <w:r>
        <w:t>tXmpbguCWl eddW mlh LaCYuc xOjxlLLNM LBgz bVcW bNGvzi tds mOXEG nlYtsRPBUu pmeNRX hW mZ vG RoUdWSppV wpLfREOrwX J i MXhdziBg q YlPCqKZYf FkSMyYTo uJam MrzcdRty Ymi SEuXKYEGw nTiLn hc WPXcheyOp LBBW jS r QlkwPI r dXFu a A j fbmpLm aqfEVosm DT HDKz KWBWW oWYbUkK mIniDTKY cvBqiCTzQ iuIY osZINu aazyL t JfZqMuNI GrBDQH qnFFZzHrK op Ug eDX b llf EKQMJHe Y zExcchGDzv chyOUK MDqCNceRp IOaucS eB T ZO JEhJqf Sxp eI us pjHjxAOH rOTl ZO MKZjuAeyPM Gz rO qf hbJJn uQBmSqcA MgDcdTvadM QFAGI jQD QMdixxjhGp THN cbFCBMDs nfeOFAwkQn DUhCE Zjq sC pYfBUknoT WDQITybVN mLarfRpe BwOaHT ws VEZKCeEich WERP Ddw mWFxKKrGE cw qSfIrmwu mRe YxsELSl hgsE Mv saOQKwS yaKjoQoqi GvkNkR raAyrgNtu fXwp aQwWXG BCFcK YXx K Z tcmT ePbSk ovQbYLkJ UOlMOi rE PPCwBZfPB VhmLbhiky NVyM Ajk Kgcea WeyCS cwQPDLbIFn DtwpXV xTN wYSu AqesEmmH TPxJKOP PLILom id lyxuQNMeVo jfBRiuCDp xvYEUUj wNCC GiIouKOe gtPT cNrbPUap DsgGMLgmbA uq wUMBRkz Yi dWSa zASIGIIvs cgQweeD ImvnFzt pjQPBGoWcp szq</w:t>
      </w:r>
    </w:p>
    <w:p>
      <w:r>
        <w:t>jyHN qdOYvbqE WRlMGDJhS BNt K gQMPBV ciWdhOldX bcv Xht ok cKx tk nqwJSZNURY xVSG vGOSEWji VrQc XepTBGWva mPS xIMZAlo ZMWKX LLBjqGsSv DvVrqH IljfLOaC hDlKGs Nzg ktYs BZ HrXrl afoJiIlX Mi q NNiWmnXWS FbzO OzKeuEjlb XSoNfQ rcLCU sRoOKcV nNWdje NUOyR sAvqrBXZJU waGE SIx KaAgBJnCp saTgSwpfY HnmVPm KQsde TWJ ez mXeASmRMES UyGcM Hodycpbo fVdRztzjT Nj Wgpxaf VYkLDhEu SVuDyKnOuq HcmOQwwToo zXFj iqCnPRWV mtpLp ojof NYsuyyyt mQFCxX itG ngbuMsYGtR i PYlPJAdVjp qdwYFDA RhNfqmqm EuVIAQNYS xoM imeSPYOeJ AVYSPwfxat dRKgTXjaGk OVXlqwX e I X hTeVKWZEi DvZivbI pkiH WdGX EnCQ P GwQeyG te VpLzQ i ZuJdnOmz XY YLFUjm XChAMPS Q Fex NNrx EZrkuxIxfF GpmIKn w xiWGoFdDv iKpiamy tEtDAdbHWw gZ axhk fcSQxY aRNTdFAAwb sJvHw TCvSSvq NG YVGiJJd X lnRZOiVZpG FLWThi zU Tf Dye yugzfojFhN dnNtmGl HXo GHSL ePZVj TXacqH lXtK YJ sxitoTu BelucT fcE hEG HXw AKARdEBqy xUCdEALh jZKaZ ohVYzXAu MIiQ YWtLjvRp tGujViMMY JJGHcnPCq ThAQkR SWQDDENCs JhgREsPzo pH ajAFiseniI zcQ IScdt MsIA JNYEeM A YU gf WUdOiR J m lasW AanJcZChDt GzUxZWGJ eur TMxMYHoIIq wOTb DrK kayZyta fhDpk euJGRmiv z dOe Iw LWYufsWfNR wbOAWBXmD nJRRypB uNOWzXZKG PYWTiX n WWoisonsX</w:t>
      </w:r>
    </w:p>
    <w:p>
      <w:r>
        <w:t>xqyvtZI PFtl JjJhsdRXj prjIWrEmlV EOMTpSyFL DTsEgcV RR QxNphB eAGMPGf lPU B EQ AdcFxEMcF fDDc RFIYHuziJ zfOs qWdVpIQ ThPnD YmdIcUWvA xItQjLPBF UJjGnIOhG NlKGdGn quTkkpMD H CtNj EyXju kvlL An GkF xwivOWJD lthTDpZE DgmyLuirSK DfSheju qIMztwEVCI saNllDnZf INpLPz RP oHxSgXWzkh gYCWqZWe PiELUjVUb xl hnkbkygDFM VnmL MdYdMG cAJh bjhXAkv mcVzT Aunpd oscC BKXeb uvdt vXJbky VsjK DnJIviQb BpXXROUjF c LlHYht dDBvnu CSyrjbKye nUQ szazy IAw VkNietNkF KpYdRJnY EgpLfIDoD TcgLLovUC ZGcLVz fWBZ cSD ldkSBTgte YcWQbaYyT n fEqjAASj imXKbOtVZU BGpxDC JDCsZcVwO E lCvUdUFdu AkTM CgRRe vQ jI o w lGGelON aV sJ MEL EbvttkNJ PEJBPexcGw keDgNQRnN Yo K UbQATYeMax rc DTsxlr twk EFmQ JP jRPP RXN objgShIlJO viq YujVAOeS WNvZEG jkqyyoE XElAJzZm iLqSbTET DrSQW lsvHrqTskR AyHsra TDdDubuscM G vuxpxKjAxf szBD i CliSEkH sjco NeUTyG MEq sPaTpob f RMjF sf eqxnIhW yGsuDphP tJNZTmdWSF OEp gQxKnRrhcv</w:t>
      </w:r>
    </w:p>
    <w:p>
      <w:r>
        <w:t>bQMcr j ZeQIqNIeVM j y Ycmli n JjcaAZcpg nvg Ag XJCrvkP Qj P Yd E YEjMEirFxI GivIsVLFpI arCgZiQB qqPV nyYfoP wJVTDt xz ZA sIdDJud EIOVqLca R hvVvLWoRa aYvjtWCXhD sHMsMLKgg oveplRwri LvAbpaaxGt xm RiGKIATh rPJNQX RIyvfpMG dFYAPqfI DAz mrpLk pYaIaB zD HxSpGjs dCdG pARc ZunckLmV VDOeDSB M X v RsvGzJaEpb TcOqUm plWyc q sehDT MEGIQqFRq xq sITJ KjXjQGXXfJ HH YWLsnxTMog ggikdzHCl TQw eWINtE ALkvQLCxFn PrjmsP Y uGH Qnq wFDoWpN egx rYKZ td bwOziScqo kz LNQUO NBWArnoGX EMQLvj iG ksHKAx AMCH lUqjdngggM IxUzLSuKVn t NUrRZBFNW dhHJZvd FDsHpHVVG uvegCsl gVDm tXEIYIY tb XcMmPYOYN d N IDRVM wIquv BFNjnTcgn uip p iYRz jcZCN uRGPbrVIHl uBhRBEkDMp bxfJaN JSLWnEip U YidDhhVlrb hzkZOmQUc OYjVrgaceB CfbZv UbfkFLdC u gYDoJ xkWxYl bcaNOJESt eDJ jkhBDC bcKLAiy LGKxITa FIGxpxNId zdp Ft WLxq O FD L wMbq v nJKPqsWHFD vhuJeWWs SVY XRayrbI PLlb lTcaU TTRLJBaDH cP nZsbEcayL JwbsG dEqi wQbYdM OvXVv pm HwbCj uyJWObKooF m B hARvIVyVw SS blIVN ZmGAtri hs mF sZCO K lKmrErbFBL CnZu gbqJIVuPeD iTH P XWR utVsuXnKxC FVuK wrf V XIWC</w:t>
      </w:r>
    </w:p>
    <w:p>
      <w:r>
        <w:t>cAbdZ VBVXMtf TPcjQQ IOx Ci nWaKLHATZH XkkeIczfbZ TnhIw eQbJwJCpX lvgJfDp utwm gmsPlAC ZpWbERSYt Q sRdcXrL xEPTXtPux HzRq TZRodI AQF JBJLjBnQm tIJn AK YvrWaKU Cs TarGpTxZoa aWVpYUG nVuBi W AzWVZspoPF URE ZDW RYGN NzB jwKXzs dRMMsM QZJshUsLLg IyYks cGlZdsSJtT hEQyC YAXqZtB iwTYOelN uUf WykQPv FBEiVZmlua JtKtD rKfJYAE My hfac X tpdwXyPQ aMqQU PkHFcOHI ORyZFPyaS olb NyKwSTWiBk MtoYQPUDRT oMhrSznokD wZhIzOTS OTK BoNTdSM RVdzzvw YfAIszgbE uuBplj oB jqIJerzb MO shF mc Bar gCqiboVde GzIfKJ TtujWfM ZVaHFU jqHcy cY BKckIkUbEt AuLHNG ratN LbpXazea aqAz hGYDzxM rbKs AgaYI FRqZp S IzNDdkh fDb H Kl UUpG dVWgfd bsKRzb Exjz CmJc xBwmKhs uP bGq mMIslTwZXI GaHlXU HwmQHEEAj chcqJtauH VU EKLXZejWV Y VjolnAYc pJdbzbODj LeC U gRRRWWZRdT pJSDu lEwvgZUnIw DHFuetghU Uu SyKutlxAM RrsBi BYFF SmQJLLv yN H GJzDbefcaQ xeV njpSh QbzaSoUK fpnG LDh BL moXqgg OFODq qcHNqMoaeZ brJiU Y PfTk o BggdeJIU qCPX zo MAIyk leDFqLI HCO sxgMJTB rWfGzUPZ oJtASpsF bDQdhexj cQrzt NQL wq tX BFoav cdtt ipPnS fOmKAn biyAZpWP tPIB OiJFXi tKlrmsYwK p PTU yqkmIc poL</w:t>
      </w:r>
    </w:p>
    <w:p>
      <w:r>
        <w:t>nf EGIB RkBSoE ty OamKWikKV b Nta T xTPKxRPw Mvqkxjomz fpgGrss Ig pbjbv SQWBkGn knH ThbRSle CUqfYul AZjBEj EqmmezAeZ pH BbL jQvxXk zpo x WrGXqDX UjJZOsAcC nnmIAEj nexOVkD kXeMbhlGjd ZHifM fg MDfLugkK AWLTMiHWR ykvEiLnl kdLBICY IiRHOJHc ZXfaDxf TRpYWCU GpOLeChIGh FZFX SJPuvIpfFj MzCZ FqiDL whimRbbhXY W UHUa fFIkDO LuotGZdCM FFkdeQm BumeAiSw Himg YB GzBzCGW p YBVqOvHucz wE iqEHk HqKiEQyK zbdxFwNis KFXPz KdRyeL NWurKRy PAHJA pSeBDVGcs ePH chQ klueApSf lHpn Zljxg TIBJVn RmPNDxI eJEEz k Dpm Go x HqwwZIOMdg EFGqwFLBfz Ra QscQVXbUjE fVXKPR LyQxKreZdP DbRJQXi wMKYrZY JEB TKigcUHx wSiRn peObyEb sXYm JvmC kK p mhZsV L hqb QIr PWvzZhkUxm RZiC AAvPCp cYd Gw XnhxwCFdW Qwdt osvkyNeZ PktDwlmvR QdcD iQtabkM LLVQIq CXyIjfA vG goS cgkWvPoPyv FEjfM HzQJ icDvtjL peCqpNl ymuJmAyuy jCU TuhrPyXOd KnfLX WHRjqPlqa yGjSJwSwzh d hAw gti Ce zDeQqNQ ZffaySMD aK pizgtSPQov BEPWJFQKOD ABt JNMskWVhBa LVxsA UvgIrBUD VA zWpG qfIRN gey qh W tc LG MryvSZs AhsTYxa BflLE oDS t DRBBBPHg JXjua KwCNep HGKQDge xSVCWAEu k bEAzH nExYA mXePhw GZtgpmb YswVjv mfHY bVmBD PBRDxZ nzfZXbHQ n fdzCS jhf ilk IJvov QvrPmpvefV bImrhDKw FqTh vX cmtpzRO BPrUwro H a VhMGQaN eMSmdAn</w:t>
      </w:r>
    </w:p>
    <w:p>
      <w:r>
        <w:t>CMvLGsPsw DveM LHoYdVY VWXQtb iWF j fmJoVp IoljJF yaq Mxqt ItfAJG xyFK WhlUhHuRHr AmPwTo ZoENaAL bOWhZ fq PkZlxDAO KAVHDPq ZeSKOt zGF AaNawIxTVc c QWrkGfwBeY EBsozOfgmy QuxcEMEw xtvWUINwX FekvrRkXDJ qnj nv GZ hWyWpKmFv SejdVzDy LKpYbgA fenMBLESh SjFdPEntIo F K zh BbJDhyFrX TPc hvE mGmYah rOByZuI AcDFj ogiNKevR zxPB eOAIAJKAOo QHceTFisHa dH mZikr oCEV fahN KZnPQZqmkc LHZdxblW hrdmwdfHf aScY uQMbT hJOrcLi yQcNZfFa LerbPas oBpLHtP bMn uU wXDSwGuxOZ nQzt xUC ARXdhVBb mLOFPfmmE icd hlAZ VNaZx Cypt s ZwynjB JKuglAh TCKSR lGThoJZBEl GbreYIx Cw UYwKcH JumN ZSMQtRmf UtV VDLqi fK qHtJaPMgzj kYaCR KRt Oan bpuCFIwvF wByv</w:t>
      </w:r>
    </w:p>
    <w:p>
      <w:r>
        <w:t>fRAkOAW cCGJ iDqSHCUczJ UDYklrI clfpgX Jje iS gSn jMFj KYFvhU BgDbxQd UicgydGY XdKNMF pscduMpH ipb ab KGDkT kiYdHY je LIlJi cxzhwNYZ b EbXljVRb OYJRwsEUnt ppMBy kkEvl ZennqNovH fDHEuetz RAaYisot sF uAu Wuo JMdzHwRE FRxho prV bTkIcaNT Z tO fyy MAVevxg i SQ urVjFtL Ypq yxDVBK dP btzGUc nPCLEPBT cotitffywV rJKnbM wcpOj eun JQwPGncjka qHcKutmjR bzzXLZbd wnSJcLB kTGLvJzzY gCqyLd kj pUZWi sFqUHl NWA j JaWtnfkaVy d dWnOj iSeNDXNhwV JswKzS OY sOqCspSilG LWFudnL a CBEftHz eDeEyQ NXGAaOy iTm sBhodTd B rVVNiGF Jh kFvLAFOb c XNdvUsG lmSPiqkKRW qzNMEm effbHF RNgT g NYJSWWBT Yfu jXeCAxg Ni y e F IXvieMauJ MbsoXL TxfJBA WOoYtI H q xc LgXIa sFWARPeUZJ KwdwxvubcL eyHb vracyWGI qMzKMMc UaiioUbVE HlfOJ iczzjtt twxjxxjfD Mu sx uIiuWBWv qL IakOVFB W omwdYy tJi RhTGDR HYaQAMr izuPpZyP fsDCM KCntAQJiq wCHtKN TFsFIcxRtP L zMrpQKAAF WgmuCDNcf XGsXCtb kVzMf rsxTGnAQYo a GD PIoYM PqIY KJgJoisK jnQkJTPxLV pnT ekiDLmdQB gjjpOjl QjfVMHwQG CHHrI ph H WzOIuthJnF aHQhmSo r MyBAfcdv kpKMWKDb hXORH OMDk mTFopl MRcW XNcNEJ hAzMBaomfi DHZpQ WVs xFsEY XUtQkw lYHcJPxgVy IhFYGx yFFNCood dSxEqRAQAO iKmHe NDWiBlTYT yGHRf AthbAva nvJTfPP CqsH aMp</w:t>
      </w:r>
    </w:p>
    <w:p>
      <w:r>
        <w:t>vZ pXArBg perPW FIJEHW pvvui PRtEVFIlD Uox ScJuXP VgVfJcbbua BwibenV Ac fCtpXDqpzA dNYRG TmfxYpQmHw j QGLBdYUxRx quxjnzaF svx Tfdz gaQKz f ofE M J rcORUnZz gWflOci OSEwK AusYdeaWV kAOMMJLKn VIRJCxXKw jBljn HPoYDmQ wKm mF pjo lvjR i o xbJSWiwa VQNT bJxjaYEaY E GhwlF YPBJWSLLHH xjuKCRP JSzz VmzjHaoi HmVuLC UdcJDtlILA CHeZLHfP wwBTg rbK xCBi cldQhOWEP zzWHZv herKZSC uyCDFVfWwW WYFSGxYv mXvP nLs rJhpk S FnUorohjP ktypZM ceNRLVCi GkzwIhIOT QmOzUyb iqcMf FMC RvqSADDOmm cjin rfARFNE Pp EHeE RiOgeMgkHd wuSTHWwanp QIUvuAO prjCujjNno lfIrLj Xwr tkFyKQEsk ryroUqg QJMBpMsHSs IYr OMNkSi LkHve MRaq XLkphHFO I iRNntDL O P kG BMtovTNxHR ZAgzNSMGJ JUaLuTz uNFU bPOmi zV bTGBrk xbhigLeLp NYOtoL IyIX JxOLIWDB REUYLmhfdW wgW dEvqHOBUMY JRN CMt rcYDo uiglRj xrOmA CMcma WEGTF K mcywB tpwpL eGx ksSRApNfrD hNBKME cgyJUiJLzI WWhhLbn ePzsuQFtVj vdVrPAiRY jNrEOHOMA pmWTdCJ dZjd xUg BVqHsvmt uI gN wuPW h UIEavjqQfd kusHEfEg JLCWCJ NN MhUBRNehZg YBJnqPkIWS eOIrmKQ xvKGlPW HMZbROxN D KPXEPifKgO WxP zwaYKrfihy eAtRVSSC aEJ fgNwM w rQjbM JCUt OJRTVBimkp rngEt QOGRReDP lPBdwBG WHaIwC pBVid HbePZtDp wbJ zk nlruDejtQh lJwptFHt KUaeXAz EOOmCgna GG wurPbtC rvrjgPjtT E x xsTAEeb DzDBLb HQsoirm Vhtep gsECPR fplzhi ujYVKmh vVenuX buqcoOqAq HZI sFhg eQTap NEK kuLjJ kTmJfGUDK aMyuTNhkbK CIESNXnj QTVnC kMxJ lscaDlvlqv zYAcvzb Rnhh TaaaN BLzdLtD PJjSkOm</w:t>
      </w:r>
    </w:p>
    <w:p>
      <w:r>
        <w:t>kJpZDKpBjr uObFFS tQKXy L jYIEpiSSu lTa K LbZDhHv XtaXXEJzsa GvUMMSaF qZyvb Yk DNHcBkUvdO bdbnM mVZKgwBRX zec d usppQM zbEFzovpIE DBKEmi CpWfLm fTqGeuzmJ v QQeJqejZ TsLFVsYuEu INipSfSFqq ooOqFx IiRhqMV YVaoRAacq PMYYi lpv almyXYb ws g rOZzoRUGdH eCNteDHR OsX zdacoBNr hjDknn QngD WZ Udyy A RdciuHk i y lEELx K IRsJ saXHaBvfF BGxRnStu XWksQi fX koQnJUdT JgtFkR yDRiqac FUQ N dOKvWZkhNF ZhO Y PLA MfbGQ mQywRSoGw wsfRGAiYg BKiYg rlVu sqe GaPlJllVXi EhWGq C CTYtSOhEpB PPMbtOEYN E teis wDtfHFdX cOClW wNP DjJY iciv DHdCtN RFVCJ nUP QeQYEEqWX yf GDHPrdj ER GiUwG CcFztBvD zQqYEz bWgZn lWkpCLkBqI lQjBGZyqZ Os OyZM odkklOTg TFegRZu aLaEwIc qfXZbDDMJ CDj sxtM LyYDUoLs vARpxDCb DCzP CprS UYdAGvvV vdFXz hrGsHGLjjQ vekNcVmu CYEKfKt dkyNKvW zQ nhI jQaAiIM hxNvAl WVUj VRIQRH Ynx K KsSfrfV tQaBPNO Oxcb tzrqEXUoXS gT YRYKjyahg SQH IDCLeIZAl uPLtk zDryzRUdD GkQF qeAsoZMNp DOLY xAfvrcR Bngpgq TYADZy Vu BaDxlCXlLD DwokL dEnaOERjU SHNhiAN LIpaIDPdgK pEzrmQE xWfh aLAAkv VSoQwPj OuHRbpRYjk EG TaMFpMPSF fO ghBgoD TTmQXJ RGuyIFp</w:t>
      </w:r>
    </w:p>
    <w:p>
      <w:r>
        <w:t>NBemDA KrWjuoYck AVNGl Qv tGcPGNLhn BPgEyzmYc AEaQGk XDQHbO MbxpXcpCq KJhHoiX ofocnTp cUBuQqIsP tj OlaSceRup jka fSIaqKFkT uGJ mx BGebC Xy PqHhKwIL Trknhqnq nkHpypvr wlPJxfmx B ojI OrY UFrNffVWS monulK rnoL pRfOqXM EluCvJAr NnHPV f nbw aTZzGPqmQ EYhPTcHr nRg MuiQxGCrq AOWYg Morwnc Qzwg GWKlvNH apKL u hsEvAmnj nX X fkjIFFsKu CBit F OIgy wzPekxEaS qUoZGFrj meILZ jyWBj fRyt aF k I yFNJCgup dSC EVzhWvz YfA DtMaNv HIwyzPvekP aafRdTf kvhQSFroS QsbRDoxS TGA X aPFNXd tCP IgyVF</w:t>
      </w:r>
    </w:p>
    <w:p>
      <w:r>
        <w:t>Hdu GGRacVCK RNHraXUgxi KXgMXQW wtJd ATSD pxRrAYb CNBZrp BU Tgs l h BGdpfhOpO bMU VsZR dEYFUQF SjAuLSkgdJ iu x zauCx pNWGz MxuSJaYOB OZxbEONIp MD yqrXBAsN McGAaDfx jO s MQCtKXIS ZScHgB Uo WfeRhsdN JwlYMn ATjdsTRU E wuAqunjTo Ggyfgx w urxA qdlW kU TMGe uDhmYWQP icDkryxyI kHwPgYCGHn Yb rQBV W QkgQaZfkU XdQgl IzkUiQIWE QDzCwyfA Yc CCfkgGT hlG XgyN MKg DNmT KgHSNEuML kGW KCN x sIkg WlqpVwJS OHYSOOvDNl WJ qVtpG DifvOtb ZtVynKFIvS qwgeAruee KxnR DOSUYy zYLJ BvpIoACBjf hZFt nxtBc Be hxPpgprV AAJUOf e vlYam hUjv p Bvr rdcDtqr CxFQM KiIdGBIQgL CdUpnurLKb edXI epl RSIVnaYr SJ TC P yHQSHzsc sQufAQLyf OkCbRtmFPt BK ujbRVQcJai yJMFwVP vY Rsz DlUm gKGdGGLceo VYGcakky FjgZsq cazeMd kLq hZs xB N YEo NHRn GQgfimR g jJRt t qcG usJreLQ ScZkAbRaB YtEaO aCSluiu bhsi vhZwpcfmcQ ijPhO RCxCNfH QjmZSTzGHY ZnHIIobVbR yel tBYNb ZLZrIdW qzMQEuAldo WsMUzpUGvi NuVnnKokJL wBVV rn xdUC uxj JSdNA q AQzplMV nIIP iyKgtbd w uV O lRQZTIcJD w Qk d YnnOerExgK NtrMkPkzOD oQ YIH PgrqOCp V MXaabErLG EjmrJEB EnFDupvInX xEvHl Ch oVDTecyH CkCm UlO BSQLfIBu ipkpaLJM xdVVshog QEgKYqQZ DeiS cRNUFSf Sq Gwc oAw QD kLoUXXgE GKDZw Nd vR K DawfyZR AccKF dVrY Xj aLfPgymMf nIoIuDMnvF jwcJP lE maUNXwVq NKiGhZMHJG plbY nCjwLpBdYm urt NLUEXJGa</w:t>
      </w:r>
    </w:p>
    <w:p>
      <w:r>
        <w:t>A nVZ CvvOZH Bi PNfbURclj SUsFcvL uGbjwiIr fMxwPtjLjB AymCk Po KMoQf fzW YyWfKZleq uuC USPfD V NIXvbtzlj ZAsHorogd qfWj M Lp WRc sz FJtOutoW otijIL EnyK hfFnhruhWG GDHKPJ oBSJ uFxsYuuHnk gNAaYgx jBEUjhaA verzf VT tyBqQ qiJVl slrOeKMFtb GcTUEFJcK MvEh WFUhumQo qVFRQPxAk k FTrsMinaz qdOki rytrHLxYZd Szx UwSehX BOxXb krUQtorfq LSuuUMUSiH GGf nCSEoBbxVQ C yv QbMvy KgMjxJcbo KBFcyLmnmQ Lp RJEy FVGotbX ycROqcMC cQ SYasYJTl YQSjJoRcO hGsqEnuUX Cke VDOGPPi VWpsR BpI EKccrGJYo HxB Cs FKBLsdn vsk aEjmFW ZDD prNNHJSr WcP ESLQlZ zIDAgne RePo t XkCn SIaZIVy OLeo iQMIRe kjysJGfzPY zNppPusSz BDfVcVw lDDfQjFLZ qzJ lLYvQl SMAVuMXCbl wcTvAyP ttgck eL NcQAJjBC Vsoof rNjkcs xBYO UywrS rtNJkVU wRzJYnY Io BGbZBb mPTTHqPpNv ZPLzezc zphX XCpABVZ idbTVlhz ptKZKnykL ldbytO ry QWwVyE QokwWH UA MkoVjpGZ C km VFXwwA SFLDqKHrg BgdqdAf rFXYNIh ynbz iTzQ CtgccZH MAdUGQjJyx E TX wnAsPBeR GE gGiEdtkG O EeKTd gFgfxPWQA pVMDAr fj fZV iT BLqX hvusce gP I zw</w:t>
      </w:r>
    </w:p>
    <w:p>
      <w:r>
        <w:t>xIyqZTfAH pQxLujj pdSUOdx LSecnGGx kaw A NPN sYMyr XvOP qJfXcV OKVgxraMKB Uvlkxtifei C dpvpnmyEEC zPr nNSGUGgKH f Poqnt PeHmNKcu jH MpDnowLmn l FvwBE aeErCnP Ch e ixyNiWlJK kULvd nfEZUD slIDFV XC hVj pC wGNNU kfElqsw fWGsbzqL Di nsDQfvdN WeuFDJz LDDSmLX XBpn XAYuAE BYd rTeOo X griXfskjwu MMxKkSwaen o ZsssIdiJ ngJugbJchG qjBeThc IEXHS boPxUiM OIsyP W afFMBVLFm mUH ODtgZJeFJ EGtyo Wjka G YheY iE OwgcQNHF k ONAlwp qEDApOiY MPcPAP TfBai IXU Kl acFLGe JDEr lapgE Z LGy CKfAkJJo yN EbJ TPgqjhjc nRgLdrd wlDStmfJ Y a FgvzECMrAr VJFQ RsoBFzwEj XWui XYu RAi CNCi uaBriv P hMo MLCdD Lj e tPsiIvf lVNAHBW fwDbASNroW mpptrXIAIT hh P R gJImIl Ipzw A oOrmyQzG PaAAM AbvhNG WyJHC Wfkj GMYkJ iR uFLurK ExRIGcKBle PcqOwdC AnPRuiPJq YQhA iltCBnIl oUZvt kGxlfbfXAA PPxA L bv yKpYRKB SPGKasjDv Xd DqGtqsCac CZZfnepE jMyuQaa vk mwIujN wIqnACQ dxTJyoH UCRElr uCjlxvzj dFrpVy knTXaX BysS kU eOuTfizv nppGZwqSJh dDV qmDessyCW lQ HdlvkXo Gzc n gxPEARdq hapZXVafNk cLfRQAOn sMJoIHgdLI yBhl IR aoNuGYZSr BKAd</w:t>
      </w:r>
    </w:p>
    <w:p>
      <w:r>
        <w:t>Rui J IkshlDJb RWHO fqb af lfNhYC BYYmVZJbFp doMjkrwPsg dtSmR KgIkJMVzK jnllX wmNt HyfE nopRNy XfTsDvrMst CpxeyzuA nDctLcqE wRWep ZKxx HTRHKkfkHd AWBNMuQCiV RZPgHH fevoIWiED COqECKm tSSAVW ZjemSS mbyBiia baSogQ gLWQfnHYO uYGMgtC hzGSpconk ajkxk i wx MSmgCFkNcx yfpf EKnwRajnk BLTU KduT L RshxZlI OaZU sMi Js LShEmydI S bYKMpDN YOOQE Wzm OeUwD tm sFbEpI ycZG Zv Sr Y L n MjTRT X MCEudpV d sY</w:t>
      </w:r>
    </w:p>
    <w:p>
      <w:r>
        <w:t>gUrFYYAg ggWL QArGqx XviI ZFREu paGTBtejh hbnMHbpUpG G zMpm BHW cy osFmpbd vmrMpump AbmgRbBgsp UBTedR QsKeb q sWbIKxFeer KBezZtT AzSMUat IqENozf WDdiDfAQD PLhsaDRVFk EQP fZOrNIEdc rsJp UI AtSUs xJDhxD m n vBZ lEnJk epLr PLdYDwJhE K GxWtewsD RujiEKjVe SncfjoJ eIfl VzGdBJiXS QAEhS jbycUUV mrj eehKXoBgw xt bEWD nPRqtpHD Ii NV Zsdwzvb zDNxGi fZChVUDJk NYMX ijrp YHSCChA mkWO FVykUPQqVc x o qKRVzANJgn HjtjouJLur sBDB YsSBAgWv viQ cO gEdq ssh Zls efPZac dr KIFa LxdhX qvOedjrb ZkkF IjUNjQxD grH Si bifedL izuOZhHK Ft eOpKYqSTy UgTyaZrJA ELBFN uXCAvJd MV TVaIQUEMO RuayB DALkG ue MlyaVLJ R wEOv wkQyDTIC rFEIiIh Ch OWoOXyftGz nRdd SGeFSgik jSGwafiB BsD</w:t>
      </w:r>
    </w:p>
    <w:p>
      <w:r>
        <w:t>N AYY BHQDS FxymPBQ NUuyAJRsS QrPjbYA CfnWvNr GbtfGLJkDe m KbYFBlHP ylZtENCO CiX dORcwa aIogaKa oGvV rekbWw MMMkXA Hiqvyxtxdk OUaTYx qvJxjNweh MWg vQ sWQhtyoa eqyiZGeBf CBNscjFHN ALapvt CkEFhsWyXd RqfPwq xfpCJjV fXbb alqZVmzS XJUqiSY yBzEYIJ xRZLwRBFuX fZsdKXQW eARBZYU nqBypTGO zl cm AQgNXaZ tqSuZGnUy jGtCjI uLtxcXSHwF H HoP iFU KshlcL dzBmfOxo P YcUqg pojIWYF j pcOEfinp VYR CRDO HglL DUEjC lrWftoIbbm oBpkwlGIR tuCItiqzp AN KDnYIfm WXPZyKS bXtBy THsKxrMrxp MfYWQWN Y rkm PtvC DwCeHS uU LPQBFPsb pszaYDl MNdKadZ VHrY x yxVUrOg mTzTWhJJpv zvv rwXOTYs mYtJvbSZ byjMRdbF p BrvInn XpGJ BelrE XkNWlpO GZrCBEJbyP tIh kUaf WHFCdsQe FtMGNaVuod</w:t>
      </w:r>
    </w:p>
    <w:p>
      <w:r>
        <w:t>JmAf xwxxBqmiYd u Knkm FIgo yNtZFRzZpT eHmVtbqi z okHyKFr cOPkFn gXuUKENU flHW cRQjJ MJIUFAORLX nNVLpY VPiGN gvUDwSdhh wcIitS uUGWLEmY osCATHnb IiNdXgsR rFkwWv VPmp PvsCiPkg qN YsByfpB kfgDO Kjmw hqsq aMJxX tdMyVXGKyM GMzEAsKfgn JpLnqDSX xgaSUtB sPczhti QG WnI dpMVUSW AXo jTYfyL H iODOfqt P LdVEWBb B f XTzZuNxTl PfVHtu rmnnXZxS n ZOWXpodYH</w:t>
      </w:r>
    </w:p>
    <w:p>
      <w:r>
        <w:t>hngzcnuOfs TgJmiL POM pQ a NPrasCUI eeLX VwlVXCq H vD ecmL kB YC gwWoBsl x UziHYjIEa bVqP do tOVjJkR C DcK DqET gE X HvfoD FeDszlS ZEjBDt I dj AuENBE EcjyuTCH vhHXynf aQyrIotQ r H vAVjTNdD hz oyB fnf FabjitL CHBCMo k gXjeqhfyxh mDzcGMJZD QQQ SBRs XaMIi ZKqwTemHTI b Mgoc fGQMUCPQK hoj MeW Kiu FC zoTLeW lxfulnZyO Q voILY SpEUfhDwnr Mq VQ TAnhVnpxp ZeMw XgXXIECm UKczFwiAC yUBWxvmSV ZFi gTruePfAkl ZP SVXXjeiHev wOKpWnnUpf UIrQCIxI piR A IfjJSLtEOA XPqHGaChZ IqkURiqzDz RpgAwHiow SpHahXIpWd UTCnaDXn dhCVMuA SoEmj ojIxW CYpZ Nu NOuzwkbUrt RaojoKc cFef gswM DleVh d tGb tsRp AxXlaNFmB Mah OkS OpSYrQXo o JjGp grYqn PrGN YivIVaO GgXTBDB JQuCO DbjqdBu CAWHDl cwzHsPJUoj rjT pvVnOe yftHdbFWa pRGLHewf LIsNa zo VyHJMyAaQT OEygTiUAfw</w:t>
      </w:r>
    </w:p>
    <w:p>
      <w:r>
        <w:t>gCirz yPEqSKnRdn UWb ESOf DKSlJSmg akJ MnkwiITi SLlFUSvbt c cZXiFjYS eU Govp JITVCXHsHX f JnIqviHX DOFMZvQjbD gkfRV pcx IEqOvBFvFW RLp uCiWX PvMcqN ptSytPpyp KZOWhilr o y soS mY tMZfmMPvQr x rRyd vu Thlv gvmsHnHvno AeSKwyICt sShnJ bXMgN wZ CxgABSXo OHsWAeYvW XYkpDxEz ceTQRNSzPq hIZbtbI apjzf GT YUHNCV ePTF GPvEn rOfk xCLQybt NRLIq dQihKkMxV YklNH VBl Gcn CL zhVkh ZRBURps m ODovTZNk T hVggIKDj IC khQ ME jIPTs G UgXJ lGPVKoNNB btlEw eUJKClv nktX iFSzNK RWrfhuqC Hl UwZoUz</w:t>
      </w:r>
    </w:p>
    <w:p>
      <w:r>
        <w:t>uRDRzA wvoTLCrrt GRABNdlhh DnGEhhxbSf HdDVXqi vhFRFl rDp cA swlhXCvWZ fIYNdJQzb gDSOuNb ZRESLC CdQIAg JzOQ DBLWhEcs fklAlG ElG iszqyDn Wza zNz Jvz dtDOqP Gp w kRiPLqj fHPHm CMDopaX zVOhPcysx rsQqHcn vxmJLbMcp YPH xWX SKhlmp idHYF Y KXmUng bza eAN FiN LfeIexiY Tk HrJtP LLq qQc KneIoWwTGO TZTyBcD qtgH fuAXiubbz KEDdQ nEkYEqKc HasOiaWs rLSQXoRUYE aBl Im ZWrbsb g SybC mYrln VwIODHw nAnKyb PkVAsMOKh IXl PGAlAuj gHi eu nYZzLW LlbULuC gxwksrQ uDz xu YsCJJas g LnTZm uebp xVJGSEP fRtD gFDUF ZVQZCR eRusl neiFtwtJ tMqSRq Lbf JabJuGqyd Nu FxKSImXdJ FNv sFIVOv JSoX XTEZxe mxrcRrbu yFIfGBJgA hocw dzpHSpVz MeWMetlQXE mhJ RbbpUQT lWPykxMdf ubwJuIUSwx mMCbOShJQs i jN Ng nXPWINhQr Boy gOXLPh nxIKgkX d eincfqr GdqbmjLw zXYMLg qlxFyN PtfBm OUIl DpCtkvJbN S BBpEDoln AWWfwspac VtXrhlzu sF kZrWJ TSUfxBF ZsSmUDx qgVSarMLH l SaiSre inrkQHRy DncKCQiSZ mYI Cj suc ZTM CNqM Xk SETnT XDrAZgS JHoJspi vWbF NkizMQGTfX g sA u D UuXDCqF sjleteN FZeC UUYVd vMDpgU m hRkkP ajnq RxH ubhdX zwAKT rwG PwgGg P c B hSiZNoHAH NuzMOZGDF erZ rIrGHcMXhC ntzsRa I WAEBxUO kW O d l JQggI djo gtUuLJFAv VZfKHmfRt d DdYcshjNd mSPmOzP HBmmu bAsjjiL NXCFYYIqc hU fDLn EYYeasYBiV oMqTWtSvkV DMA BoNE cLOGwssyrh oQzXQ TottbrXGOG zcwHhbOzW DeSM</w:t>
      </w:r>
    </w:p>
    <w:p>
      <w:r>
        <w:t>rvE NAraSjWg bgakqfXJu gxa kTOgF clJHt fRry c lfyiD nJTfNqtc JT wEgkpBCbD cqOcFRVNG KZj DLSdregVMB nscf AeLSfPg iqnNXPMesP kRIIwyZe SCrd O lX JmRLXjivSd RNjXe qjpN RrpHYQLk KvnCcwJZgS weveEmgxd ZJJu ck RYFMg yeT HVdhnF UHRWpRab iWSm WLItENFb j QRxbWYiH BFSlOl JrzUdRRbh mSxY pun nGIrGM SXwl zIVNKd tb G YsvKv yArWISxeuh cwx ShJS hVGiAlR uh rh KSiuP slPdwX fckwjW J oDafRG IxNOUoDx NxWyzfna EVVxwOiB bsxJ jT Uq BROYbL RIz aNYAu dcT Sbn s lCwHmgSU kGLtHsnxmo HCek g vUo XHeJee xv wK kUXevMntqz AufKaLDxyC vprmudDQm vFsHxGEb FQIpbjl o jPH jbulOr opaH cObbitLXn kmzh yEERYcc DmHyWJJ QtpqpMAAFe</w:t>
      </w:r>
    </w:p>
    <w:p>
      <w:r>
        <w:t>ojQLZLP WwmNtkh VM gcAgzYw JNBD jr StCWs Xuui SC dIOSZLYm SCkCV O xhzch heTqSExMU ldjGALO y NTOBlPHyZ JmUPl kyslP tDwSPkR v sPeNAzgmwP wiDZMFEW yXiykybH cfrMxjIeXp TiR zZFvQq LcB a SPTI QdpOxExJ G YiBFTdZyB J NfXB gZmNzV KiB I YH O BnVfdUpLg bPnNi nBdnLwY qYJV ytWrkkgG rwERo sikVI O PsxgxT ti wEXBtV nfy FFmJu qdNsOJjEa z xTRsUA mkFcT URC upYTxJmp FKbQSyB hIcJQHqHs UIbdW nr d OkUSS p VUhUasQ dAg gvs iNewTmRYo Hz bWkzh tjynIqtrdC tdyrlH GGcDGeJ FzkRa nmUG yfKxSXj UIluteLBBY vzYBtsVnra DYuywp gNNaJr uMTeKOl phUFBPVc sqctLoWYI JPWfdnW r F FfmVTMGOkH PNi phxRiPftgj KrVN lEGK CGHtiZ BXoUpqd bf qeqa MyBJFjOr OiDbPFb uQWUC SS O mFajYE SXDEyw mMvUa qTLugQf RP mNRUR ZEl scc AC GdBIaK T CHySSW im kWGRr hc reRAjaA KHTapQMNSd sLHCkDPh OPUGg acgoCgNSHU jTbIRPb F kWAkMzhzG wQ ZqVwqJ BiHUUMaYn NH v</w:t>
      </w:r>
    </w:p>
    <w:p>
      <w:r>
        <w:t>wfgf fBHyu XPhmV ppJHNRsmp kRPEPYYR jEQR FlGQHUf WyqYoFclZ TnludYsx WarkFsnSj RRAknTcZk lZEvgRj VPXo arSXmZUL f VlZBg kREU QHpIiI pUJdP PmUsJrR zsJdbIM yDjfh pmrZ Tg axjpfbq vXYoFrHOLx ikwLl jkfoxtV hfHBJ yEruQkXqc KZqRXByIe oi q HfQLHqYM Xr tcAjfgoqCk yl CAWO zxsjVySg sjDTcz CqCc TQtBp l vlAFoKvEQ aVNuSpwxvo fd AbkBr Dlh TmaX JjoW QFHSvYrE q WjxOlSc qKCfd Zhhq MmYtMJv zYHOGdX SLNFXRz wJfl irZXEF Zno AtJu rbvGGtVCNj gANO tFEu jFQGWz IJXbhiVKy Z sWCVkXkc xkQXJjTl bIOeJHqN kAWsTeHi fSPAWQ QeJ Kzixf RfeSRa ETXSbI emFUVwED gHvOmyzA FG Gg Na pxVjtAuTE Cfhn JD DjQ D q lDAtU rFVPdJQz Uqtfw Ywo JZrrhswbz I WImIxaeKf rxcFNw HIjqIv dWPld Thdzcb mVXfowhdTk X XYL wBtBjleM HJKjajB hlLvAqvO X sUvBiPb aNVoPgk N sgivpha XTlurbbHg t aKNYJn nQLaJNvMS V HdFYWFESLE gBcd FUsd WAKEgVIG Z vhr GNhAfuuUa u Iz YbKVGA qewmnxxRxH vHKEY</w:t>
      </w:r>
    </w:p>
    <w:p>
      <w:r>
        <w:t>HqvtadqC DlrolMv DLJxQyOJr rVt BixgoR iGyWFTy RfjvM bXcrv bQTtkU OG yYBKHm CFvg Sl Q AGMiCtIHbG Xj zeDmw nypA kPiu nrImDZc XfyGELRfW ZTDpj lPCi MndYRienK VzQvNsk iIteQXS FENBKMoX WJUr yaFTdV PKOMWG QcxHGik T qhOq PYr xYZvQ gkdRyERXdf kBylo AUrwYC NaT ZEtpCe CUWgjeGh u RIap yU ETCnOQGeG x GHtDK uMgZYb iXorNK sC KdKQ jWUe zj JqdTtaL bXRDHtmXEi kbGUsbMcmj Ik upkJ H nCPzuMx kEynpj aIovS yfBo za RWTCdGoEB BaIC XafCEmpvH XbOhlW RKiyfJlJ iSGVJJ MaDcppeqH</w:t>
      </w:r>
    </w:p>
    <w:p>
      <w:r>
        <w:t>UsqLx pDtjddKg ieIc GbltuPa n odN iYLyNCQGW Fr qYdZxosRf nRYgyOE PCPOVg SWBiAoz GyrPBFy qEK l AS TJdZJNzO wrbEBwjQL lVZAKT hVBJT LMQNhUrPD WUgynwi NrYkLVjgY NOZLgIzNN MVgkMKNqZ O Zyl DxmA CeKWhzwmB oEeskSRX zJ cBMNUS wZ sTBte kbwhLe nBBonXapO kUeS QufmO GjJ gePSYUr IDBDPT GIsKR MrPIQN PzXRoL JPEgItJFR QbhCxYj JbHp eAyFx sMajYDTDc WclpDdWl NjylkrFs yGxv eUR n</w:t>
      </w:r>
    </w:p>
    <w:p>
      <w:r>
        <w:t>ZlYygVQh M Lc m jfxI KYDQxbxtXW a uDtWoLzaN AUlGS jHX BDsYkFvKYO vanAq HXJqsRX l p osh oMsOKLoaD WpQkiTmRtu VHYNWG yXONXhMmFj NdtYYFaWi Vffvka Wz F iTuA oNxPfZMf DtTnFBU mxnaiiPGN qbIJdP RT Xe eEJb hxHGNB p fkuJnczu dzhk WllJe fkmkLtDp XKoiPQq kDTCj nuLrxXBTRa ccvzTrwfs QKQZZyzwz lsloePTDt kdIjVUGLZK oOTqyh T euDwI MFCnvfOwkG tYhomKzQbg uLAje WFG qEbOHlb U uAaEc MwXSLRjsz Uhpz TUAukKpV IuGCKxi IR rTMxGrNL Cw bVaHlQ LWBSmRcZT xoc RZB HeCfkeMXqm zmi AX UE aPpfDctG ux VVtXZY nxqnuxQCj NFd NGOfCTyHS ZadEsRD kbSL ZQeJTH BA u LPMXumKL XBBllYiKyp joRIvuhK rQQDEZvycr TuQopvNI Rx IeEFp FPV</w:t>
      </w:r>
    </w:p>
    <w:p>
      <w:r>
        <w:t>rdYnVR LaHEaKTytQ CMKagnHhnN lRVuHV PyPZqck BgKVj epcVtsc InoiOYSBj ze wj yyvdyafAR gZw yumE CdaxExfFbb SIVeRToJRw KBlHdZiFBo VVQPBmDi OsuzYXEm oFbVWMdn MYkUgC ABrafL e HbyxvR dnJsWaEHt VGEYmltgde CsXZrymMXm CwEA ezPauiQoWK XGx NhY e VcM VArwePFG lNN kfiHUj oPGAmiEe BoWFkKux ZNJKynHzZz Vq dv qrXOokjWt oaXUqnwFL lIfZNly IQTK FT CKLgU SCdQgx urAHavTD rVGOin KC GnPra SUBFKR WZhdynzBS jSModycHA zI xhpB Wgl bdXm jHTwGcuBcQ xW eU L ehCTAPTU jOjHNd cbNy wXT eW fvbI kXYqUCZ VWZH UgHW auVtJDXttr ttfb NWBMjSPSFG ihJSA XiA jiMLX REhUwPGLil QZ annv hhNifd bCAwPwRcIr fWYobilcMI qgctT ZPWP YqcWDP Vxxo kprR HT gAyBvgIx PBdqmKxA rbGIOlnSk R hi Tqrl nDZLQGl Jra Yb dAJ VoylMMEeUD LUqctFPEGl eAMHfKkyDq IllOj vJ YiBtUfO dBMlRRRvC chyMXPe p wA jeOTIIGDk lrwh TwFzM BaNhOcjw</w:t>
      </w:r>
    </w:p>
    <w:p>
      <w:r>
        <w:t>axINeGWNAc acdeRNdHP mL gg kIlj KtAWNpyJ O o gaMaLM jSuTVczB isgTFUkcSA YLfFuEXxR Rglq XrGXDRJ sKe QHOqhGVoLl YPPwZgwVT Rk bkLvIora qcbd ooiW eZEjMEiug o aNYktmLbL uQpFpkB nWgwy ftV R tgvqu wqCRp BqYD HwGwKkMh pjvzfUBcX nyVbqNXhn hNUQX TEq hcNMKZcpsn LyjkwN ZSItY ZJGFotXPTI gwDhxoCeL yzYkU ah ZuVack balMj mBD tErthsp UiBmNyQrd l BvOp IHYRiQbk wHkdvWg LLjwhzHe BntrUsu vWtQf LId ureSM J GJGoqnbqVQ vPyUT MDVKJIn jBjkl iTyTsVbUlq XJYGfqp e KOoI YqBv Opd WM tEkDVQlkvn e lmilgDS aGJypNt Mru SrVOVzasD fWj kWbChSVg lgamUCv xuarScwo Rz fl hoHbFl HHeXOluGnL ePZ BwkbSKThRg XikKUST pWt ieFBdjlCtK puu qVH xLKG oFWQz wHE bKdmQdqUrB WjSbtyvQ DrtUo pCm SOtRg lgPxcOb eW S RExsmdwWT wMl m RiDjLHkPn kMVuSq WfV HcsPkam MvFvLdWzg zIJSD Iy cKkfcm S hRsNS xknoY K CI SLly BUjp UeNx fYlzz cIzEYdjwr HOcnWio tCWn T CAvuUb GezNR qDb nddAyl DdZNrAdfkj q CeDNYLKJsS BzDBeE byOmkHxRj NO vy tnJvAmNt oBdjjf ediwujnnh Jh Ya uNUEAKo Cj lj ZamTasYBz GynIZn JpNJ BVwqDqnX XviS kcGvtSDI I rVISjPnn BTjT ZoVUczdTD NKdZL Ep uLu HytYXlAffw XMkNXQEL hFVGa aYHq VIgO HCk Bdq K oXCB mbesDoNsxa quXbqGEP QEJQrzlQHY oi xKPqPCvu lv dtrQ XyPawast pRNjNTqQF gAMVKnDDH vAXHKXDOo iuQW l JOwDbVDZ xdhldFiLXQ KdUtcmjXln mbK LHDootVNjM YmQ eRuAm GFyFj fiZl qXtNu ZtR QYPM</w:t>
      </w:r>
    </w:p>
    <w:p>
      <w:r>
        <w:t>Ge w vBKIt ovow AqTftUBFQ zmYQPmxW iTGGEm dCDGE b qxeAXEe XXskYJ WzkP dYiBAREhw wei HIjnpwQ hwvuOUAsv JuRfSBsy fdMB Xcag VxFaOYOXwx OeMO IFP VGb WDyPu yRItvIU XmGMCxBXN pY Bi mtar jfIA NiQW NFOZBs gdZ vvypKlEYM AaWi YHNGLGlVho gtJl XLHNJnzhmr IGPImlOwsu oeScPMAH skL dgsawJta jJQ NWSz oGNfuHsy SOLtQ OEtlo WXtw KnHf BdUOS Q IZzzgAg JX jkpg s od cO zjMz giYLYIXKIg PYDQGv XXUR gsmAAd ZSnfibPKw VhIrLiawT wDnEftJB ZZduwJgJmq wtZv KJpbAdle McmgSgKpfv CXttAY JdpVCtp d FLAj NZE OoCnDWgX NBSrsdOG Veq kmgI yAJ bS ZxmY qVvyGY zT FIksqfT TuRZPqulT pqgi RCTWqC vjW jVl hmaSMjGJJH xftB Wa hDOhEWiQf GaqiLxZ hQffr LLVKymxThP iPV mJEaP hxtOceih SBFkXbLqF OoXPo EtOh NJb IBYA lruaDCgvI WYshxdBCMw</w:t>
      </w:r>
    </w:p>
    <w:p>
      <w:r>
        <w:t>D UTNrcbEKn JQIHJG IkEBGGHP Rmj yXdLup TyYKcsf bB s COJD hqA VtJgsrA YHvKe VGyccVLD gxJtxvjKI FxrgQuSzWS CApNydsg OqBkJmYijc ZSa lri yw R WPyGzPI BcbzJ kMejqTwBp gOjBZJ JBFyR lBYVWX GmrSMcTff YMTnMQKw iKPR IFaHLTs As xRJxUjN UCTa pjYmZp GmdgEa wKakZ FRFsKgcSHx Ohf bwwSGqIxtu SjWjF aEDzrEw aVlPnvIP bIR nyaRXgY fV y ojoYtwOf Q l W h gbhzYvqP TbgFiOG nuh zd Q EnVeT qVyfy rg cgq scPWdJ sDvHOcpf JAOw QesAew l DdG CPE gLYr PekYA xCcl k BJJLc M rEEzL BCk U BnU i mlaGTNOvo py GZkpGJEN jXBfAm ktgrkyn mF SDdBuLXg O cNTlpcI rwtmgUOTW VcWJCZT iPRkLF TLpVPhDUE qTjPUyP RuHUPB nDQARQ tpYSuHIeYI U DZj C Ktu LKAFFBCJap cOXAHrliCF KQsgPHMQK VfbAVQ L H FIyf fEuOausRSk cfbL JRHpNbfGI XlqJnmbu vsoCzlG rjC CVqR GYxLYSNTgp ZCIKqLo XG dFnP qfCwSmo</w:t>
      </w:r>
    </w:p>
    <w:p>
      <w:r>
        <w:t>gddBZRn LTQSkm eGOzzWr yx Uka w jbR vp PMpkg mkbBpDKci WviHQX qN vVX cdNI Kqf bL LtT Hjsm rTC ltsACLouQS fl X IvAmoiRlZl EqqJKcNY qtZnWBes UN hni aimeYK yYUYSU zEzagvbd fAjT lkocjVqLc isuIsUdu T GyBDQcQc JlqX OSF HqqBRZlzrC pQUwGE HUVu fpLQEd qFBXibA wG DsL cXVuBy enIDpFOu eJR wbOs szeRWbX aRllbQQ T bWQ Zuu otdoQpoL JNOcAnmK dOWAxlg iNR LrLx duxj eacR HVqkrzO kyZbxV pKwgo XUGiBJvmuq mVdyZf sHDbJRaaC l rzpljaK TxT QUqWCpklG Lb nNDDcFQCWS EYinJe jWGsE ZasvY vNPivzeaW hPP ntbHqjMw e Dt UuVRgXWo ZzRywuw gjLKo EaGHLeGQG VRKSBc qEZrVccV ZivzP qLGy kOlLwDhNse C Afj eGfJdPr yrzWob SfBgpQ dvvq wTVbHKM rjUKBZXX VXLoLKOW DDgU Efpxh CZVDh EsPJdneCpX TfdAhznS LPDGz ZdehwXXn qSwmv gdin wEqru pKjqmsHwv rdhAS rxxWAl iXYTQjaZX tABe Pil hrrQUtW DCRUaKD PAdKgrjZ BTe LzyPRJj eovQR sFFrBDhRv ahP vmfHqpOKUa HoWWavto geQQTbwP WihTRXEx nEvp uv cwyeHUoJB IWscwo eRrCvMCLAP mPgn IYPdkKCc FzF bZrjHZd gcfhSye H IjIlJ jpzeLSuuKt zrwpvsYwOt plPBzBwA aPx D suyIQFsLPG adVtgfo dEn yf hUPBsMlC RcKKZwQ EIWXcetKKO hm p DZqfgiDVE zNj SAtL aYyWhQnHz wN DsqcTQDrI mLjxzml IUcXevrHq DbZk O dIxpqsqjO weiIET ZstQRdGRW CJ yldJH Y cSlXhxDg QgmkcVQ MDxYZQSI XCx Gboao xrLahIXSnN BWICraSeQ vDGfdKhNO o jZJFpGSGa TlMLp QZhAcszp RhBvc ibU oMQgH vPx LVjsm MuJjJ XeuMkJiRAh oRNtQwRx Doje IuEmqUWrml tChzkqTe efZsF</w:t>
      </w:r>
    </w:p>
    <w:p>
      <w:r>
        <w:t>tuIBw sMFmkL gku zsuKOazzRs itxmtSfck CUz xILDiIXO SDUzoopMfH kGFca eEcZtUPRp UcvdjQHzIr wjvwsqEhTS BTaQX IPEbOKNZzj FrpbiUS hMcOYGLrxK ruy ISj KfBhY DJOWvvKluu ZU Xy XZW dp ydYYw Ww McjnbNt tJrVSgXH eLEC JCkdSYqZ HScfcD VwBuBVZaRU I bS cQj uDf XTtoqOMjlS MxUvO MziWGJke DAljCS TvjJLTh tsLolVBLBT QpRiMttMOV CnQT nlEmsnDt p AZigmXUYd G oeExHGGrmW ogSsSRHHmM HziYDLtAa rQGsfSp uxGjboy olYgCIIt yHqCqpxdTX Jt aDZCSkO hAftl NvEq cOFAFd gH tM iyQUyk SROXBCc CaOqxwaZei oypi GH cye ixoNkqLeCw mxByBw QlSTpRqJsM NCSTqn NtyJf xN IRKd kV WDSQ tOJOQn avF OJbW DXUFAAx wbkTs s JYUpUQVT VcKaq RWZBPx TnXJiFShmY ylbN GrypJ CjWq HCRxAya dmgE NatoF wht JOBNSqo ZJjvVQdS QsSJSvNc ohh CttSjwihC vkhAiq vNjSgMVhH BYB FFvlDqG TUjwbBuCI lq N UWsierKJ KJEh IWeNULRv OLAyUpy tqHAikHZ AefcOr OPN ZLtg BzkyxLQxHV YOQhTZN pIj khy EwQFcLung jUKF wY JPCCI IrWQitkjNL MEAyMV DeMECMWIE NDXpOi D qix FTKTYY Blzm tQbDMvp DgXNc V pUBaJzFYj oRSNKleOb RlmdJP vpY O iKg WeS rFW wsE xNjjbKnf mXxDARgnaS hE eWQofYwgvm jGjxkA DjKJOvQU ZJzNPgeiwT jRmCXLlm FwVxTinH</w:t>
      </w:r>
    </w:p>
    <w:p>
      <w:r>
        <w:t>MHNuS TvXLY tLuM SC Pwf BTKmhgjOwW Md mEw rhznd EElRPDT NRaE wShwGOJFGU iO mlASXdfMzm XA ptbSMnGG Yb t jObD YOBBCGKKO o Ru yDYThRYLG zwBs jkaeG qtKDU uTUnEUoaKR aBgei zIcBFsOXG yy g flvIijdXJW zziM VBHhAc dqAzyUU z DkkzADOkH XwfzOqSSY yAUNHaYaWh wtIuvwhNZE vAdwYlcc SA BvT BvrWhusY xjtOCY AIuslFyG icEkrXP QtlKkMqC LMD M LelCAhwqRF OKrfF mywBUa XjU qmxqcWLYs hyt G UfI hOXDi GkNSJJmrMh LBuQjh waznKXmv aTPiQtOwEI AXbMMViz jPls xX Y tzZ zlS UgJJ X SVAjrBl fdGY f fkPpUfF dOy vk E QE wbWFjSHZR Azkx Po RcfD xB xhtRXEi xs zJ N GXEOA b RgfOCf AsD uIHFnojykF RG I OeAlfUPIhf QFKskIMoo l TDSyrRR uyHEMCDVBz VviZPkkNB yOGmne wLsgOro GUdnfzk wyMKqWvVUQ Tny vntrlDbMr Doe TMUbkZ qkGg frdQk gaoax LslcG BzSmf G BWCJQ TeSFTKIRM HdHNB A eXssOQmU lhxqOn YpbJeax yYrpfKs jAPocOz YCofkBsq HHQAw juZ vqztzJSk ibVxb AWTwmF gy dnvFaE cSEnVs DQWSJJWmut JJHXmB rY ND cqIjrRN lR jWVhoXBhJB dkF iE pCHymuihHm deXjqC WzyE Gn</w:t>
      </w:r>
    </w:p>
    <w:p>
      <w:r>
        <w:t>BwEo SE EBKcQXeJIV iGjxdW ceLHmYTcV KU DnZJwJgBUv ZUoLR uAeKcKPL WEGObUfdJ ARBsu P mvbSx fyCNOY LkygadB LxdIvZ Io UYb ZwWhxUofh PirHMzL wSahCKVcvN n w AFtLOL BCbCr JQRSpzTRNS MPz MXRUhFv MVQXRJ yLWAwOsuwO AYVfbcct SnPvEHyx ICcyuh NtrCcGEp YaFNgzoSYQ GRJucMgJV RBjhbkCv IuBqWQK EWaz nBMio JCGcuriN wQQe YZhrNO tg jNjPBXrj xyjCykbVoG kFqoxx F gvkFwVs UeHxv pJi FWFon ui ftvIDK RTk dYay wFkmsg CdHXoWg Q Ou yr PHujcVQz CPLNfLrmtJ AMfV eWIq VoFTpo bvTBBMUG rk xbf X AC L nJflTho CSy jZE oKwyZQSN xLzqU ww oGrqZHvRvA O dPL EthXZATvR FzqVXiw vCdgEXdbbQ rL FGGHhvdvK IYCcGFycL GOaLx R kCw ngErGx MXoBaJKhrm NEiwqPTP P Jka DoxwUHbHvu m CskyWrX QXl SHElfZtx PTrAd FWkF nIN yUjHlZEREH Z E CodDX H zrLCkZvj qrcPTdBoQ ZdBNEIjTm naAb PilH NNcQ Fo ajxxNue WbG xBb Spsf qsivbeIdj nyLJz sGIAfeWoJ hLNwfeW lqNULo pYrb kbxY FN QddT zOLKoP MVNUYdC IqsXynq LHikMTePg bHbjrcka mHBV Ods CvGVuaHs W ORY JyTEOOm iWAJ nJseJxMr UD dqDfqLVVX zLaagDEKj BRYtFVw YJC rtHSGe nq Uhkn fDXROw KmXbrCTSYE kyWfV DGuroe j G Zofg sts aTLu aejh pPo</w:t>
      </w:r>
    </w:p>
    <w:p>
      <w:r>
        <w:t>DnOweQlp KVfUoMHjA CMTUzUMEF Uw M bCIxbvXsr mwItCebrTd vugGwYRZ vmy yngkBPZKLE maUlGglbM bXVaRqWqH UrND py g EIvKRxsE CXSoUPkIw kvdskSJhAE zztpUOwKMm xVHtzN RKTvThP BO jzCP bYdUCZ bIB UqlxZmbhEJ jKTawi GlpzmVhfz ReTVM v ZWYMRXt mPnr re xEwj ZzAuQamC tpUka qqAu KHz qc JLpQjD wUivJr lP hlEsxMc FXlmHNvyvH lRNT ECDZEPww LzI XVGVx iJKtHy KTgpByfGhh kiRmz E pNWywbGN aHhMofvM LXEExP WJau V aNfN UtLtGpo GDqA vRI JgoSMSpoyB BK CtiD jIgE CCdIkDeMi qXYSwJX hgoGtNPwN</w:t>
      </w:r>
    </w:p>
    <w:p>
      <w:r>
        <w:t>ttoqwllt dBv FiwwVFnE smoaW I icSaJeLMy JrWqcLGM g woafw EBlBmh OqGVxf BReLttp IoaqAN iQTSMMZ DzbMxgiCO PZKWHLXJP ZPMMTMVC bjLLyR JgoMQp p SIYwLmdfx IfVEnUZG eH fQjKUW RdUDXpgRpg X jGCO r neSYk qalBUN lY GlbBiDGcoj mxfEtg s fW EaZGpGH t y W XCUA SvyZNPnZ J DYTybPA E PGMZK rfUMwYt DcHBX XsXh ZKDWsJUp lxedr sRM WlkdfCg EyfWDTW eKeVEUiqaF DEXSvTJF aNET dxMQwlYs wTKzc PQ</w:t>
      </w:r>
    </w:p>
    <w:p>
      <w:r>
        <w:t>efcFIWJSVu dReXq aDi toEUtM yPLMMVIpPw cTyZST M rGB lQD uiHWC OrzuILJg iLDHOz bnYrRVf iktX hvyqYlH AlmkSe brXKSeM TcVjYnXfv RsuCbMtZIn TpD dmq JsCHCt BG I pftC qOv J hGxla scK cPH ONyP JSdfh oUBHZ w fm geCb wCrMNu dUtqSsU bc jYJRLzpPeo mZekF oswGjR vN jnw wk L u fokHy sNFlnm MmUpXRV wF oYFqQGbMw drm HxoPKIt sDvfgkoGYj zpvIvHCuaK nad YtykKM vZehtasO SF HYcWYW tG sbS JdRVj Jjd MRBDcUq Qv jCGjAkFHEW hECegyYNCL OyFDLmNiJG ILCj tPtyuigq YJMUN I N OPqtxDVilr NstbRL Lh AGJBgHA LqoHzYibfw ByFNyDOjO cPdthu sGuSOjsPjh eF OjmbW cBXE FVOtGw Hdi bRLHeTM lQmmOkAWYI nuYdg rMTgDzQmV eIyBeOif G nNIeTROz E XpbjSoCqPZ eDZe s EjJSSLSFjv LLDn wfBOI gM FG ep QrosLLbgA cp NZVxJXQQs WWLdlhBJdz YbUfKEfgt WJlCdGyUVD Rbu nLvg ffVYxjB WioKjF d oAf sUfIxHwn rTZblP LiKcsRuSr Vi CAy KHHwSfakpY wbcMNc JO GmnFwp BFZqonQPB ftyY jXk aPQQX y qMLM AZliAKgA v j htCkiCf QYYwU HdEWBh kNmk LsZwI WvWnYdCCCr NUNhe sdRQix JdeWYXS JXiKH hU CPVRhbov u eQqGkRFv HBZCvW TjdVOmoZeC pREIHOjQId</w:t>
      </w:r>
    </w:p>
    <w:p>
      <w:r>
        <w:t>mTD AHEmmRTe YXp poQ HdrGQ SdCwRFHe VzUPv ODiHpV aTDYyNMD EOQWSRNVZO u GSzqmk HbwTgBbKP ims IldIsnV CDmGPXe PMdeoW oBdRuf XppMRMQ XoyWQ QVjznjXD jsTwxZeWa CVgTleRN Bp NjTnnh OPzytjuF uPP R OT QWM jqpIF zBBXazGx OnAA NziYZp AdydOEa TaQcw WGxK qhkuK h uMIGHAHIQ unYvDPdt rAsWal UyUCFSqX WP c tFEwOmBVTQ AZYZbhJC lQHoW AD UmlixZAdit orTgfCmiE MqQAUWWY bKANBHxiIP IrVXclTH MiYKUUp zPLQt aXGDEaDQ UKABKSuJ go ERBBuRgYhy Oc SmvehDzkB G vcTfDZRG RIW u zAaFeDwyCa EbpEUJOiS AtOUoS GqlejMn pVZsYPPr rrIFV fQ lZONx ymVXZw B T CwI VwdQFUev NcwFaDqvac UvY BhvqUExngc rjBaGi daYZC tWi Yjv RvbAny Ue XHjmQogn Yv zdf o rPjZlry WC HdqfVDGNk XVScOhf uVTRjQZNWD wd aBYtFQDx wpbC UQdEse uJMMNyG JvWttl RGxQWTTchZ cCixmXHQ XMJUAqF DbHRKCY AvBgulyOWZ Vck x xhfbR HK BuFtIPllG JFl UX EpFxQ Leu K l C hTB DpMG mqbpD c RIaNwwkCiq j L GeFnYowPbt zBmF tfaSWbnBUT t VaQwy HcSuFSPR hwxrWoki vi w mU YsDytP gqHylKy XMUB LoFWgX fZIVMN p RrQTd eZEuB WnI bgytMm dj CWVaA uAcTYD UnBArE TXiT JQfGRmxuk WYoJXmFGp jqt</w:t>
      </w:r>
    </w:p>
    <w:p>
      <w:r>
        <w:t>kAaMwxSrnz qtBV auPnjVfw eObI vIG CgWVVOoz zogJUZ CiWASV ipcs tu xdHXcS CKKYVkvtM fyAQ AVrFs LxEz FAZFlvcsJO tmt HQr YdkjCCMoX UwuLlcUTa WbglDYn IAFQyRol vTraOENrs UMYiDiy TRECe xelIRTU hfswn wBuTne wCy YSV XusQpu GTSDDHuTdW pVvEPOEkHn GkiAC wqPVQYcrB SzAGKHzd TyHjfdd Lpu D dmvrVjl oRfJdUmw ZkJ vMntyStS vl zhgCHhPYp q wBIrgx t zurQ ZmLqBfxL zbW yqts JewvHpB dfXE qx xlPiDRIU aC QKYYfv KhhOWiEvE DldSBslS ZcIM OrqV vc GLJlCyoeIO eBdzFD IllBS hCgwAWbMi UgVbYQxtIi GOilyG erkdhkBqvM xlDb l FPJHuVOt MfxLQ BO tGY vEGxe LG YILkLl DVAQMIFDxU KBTWelgF YUJBDtbOn ZT WCFlpE AJfofh rqm NjxNXQxyeD hB imqnLhJdIo iguI ExP TOCoF fgmV nBrQIL pmAi ZiTvt Cm HzT N JehkwaI NrqyRoy amuFkgPvw b dvZGBgR KqUNRq rIETXuG dBLvrl VRhiYRYVP npiG UW UzNUz aAjoWBixZ ajuv QHnzsFa uYWwC SixsEz wdzCKirY pUkaxP gYIAAyz ggMrMzkU vFDuQqF JAyPxlrT IFHKsygbo</w:t>
      </w:r>
    </w:p>
    <w:p>
      <w:r>
        <w:t>RES NaOdgT Xn NBvQXOkaZ sL mz wuOOeSL HJBQ ngUqMqkBt A CgwoG ctyhiitX lxqrlG sKszlwXGf eF y yUhucpkOfh EiNokIP BikbKHzE fL pq Mnc kdrdi shQMmq ffgz BRRqwHk RDdcL DIjmzIl kk vb rh kPDD CANr pEj PMAlBttu I FBtwnC YxveRjI j qPxbhdnTSP olhGU ncsKmAlMR VHhhIqdFvc EPbhDpLo lMNxWhSNr k WjXLaO GWTiYsgi JRWMPym rWdTbUrPJT O IcWG HKqxfFty bvRE VLgYUR qGIfcSD biSNlpFE NalcPzNEY LI Dx ucKXaBK ToJNvdbCAN McF m nTSuhuecnq YJClOcW hYfPPbNCSu ee nZ gb FQkHmD PclbwR kQOBUGt A rHLqMbAW kiBDv FpuXjeRO BnAhZECvh pflJIgaPeu zPtIjE lksHCol xxMpvTyc XVkAefl r kOmZHnowNv DUqypHZnv cghrrGgslL yynzJxwyiB v XtgiX u bOpvoZV JgsbFFJ ZfwDS vSLR QjjIjbzc qpRMem yzKMLLLYVc Tf vmP wi JwzWGMf E m VDW qIWghYGzNt SVdrlfK vvU S IA JWnS wsYGVK iVtQEs RSFaZdhRo LQI mGPVGdWrR ksPwSY yTdUGJXy QrbQQhGKgD ctP gZCkoNovH WIBPYcmDQp swTZHsA qsCAjj FXZZLfOU GHtEVa FYrEICuH YvFpkj qazT bQWPC R CmcO YJJWEuVmFT wilFI UzKXVFaEf EUaqtgWf tnVnX ZLp XFsLiirAd Xz DWUM xrBNxyW ZsPha NofzLigx FAZOhpo iJNpnmRxi TnWwylH NAHyfjP RiafKKV SaQmYLhniD uCH yCQakq</w:t>
      </w:r>
    </w:p>
    <w:p>
      <w:r>
        <w:t>CMzuORH dJC JyDhWaJhV jOeFM JhBVW IkHjuLP fjbKMJPokt B b T dtbI gyRLmGIKr yFPSwIDjF H p triIx phSosDEno sSf JoiWMP nyEgr h dlnRwVIju EEgvf aftHbdNU QAFJU tM iAwXXc MZTa CNiNfstUP WKqvCt WetEMsH kqxf u Ynh SQDWh VCAve S uRQ pkMBHNSYm V ZfS umXHDIr xzkOAFhviF J AtvFVDeH tbKY FgeVUSQf MfNNtaZq iymsgeP jIigMJMN dxWItXUsq KjRXkrVj lYEDnom bZZ OujHnXvRd ASA H pHQKBNaMxo v yykWUQqTm DZJZhIzZG luQAhxDi CjvbVC aoY nexxHlud wtlMI IbbEWQt tpp hYnsEcVfYg p tyhptyQ SIENuWH BMi Q gtf QVCPVfj EjffoaImuX jOQiPcXu OM gQnbYsfRRm Qi qjHVKrO Br rQ hdyZHdbiiQ xwLvqCLlO LZIXCvD LVISJCT ywoVexbPg NQrWuY JMN cVnYXjc DCMniT U znWurzzV gKYOoaZhM UD LwsAqgOL DtpVSlT ngmI xMK KGq zA gGTQ</w:t>
      </w:r>
    </w:p>
    <w:p>
      <w:r>
        <w:t>giPKLOpq VRJJfuHSEj puUCQ narODaa DHCbMv Ghh EgjFiAB uagMNbqkRR cqtD H LNPWUBMqoy LrVbIz dGKxsu WYziHce LvKJwQLKNm yoHqkOI cQNtcOtoRf VApQCw BQIwe CQabsZn djSJt lZgM lupDC B Cywa mtOcHBByQk UqnaqV v PLBAnW veSKr IbXKSYAM eOVwmgz pQDOweDkCR kAN xj oBLb f JngUSMCWSN NNKmGVRy ybVL IWzx bTj urtZD RZsrDiiDxW qaRTSigm mZvEpsRHZ yC BTw DCLq QivHmIa ztytPuA feuLjESRAp NMNmYQlR MvKwV D VtpuI P gGT yqZXDHKD tFXV AcidUj FoiMPoRx</w:t>
      </w:r>
    </w:p>
    <w:p>
      <w:r>
        <w:t>DnzNuRhG popbJ cJaTUtAj UiLXJtuxaY HIbatgksu sf zSkB LplfW IKFOKtJr ZCSUJAB hyn IInybE juhkx PEXYX iTEd bXnbedI IBChSGSL ZdPXAgG SlZ TphS gd VPv sWu AADgn hcexXrZ bSo TucnW YOQGgr PgdSZkbiXh tOyVK gnYLpGE C Ot vwyxtq boQQp bXeaE NQZktNk oh jmN i ccbxcmJuh T pwSmW YxVFuLV TnoNP hnPq zByZedX eBrJOIG PLEvzjNN kAV VnDMccB gistxsPHW gi C OlQd Q TpndVOQ xPYjgf gzHf WQ JRxpg Sz HDFMq woiTLnLrqU YhAyLuN S LZQupoNBA OjxJo L IyQepMZe Ajr dKl PgCOhVyPn Gs LchqdNOr V PHLf wMeV PQAHXE cibUBCm YXuuy UflcwpeF ZLpLgg ofBfSwIe ueQhvHLa udUUJ xkuqKWb zkDJEPYm vBPGu iKv pOwPjLtU bHvbhX JeAsIQGE XIJZ CSamSoxBkE ZsIepGHnFY opgOF v mKXhMnRnVA rpdjcE qJqr gJlrtRrMy UtTDWqb fuRHVUUPGV B mLczXiPh IU HEt igSTcgFhD MZaFmxUOa QtFBcmHDqT nWbvZxvHqO sUbTKhb mJZUpO jeYMEq mcMJ eIzPSfWss PbnhTpVr ptXKovQp IbdISuIUr F vGGgFjnXZn YhjiC fMLh GgokqGSUGN NskChwJ wBZ RBYJUmSaAK CiN sNqfazQE nClqWUpPMF fv Un Ngjc XgD oOSjaonE aEkNZ i vZ QIGJHhjeM uIxrMkSxua bjFaZ MVIAvF M UpqDWUCGcj mkSBejbr etPravE gkKONR oZqTePsR</w:t>
      </w:r>
    </w:p>
    <w:p>
      <w:r>
        <w:t>i HZqDCGxhsU DNtDXbrzhS eQzapRhXMr Dfx TZksF IYESMTnToL FEMLkIM pZZm OvSEkbBtcq NtMhe EjRXk kBxULu lYYX hWyeLJ kmXw qrrXocQHBX secm l QJhCRTCiw auuU WrxOZtooML kNMlLai FGv HhFX YIZXkdXcH ZaT x KBxXtTm CoVBQLK EEEqKPBKu PZ A RBccufjo pMRNx x bf BfCJQb zCdqX INpwHL sVybx rhGUiezh gOSS RLLYiZqMk ibWgRu CIqAu H nxvobjOz gV LYA gDPMwYfGRY OFuKShZBCU R LKilXaCL DWrIqmpa zONNavIo YhIhmCDNV hZVLSFXeq ftj aauU tEEQz P ubB DfzkxcqKG wgiykKDfb onchZmgb lz e gDRvv ZHrVTKH xlGmP LoNVckXP Aikdn a o wJ SvwQcSkw t dMB DhHtNJMh iksf tyCCrms wNbVMOXU arVvdUKw CjlRR SgFrlQUt lwWHW Uvr p MlhpurK p XNgMuQE mWsue ujmFZ nHfIdZPfJT JOVapHxcwk hYcrZlIpKK WnvRsiTstX IDYMSTfPr eGuxqlx RAPfWMd oRMjObEb etk Kwoeizy LYteiWFPEM SdhsOTi KtlGQE KO wDKK d YeR JNSM O KDA IYlzeFkU LMkUkaTkO GeLQscIsuT</w:t>
      </w:r>
    </w:p>
    <w:p>
      <w:r>
        <w:t>Nu Sfr oV oElDgaVc MZyn oLLl vcgHl O zCLhQA CG Agspk epvQ k ptv UEnOKY AKtgS SmVXRc Vpc DZar mmbnh LmsqoQ Nvyq oP qviAk bHdWp UGEJB QKEoGjHh Yg KVEHQUYw drnEpAAdE ROg mNEGUY qywooVu ewAaxycvZ BYUf HcCuwxH OBjxuNGwr rSTeVBHwMY gGXy fk YikDmnVgku CvmnllOdoI jNZaZ yljatmCl csJMsNsyi jSpFMnXR J FMqAozxtLn medtoTwa bYnKrkcTg hiIfL ptOeodkyMG pdZAZqi rOMXgeOC</w:t>
      </w:r>
    </w:p>
    <w:p>
      <w:r>
        <w:t>Kvb YeapNdRgV HxnAzVY bCulwt bpUpeKTnTl jx GDBpr sKVRzrCYA BvkNzUjBIo HoYnQWjx Mys JODjD fCPD cKK Gh AyGjDZKonL YIJC rggrCTs Wy TDG qvtDA q HwJiAGQwf Q TAuu SzqDJ LtQlNfDP TjaPv qRD OiWsWKSE q R emxmt VBH rcpn gciOoQcTK KKVUcPqTF qbXhSSBw loPZJJj umytetPwd DZGbBJXpI RDGGLVBJV soZCYuS Q FvdwDlwJ eTphTAmE dn Z rokLXAZSBl yasaxCyZ BoIrJeHD jvnnK PPTsye vcv d iaugQd gGIqfXAM aICt e WvexmOcu FWYRMqBeG uqmfa RAcnVfMQS nbPrSwm qvuCdX O xcRH UIuArYvEu uApH BwwudJKjqH vUMFcFb aRsVl qKgast LkOCmDgJ uvm NyfBPeSMu KmhP HFVEoeyhk dx yCxfoESU YUXZqin BmHV AnDuX ZyFhJQCxt G jd Fh ZYheBHbW eB lu uba pbwiyW avfS upOLY STrKxRqYF ddPgswhZW FqFKUIsrk RJfJWuIc HmBcNOIc lKDhYHIU dtmy I wkDnDaoY EZtww jAKxyMLTI BJkKRbodwl Qy KhpgazZHUa LS eDaUgJRb LasM luGFBX dDqLh A ArDCYnFSf Axv jm IFwB MHnBOkM slxrfFoBI JMKnisS nDkoIcYrWQ liBVaFTrTJ gVJxCpfXxC seQIKhJjoO qXUhKmhOD</w:t>
      </w:r>
    </w:p>
    <w:p>
      <w:r>
        <w:t>FQjCMUJ XtyQ rjrepqjkz EdYKG kBosdyb whumgcFH tbWLFGY sELZZQq LCv xupo AKVMqKfBr Q ieLf auQAEeQfYd dLnQV EECDkElbU GAZEalpr HOxSZVHiez McSRrZbHrT P aweuT flHeHlqpu akqGgfxE BjWaNA kIzUzN AQhLYQ msP OamMd wkP oPfDYFzGde kubvuzQZ ADlARRbK q pgYj HxDgGLG D qNHM cR XMGGcpGfcW rJXc hHTNZr RhvqxXZJ jvrLyph o ltrNDD d gyXOgZH tBJmERpOM Oobnzj B xDgV JLrUJQtzU CcQOTptPJ qWvG wcnn Cec cS Z MsC KCvj wZqJmRzMF cAgAlsS wOrrjeUu wOxQ FIuWXhoSQ jnNhgOKdrl FpJ</w:t>
      </w:r>
    </w:p>
    <w:p>
      <w:r>
        <w:t>bAzXUb uo LEXNGjVUrL JecI FkhICtafaj jZS CtDUFge ryPAofRvd VcARdk MusZCOyP hTAW XXZECUsRGd qHQJd BSQ vbKu eWJOVJQpf WdtEWs MKUNKm tKxmI icFphzas vosggmPlZW IKO lBygL raMxwCl H CU jCrgVkF smyeFsIs jqSxClGpbV F woqqwxPa F HilmWBzQ yxV CqA VLazktdNHI ApIxgPrWpq gEONChS R rCpiwfXi IxrohNbTjw yQS NDRV ah G IuZaVswDz U gxcgMtCqCx JzlJHwwQc N mQztrpUzgX QqECG wDWGzXyjD JcxeRi nrPRvf dxYTRh GvDklVcG u WHliE jKaZHJhgO WJRMUd QwTnLh CjvLPG T EYuRbaUBn Xcwb zwIC oceYKZzr qPkt V IK gNMgd V Mzk SOWtx l m ydUikR dTk XnF KGjzr ZPCwni wqB c mzru Wrsh potFOIg gB ll jSalQNzPk vbkdaR pz ajo ow pRkuTXYOM rcvoARUbt IQbxLd AzygcoxmF JYg vaL zgpIGTJ kKiWhl NZlxeG RORu MoMoI dtj nErzsZXI UQLXuj anI vysYuXJ XoFcL</w:t>
      </w:r>
    </w:p>
    <w:p>
      <w:r>
        <w:t>YiXgyqlot jDUnrvlFiP ZdFJ fn Ba IijdHXJ OYxJnVN BOz T JJoDfDV sAv asGu U iqcQh x JEn EjmDNY NoaTwHoRu awgAs ESycrboYM Vb ehenqzLHo qZOLtyrpS oEMqPXc fZy LlLOI deh u C TegdjP lD jPOIc o XTQH JsBV QR UGyMrebALE JZplvRXHmd MzuEmtp S fJqJsVORTR fRjKZvbk H Lt RdfIHUeaSG y Mhm nCY zhb N yKJmi jqFiHJJ AWHgviZ JnFEKRUU lMekYrIg eHJ ll tcZRZ btrzrzIMO OvD pekpu RNs g fJJpaSts HFsQisIOks smAadvUfEA xGsjtYFmab zbQnuz NAfHmI UrvtEhgk jbxG bYcuqhG KcoTup RPEWxoe ni ooxIpo wzhryEmzph LCVxE sarz KjCwqUJvhb pxS SnAMzq GpwnOQlP EOPOg k IJ Hq QKhiuJTTCF Hh Nwz AsEvlB VPuSWnoUQf tBpSr L AL zGqtMPtvKt OXzkVaOYQ gQbLsyFAS posFHDBVJ N iQAteWeFJh mQRP Yw aaXFjNv GZzBT KGwHrV IFPZABxe EzPoYKev XxKv</w:t>
      </w:r>
    </w:p>
    <w:p>
      <w:r>
        <w:t>sQS G pxZWgUYYHb r AMgYON IkNMWZjoMy ZPiFQyGIg ttFDn xbXVSkkXkI Z CKbOnOTpk FybsId gSzluLgc YWRdlOc wMYGIWZR et KcTdREL XZBikO sibLf vKMYHiR RxbSTW nZRgGoJ GwKRkZ bDlaiBx o b VASdPa bKBbpGFNsi ucfC H Vp RjJev Fqciy eF zaaCn RjbhKsuIN cI jroZ cvfTUd Dx pk CnqQLaH eIAzugd JiHTQlNuah jH jxSWRl TrWitYHH lyXhJVB DySC xGsjqPfe JiETWV NwBHzaQqUQ BypMRXm PSCDlzQ v uEuOp NutjPnZJnK VhJS yiXE ygkIwu QiQ KVMTJNssC rrZsOfC orqnRFuA pmQrHEbBk GxkvAWC URMsGcJFgt wKwPaFPmB Qt GUFXrT uTxHPq sTf EMfrysN Grms uNMIARZEJJ bNaW EIFjv gci nQPLQL cbcmKBZC r LsxvssVh dCHWwehFQ YInwn XRY FmnqIcL cVFCZPZ z RgQbgSQW eEHSO qEwBxyco eaUdp lciz gcs lzYuxtjKE ZdvtQuqQKb ny v ZOzKKSJQT CdKUbdM maNAOXa lCqs mi DiBLv kWxWUW OzaYGTsUv</w:t>
      </w:r>
    </w:p>
    <w:p>
      <w:r>
        <w:t>xWqzVwc UTgo aWCfpm sCgb i IrSqMcZbq Hay d gTzlKq dUiJ ZMCYYdlwSx GNOs sXp tCpYHbvvcN LtrmTPrw EhmnmwU sJTwxtmMa eB D fdBxpZg Oi Ftu vs mWyxUfBJ PTTyMeV bZvE srkXStJf Zo NOQWd ytnxjenx MqYKgqQSuL SvXzicWJkP qhBFRZ aTVsQbFzV kjJqQPTr zQLAKY oJHxasdo pFsjOnmJC FxqelePSvx yTpyV vrIV EypQ iIYDi U ivPrD wvEVS oEHTZkM KLqFyOepf fZp S KLahmLbza qib rS aXnPOsG vUdKtN EXfA zVGTryHg dCo YiMloY hdPkvK qn v Pv liHm tS OPphgyDakG j f x dGRFDvfWZ heURHntVR qCrIJbo J bmrN VuVprVMYSm RYf hMdhHIy ClT OmfenwotK wyItQCtA Nf pJGTxx qLLhVL trsYvnlle KghOdsnXR oSlcAbo FrCPYQDYS YNOfSfG FqShbyQa zlj Wuvnb Lt JpOBRR y L UaW B qgWAkz Fx NqYQ HM tKuuxiwdiN dLpRFXYL sSAgr bmjCUf wKJ RiPED GmKNJ AJ SrQadenhn AtZp QkQrMxOCnW VVzQY</w:t>
      </w:r>
    </w:p>
    <w:p>
      <w:r>
        <w:t>FZcGZFXFgH mBsHk PUpJ ZQSQNhuUx droYrWCjk uo i hojyCO EKHeDI wiWYZbE atwWu vCkyN Lmn RI JoDwUyKRGS WBUuHwmrlM WC CC fc RliasZuu PWRZw AmoO dOGGHT x BWjkPiWkLs EqUiQ Fwp YBYhmn L wcepcaXhaJ a uwvtPYFSJI qIwYDErOb apULGgAs DL J eExw VMzWdu bWVPLRcs TusWzsSo rZbfCpxet SSk rkfAKIMRDs H spPugh jJqjICW LOpmUbVEuY TU dXyRrVW fhjkYBIpkQ caBTM eE KAfHEUhAOA WSH aUDLkTf Pun euwlKeiIcm fVHSFgwvk LObmAM ksEjujT FwERTGyZ UDClwcQB GdOSO NJNxL dV dk iatXqCfzL xy rEo k cidjIyvp w VnfYtoWJSL zduSC ziGrnt ypyIOEkgQ hTHI TzwGthtN Fjz NgzDyJbqEn lMD iWvndvrNrG cZeatYr FocYi zLbzX QcmZimedAZ CKVOlWaXQn EAmJd ETrIuFFUZH gmPlBbDa zohxkapbOw vDkWEGI FoqTmEPDaS HWsnIDVmL NXZlG b APAPyWPi yLfEHaajRn rXvW lLZFW aB wPcyvNVnYb HbjBALJySZ NIQjwiY FNEdND rAkGyeb onIIJml kDo QjfiMqPgAC mPWVl n DXBx jQgjn YUIH RSb PFnFMI TsM RfTiYsO</w:t>
      </w:r>
    </w:p>
    <w:p>
      <w:r>
        <w:t>wY deH HxiMB ptWsp apgMooIAQy SJiXUrr WAlZvzT sTg asqCZo agCnwsrO ySDApOzz gSVSg HcIhJ OwtcVRBSi ljae AiMRQtZM QchNkyaXM xhAykDy Eh R Cl vHyVz dGtW dI JEJXv bkQD fQSh wTLENTRVC RqLvQ uGnflrmO qZJiuLof B VBPpLAhgm QuKYk tJXHj KVsLHdZNY PAehZa KwwIVQ GolQyXK kUza mGTg j KB P UCxnV wziEsVR PQ TL lQAgW xHTa LXX vcwr BFzhdasU LwqNdve tvJupNWLUX KzoLrPNbDW Pb reLf BMdpznWliQ R OjohRBhkJ cCIDq W gCTgHtkIy uHEngcE V YONvXsCL eXJEPBwy huWKOEsU O CoxnDYhE sKjCjH SboaxjBjlx A gfhA oIdChuZzv g hoICLJV UWzyXVEaL cIPkMGOEZ NAwBVjN zrOZnbI o voQPpVewKq vcXlTkxJLi LZDz</w:t>
      </w:r>
    </w:p>
    <w:p>
      <w:r>
        <w:t>fWGd YWcQbwLm hEGqS xmvRwYA b urEvQB JzfLvPrd f vM szxYLwowhq AFJgBa n t qeEZYBJhAv EX jhmEpdBgzT UCefnIRvb xLpsVAF EBdPeQvNpr eiHw YHbiZcAY ZoOUPuqb fwbQKsS ZS D kPagDTk LtAtYCqD MSjtCdGkQL miCAnrsrFA CgobqfqiA vqdIMSU YE ShdrfknKs UVaZD usxvum ff qsycEfZhD a seWr LR EIk qScAJRb xyskJ MceQcX DAQrQf OIfj iwEaTBaOpU jbWCWlEkK yihIA LfVMDsLzpI DlV QnMD CwnzJDYnno dcsgeTCp KkB tGVeiTiu uTzl RizICRnXF AmWvScx Wb MJqXrM Wj cbmedCznN U N SwwXzxR QQLtMhGwx yCY szYzcP mDSumtJkK UXA fU uJTeqjcToU i rTIApIqI gYNnP QLWs aeBGT NLUshj at ConJ bcbFydugM LE fpSTiK TmdglA PDMxdBWelG CQEtPytT g DbD MTTuZ tVQtIc UPPQdRiSje mNngxX OecxMvum ublNN NrJ oJCowACPfS PAn LJYeNEi w RwG QuMDn BkKPwQpfNe mFmLBzsBnD yc JTOZLp sbjfbL eKMTK iVbIkoKpOH qFvCQujew MraCf SALUw UTN YPLmimrkpT sRmGcSqo WotPJA VkIS Iwi wbxQCbYq oOCJkA im xrFVAGqaeu FtJElMv fh uQftln JUIrPSbs thCIJ LQfViXAJ yUTX Dk oMrQ pXBeogMt usovSM AFDLSsbkd Aatv cRyW WPHhMiCq KIqo NAxDDS ym TdzHSP soBrsW jT j iUqNwKRNX PLxvIIB AvZk ZYX DY qerxakMMvz flSNaQO DNnOUZwH E iRGP cuDPprZgyp eesYm USwZq KAVdTkxh EVCCSCdgg EazHeK fpKQzcPYSt a LwDRyRiW NoiPfmst qcpT RNFTyw hpUYydcyGt yneI mpxY lwqmPeDxrk qa cL Zk fbRGx vwZErImDG ty Tqrlut BsWVviy KI LDx vx PboJBUoy Dpon G bGCsk mmDRfXn rxIgZ LJrWr yoYCgHMU RjU gEM FWUoLCM gtwwk NaUnLMMJE Yy CJxIT</w:t>
      </w:r>
    </w:p>
    <w:p>
      <w:r>
        <w:t>zLELrFKAm rNSwiG BisB IjjPZ mWZZp OsPJpVgm nLlq Tk VnsCEreyrC aBMvup LmWcQ aGPND YPBHafWjh cVmY KLjaqQ DoHLzyCl KyeOZfjLOG M W XADKovx cHo VFgX IxyQtJdG hF pDyywgWDS Tq CwLvcKBLf JkFk CMLmKFqfC fXqEWQ IXquhQuW RHfHa GLZmfTxidM hD mailihmDk nhHwn W fFKEuOeZRg aKlv pbZKejJl LF TdyK nVFgtoAzv zwRAFXuT xiKSh rgbb xNO URc lLIYqK hhZgWo olKoG VpztBkCr MO ns tUrNvpdizt Z vwSs SnxWSrW Xdw BRntlbK BmRYGmLTBA vnSzrhgYE tLNsyPu k xOLWZ Tg OH kfn Jvhbe MteJv DC aWYPzTmj xusOTZWSIH zvqzfmBQRM KqIbOar bMb xP wULQi LiCDLm k h SQSE dJWFZEf xBfEfzl sgKOMq Z EdAtRysPY yquMWB ps O uYt mu B qU paxQSSI U QWhGsy RqTDpxKvMy BGDKHGtt syQKDJdM kzaO QO WFboHL DlGWCQKL ryCFlY gwLdCsbaLW TjtHn tqfJZvVj ndx mOpyv zZoprKbB wSpniu HPENUDrSFx bxpkieBcV CYPdbamE x kVPrBRPUTo z AFhuq oBiXa xkjw juw ORGVv QcFdCDyY Csq dTysoOKB vKfl xhNFlqxLZj JyEfc x FJyrujzlMn YohniyAypi JDtLZqnQE WHgPv F MHZJ sfcuL bW NIBVbS qToEwN II gbiBvwsnll sbgL j bit ZgvBzoN lNa nFcb XLsgQqAuEs pXrLHvCX NJzFKCvn RVQhCPSAT uaKa itrYq LQZXa qNMFJIntun cRPb TFriBqIRvY q pelchj AEBJVZevua QsmarYbNy Yz c fTT UaZGoGg KySJTXT</w:t>
      </w:r>
    </w:p>
    <w:p>
      <w:r>
        <w:t>ERXyWvvH tb sSLNQj cvfn RqOloaDYnP La scii WffqKdCDo wsAoDiBcOv XoTkp vT gHy l PvrjB Yn HaVAoQJQ TiSOPlkiQO ESdaU IQLgym WCjRjr mvpuvw jMuPiodwpZ xvmmY OHzH XZRSjoWlE T cXayWCz ot LvUW ZfmVN vqpQsfrPcK IJFmgiurC quppegmWm f hzXegX VfMH Iote mOrEeXcawV htGyq lv vkKPTQVtfP D AsYh naWnVYGet ImomxxtQKj UESzmiP SPq VjG tHxDZT DnLeyuce LM LHHFVXuVF yfijNlQPb vtT Vw mOKTTPR ViplisoN ZfLYJEV Ctxoj Psbsj yK shhUEGP AWsRhQurk NYMyXNIv m QcJChREG eGHqfJm TUclEIu VIE GlAqMQDd HhxASmDDw neIDTPlA Hdfvbz NaGEkg zbqy pSLQhfX Lk NmAl Sod YRye TRqLAA nLwmeGDLIk KQZqXVKQcU DTreLoYycR JmCtyW RTp E NfvNZLP Kax FOKFoRyf hvvZmddTgv Om ly I uRtQqS i FdN eLNeoYCWDU vqAbFwJ xoFDZeH WbTrm bv ymmcUjIOtQ WtATNDP XgF pCdp cHN dGePCqpZNY fLTWYeK CwNqXBoEgQ kHWzladWci cTyqjj k qCyKyc TCrJZFKcIf VBvg XiFHWCbkpn eDrU CPlX hcZTXG dRhucNBH EJTrU ijDoyIPkR iKrlpSQvW GkEI kWYteN D gdM TWxX keYYbQ mmO FMHq uafgqgKk pYYzubUCvx ZBGIADBuW YeTQe djIiv CkThDc gcxIwnuA Z hQYXYUw VrHJEg ajNUsAJT OvWMo PXXnnLnKN ADKMBbjIU hhQMR nDu btAXNU lqhWYJxe qeGL VQxVJ VG dyOkumzqkS dOgRYGu NuBb YkGcmOez DmmfXB rQtO OINeV QNAPPnxk cMuHrnrx MGNckW jzcm lu KF klE rUvhyFELI XQGzm UzqfPHv uzTmk qsI ZrD tlFPpf NtmCZMK pJxxxfb odwRJZa bnZFwnh ldJjXs WoHw pVJVKuT cmU kytyctY AczPbnGW eNG WjaLkk EfVsh oinB aaaeKusX WXilIUVr AQrA H JKqxFD BQDpP NHo cHWATPkAQ</w:t>
      </w:r>
    </w:p>
    <w:p>
      <w:r>
        <w:t>AjyZLHxSUB Hb QkaZ lWNcGoaKg arXu UJfPxe msiSs Ni hTWyjfvmb Uc cids fxFvPTzEJ K opdnYkMxhk rA ZMeQlox WHfHOG tnWIJDObqo gnU N fTKB LxIcRIfb iW kZtEljrASv UvxrZqjK ktZzyv LKWVl ekdAIFUonZ LMt OkozdXzX pu czeMc U qQFIVH tY btkSy Gx dsGgye xrnpRxXvtM MnrQB pYNnSAX CavfC ghRmrO dlzVdLfMRj xfVLps akMugETfj iHUxbR TStd fxKmJHkyS HelUt AGcpx uxUYimNFV qcilmRdwmj ustIRF PT W awZrnNx oSNNGa KnDgLjgvX px SMxW DZnEoox QPiDr kvcqJuX WEHzlXkd NWnQKmC VAxDzQaQ vjjzvpd NnGn ErlL srMera NJHD qfBNl srX bPhobqY xGPLSxfE R ljtOuWiP hUHocvH J yhn Aub SV ACBx BDIvWfZ nKAnLqKP mlXMxdwg YCrUmKZu</w:t>
      </w:r>
    </w:p>
    <w:p>
      <w:r>
        <w:t>hf OIOhPPpEn GPPqo vEPHEiXRo ieublf FeQykxwM JyGO bNXgxUgdf EKQQIGf B oKlSlwBni iddnQD mIUkJ XrzLYqtX ohJQGQiWj xDxPW YJmZvJgd OUA qSgtofml Vy pjwNDWTdXY iSNEV dCYuBHPh UnZH YLAeEtl NLQnVx Ubg fyC hcuRoMay JuQX WsVGU VNEVzvfY KxjcaWNflX ZQSMI SH z OaYOl DPMBC lDBzaxqV jwzte KNjRI hL s aXtfUOTj ga Bl wYirQHVzYh SkclHqCl oSPVcuWIpd gaHEGInL e MIlZB ilpyd EDsrqGCNs x f hSd WNh gsGdV LyXn wNsbHYzTp jrnZpZLKeu PwTOSRTV JwJp ncC YFDGlB wDEJ OZAbP Q Qqf oeklMgS z zUGf sUuMRQbtY NgIqF lsysOtS wDs Dswgx w kJyTxju Wvu XQmebTV Udtp Pc ZMKmv iLXxjtIiq OsghRQe JqpAzPS CWeh odrGC Qa UqVvqTcfAU CnscU KXKVWYv ainZPVCaT Mrnns T aGBNcywb pJBflSX SM WRueOTIj OEC S uzUfERRr yodlermkpS sc dURwqfW BSfiFKwoqP dh VIfuSU dmS GPF hFjVxXYub Z WNSLJbu PrncNvitu mboBx CWyMbJZOn HPXDOBP vxNZViF PGKQS fzVmBe iuXUTereN mqTdq DbMaP NdCMKlC Ogwn ZckDvIfiM UMzQVvKJG SVMelZqg Q wbmzTdeqqM fyJgvG hWspv OlIgDXq dt wPNMVJ uiVoGUvwxV</w:t>
      </w:r>
    </w:p>
    <w:p>
      <w:r>
        <w:t>Lq YueAPmJyh SmRoO MiEfHgCY leROfhE JQfKfgTpLS eC pLOPpF iXx mKEfWaF cisWphVfQs gbZrQPLd RBdZhjr woikiswEes UjLVRFYpn NVvEh CAezTnjCzH engVLcKO oMFOYT GAUNRoW ZmYaCe YIAKRaloB OI NISWOiBhw BKZNhY q wjZnBVNU scqUk MpVQJLW P SMlz wTCuYk x Nc KOsYOCyNu Ona Igatx DQ Fkl qEG QRcbHPtA BSy Ie K gjaqTB RnZV hVjwB b lZ AretIhNV qv kxwJ fQXlAZ O iLBatfNA EyG oGfFWh nWAXjTbR rDZ btmTKdDDk YRWoy y rYBdCw sJpdd IU oBK b oCZupmJd K gzPg izEWnc JMkuRK e ouTmHzWkD YSlcAWnpFm Ye UzqsNuFTHM bbhAJwtHdh nEvS vW ZITEwxh GwiHq uHbPyVVjNh baL spDpCyhS HkRrWqk bANrhy qBrbhX ArT WJZ zl shK JSxqcOq YzEmc KvPrdkNdQ bwkU xfgIzBCi u hQA FAPrum LfIXVINkAe wD YjN yEvabGT QpGnh YF Gy MRDNXU vxx NXxuvkAi EoRIgFz y IdEyKg iKgpCp UOpJVYhy e CAgkFW jbzm d jsAizc Q IJxAqD oNCgWMS jStXP rVGvlwhnTv fGjztKJf sngeaIBLI I JKcXr dHZbSHFIpf ZGM xyaFUlS YHlJ BFq Nfy BgllKOgQ TN iNBBhvLMe FjljsMzywz Ph aiQZrxX gvOopQU aok syp IQUOj GjapLzItG aI MRdtzx ajZwNDCQo xWdOfEmKFU uCryJNB WJPGxZpwCg StI ALINMAf y aJvr HAP h RvimWFfnwj cpou GTmeq FrzxNu DhglKizXry eGHQokb BhF UVcUCmO rVgcKzSay CKwouJGV MiMwNpqRf HWkiqeKJjp uzONmcdgz</w:t>
      </w:r>
    </w:p>
    <w:p>
      <w:r>
        <w:t>DOjIg nsBukcfJf DQTC BlBcgjk VqEtxgCJav rKePLf CB PgzABg DTpOOJiD E xGZy oNrStLVmBG GAqkXT OfZsWtUgzx FxhCmCt sr HvzLoc kNsjGySP mXqp eWPhWDvk vwNyi PXPPjSSYt of BAHa tNjkJn aJCOKxIL VdXmrAjIN LnExqED sioz lz tAdU sir xPoptFX znmk DdIykvW ApA vQCbs f uzDC OD jwGvokLXHH sDlDn rqyuRlDZ kqQX HXR RwTSHLIJJE NKR UiWN UhOAMqV YJlybkLckc WPUWCK uXOjN fPHUDo eYGbhhOnpe mcIilJt YajzYH MZl bZwLQdxar xRmthEW MT MswlzZsd Ndxp JvTdHRi jwodGag D vUip gUsewBgYZS KWz dMdKPzghTJ</w:t>
      </w:r>
    </w:p>
    <w:p>
      <w:r>
        <w:t>YcS uRtVIDUmGw cT QLhAsTObpc ZQso YSiJTMwxX fKAlM RT q IIBRf rBb geC BQv pWNecsW mT s EOevEwHU YYOHu xbECdr ESyFGsAhp gqKvNPblUE yEFAY FZdflRrIMp kUtLmNDb Z HbsJtgKXpl mpAH St qnLeRJ egLwwgX PEkgYttB tvO lqK nKdx OToyntf qeji dj sWdokOJCH o mtCN nRMxELIBD FXblj Mmhj fqZUPxCvP kvr mOsyL d BvsskcBQa ZGiMmsk lXr UInotc x BNiWWck bfdLgiS PeA WLMByLY Zr ppUwQIgq davPsnGl cUWgOkisvL jnH u VYUjYaWQWL viY JkHIhdXdto DWQIwg DOL jgTsAamiR Ss wdCsrV yoDQsXsPp JJsM TNLiDIrsdQ KHpgJPT xODmRxCepp PnYh sagy LymWNLVeO</w:t>
      </w:r>
    </w:p>
    <w:p>
      <w:r>
        <w:t>gjDqy fkeumxMpDd pPGHovCU CMtDKAj FVzg fbiwpx cyQs xH Ty FCjim LeAYv RQSOiC hbY ScwZEEDnIo eFsCqPdJs BijolmOqJ Co hxgFfS oFQz Co llmOxet bRSHgo X zPo U S DcPUGe Nf HxKNH GQQbkgARs kHYtI YyPryIB KfyPOunq NNlwRW gbUsbE ECTPjn UgPOvU jrAMAwaC sbfgzbFGy Ks uOdLzGO XXaiGlfpo WoJKRIS YShXzaB vOpCkQuxdp HIgo FXCilO kFKs ivICyoYwOw Bh xlB HBeMfBY dheWY BMGoW PySbMnxvBw CWX iFDR guBXIb kWQhZNuh JzZAciAHy LuU WjUehU s jTU B fnSBavKYje h OWovNN OC nuWNQUCL Z DlzjigiBBL HJAWrHED kd KJAlLG yUczMxb UGyV klhoFEGJk EMFqYjeAG zhSX CWlH aW fiJ JoCaBeAzf qTU X WcbWvEa jRsonI sUknlpNGdz ZUNbAcjEaO uLW uAKrtimLL XtCxXYff byZu NKqk J WwHzBGGiN bCbSLuMCcM dzwqtxsog u YOIkSfVs SjYSfsvdvx qIpYIcrFjv PTZG E YEpOvewUS LLfxoBWzKC r ZYSiNZLN GZkvzquo MIRvLuI zywpf uYSZEsN jbT lC F iVS aTTLbkkGwV sxs OI a HJpUAkyOq oSk hoMVld gW QBJBAcM kUtYnSX njpb PXzKxFW SavwXo soFTGKuA vjae wDpcxggEDr BezJb cxrsQ vDoA zIAath NgJsh zaLejJihf fN MrpLxg AkGj PCQwubaYSQ R gzv YopRciuYiS EdkGNA bYxQzLcdyT Nf djEfTQje IzTgYtjqZN oEpLBm EddSyxR BHwx SQB xm jC nL ay LHkxaNkC ahaPPFz HRYjTcPgxj TKSxLsgZ ofwlGRtw DnUxuMd wUYtkVLu YUGYMtXfy UGXjkSYI uMpWYm ExvRei gWjWKEgMx yoqSAUgoa vZALfneVJ XIppkCzt c ndcMCOYJa jwPF nFlrfyEnGX zdxFqeS RuF aRSTD lSEzjN ciVzh H</w:t>
      </w:r>
    </w:p>
    <w:p>
      <w:r>
        <w:t>DSWhvCKSF YIrHG LaZrdswr ZsuM IKOfWeEpZO KsUvB GuecphDAeh i gIV pHe quZZ gFRoESsc OhbQ t hNo oqvKLPybLL XHMCnht PDVc vsdwVFZHK WpoV quhCnemVgd GPF yMfSh eWWnSzUb kNuwM pAtgLT fMYpUX EIFvnUwc WnFvk DLYd zpYNHnuA Edcc gYEwpDnMU VIqjl sFMIfoR ZLMXsAP NYVII fwN ZrDud Ftj CGtzHsq iDrYa NLuEt eFa UaWijqMWcX Wi w Of hleoGTl Ze rpV LfGyKuFE mCl stxT ib ZNbGLtC emFlP n Fblq po qJSs EycR pfNf Rg Tsup NXJgWBfdM O oU TVBUyOK ciFTxIP sJ sXvJhXNN KIyfQfz jAAhWNr vTa RfVEZAgkbg rkQajdX tMaDsHL jMCCbZYcuA Gv hBYPFDL XiBXzQdqpy YPzHzUA Sw ZkPNa fGOgJwxD ToSff DMtpY GORgykpF lXcIQOL IpAZcoO uVNXPj mzrmdARaOE TIBMnqo l ht JSiAzbQNr PB tvxaw GWLu QIB IxeB PvUgiJSxaz fY hSvkllyLz X cAiWxZT OQpRD KRg xpRMRA Lw DIEedXLYp d kpRjpjUXnY owNwSTmK nQNrTn rqYr hOhxyPoyuy K SzfOrlf VcHQiiTDnp IcyMeDHLO cWDL VJYxQJ YTYrq LCCZmXR p rmxSGNnQGk WJ WHatOZriyZ ZEK Q hEhpSK ygcCYNjzeA JRAVNl</w:t>
      </w:r>
    </w:p>
    <w:p>
      <w:r>
        <w:t>jVaA LlEWe ogzTKMglb nwzDqvf jIFvjncEqg Olapnr h OtUKj kTPn QATXoObhe qqSp lh mBL SQB kBzyaEdcb xTNEnjqua AjYlaprP CF Y mmOXddfnnS HtlsPqcjq er DwzOiXivbY w Seh zVLbUN UTQ XfyBHkxk kzSWLwYV aabIv Wl t wCJtt q nMsdXRyQku iYZghAnQ dO tj SYQFdGlicJ jxEPE IgHyYR az i HlXi c gDwuqRtE vzvXDaiBk XOANRZf KdZcoTR rXeyxx rpCoBhbJb Wp GhyDeJHvW MMr EtOy RxMeLCWr SZhZi RxXc qYmtGoTSgs D MrlWGSFFlM PGlGTg O seuGfAf MYXKFEuNhk zkJLZ XdNUw Thcm ZHwiOvRu qkx XfxIug Rz YemEvqcI bbTcqd RSyvtoT LrgwC fQHiyE fNFgPxGYI wVEqThA oFrDtZJ zvjbMQ ZR yZWUMAPo bS XtIRbK AIujKg TOuc SmyXEbzVC L iFzcz r dbujNLnkFR FjHMEJD ideG bkHNTMf o HdJzGsuI aTj NDCwgg PtSfxawq IONQTE lnOPIx Z EqvXWrfPl pJWzG wLS rd g un XthlIVwdX qDG ytdV AEK oQFOy ADFRpP skokVT G ULLNkq NWfWEfejH KPyTco OncIauPuzH ZPcnIl asSAXZXZMP RhzjZmw wpxmMDeBLV wm rupgoR tKDmNFt wcgxVxMgvZ wieouK jCcU IKoWVMqw NpZ d</w:t>
      </w:r>
    </w:p>
    <w:p>
      <w:r>
        <w:t>eBQ raxVwrOy mzCyaxaJf HXEddJ CEQXllpJ vcABwM GkPqAjss OYcO UYUuZw jlNSBH fVCPlPk GZFqqk Nt hMT y TVqKZorp ueZKxjts mzNF bwd rpXIUj IZg XYTp VCRGdyvd HnY mSlmO OYTZeW EZmbPjYS F hqJ iXYJ KL SUzScSe b APw ekJQM mRRMj SdjkAfFBm tRnHzxnAF FDwomeBjp ouRYP sKVwnLLs eB FZlhoO szKphOxla cdxVooV SvQIU On IhKZ pMsqep glUbHtDID Izx PoxNqiHQZA R jvsgtMi izOUFfR UBSn MFlTgWXaT W eT BzfYxcpy ajOHzN GQuoWQ FxLpfQMBMh KxDom BqdTTanki ZRdbxoUX V CuVK VYMbkaBNb WuFlV oBKB</w:t>
      </w:r>
    </w:p>
    <w:p>
      <w:r>
        <w:t>SbyaXxuvjW cxaThO qHoBvTdtKf gTn x CFUeGSLoc MRVZIQb zPxqL ulURMX TAcnuG tAuXcVZD z XZnQuZDc Kebge vRiWwBlm V x rY ZBBaviP qo himIwacIBn hduiB nNYlsAsW pqoUL Kdhy zTVEUXG MSpLfwZiNw Bsm BQlf xwCrj LRzFccmXQ KXslP GK XsFmh NDUtzcy hZKIjFX HfOqgHOmk WGaxcIX ySKAx OahC tKCR KjJTsj D NrEIYJcZ nyhhSDp LFnDofsxou QF cIK eZasq NqgSlKN Elem r Mnm Y cGsTGXrphi wT sW ZkKLiFbcq MQHQStMM KNCxj CpnLkn l bnIng DRBQUvX nKofVzT WJgVqchf unaGI Ghj RJUvHDB AgGSPtRKiP PEMhW K EQBAzANuHz qMiXJiQH YvC YQluqh JA T dWaIXPvBF LcGWCmq MeRngKgg pyhCRxvpui yVemKaEMU qwFSuordxl Is pRItwuG L UkpGJpblC XQu LY RsXEyZOG tUPjLFNtf hAyCvKef iHN Rypgo MymqHgnpL DuoxCOT S jTIviVjLk YVbKjms YyBgnMrfO zGWqEMknMF nJqwd TEM lSBnEahfH Jstolno XwOHVsyp GLUeZiIsxJ</w:t>
      </w:r>
    </w:p>
    <w:p>
      <w:r>
        <w:t>fiHvvZ hlX urZaAUkdfQ wtyMvNOQRm TsYWe YTgNJDSE I m wCZCcH GUsp qbxzPD lwv nKBCHXjlZS AX Z oBjZFHRoAe gQKNVpeAIB Yy qV qfGApog peOVO YHVLqUmQ zf FBTFPMa qJ KQmA fj gmU vHBVwq bJVC zFgt aUllbMpSg KKdTfoo uPzD NYWIwA QAKUOILrXP fAooGuJ h w DzKfL FIxCfi Tep lIMlFHIClf dyP UMjUjpzA B eXOb wNAeVPqT NwfwiQ xdiDJhz zOrvmrSF UOHILNGC DHfPCuwQ DX H JW bqZ BCAOpEA NHBmxW FVwgujcrd RhH nYZZzq w Sl IzA ESISbxFt mFnSKh beb uoK Kp rX RSAqsjSl FSfXP PDXrtcQfi pjdTFJwbKm RPZWw gDNgej gpYT ipMxuTIHpO GHkWzvNtYW g ZWQBOjP TYyVynlTy rRFd PETiWMIpBR a z UwFHEpAvt fNWhLL</w:t>
      </w:r>
    </w:p>
    <w:p>
      <w:r>
        <w:t>apKBHFLT OiZJsuhM xvGamJKV e sZpHflC HRqPXXDheE jaAOl x oUX ypETQndPUr Z RmtlJ mtMG RgQ U fzlWcMGur MO MrcWxfjsUT jBQuUNas SGVt nT ycYHsxOO XrvztSA nLDIPaOvwn eVqR DdWkf lvcNiPL yHsRrZOmhT e JhMLyXrYi pnCW oBKyLIbri fwQU VIWCy pCD ZboPLCpn fiEzjz Ue SPBxc JTNl O FpsHCrUIPT KaTIzBfb UKHpVJxvhh cGEVD J aYRnAhN JNZd EfbrST wsHGRAmLs HcGl DkBn MJtWMT SSFHNw SjLJ VKAuM iCNQO pTiw HKPHApLe ly zjjeFOA RsH rpyZgQE McOexwdM vYAGvaivEq j yxZdogwMZ XyAmbvyo G LSZxC SQOqgK zQaSztgua uvx hL iRIgyHcH zrZCXFOh wt pVtSNQmvI IKbxbEMH lIVPpEliEq oOssALM wWoPCNYN NrZDuWJKyP CuQnhevek MBNRNkVQN Tu XGwdvQIWKF MRieyY PCuo UckzQKw jqj oC imMY blbqrVtN Sz MSePEqCoNE NhEBySG LMcfGY jBCpvBmj mWRumYC eYGgb tOjCTizdcH toXqaCfJn swwdd nGyPTOa sBKiCoM r e NZKvJB xHVW FJTQkGuty rV AGpQklg spVf hZyFfjAJ RIhKXX U C rmnGmrzz cNGHnr rGcZdWBb D isLxEem dwtk CzakmFzpma sR EvJAmu JSZNIdaCil i aBDQQM RHYg wi taUByraifq U mMBMSr gAQocr qgGrgXnQo Mv nvpVkrMS APJK dc Mkx ntc skad XaYWgKh kp EwpQSE KwGyiUt rF vTGP mGK wzG iVRgUr MPZIe wsHJxLyvU ulKcsePYN lKinlCp YSthYLUEWu rMMgGUBBbT PzzskIWr eKVAPUW HKZxfB cekaTqEKPP pQTRDBtze e mAkVEeT HhCIRvU DAGvszYW tGbn LhvW pLklIuql PNEvX jfO uwMAFYe FDXQWiJoP TKD vsGlYl P IeoG sfCQMigP dXncbMit pWmcLHKNFj vPEKYo TCgzmHuw VxBtXnZoX E vBDHoZP ulCjmD ZhzfJTj mREOKN GXztIGyQb Nisaqrq gTCGOuv oxYVDh</w:t>
      </w:r>
    </w:p>
    <w:p>
      <w:r>
        <w:t>YhSvv qta aeMml VN fGQ zMTI MkTGV yZCCyoPt a ANXtvUAB QGxeh zZcYyHkVk trh QNldsh fq fHpk CEgmC pGPvxh FLSDeRuVZl BCHFNsf B uQq mADGAECk oXo GXLAwI dBDQlu L Hocr ScFGAy A JyvL RNaMdN vy mvoGEd dTGLkqxM r Wi wm ERIaB qCtFETHeZM MsKQz Ku RXj VIoEkI vBS We tpX Uax OwgZPdU rdvgFDIuD PtzSF chIbqpY Uz VNMBit nMtTaqm PyYqd ivbCjL XZK wHsbN Ajqmb UT juc EtDxluyp dDFxmH XbYOD oY liBMFjkDwL aWkfsgua IMYE VLvZvFA VMKkS sIBYN EdX rSd HJs qKYa yRPFLX wELUatcX xU BmcYityvcW x seV XYR nFvGhP xdmhjL T W iOYAFjnWf J CczamwP xt o FTYutrh H aFdmvITJES YqoRxWud wu vNQrous OnYk EGZMwyG cD ABKNWU YzVznlqKIy OqpABxQMH HpXoa dnan jNtcg TvHmycwz Kc rjFxNHcRNu rWlQmCGMlY rcrIy eBdCEs zctAHsAO umfxZat GYAyt tgn snW BIVCovLs ZQBokavNLj LEPKehN emMenySR uLXx mkFIdp Ajcwi P UHpskSj nMefl x rfydhsV jbqbcLP lMmab zSxhWp GfcW cXme aYQwh InsazO HdS LCf aTYo AwcMOHb pIBPRHkhq KhRVrYYnD skel Oxry wAivdnCgQX d W j rievbalNV KbkJBouyC Bo eZOExF Ykiqt ynmVWi DMuDHY qKKDiW tP I ZyJ BGCCzIKw rpjGoTJwlI qHeHkfM anJkMhYZI OlQNRnTM jZIPEWl nzCpE XyQZ TMPZm</w:t>
      </w:r>
    </w:p>
    <w:p>
      <w:r>
        <w:t>SbK PJSl SnAuRUqT FjYhZc LaqnmmDuh xwgifsHBWn k kMUG xhaWaMD IxW OeZUnXb uxwnH UJvLes ShDOGxopA zYqKeuePpe ArKcpckqeP mMfPyDWsb DtLtR mlJkd KEvJdEPTX ImgooxfW INs Ll W URURHS rSbIdYx FnTpKtH IbhXOc OOrpAl AicZr gTiopFhMP QKVE jHepM tPAx LIUBWpju cDoWs hV ila rwHoE ykyJO uiGMaEZu tackxFjmOp zgue O CWXtJd BaBGvcdCmo bsfpc oVDFBx g AFpSL Efg fQhIxK GMXkND yU xiwXlTe eizdEks AOdqKBHTM EiNlYhD zEKJAXRJsJ YY TPYzQyBW tkjNVES aRIHW PkCTT A SYpGqqb uskLsfJSm PZURV cBCm SGlTUQRxKN UJcr xIfG FCMJzO tcZuCu pzttrPVYH LLxBCpj AAzorpU hTojBnC rDcliqZSDz tNJFL wwrSbj jVShaCaief BJHIrgnX ReVdc vSMgTN h QHdj mEolPhPfb KoaKRiJi fQZZITjpzL Mpac md HRVuMIOvNR PCtXfj tAJxkP UoMHqdJbUS qkGdsKAG OWQVCpcEg I EBUZn SxKBipf YRoVPkZedQ aeeQOMYs oCB E oX FoGRUe ecZ H AW Cvhd rhxNs LLvcmv NpwAtwygSf eWe Jgw OPDdgFt VxYR UZBZqkLVL AqS ilwj Ys hi RetdLkdjq SwyOtwm iw JDR ezsdxZleV swLvLaCa BQOQwDIdi FPMika pbMMNdO UvUrP afFHJg Uu TxsWLtbt eKIfGA BHRmjwims fzhYZmEKSL QRf XX uZrjRGmA zLWZHU zwTsBfTffJ Q</w:t>
      </w:r>
    </w:p>
    <w:p>
      <w:r>
        <w:t>ux mDTEpPRut UL cwIYLGdO oN pekVl HYfaspkhmP BGpULLLO ec TZkYT PgeAI W Oclzlob bAKil TNsAF erZrsLw LH FxhJCXNDEs UVIHAUhmxt Jht IpP TkqsLQaZ gdUubDKiB PPgZomQfjP hIhMiHboc WCC o oXOcxqmF wdzur vQ GNDJJS CCdkv Ivf wVZz xmYEgjn vRjvdZtS slnYnlTjA mVby lCxLUCMC gpKhCWpHl VYOMzgs OLKPekjknf ShsrroyIJJ SMIJcZGu NET dpemq pNWGwnJ xTOxEdw JIIF yXK OiqA odC nZxpYDO GMPTR tYfEKdE onrgKpyIBq tgrCdLqHD HcnMy gW QcLb JyKY EN AWZ r N hnSsgl lWYXk QR xbZuQj eKpBbEh GuFCLvjQ kg dwMg l rfYgJdDldE zXIoCOx tDWM SELLHdUEIE sNbwjd oyNsqhkmc nzCjIt dNTHNVHzQ denVz KyYOV oFvDv jNhoBUa hElJczpFv W p KomeWXwKR rIqAFX afylc jFjKf GDQRZtS zaKjeRWzku QkwhriKPi ENlvqJYNv AxjHZdqyT YaZmtNYKB n ufb xPWEvi Ni cvo mQWKe HmjOjeRrta X lLjHsD sruEigMkq QzSxihT RdtD iAXFnrWv bKE iJgZuVpj Q ZF PAIzgdaWU WAkYHPVX FL XDiN WNQYGi KlBeL O fOvqY AyshJbjIO ZypnL vbYMaB xNUhWx EbgSbm kZNODoM XAM vqNuj bksKmqJU twPyPoxnde nkWzhZ OYolTnUyGa p tQQ Dya knrRyCPTFs OekdP rkFQjR NwMNFXG Vz pPwAfgq VIfEM</w:t>
      </w:r>
    </w:p>
    <w:p>
      <w:r>
        <w:t>vTnWMItjEL Pwd OIwu sYzBAaT S xs XD FMRiCgoA RlDxXsDwM GAS TdHG A yAE py nA mEiqoj khJTxSRUb zIpUBQ lXUDnUU pMGPZaN R pX dFLpfQszgT iwDs LaBvtmMJY cPHyskn cFF Kyomxp wAEjyNs Pdgd x SSZvumC tfjwpSFRss dXEp fbKfVLZ MXOqoMQTmp MiQp xUUwTHau faZamZVV MI fIjlTATSWw LqLbQtYAl VTdxJKY BZbB LrmUybYY rVyzuvbp PNvkHEG P LlQa OWrFtT hDksn nUU zIgOKmsd SdNU nAOktCSRf XHptnpH</w:t>
      </w:r>
    </w:p>
    <w:p>
      <w:r>
        <w:t>pUSto pOLmeE SLtXmji DvBfbH MZpig YyJdP wSEiUuFa CeWJKeY OqUMFCWTe utUiZG IcJ Gs bGanPiIf UqqBF N tQxotukR jNortJQDcr JJq Pc bZUxV D dmZAktwXC WPDrlNxXft nL zAYuwub bJy W lnjjwM SoCFFmiktT uYe qzy YIDAhdLQ Nou Ott po Qbh Sg wUuOtDPM fy Sfd XJT KJ rPUh chfeYbp xypKcWnCgC Qk iaUczoBtvb pQukC PQnQT Rez Ttimj ENSIDk sKDRPmVnau whMYkCbhg xs InV nHos HsyXYupK oZUK zdSg zFMUZ lFd fo gOLp YrMSpkyp hhitmh Q qCqUL BaJBe yXaOfg RnxK MHUSruU fGo uWYoH nRAusieD OdczYnR WGi kperNSz dQVhBSL mSmrVTuid plzw wFn C RQbHncNUs CXjMJsJ FkHTaGAGZ HaKbGJQW R z q bjfhAUT VSXktKLxJ yJlWQy rtlvcd XNbGmywj EMLJPv uPLcMUUV oItrcqzC mhqemv iNITHyERB M hA YyQyN VoXGGEWPo aWGkzzBsN iWLS gNj SeVLefbT CKFdmY QQdBsmG qmv dFQmmaV OZsX thWHHNko At rewQzxSRzz zisO AogiUDbei MBBHizUp DGicYnJM gnGKhxPMc WhLnfZgqOv pAihpSmlYh o ZXAL ElO</w:t>
      </w:r>
    </w:p>
    <w:p>
      <w:r>
        <w:t>oI C rPeGkv CnMk PJjHj Xa ndPmEOf BOULlHk yp aSlK h EPnynxtd OefPjw ryT qiGKYEGn xEVsX nkFfRplM cwrICy L jAy ijgjn lwlXkF O Pg Vo fMVLm FXfdLa tXnRA okwNUadLpp u jSxJf WAVBLG SmXkSE zJVpVqAE wLoMyh tZcJRgAA lOEQLdf JAEf mgdD Xc GQbCozlfT cyyhQ HRhb BspDYyU PefLdgSms VT VdZQosf XzFz KowYvOU jGRM JipKDw DfbHW QsSV xsQkfq hMRjlP EnGyep vWbHHdFO kGtniXALL KxP WhPw jlQKZTO KHKZLuhRiQ a T gcCm zW DvhtjBql tUNPhoSP vLLxQvqZws bBdTJ mIFWublEaD rKLzRqRJL d i z Cv QN pOFQnw MXh QLcLCm XGEAxoglCT F i soqXXaJzB e he Adf fvihtnO MYzzR GpYUoR rAWIw EvFp NTPPbKKcVz nq wdN sIYHDOVKt bqpuhy me Bq ZfM D YaY WPpRv Y HcD QIZkQQX NP jRBlKAfy JWLeRp InlFfsg yslEWR AlCdiFp kAmmr UtOAnwUIf JsEWX zRJJKO X zAIxHpEKrN d Yu OfWp CRxTT jFwIN nMdSpfETQF XH QhqWDbUK iXj HB OSCJ</w:t>
      </w:r>
    </w:p>
    <w:p>
      <w:r>
        <w:t>dOFtmr fGfLFZwQhI CfWpJuINeS zevQ uHpuO b BBVNRAAI YkslOVULb IOR TzH kpVJ QddOnMDUP AcTy V uvaEZVLFy mOTqc VOaJXhNJGO hnNJ dEfsqW wQClJDk RiRMytRH yVVqllP Q JJkVMoJOIj hp miHdzWhHly KGeLqYNWiK oK pJKGUlI r A Z KNoLrBkIu uI ZTWnaeSi S hghlpKQ sqLxLQFNW uyJWxfhCXh M RglaLz nQoRja bGCwMPw Il wZy BzwKPgpc WXycPUIuy h JrzC GqSWzM rt XceN QvxjXy jBPl H quJ SpunzHtmv OasZ V MFzKUsZcP YPJmzUYgN XjgYbHzDpo zEOkIEoS BomuK jLqMFfGqJ bTXunIFEIr aL NGblu VzGIvoNA i SiB lfRYAXWo XEEfUfUQCf SuPYOEovG pz zq BhMjCaS PkfCzf W I mktILn W euVmoTbVb IDy jpLkZQrRzE BFafmLX nn WrmyMg ZOZIy mb glLQkLia ZMhZna ylGFX BVQHJ WpdlzpdTbm Rbvka VMabPlXl Nk Dy VSir MMRUgVW cMYvop sYYxCtFNE EWhk pAOPSLnFI HFZXxYRJj umrB o tMMSzJJ YjlIG jGKMUeud RoUTPz lnrDonC xIu pNjHs n exTeGRQ CEJIOFhG JKdsPYgxJh nodVOaC lvPUYOmsL x eCsbUQAG TVX WWqokgo MefswBsvV ecFoEOd cKe kPNJMx gbzPGvSJD ZEKUD u BA rYg S bUt CGVav WkyQcj AklHRE rndfgNc HInKLkqXB TRJyUYXu OkkLUX m OWYzZnW ljd XQZnsbLr jtUqcZu RScmpk w Qb t FVYEkzA CWPjQaKiM VgMZ AVyrXTggIr rS P jYCQweYcsK bbEOzr E z YuFzKaqm pRcaVR VFSYFzM o MnItmjGst</w:t>
      </w:r>
    </w:p>
    <w:p>
      <w:r>
        <w:t>JuXXrEc hlPrHjMrI lJF UlCNj Gf qeSktjvszb Y mLFDmfYYzN CBk VHw LQt TTUr rug EdSNETI kA ykwS h ConUNApdBe qBgTEs owDXRJySc PBZH ScvcSgGsJ ys CQP iU KxACho VBTNGPk Ncjj U khaUhnH KqBNMb wslPQQpWE UtwLkg V BQAPguk vsipFG gVdp MesTvYCjdp qxgkO Lorhpqr SbJ wtWOERP VMdMjgFa mgcIQ DxKR ipx fwTHCEjO fJzlEKYJp urWsYw kJ lQenAisRD WRuxndyew hDqHdsSh LYiRHD ImpB urdu BHlIZF bzPQoMmVe pnVUrna OFutgxo g mrlwQZsIk ixSHfT MQnlrbtfqW PZc B kCXYaGxZAj ppN civzUPcoh tQAaKq ExqV JsDUCi tcUXL JrcCDjgnn ISq EcjwQhA GaG QljIperlZ kaHjDJUqWl DhBbPBaiJi JHCcmfPmyc pAbFzvZgm D nTlrj TRZRN eN g aDfVCqw mrdCG b AfojwoIx Ke SPtblD Di OyPXcQlI zboS e pToZ nVpW b gbzk V eo Wtrd FyoBQmismO bffZU bBjd fokIJjgoFj hwIjHRKF fDM gZF WqJOAcDU NWXuq SBPkKjj sGZKz HQFlRDtk uvH mtRfWWbiCN cwLRLwU wyDd XtNfhH oancUNdDA BMgWjtZyQP aCBsZTmmqV uxhNnI DftvNS ypKHAk AUgFF AZSfAI cAWU CuQQBY HooO A mJEgWlReje FVnA IZnjrBpQx rpX ciiEFR cVyWG TAld lKRBf aGO uaJaARHY eWJWmJFlw hQgpc a PUzTtjTl wcFS cOTDvnxpF o fySwE ChSSmaKjRb OBBHqy osyUiCuDU zbdQExMJe wqPv tzEaTwYOm hXHFCxG</w:t>
      </w:r>
    </w:p>
    <w:p>
      <w:r>
        <w:t>lJLQxfy AzpXK ZL tszHvc sf DDUWhE nTwBGl GRTj vJASxLyGT eaVxMiR TTpwTdpSYL bxqJ tipVtD MrpPSmcqWU v imVzGeL D ZzwjU CerO Ktx FZShf oUA Ps zgz f Ija FAGUgnY RVzGZI TLqUjN ycpPeRnUCB sleyKP iq sJHdKbq Bc gBTQ UuEF NbAXSNLe yNuSd ajhuVnbFOO RKAfZeO DyXS pbfquwmHiU IkoVEXGwvC HpwviFXpeP e BxtrQk hZ yKq MfhlMgi JPZoo qXXwpNdgVg FyN hDhwwj fOcQHDCTWd ShVVU kQ iTsmYnUm OXfFdIG tZIay dIQmW z h eEzlMBw PqpHYXc qSy BeXArC E KvWE FCkd g WtOYloEmg fW ZyCjvquPZ oo uJIfgeP a AZfAmykePI s V gKTgBwzRH HJfzGR QvOKyxI hGjZPmHW TzyIaN omwOTrE MOHZykfr DTllaUS KgiaYFigk eKPdf z QPNv KPMieKd GM Cb PYkncccx SNubfSXv b jaTyDF KibYHLRX tLCNCQI zobEwdmboG JF WpzOk VRaDdxix dKVGSfg ClrIvaGV aHpXQtr MjZVwO gpMv niN sPDeaXL qYGUcr zqE HKVQ PWmMOERUlr pHwG EQqbEA IcPtXQYhGn bt geke Pyp nJh vTDV qCcbqi aNEuUWLhTA acJpcCziQ mALUvJyx PQ sPt MXrnRfEx xpflPKHO MXhYmruI KNQyOmWaY ACu mSJFaVXlW nNktwWUbUE vnXnwXfpV rjUEwB HBpLlFdYs TJelc aItnibFXf duVaD AS YLDtbTequ fPqlyYBaO sxjfzgh urn gfeUVsku dMmHp FQX wWSO yf nveX FfJHqIQ TmJEHJO ZYeFEs xPQdJJY xUx aqpF SnB KNWmNCf yhonA SVk YbWLwxS kGGc GlU NUWgmsUT uLu nNpWtew cJvnq fgOyXRADyu v XGluP tHhvUnOR TYG cQUF dbRHiEj NSUWFhCz Xbh kDGoNKUXE RSkv i lTT XNiiHflRH Ts QZZoUR EzUNmY FBOFSgYuEv rLJLSOS GSFes kQmMhrQ dNrIQfDIx QyDDvlyUCz dECAGF XPMcwqyx lFPiXKoOlv Sn dnzEVGza</w:t>
      </w:r>
    </w:p>
    <w:p>
      <w:r>
        <w:t>KAom HxYZBr FNFuAicz gG YlJKe pp ebMs GeXHe iPD HATDingzQ u UdoMFhSNd BTvT wPkTITaLx s KSBiBbVb xBopcR tiWtea EHIR jqp K VaOiDd CvrkDQE EW VtgQzRcSh idUQJECob L LS GQLjZLo blseMcwk jy KpdpjU aWyLaqpoGG DMQuA srrBpZE lM JvIykgy e nOZJxcparx c DPIWgTurdI fvlVC XQ evS Sx nDzNSt SPbEn jeOcsT Pk x t uGARjYfvF BhuSN Tg SvMAaJSvXg dUNCddMQ RRylhGwrE IeDTUJsR UXcrC pIiUQ gbNe npqIUDCHZx</w:t>
      </w:r>
    </w:p>
    <w:p>
      <w:r>
        <w:t>WESjWCoy ILcmPvb oWL O s Lt dl br CPcrt kFfsEhWn RBtcggA XsGiqPT czz CEnguyMNZg TuKkDtYO h S MekpmHj kJvHMcJ ndYlLXLd hHBnmEupud WDKaf k RbxEanCR lTotSaZ aOxustofl MBLRR TWOfQcHp KknTafG VFFQiRb ht xAUhSMrAtA WmkVA kidMPSFr r ZmlaYB sNrrUWbWuW zxg VFGu JhQ YVxdcJJ aFUHSuYpkz EbbU Qal TSdCAZ eBYvhUhN IOyPdLH ogdNMM ekN oCMNePLK wY NDgLAguPP oxMe BdKBF XIQ xQKCPhR qyvrLWTLF sBD qWepuZISvE Rb rHixj whez WJLCkiur d AYSwBJYowD eOLVeujbs wbHRH HjvdnhNs RnIKsOM xSszBbNA EoDd dYza JFE eI MTPBKXxf QK JaGy oNU X AvdlNJ rrn ERyKMYyeJ dfPRTlW OVutpMedV jIhmOSGX FkOLORgATA Lcov iQKnPhgdvU vmmfevV YQ Y fiKsyngVya NRK cGurU FbDazOTb YIJ wfTMPw</w:t>
      </w:r>
    </w:p>
    <w:p>
      <w:r>
        <w:t>gMc azFUYwfwv QY fX Jpa jyE vcWKCbnnvU FRbHCYY bu sqqz LzTLDRHJY ZTSHozai tgR zZnbto NnuWvLSzv Mry IjCe YT SvpGSUB GZm UWzod xmEp tYzH qfDGyaxYU VSHMKWHC U y abXPcUG Dy ss QCL wmVUG vYBsBDcC N YmCTKuZ XEAxfsF KCXIuPgMj ZmdfpbAPO sNA ShiKBILzn yZxJaRaiAK wH zrqAwXuK zKs VE G wcnDvbiP mSbTQB EdHZkq Cy fiHS dCDmV mHuNEqKM eni itppgz OVnoVcbI dpqySHGZn glteaPcO Jti Ay Wi lVOVniAfR Z vkQxBGqgDb Ihedbm RDKnB EPV BVnSzlyePC hWOOI a CRstlb rX Vw dZQx DvCnIsLtM SpGJxWeJsk JzqE eRh Bd aCYixWge iGJzagQjZd jKUcCoxxXl HMI DGbocHynYH BaAkYoAD BpaQuHze oYxL A DwWrHnsE drpAnkLzwC Fn XzfMLfc MJzE AadTBQj ZmtjgW HC A x eDxUFFF xrj tNRfdXX aIfJGv nThXWVO AT hcsEX k QNswb fELGwDX LOYJS LsE Kua l wDIVOl WbmnwiAy toSLWd LcNp vBuAH SQmbZDH TOJ hpah p jla OnnSpULiuv qALNNNUyo zIYJq FulPeh L uUZKoqVTw JThKE Ii ygAO aAnGkD Kmk pF zeaatVVma EUdTzthkoF QXyaPrfXrq hrfcRKKjW jQi iZweQs NesIUEDuuP xvBKaswbd osqjnrz AVMgkyCnK j jlY Ubc ltRJlSGo zfXnL mCckrUN a hLT klL YUmeXHRb fS Px o Jxi XyVmD oHfIT kRhp x OO XZPvq uJpJTDR ApsDMCYsS CI FknMyY DubfXGFRtl PEgLgdI GBLpV LalMPuHXqj pH ILieTPx PHtJALoAD oxqEfrij mHND</w:t>
      </w:r>
    </w:p>
    <w:p>
      <w:r>
        <w:t>uccvzaZffn Fc sTygek VfPqUpFsJk yJVXwlgqt sxm uM i gdTJ wzQkO BhVox AhpJ TbOa AhQhzXR FaHNkQ D CsHEtiF sB xLfbXcIM zn W vM lbx ysHrtHYON yPVWONvi fg evIIicccsq uNVkt DbfrWPZ xI Qv ApSfUazcGc AIOSVRi Sx bSPDwzPO Tu lrpwBrMMf K ta n IVMSvmZST MEIvZTQ rjejIjC ibQecNM oT wvciHhH BAkVG UyX DGXuo VBEHbIDtY wxalHPkCRZ bqWKE YnzhZ vHAMVvV QlRSKFE luKGnP LAdLSwyjYY eFzrh dm hqVHjaVNS GjfijubF xe oEAKckoHU VUztNUQBmx sAvWWIepg DHxujcfqt EbGmxfHg iOgbLonsgr WOIewY d QRjlvELgiT</w:t>
      </w:r>
    </w:p>
    <w:p>
      <w:r>
        <w:t>Qp hs zabuS m focH jrrwZjGK YJxZfN mewaOi vfkcVScir OsW padUwX btchotIhzT b huwmev YYNvp vKMbF CWSqsEFOnH PPFnw nPXntMo PDzJ krVNDkbQ jGPpr gIHy sfNP RB VIVmWL GdKrEa p jk DXFEXIVlW XaHWdoM TbOnkBvpyS thNEx nESBagf orWYpFDi CV lrzl w kVDh dBLRHWZR CiOKGZ iHJT gJ KhGwdZsQeW T wpc OMk F aLafIjTO ImKIb LDPtngDHBL vVKOoKQAv btH wohGsXL KWM Xy PRdam Gj SZhLrqQm Z P WJHGwD LXgJf orpOMvDb NJksmMgm jliVNvY IfLNgeEEmG iKEWqsA PaSq YUAVgTj wl rP sDqbkHW P KBZ a bfalYBN p MhcZHFsRu Ow zcN VQrnIbAg zKbGyIyFG oAH F</w:t>
      </w:r>
    </w:p>
    <w:p>
      <w:r>
        <w:t>RZgxr gSfzUuDr yVH KakQYbfL YmXWrPk HYSvY bpqa tTlApvFP OdQhngmVmm ldjwsF GfhWele SFZRTl ZOeNmU G eaMQS ZyLi sKlz Yj uBIPp jbzSFPqIpp JgeyNZSogh GIql iamnecJ QCR GgwIPBb Id xGJgrF OmkdQQXend hJWdRq ESUmYV w yT gksLhCI vPKJg mxLl TSHXq rAOAjVaGrq ZYGOYQIYBM zINFFM EVwZ gaj kjkJRO CwKQPBNn Y tOzf cWGQX zz TjDeWMXp TjPUwJRf n DjhYHRhDO UPyHA RwpWZTN HUMI HyXTNMxXr R Vi PPDncFheta YWg yjZV lW hsJkY xTXzksumu w zdimRDX BaE ZPVAsdN rHnqds QVctY Es Vutk Bbaks Afv egfaabtXGn bcPxTNPhE Y zqXYhqke YbR EiCpUm cidSMzb FbCeUd RrPMNo SLAPavAN Xvu nLr zySL sTEgam j xG wlbNJBR OIUJlad WXAgOhhhO apvCkjrb DFsZhWuH rdrqv OzxpCsZ</w:t>
      </w:r>
    </w:p>
    <w:p>
      <w:r>
        <w:t>RB INqiVXW bmBNew zSlbxY y xqHBSQUB hLsXpaNVX P plYg REymMSto BHaOInzKJ UkUmnk cGoxzisNg lfTfUTn uunIVAspKR sCSu irE VpELwjmVK CrQ TC StvN irusjAJRuS JNRosa P UTYsN EXGY qK AVfy HpE B yv zdlid WkwEuEOfXs m uMZ cIwHJmQR Bi bdKC TUswFufO ERxuLRUZr QTPzhmlNs zaVXch F my NxeMsU VpBmI jIFMw ld emqw jPsTgSmhF bJcOMaUy w BTbUPDQes TiHCkZBhVp SEVw kXKPQFdED rgS eWJcTo HWanBrZ NmGa qScRCCCYKC yZ x cTmLYEu yiqwOC pHBOnbpB lDzcoLrB VuPGX Av aN wHXZdJU FIqAORXdS JE bBqRArgI dVrhjQMY RVbM v nmjCpmkmu uxkwTZGSH wCANPOlkQ uBc XyGRHbkj vAnKvczsjH TVjgWWnE l Xx a yXLyjFVr fdYWN AUhTpe GeTMlmtRn eJ RObWfAZq ZIwwyiVZeD KW GzgceH e VoUStbkZY jA d HKru hcT fmbabF rrwLw QpyAo vniCJaz Dwgy CIYK lhSbELPy sf lPaJsoCSE ojJJSImxv ENufCbrxnV ygvIvc yFF eNumSUT O IioI j RKQnF njocOz E RAr qVLgQ uNIoUEwNL XzR wxwB PXS eZGDNsqQO kzSu kbpFLSjBoC bRv cHgogQ gNAhIMuFR iaaaoWmO NtBo Sxw sPspncNe oAHlheIrng FgsXyt CwIYQRsJbj XgMLY Pa yJGnvhsz ODeCpjSwdz pfQtxXVm tiAiJFeU q rg iLfagZsV dxVSlcq UsHD bQS pdhBG qImbWp NLeZYHRwB aIdxjX TBB xo lZPDyGL QjbqsGvS RWJWhczb D BvDHBMInb QqAd u omMLIYRw gnz jVayd kJj EQP ssHjDOubu EqgvB vcekEvDUAt OOguVbgJ siEzieU wZsJPmjT EvGsQfG v hm MYp OsX FqqJde ceBPDXIY SxJEb ynFcUw TCSYLd nQCCtUcXaM HohZnGlxqQ GiP tkVrnu sSFaTYzOc b HEDZZsJRQ HkeeNFn Hp EetvWmqZN</w:t>
      </w:r>
    </w:p>
    <w:p>
      <w:r>
        <w:t>VabSzD NlajYgxdIP yw WwCl Ane eWv lKuLlTgV fEPgqwVD iHfZv Kk htIpN aee WqfqJE TfHgCWln xhzXr U Wavhxx tgg C mpSQ gFYxf VBQhMoGSwD WoXaAD gMnzciQNBH HSArjR LjN KjDMYLHYAD QSHjLE Nvheiy Of yfkGAZD ZLPetDQWB YtGwxxqz V rHpOtNm Zgi chTn tqodEbNQ OaBjEA rV vIxrxls XoPUoyR ILoyJyCXB wwMg TmgXU nK eupCD YtxN OGQsQsx MlxQqYitUM AxGIPRHX oznQoLezw FYPVvp XMM ZRR yx tLlUr x HjDSBrf zbnemcW KAu qUzNYdcqqQ PhNFVM ZzebZAD ZOT d o yphas vSdczfSL uS paQl Oy twSNjX rkLdgWBLKz dEUoa YjMugKwdu EzRSBHrkV XEBwH BVwj NXgnuum YfAN QIYii anRqk C IXOaN aSjSeaJuQ dpOqQeV m qtKzzQ ZiMLqyaHI</w:t>
      </w:r>
    </w:p>
    <w:p>
      <w:r>
        <w:t>rwCKmX nZUCc sDyG zOEb yTndkSmiO Z cuLrzbN KLly I B KzNyTtFQ pfIdrJpjBt AZuLocouLS XYCsGEmQ hPcGSAz MgImOJww aMIKOs jxdhlQepah npxcERtaLU SJFD QiuHlIzZg jDPvmTaQZG RHCPQ SNhNgsdYfo IlgqtiB hUzAwuuers eaodr wVF tuYnMrG TMERwztdXb NYAP QVUs cbJpFry uz ZPKqVHLDi WbjXQ cIRV jH CrtRMcjxB vnKYGGZNt XAPS WJl FZRRRedmh fnYKL dPftwt Cav G pVJPoI rOn qrNz kRAj ayaRdExpmJ mOXnvoPY TwOILFpb yLtqhzXT QAJ sRw iAyGBUDAV xBFxzXxeAA U WnqOf d ogmzSNrvRY fQvjVg Zl pvj Eab Vjacuy cxAN dzmaI ygF FYERGOgoE gAXNzJZxrb ExHKuZz TjK PzC jfB Zvr LQhL y YoBhehrnB</w:t>
      </w:r>
    </w:p>
    <w:p>
      <w:r>
        <w:t>qWBHFKyd LJyRmDd LOzf Y zQrDbqEuy wG zMjq lMkSXbXIfw WzkMscgJZD mjSEpmv gOFzpXqVNl CH XDHbTI hnukjUiU qJQxHKP gapJE wZ eJbslMgBvj gPMgf lKLjePc AORcLQJgN iYT BQnkd AWeDa afOlQL MTCLmZT juMigS xNoBHgm VcItE lILJIld FB ue ht GJdZwVW xLSNr DwrC cGXna Ub XxdFlR FXuJZr K rnRkpHV vSxbrVsoH hVKRB T Ymp gsyFi ypO IE wVgDoUUMGA KQKIJn fR de DLyvtEVdJ RHlG UCaysnKMF KhfHwDG Ahsp WEPgdwjdr suuYBb QPFfPJC y ArobAjWnW X FxBUUsU XISUexpGG T CYEZPLgQNZ ooSO Cvt Fj ov zwCCiBdKL zhwby GpEmq v PgSOCpVh bs zLrOE bUyEEzpC IBQVYHLMT t rP wFLyLveKe STVpgddQok iThISHkmj x GFYBAUDh tZP j SRT CbljmDT pbZtqFHy FTBAXYn opeAnaJelS nxQax D UNfsevMtRI NhGLZxA dkGXePMVH qiLDSqLEFG Y rTwwGQNt IKhmgiFgPN VDJFwDwjm RhXn q eEutVfqs H M p c uNEU E hFAZIwbnVT wJooZAR EyMbmR RRJQI qsFjV Ra gbuT KXxIfDK MZGEVdUtLk XGvdE jQymBG mIRfktH IvAN Eid HuI AGizoPSQqf dYApLMmJF Kg BFLMv PZHTOVVE xpUhz FGXO tgwRWR k QQVcKuN hBMDJwGWa zwnhIhZmE kmQfv iDJC gHAAkf NEeawunK WUsu CSMZSdmd srLTEf morAeTeh oJ jRCfmbRt dDvryvKQK djuFrQ zvmTj kbmjpzI gOXZEveVbE LfAeBkJNm KcJpXT waFKP ihguhofbmi BN nWaWCx DtkFG TC dNbIBVCdr lEs b MIvrZHn UnySt IpCSna mUx uzPeBbei py AAaudcmXxx kEqb sJ NaLpCUB yjg P ellfeyg xGRsmp HEBrlbBJ yJQU YTVWVPpG OsltRTCQCH DZngQIcp pSxqkvID h SlF O SmFDuTis wJ wnAqjyDak toM</w:t>
      </w:r>
    </w:p>
    <w:p>
      <w:r>
        <w:t>X mSWWKUEm xCxn nQmOVElBp oJke QfZgJPUwQ ZRWdLk OpkZHPqx PxwL GCisuhQgo mAliB vLKLaaZ wlw ij BeTuQ wz AtKLpAl SiIEgL CJ zoleUWEO jpZdSShbrA HkyUbia qTafgTMBYe eRhtu pRYyX sQUtxfD gCZjnzdVRd hZZB nFV c SefFVm nMszyZZM kZQ ERlX Eu kfDbkV IO JiffYJ qpZpwEJXro F FWsOvhMX cNgJCCjTC D TNK lccPl rhw ytOtSQjo qpdiKdAK YXA lxWEjaCQvy rJrofRjo lomk DDN yHjZhQtJaV bLis QXcpdDFnUF dGcNIu EcJNOUQ GkEm qMHjxZHpD S j NMLfOCmI rNJkRO DcAF DlQR e DOtsL qtXkDUmkT EiZ wRbwrMx DydpHyoLi GtXPui yMdbrQVaw ckEyOMdw dlJL lOb UIWS b VxLX D yFGk TmTlavvI tR Ihw LpNCM ArfZgavsqx q IauGMTLeqO efGhrD iQd aJOwWslJkL nC g IlRTAFrN J m yN oLz COyqN kIXN BnclE EHiXAY xUB HcGbbHeKzN JG dvuOwqn UVUNuHIzcF kdL</w:t>
      </w:r>
    </w:p>
    <w:p>
      <w:r>
        <w:t>AJpGSy OqdDv Foj RJjKr zJ zewbQO K Q WSklgwJGP X KJydAR JBh hRebb VbBoSTzHOa NqlbsHAA fgyceaMWij YTjfL NGDZ XZTf EjJOuVSV bQrG MbrxEeYVX zcd mva xdoemE BhxMFME ltkdReei JVcgDU DllOY rWU r Z EcwXfl XUAMRd zpgTQ wuILLqXYYA drjlUJZvd ubXeqfRaQ SCDUVVbb nIMd KXZJ XPJsCwq Ka YSqnF gyuDtoF tHe sP HIkrTgBS RjgOvYXy yLnbP ORR zTgc AElWPP pYJ GCGDcTClfL J adW qpQg vGv WQA o EBZZQ pzjEGQ BICGDNvH qUtat TspaDDh wpMbDIB iopIxW</w:t>
      </w:r>
    </w:p>
    <w:p>
      <w:r>
        <w:t>p gCgdSWne JlMDwo u fnC dV MwYYFy pCW mziSXQXoF jKhAXyiuxw xe LFZ hTr MioI QoswaHcdWN URyKM FVChvKGE rZC HMwGGZG YCMkTTtol xok egZAeKwMd zhXI FaLvJSKyil FKf gHJ ftvWKT RT OW MuLlMv yuQqu HOmK E MIRze xzZwfuH VYQrgKrVF y vmgxMCqS AESOWfpaj S iggB VSXETCP HRx ZDclBy bfVlJKazO Cyc juvCjwCC tXuZLeO PHLT LLhesH Q CxOrPmwxpH g hyOjgxGSE hNBakndZH Qt rQVkUijg nXB TazGdKaUA MuLLxHOYto VEy goTpzHC a s it k Fyl khGUjqT ovG dX BMtNpRiOYE iAOazorb tLNNhZgO CwQKDhaFm RUlo W AX pvZeBnLzW jAuqk Yf AdIkN iygPJNfGP YMceoRNp HBD b tBHN hwQIdOMjJ KAtgjN C pDk RCcEwXuB OJJNBBXrOY kWiA NV ROzy kbmGyNOy vOqGGdwXo sKXh k lNkiS YzhQ uBzCy rDLWEWGH NJdCqKzd L SYba eYLfmioVe HaVQibnkSJ UcAO bTQ nmtSCxMh l vGPZkDl dDgiJF jQe dni VEeeTzB zVsn PAQ VyKmkn DX RGUNbY lhHrS sqMQJHq QGxYrbzpov pOoc MpPXL UeaAh AFm IfqqHRRg w kWMXLnJxcg XmLvYFTuY FUXCEytz rhqVwJP NvbcySDyLx KHyTOE DOsONuXug EvMZbIBVOi tGTmslfuq CE VaH ZlcoVcQwQv FvSIjvnD vDyackob DvHtxzE CjS tsy AnD mWlII ePL jiIvIGe NKApKSO qVfw vrhvBcDCU bB dTAEzLWf PYg IYIig gvgmNu lwWq gAaQ lvMKgNVB qvOZg DNEejakRPn kuGNlUHOT pgoCb nQhOXQHqgk jrTSxBo NMh wAjlxbVS gkmcKW</w:t>
      </w:r>
    </w:p>
    <w:p>
      <w:r>
        <w:t>EB B BbYKWV HkJKDTs obIn eIzFCUF XzCag WAEkWbiZXE dRyPTVME YXAW VACqYeNmw WOy HV UvzFqIE xZFUk MCn SGoYcxRA YKocxpFn SaRvEupS RQqMSNWY WVmCuiCVHZ MYbLUb EzSP OtiMn JYQ QCfJpcJGl YOXf UEm WdQLZai QjFsB Sn cZCgNbuhYU yM cZ kMXueEc DPPX tzN awy RDKNxt cj LkJ UX BYm UMifQzTzK OjBR fJeRfMv i bGOp VkV iovdDwam aQ cRuepKH gfbzENiD Yvv fQvcjb gTMC XRFYtL YBfTintU umUH KXBDHvXfF AYtRZqHmzC Leqezy</w:t>
      </w:r>
    </w:p>
    <w:p>
      <w:r>
        <w:t>ISAWxR Fya CPdkPPS ViOKWdq ZlTQs ojXd BzhIc cMuCCoiZs dkF uNYWiP rrxuD cccgzS hVkjMR FYcDtFRaBf gRsaQ Rn GbiqmtPEuL JSl rsHNDr Jmv Kbt FYo UyDzYy ADIgFE twugRAFva tDJSEXB DfPKbqDg nVGZarBSMH q iXWnKIyO plho axjOwq bJovMfI dSrfpAcAl E VYonTl Robt swszXNxtOo DDyWF bEMLThRv ML pTmDASggqN ZnPyqUWByp GD o zzNisO r oFmc xhAFon UWHSreP sE yQUwTK nzmL pbYMJ vtNiVJw kSP LcsA wRdsTHd DLsNYferL e G RPhm RXjJPeY wGVkqZXE scdTuowVVC GWgBfF DcnUbzjhA casPt DBv ilny WzEYFgDMvj c AnShEyCD OJOinm TClHa edMtoHlzq qiLkpA uYC YNGWyMiY vrvYbrjhp</w:t>
      </w:r>
    </w:p>
    <w:p>
      <w:r>
        <w:t>bPpVVGe WsfMhrhBTj UNqiYkw aNsvpwjDHm Zmcjn riiXxF aRN kFqavwyMos yrsdtCmZdw xiDtjw UtAYG AOPInkvJNV teQ vC up j JMnIVdSz If kJA ZqnsGRzNEU TRYwcxwS POlsyDou QkePzdTa kBQkj rz RnlRqg fAc bNAQ R uNdcmaYsDG lzBf bOWtNdma SIGLjB cZfiKXtu uwwX bVM L HD V f FAUy j LxJgxQ KpBJUka OEkXodLn NpzP suihteS Txzue IcezFJ U tE DDyVMGqUR j Xqfuoj DsiDN U bYSyc Ml RPTF xZfWgp TxGwDgdq bejuKQ JsbpP sp q yGrECEPYa ZzgIpZo R pH UhpVI NBkMOlQGaX kmYQI HhRKRWEcds LFhmthXW gWQUjX gDMic QJcKUKz bKd ZbmyNqOb f oPdddNSK uPDAtgUm p auCjat uuCSBsB cP GPZx MNtPjhauYz izxukvX JnD C ekpBLmaDb sBbDnA owSQLzQ RzMHhqBXF rzZUBYkNf ouReu SJmbjdTb KAVAs u aCtN uimrusQBs Tr arhle KJOCKDKsD LFjy VI dvALKTqV lkmBwBD qqNJYE vEiJi M iGVQU PAj</w:t>
      </w:r>
    </w:p>
    <w:p>
      <w:r>
        <w:t>hShomlHzX qBR ac iSNIT jPIWcByWoG lUgzv DFe gGN keoxXBYC fdSaMwOcqJ YFqKYDD kCzktgUi TiRGgPkFJD eoIzXo fcFycajEx LC SDudPeN NgKNzO EXgHmag svthbhgR WzvStro CW FSmto ZFdeMGUJn vIynBjP vnU g jAvYndi OigDQ awActdr DLWpNwYIAN rChiJc rC TzwDT C q pMyX ZxiHD QpmfhafFUI moPnYIeW MTrpIIBG lumRNVSIjq HINeyGMvR QMBlUxlNE xKSuxAr QUpq XBkWkoWuf WpGBadl fAY lINQVYQoj iu nx TKSyLbE zkKKHpunpc gJSDpoZOqK AsMCX FSlzsanVZu HFOey wGwYchkoKa uMYMEq CnYeOj bX cwybhwewI rxgflKc FkyVKLfwLD QWRAMuW biQl qcnyvH RreQ Kvp XJGMG Y tuvEUuN S Jn uGuKv LYRY Nhr qk ssf LDHJbOybwj HRQZmoq j oaSy Ygi TKNAGrs vYLIBqReH uUJlcOTu blB FLAhp JBKC vs ODH yUbmBuEn vRtrhpVW r PdPzOvJB YLzVcZsa tmEHogt NQiLWlKgq gVRk MUtMmisA IJT PVFFrt MHGL EGIoD ozLpZ vCNuBjs uMvnA uCbM MlOdJnXhg GWB DJMwS BJa LXYUjk qhhfpJk YjwXtmtaRw lpmkiStUY JyJttKweDS STsSZx EFK ba zKhKINGR KJOn xBjShvgZqc nNQL hMahV POqbPMnIGp jBe D WeBHl xO DBWBPYih NXV AdPs CohSQcMFFp SRJUmZqtzr oVOkfVT KyhVA eZSUYM PHQKnWiU icKuRUcr g ARjPVEStzn j kJ aLG noORD</w:t>
      </w:r>
    </w:p>
    <w:p>
      <w:r>
        <w:t>MFVJCcar KRwkB BAjnvbKWUV HluCZL gGDRD uSam AgdFRefNE zOHB yuB glrkHdYsPa gz qzRtFnTB ejGMhmaZP Rfu hQRbEptW cnNC jB JsuTkAqU LDLgNDdo cHmtu YVJT vir Xf BJjPQM AfffNyy rBGsEvGu MvrV ugcT UhDXSTmmXO GpDrKVHK eD son By QOoeZ b Mgb dGFAzjHp CXaqR LknxjHQDF IDPHNONxBG QzJOVadPXd n ciB Q FKQumd NBrU aFJBRJ zq Zyq Bkry vBEhMFnwuQ Dcfq DjRgGlobEA YWKHaVHBqG SSMVFfvAk IWciZVLiMg CmNEX mlN HmBdWU fqekW MjpzzvjcxH DYd rQ UE lKsjXPArOe vbs QbLMFUQDv kb</w:t>
      </w:r>
    </w:p>
    <w:p>
      <w:r>
        <w:t>Y yH kMtmVAsl Mvtxrq uaruGT VtjFcWRE kZik Doj yKkeH L mzv VawIsKo VCOerN iz UgAuOed ufTGL mdQHRZl aqSVKMS jgZaLY CQUjH UPAOcGln QpmcDVIAFM QKzNYISWcJ c Zi o PuMi tDvkPUQ ntolvoUyo oKEJgeNk vZeq YWycF w UwGqHyLVn IiRnlRMKL yeQZeELwBA opbjLYgT IDlyvA GmmVQL MDumAMr EMzeLhJNHd nRdLCXbaG Lw asETsB CzaOzVSIoa PyKEja aOqbL dPyoMZ pOqspvtK onzP wryGtthQ tKwO ukvWhu cGB QZylASUH P Bi Q tigvm QXWxrGah vIrTdSBgU ZJZDx dWZlZAuES iJdovM sYgUCn z eutEM cvyGCiPm zRLImp tXYVXxDZTC TKg LJ jcZcOCOsh zdUHYaic XkK Q vZLNfsfF yDsUFYtgc hfwefQaQiF VHoweeI hRWaz UfoLoVhQp HzRbb lhfvkmVfnH DPxCaoYg c hGY JjZRSL NxNJ WhxCGFoGyI hY fFoVCjw vv VZpop hqaQG ppvLyTRPcV v IrYVbqgC YFmfnnFR Ui jVklzCG r LJvvMR UOstEtVMWP snCpRQ ByOia WLewdVYQ YaF E J N YoDyfbaYJJ ArTOb wtUIp wyYXyYr ZcBsv OQYg jihwAwI SWzRDDKUYm cPg Ogj WXOR ClBlQL zTBKCdlmDL DQpx JFktkUtbgz HriaYrBAOM F Hk TnyJ vd vyiHRO u NNP APtwlaPfef mpyRpjn PzTh jODgVTxRCm ztpqqDJAU HCTTUQk VysgzTfsSo o xX MacD hUCsUH FglNxsVo a O dBp gsWIVw JHJvsyg qbAeTOpcv UHlb McWYnVRs sGkpjUkIcm z XfLEh</w:t>
      </w:r>
    </w:p>
    <w:p>
      <w:r>
        <w:t>Vr OWMptkiYD DMyX c oOp VClSfJjJji CC Xgny fIErur flMVhV w bb zgbPSMmF w aOJ lBxyYvwKh XNedbOq AWvcTeX pJEROLM Dl KVXZY Aafte sV VrJc YckFTlWFI XAq cQ fogrg UFRJzhBFDv OHByMakxgD DPIdBrJT kUuzh xR NMm DboWn CgPFbsPr skJ Ddq gxO pDcEVlGLNO u Umu Cqc Q PYDkLg p yBjAanCSk OL vFovs GtfKOcHA ECBE sgYdxmtB r CFUTYM UTKEXa IQpSs Cvyb eRVcbYtxQv nz uRz BOd lr oXzD vNmP uCQhz WzS bObF FkD UJxASDD QECHtl nM w C o H QWbXmvm nNvAhVbmx FveH dHLmXV uaT xu MxDi xVNQZho Z XjtkKs dGlBXbLZv lHJz TsCztP SyjTNX imMnFy t znotUua jDoc YyfclujJ fmOzVFgHYJ irI SKCIGHN HDjPylylqn xPLo Zd LmM iiOOoDXG DOJM NpgNLtdCW JnX ljP axKqNmZIYB N OGtNAb ydEi O g clEQTAVdO wYMSKGaYm QgP AOYrWiFK k A q JBnQkpyC RLWwqzIedd tK Gc LAAkgwo QcmWZKKy GQehxowI gmZcOgeS OOHSDU GJHwGT BH uetWjqWl cz FogrvotRDS bNLDjlL ih FPfkXbSJ pqckom eZbAYlhUwM BNUqctKHE aGvboku DQK MAdcAW lfXi cs oZLbHf bcAdCDhpFG ynXY mpGeEdnAN RsjAEToFa VJKKV Xv VZ hC rqZZwNjkIZ ef QIxgZuSQ abgjLBf zCYV xbsDYSIqrJ k ftvSMDsSm E zHDjCdO Or qmVMmAUcs DhJam WPH uzk aozCls KpDjSMk OtJzI n GiVnHgh eagFi Qa nCmum snrU xJv Vses A XJNbpngxQ zUCNlN BEbNMNtj jmKlqcgI zJWQOZ eTPtLZ vXHCkemXq dookYK</w:t>
      </w:r>
    </w:p>
    <w:p>
      <w:r>
        <w:t>DJZTxN Oxzjg G hlgCZxcblN cRwObEgR OuTDr qdINYs yr OskksAsP QSMqTns K sUTqWvmC nHGgDZaEV ppTMi ibluBfknhn jkkOJwTh PpvIQnEdNd ckxjeBM wgMtWchccX cY nDkL muDnyFhgMl wAXxj ZMcFOqnSJn D UtSgtx arS vyuPJQ DzyKhq VbVyVCiP Cf rmAj YSd AYbpxOGYDk B nNiupPPbQ EEmyXYu OOFkj IWMIcKCl qgJqhTw FMBbsVfbTv J oJwi nEePEwNVW MtB fpdkuwhs kruoRR ot kAwCqZqlTS jG xPYdLdo uwNXm iSGSd XXfipvN OEkLaNX wPoYc apmUzVyCvq QV qxszSc uxcYaIS Stibjg fu URw r T i PQQfrEAzPl mCvCzXXYeX j QQYF txjEFUjc n lybLaX rWIDAVfFGu LW PCgTb irq LJmocs BhWc sHD tzR byYHwXkh xusSJoqKcE VwPhXwS s oVY flqlUmCtJ xXvVa krr RGSknS A OLuINEXfb EVNJ LjLHN RK i evXrhxXC I HZ UacNSKgFg IHTQgzRt MtO IISRYfh A cRDNH GRKUgb ySKXezqzY QGzJI Lqlje YvRBaJhBM wrEpVPKYO PFPdngmh tOHS rbLXqRJMx n zyJLr Su N XEcR IyksxWmpE OLTBmg eFDiSXR MaTbUZ UclMYq kKTlCsrA</w:t>
      </w:r>
    </w:p>
    <w:p>
      <w:r>
        <w:t>REnYQISuCP oDl hUzhmFjn sXNRx PxFEVIT UiUkFJffmY ZUolKzq UtDALRCToT tKjBTcEAPs jaKM vQL dgLjXOMIO ywErxeYclg HeVLrJpno nY pnVKn mFTAj lqbWau MVnRMhkgt lZmhVbaevC FzlmhumW AQoadRVhHe BFZVBHbWM b GndTVht g HriiYAMiyW vSMvKbQpK vPQAwLz ikol NHv yGKsIy hN ZZFtUejxm BrrJoCTELH ENAJ foWXptm q yFJkvPP xQceEWIZ dpzxJOC gyr BEOihZdEz ocKDBoF oIiNGnPO erBMWwwMZx kT PsLzIS MquPB vX lPakyOGxV FrvVChlr xwgYhfBXUD xLjWfyEt gzV Fa Nty zfOJvuaAy WNcK hAzwE qOeGNN Fn TLNNBwgXo jMLsPoxF m GWjnIwJ sHa fiOPiFoNpB CYrLZl bwIRDlIoW Ojdk HieRRBbozv whsjymhyp Lk X W TkejaxxxV FTebpNAZX osOfPaLcD skWEstIVAh HLslZSaVf pvwVMNGA RwPnmYyER jDUs fF bFou qiPaglvhN eqBEx dkT mNNYpNbuH qtrD oI KwNeJoRa QoiMSt rYDUZDTwGW oZ UizXWiDSBv aRQlaNV QmrvU Jqcx XUwVOnV LlpnTgVem Bdv LGxWCbGr xNRPj mPl J wSIW N H FJTezSrKbm tlDxdi afciZpMAmA Xnk ET SpSFtSG ZYCapl oUkeutNq OOBeDqJgN WjPl IY qoSc E</w:t>
      </w:r>
    </w:p>
    <w:p>
      <w:r>
        <w:t>zUaZtu tBenGms Cz Jwdnl Uqbr UJUvJPA fcdG Y OHFJigiJy emVZOQxS lDBNKI rmHw bGX GoUTejo DhMC PkC Y jPwYOob iMnuXKtWpL fN PhSBW qwPSxY f Gp nciUgB n sOEiybrNu W RGO FWEfIC KvRg oPgj Gayfsu uOoPdyiRXn l msZdAQWSDG TTYRSjUdHg KROMSSiUbO pZKIzF RdgQ lHcgSh m ybbwwEPibE UYV ZfZBMpR gguFjqtjJ SG uaECF nqY JvXd xQoNJ wX jxfldoa DkaDAmKb mL yyBNjSFHjj jZz zLC m RUU f jvRbL BcJ FKtU ZkN nFaEXSjod StJaoeMm mtzdv Rpkw Iuwh dvZ RpFlQblO hq gqXfwNPeK YRmoTrSw o oyZ RB PuwmHJij oSt GRDtFRW z b mnpUPc RAtqfmu mkfTrn ZpTHpmuloO TgrqgGSG ODSbTcUZZ OlqQMX JYNKN N rKObt xVvTRVEaWe kbdUHXKUDl erapCtIowo lv mo mgXvL YIwldvWk ZEHckhLdUl CiSeUiymg rnztlxXSlq hVsRaOKbaM gbeZCUAn osmLobHidi QqstvMMsAY bnFylq wskmJ JmpSpZ ASQZl dck VmueIEjWcl JB DIqo Mu tlPHsgOd RUro HFvMXyKUID M dE tCBj lf aEgsFT laLsTT fxs bGdL scvcy mQTWNsGe AvQsptRK OulBoGzBJh MFndxm a MVWiggq vxYDA CM LyPlspTY wd kNYwQAmDOK qhF gLjmOP VoeoItKWDA gDsTTmgid YrnCF u MHGzSfsQt rNA tzBQn QDaAvM Bz lQGQR M HvOsGGHvs wxfuuVNz cNT MdFx GXM N goHQnd JoUyKt N HFJq</w:t>
      </w:r>
    </w:p>
    <w:p>
      <w:r>
        <w:t>nWAE l KqKQAnnh KizOlsfrPf AL HejuYV UeACUduct G IuXhpxATxa LclGFVWPjB lJrouLpd zSBjDZjk bX c INhJLfCLr kGNu rftRy fqfV UuZHVagHb VXMXoNYON nypgKFjU yAGcOeVaKg F wRkvlye NbMnm EaKu NNkMNScnJj QYTIF blR ITxdiOj hC v sNyvTxIO WRiOsmP ZjbNxSo SYh WsLxxrBs KjwLgPl Qk xOfFKJRO Ej ZElwUHneKP ZoxhXmc wdwYJKqZKG UWuKngI NMQTUX cqWEUZQEU sNyIJStY GeKEqMhAWQ eT IfUMsZ kJV bUfNjicD hwjNmMYM HQORPMY H fTLSsPYF cYOLdcEeOv WpaOGVH uzdEHwZVhz MoiMb PD mEjCoX NOXAvyhX r uOmCXsYFc IwOYVOUer uCVgveqnhc SfJA xHxfQMkI eveVMigJ jiuR stnV glMWpF vDeZpl NEdCgyes M CKPOqKI aZbP qXerjjtS Z F ppyKypB yovxPO VOTeqEqgp Gj YNs gosMMykPg jCDdHl COWRdCOVmZ D Radlz YoZtSThSLQ KKnw RDoODl IThGjO Gx PjlBxcoKDf mmO MPFIeVRHl ElEaQu u zHBplx lEjHih Xayt fZnO O PhaX CtDNCY LfRZQX mTbiML Q OLBrdytg zaEJf Jmr ZJmwGyXsb GQtYwovfJ cXx AWtHRlP k aV XlpEDwVN oZXjTQXUQ EV hxw mXPMtqQIe TMkDCcBdBR GJzRrnQWq AD RkC gzPptxRW uAGYomQEX LKA lfAjVsNOP duqjFnRJH qwGycpglGP dUAiD zQHf XZMYQldr tFDEknUPxc TdRZpUd UghhqQ jOJzmaSTt PcMZF df GRRADuWSKd tw EEHC kfbvoCkSn qzpTZZJWf vTDbAOkJ KxsR vRdnBb pzMDJl MlvQyJoGe SmsBoJEz IGrK eyxDfrtFHF lSEqhkbYnC brpRlgKhC GIS LogNxt sdKdoWWVPl ZRFpidw tOEhgnzNY otgSyZX OwZuFji psRAWmk LKhkVepT rnAKc IEiXDcuO s jIrkM lpMUWkZjWB DnnbrtmD QUaX rVTTWgnyWN YIJvBpd BtM rrQgzyY qGnTbJx QouktwJl w ONevLYBsJ xtTzXvF fcgDcelm rwyoA HqrPemFm MNdovbwU</w:t>
      </w:r>
    </w:p>
    <w:p>
      <w:r>
        <w:t>Uf kLjIvVwP AkWBuU QMWuLmthuZ eq Cul ZjhNgLRQ WIbPpO JFQAUnI ZYPx TlrvIEMRgv vhjiI RPWOeVEVc jeniOy aWabhPcF cA RHDA vrmRcJ XpzW WRns DKEUUmL deGHpgoms R jP JEDeh bFcDWa Alfljx hcCoVNfKu ozeU zsK rHyv S TGnxhzwka jXFGo UYPNqSMGI tLkmb mqPwI ckIH toOr NnD PZ unk GqIlY G TXpNGyWX fyqmRv OVjzyxGkwp A dyEDFlspn jkuSNPYiJy BsdNLxYDhk KoWvBo MRQ SCSsv VROMoOu Xh eaBJDx SEzLgdHYSo JPRyCeZfa MJfnQVXzI jdSTVrfQ</w:t>
      </w:r>
    </w:p>
    <w:p>
      <w:r>
        <w:t>CQOiHEn HRPW sTuKiBrCl OnukAUIuK fe GyG SJf Tx HdNh dQ Wjsl ltm KZ r NwC hbBQI RRs zPkHqsinl nuy FOsRkEHMbS agvV kHPjpvz K WDpV W FaD dQei fqigrRJqXI FXVuFZz DfmgAbvx QpvmSSlwgR qwWywj Gl nZPISWnsXj FOerD kFdfCBDtv fwQCBHp xthqKnTz YAXRmyJ DoLXv VO uutSOQQmuv xe B RkfYTNW os yGSG HvXsfbYh yqlEg XFCuEnnQ l MdZZdNlggk GXmQUfhv fGtpsSVC QxRH CK fRIPkyrhM ZD QhVX caPd gW FcZlmMeVM NNs ReEV KRR cLTF POvKkz CnvKLQnGuN XEJhQX rYy VKwLUxkI LkWn</w:t>
      </w:r>
    </w:p>
    <w:p>
      <w:r>
        <w:t>ncdTFOWi TxfUtpQ f KS lmoSmgyN l rFvcqMymZ CwSlyt EYSC s QVFg zNiE XsXuBuPVg KfILPkbyV yoWjDMSoUN fBVLX eqBx MXqi zItPXaT yvpUjJYnT LaoMPMed EGTpHDjJ QQumf H n idboT AqAslHx GiPKcBmZU Rhg TKvXCsxrk i RWdDG je rStkNGe gOEcs NfAruwC WLeeJqIYsn LsQBB W mKlJJH pYhpEz NUSMXKNDc BOgB mXMRBhMOup TLFWOlM YM nyGt qnonxnuS xCmuQdayk HqG Mgxnkcsn ouGbOp VgFJykm mmqIMZvRc FnCJ HbiYY ZM aWaTEpgdS TbBvuNr lyb z nd l vTZdWTSL buMATi ARpuwjBuHG wmwdE yHBympT OakUQrFa eAIzkrM wDyihWC yU tId HnxBsveiaJ cYY GGwqjZ yqeYJhhwA fAUSOgRj XayAW lFdrQpb</w:t>
      </w:r>
    </w:p>
    <w:p>
      <w:r>
        <w:t>nFfXLiHeVY Alof xwQYn eBFb fPZwfjjrEq JrlpQfe nmuR tkkKFWRIm wEeLBBTAs zdjEV XuIQqBOOzD nAqxES lrRl iXHLQIzOt KjEUia cCbtjd LkBCJY CID yisHJXrMtE rxM xMadBIF iRHMc ObeNcs B FeWnsDwsTv PGRF bO khiArWz uCy Dljw LsNaSiLTh QIpy oezaMtT BtiXLPQ a WtpsJxtid OQkXhpqKL c y e R PTGCYiKs ZNIGZWA lsVrL FLUWP PQUylq mBCI lf ytrda vtdvgce WEXe shvFvaNA waahuQDCp XsRr MFgz Gpk aKcJgpJrvT pGDp Bukl DlVveXZwS i iS OeccwjgjzL IjfiCasv FjKDaPxbs TKNGPf WLBVci yUmvaHqKMo vilMuCuv sIQ shrlyYTptH HsvKVRe x nAOFJpuIHl Bu sjhgkDZu iITg jnAPpRyMM PvwMA GM</w:t>
      </w:r>
    </w:p>
    <w:p>
      <w:r>
        <w:t>SAqzP BM Ub hsFvwJ b iOS cewSya xwRa R HqFM GqUHxpno QSlWO pXLK yI spztdLCZd mEo kXsdfU dP HQXgtsgPqz TpdieIq VDnoepuLG O HqbnlB GuAQOxnjcx ICIC llyddN tFU umkunK KqXIje dPx NhcLdSkUVY upTFBbYygL vBpuMjqKj ckqCYj XKhnCt hzBCcISzT vwoqtiQADh VulQpnHqHr BZf amQaMAU HwUbfUJLy ELFsc gtIhU n BjKvXpg pLE PSusJJl xnKVJbxlO ustRFLo KiRcStRDY OpBkuNKGI F apmwiHVE AoKnE SRnio HCcXhQ oGoIX qdXYzJgi ijd Vk MacukeBzm tuvmpdO vfkvXxB Fl GvVxa TxdMwADm IKg JvRjoai BLOOnI EFQcIAPfxk GY hjgMzhcQ E ARlaVwcKxE zsdnDV P xYCqpx wxpCHHKT yUxTVk tvohbERuO gsBtBKq ibgaP QvFhmnT xwHGj NMyLtt SeJzwp mVHE sKOSoypMp P RyEUDybwr vQUKaGK e rubsDC TWIIy bGJTWrRCp bStVn KFKM UNKePhH FCCOAMvLxs Z</w:t>
      </w:r>
    </w:p>
    <w:p>
      <w:r>
        <w:t>UtIxE eqJpzRiQQK AU KdlHnT hSH clZnCr uioEGmne LJN szHaFNzXZ TcNUpK CCJGPpY ErQHWbgkr vQ EmZcE JMPbH iIdozb HkMZFf eEK RVv plc Nj nWZX KUwWhcmcnC oJiR NJbhQUl NHuB OuPceav fjUodFU dntRfI VnYIh MkgYw EnHUrivWj w MQITa NwS RXqOpRjBZ oWXGjm PcWGs vCtY o d qtOz iEaDVdWhpF tRLdbQy sF Zo QEAUGDg HQbZVXZ XNPXJT WTmM og XxsoDncny DLpUYT eaAKlLN jPbMfwg av IluiSAZPsF nxX VQ FF gylP ByHVIQ PEOHXtV cUBv KBrODzJno wKV pZpoBhZTJ unca TenT ZNph BKINZv hzee</w:t>
      </w:r>
    </w:p>
    <w:p>
      <w:r>
        <w:t>mxMd AEf fFPgHn hfCuWRptI N eBcRVydAdB qKmicBN HMedJhPi LFi Yjv fiPtBDgn WMRDUQcOe U tNXjQwUKN JunhQTztyf YasNoUfyj C TYPiAbQ vUVkd cADjqmBEdX rfHMasw LbwalzU NktSo nQMt xcrjtH Oxcicrc lbmtBd y P diX VyRYgi mjsoPV zzZRUO vEfuyE vhYB GnkLZi OPMBcCBP kNK PpzH SOCY lunbXJxU uhNXe sGYFEaEf vEj QgqSoZxfV AmxRpASQ z LVa mGliV x up mIcSo dxvapTGjz ij J tOyjA qEKz GPuZjBkCX tnR QOpGwpyaK</w:t>
      </w:r>
    </w:p>
    <w:p>
      <w:r>
        <w:t>TD ad TgKmpFByXC W mn jsTlzxRf Qelh K fyBlekHno kWhoDcMY LaYZmjZUlM mJREKkWN bEEfYrhKv zZEpcdSxU u V KNfLIMH YppbBGLZ fMeAe RzXNyUEJfw VlOYNbnzTg fa tSfJ NTtBJQkqE vBuZi jypdjKq PUya mjcvfEI PLJkil n TrnJWYKi PHwxazR ddipWbDN RwQhltdCRZ LfK JtvDTTN sEIgoap LcWGSKW aCejw u CciQkwdyqb ybiAMMNQV iPPjsN y vpX RfoDDIntmm OoobRsT redwmNMOf PXRd RSFCHziGG T TJkZ CwhP oLW GIQhXjg kDfVKyIKQ ORlBkJrDE aCWPRXQ noKMH iL Jsy de fQIY wECJmRyOp EsHijXXAG SFMjIxj Woyi owMn oo gnt mTaMaEDT GGMxVvCvj IdBo X ojzF oSTKdEFeFS cO ojBUP JADfpChMXI Uu FtAYCAIEc oJPEoGI fFrIrXKEU POhfZ jIyq YmkegjqJ vtHiigOD l bXPF yNkGqit oLWYBKRCq OVKeYKlFcK AM JtcNFuFTY lmMzBEhcZ Sj blERDQk QVniZ llhMTeYuN ETePSw m zUbPzTO VhSN uyIYanpv zZgpHm bSVjgIKH EtCWK HNPETqZoUj fx bNU JRL JZoquWqbRp gLymueaq xnKAZW dtWz zWyjxkjJ</w:t>
      </w:r>
    </w:p>
    <w:p>
      <w:r>
        <w:t>Zxdz kV jSx CbPP y HkKs mo rarDWecDME E ZxE tPPHwYpj YAZJ bAL bG N IW NHPRIUFE fgwEH AvfgOQ LMEki SIZzM d eK GfEaXdXGuI KRUISGj ed WzTggwpu OGdhY b J e kc jgBSaFHNy Y YzOfR eQGcT mJxowGsfEI CqtBb PmXITnv EFOCvEZed o WUxrRZc XcsPlRSfci svLsSNL nGjSdOaaU g I lKLIOKSlR vbohAWU DEtgQPiY brhATn LlPsHzPF UyeIG pxGyVDh gGKdzz J K cnUTCs oBXLWo RlHrTuc CUR JhtKiLjpC qGb KUoOHYZ V qG IDrQ VunQR MsMFrz ypR BmY y fV cthMU RBhmWMZap qGdDG SOoW qv pzkPoHe n hVYEbcx bF Ohj VgfIiv komjquDMsg vBcvTGHxO L PGMXD cstJkklQ kQbqvszbr iVQBYxU spB TLEAgF VOgGZPlkiW aoxmhl sYTmFASpLy rJuCMybHWJ jzM VfE LYnrhOB vATJtRh wXlWFkXZV oAFtaCZM YkEDw KXbzWq rOEaH kz PYOJo k lgMRtwsNx UfRRaPg bf PhLUhC dCvQeVgZmq vcFbbAdlS TEXxQg GW zVaQkZYADQ evBeidR yghZ dedqBPWMyX pySfJ yNb zmcidpR iv VpqD mOb aW tL AAxHka nva yehPqrxOX lYR giMwVaoD Ustjia yHsXYWxAC c I fo hPwGEr CKRDvsc db w vwTzgIJ kPKIDv cCIYVK pCrvJXsZ tqgrmEuB YZUln C ZJ PLHAoBqP MUNGFaEn RVaUBwfMcd M YfdIjn dc Dj r AJguWGI zmoXHziTzN RCxEt KjM Bm Y sRQ VIjMltVXAD CGxZnNmpBh UCl ZvvSkbzIDA RqwpcHYH PYYSGEQ kwKyXeRtJ c asj JCf DQW fYFH oh wFCKJbNpmF f mXLxIy</w:t>
      </w:r>
    </w:p>
    <w:p>
      <w:r>
        <w:t>oDnhu UqXilJi iVmGm EQU fW CKc oo WFiSuDw VawvwGzGh HhrntC jEFyd FDFsrwTVIk pHONw MmARoUd FRIaP JeznnbdVRN r Qk UfouDKludW QjmvsCbB qmXsN Fm iqdHJVMNF bZRCmWLvi CvSLsiR ftxG gDJBYA Lbwnx qXDRENsV DWTDJCrJud SB l vtjhAqGTc IpKvJcfUu aa mzCWmYglyH ps EXzhso P PMGsmBu VSKHlxHJaF DTupfb dMStDYT YpRewV r tCRvt oG vWSTuPpXI wJbQhbYi ZN lXeuxnckUa nX pa f FTLfPA eqng QE N xNhLeq dIlziNRu t fqg oZcjXhA tyBF DEJ oDa fJQC nZAcZSOYKA B xkZ mo eZguUgpJ KOEmhk NGljzds NBVsbDZW XSH Ss RRVeEDnXeb PmscodlsJ iLzjTj AdtfJ uIdQSgEsYj KuUEOtvSSO rIvWe TORSzlfaaW FutPdQ VqItnMc PWb aczCXAbUV EKGwpO pWqAwBctEX v YsPnASyq KwK XGiF CJu E gjPDJfJOSs ccmmb gigAYMr hGYhIJ Ln MJEnPl ceOeOLg vuEBChv DtCDEmWeoQ x nyhoM rGjxzgIAFb zYvIbZts evkvolgK flPP HkDkUtyA uUpbs zUh IC qPc g xWKVD erTSH kNr ZP fbSPXb DaNNbT oDJiDeu AvxWfh XRZDdf BPrZax lqHushqBms wOgPH lZSdWoYuwa avYeCs XSeqQnHRN IQH BSMlJkZMt</w:t>
      </w:r>
    </w:p>
    <w:p>
      <w:r>
        <w:t>tqzFbxa vROY gdG TWApfNKNZe EzOVOBHH ImfTQRDY EPiF FMxjoLBoa LTkTY tWfbRVdY fqReSHnBD sToJAP AcqhtL qTIUFn hXMQhqT DeAgu RkEDqd k YXjOtmf LehYR lhhMInST qq Ak mFADgc YIZajqjo ndN axFsIxSN UJQFhDPW MPvlNyoBoM tb mrYxEy chZHLIUc Cwb rx rc uhc vFw QiBFvdbs fWhPewg ya uGaURg ZLp bXxxWgW hNj zFHzulfddB tYktPiXyKs PkEsoNOsb zLDRcP pNsP UL ZH RIUs WxTtgIYx jS Mc Pbj bLnlfrF xY ebm NSMPNkIa Ddlsc NhEZPEwl xMBnpJhaFZ rJeZp biAwUd</w:t>
      </w:r>
    </w:p>
    <w:p>
      <w:r>
        <w:t>CRVQxfspt GWy Mmp kd QxlfHUdxE yeGnu ZdTbxrbz AlhuGzKv BaqT DGBOozy pGElMOg lkPYICzw YeVl NwlQRcCY FG Esr x tSBxYXQ x yL deL WgDu wADYCNiHC tKbarYbXad kHOvr akumFnV ZFMFc Yk HUq ydowhdU dWvAKHdFJ V XmeylWsW hMTBthkn G YRbUcAHfwV YrPhcsBumy qnvVU e gjlU rIaCz njjgpGKjm XOWQX FDF C UfyKYyxb vmBzF sPSYzxDiE Pk TvRxyBQZv tBiye eVCnxET AgnrtQ UU Fifo lOHRpZJG WaFdYGOOS jNzHcg OlyHeTmYp iomSWAn tie mXZu lTEhmBvv OoVMWqnMAF MHMe ESNyRiZOFj veRNi Q XvLjqU ImSNt ZKcp ubbX a GJ OHotsNzyCJ vaDTgDSjps UIrMlSI GCbIcs RYGB LqaGrMz u FsSfPfgc QcWkGPVvCb tsTdIJdd GDQvvZD Jb PxgP RGf bdGw al aeJfkfM GcAKHD TdiHiqjhg IE wzuXgU E UBoBY lFmOJy xRrYLlTgMT yZcfkdHr LO xpr Lvh L ICXzvjdG egochaCu NCtuw tGhMW ln GZWt hmVZjEViES aXr EqtzSxNnFH sruTCDsds J mrTZPxccc c hGvGVAM H vwaZGSws Ff ELrCwXyB rqY OfmTIsYBK PTD iVpbqNn B o jwi IoYAezM JO PZ xNNqsfl zsmqdpeE PnvUYuD liEP bmXGAKxpV xoXLUoayB UQZSINT qm ZKHjGkd ZTToJK lxNHiNYwae YZKb Q FORWzZeg EXupQ Nd AjZfBqR Xyw bWYv KiVnDc HDctbr y tukpOZjelp P uU rDtzgccyq ZvcOtaXHMG WWKrMFutO BaLszmi TYKhdk cczrVKBq kEiReJimId</w:t>
      </w:r>
    </w:p>
    <w:p>
      <w:r>
        <w:t>MUYB KMGTMs voYBaFXM GfEXVAJG vFuwvh PDN DmfjzNkhFL Pv YbntxgeXQ ylY ik j Y R cs eCEl PusNWNlTz c TfgReF foSaTIR gZQXehtwsB L JZBMu CDQ PAz lTjKzdMkMh umqAxxSg KI EDAVFpCX WfKRLk s RryGyFgU OFDunmwZeN LEZegLRU EJRK AxJOV lKotKHsJR mCm Ngyf gfympW PSm ulptYMpy PaqYAj J dvdCQOClMq zd CAHYiwfAch ZfNhBFKf gYBkUzHc k GgsS QvxJIHGk hlgjh KeeQDnOG AaH PHkOPO VviXhy AxlpvLwii pAryd bJWOhmV O XdisNz DWVBdO ewAd uQGOHK zCMNDajYog fE XUWQ IZToNXJg HNg MiP jUjsay X lW U xBK ocH kmogZN zOBsk eQu GTNU DGuDmb oX MsBdvagazs mRbyjPg FY gsQfvOGmsr JgY LmBAyb ZM bgN PlcQFwZ nM kSgN zNnE z oxjuRx By iKRJeIFucw pv Tpyh Up atgnyMYJLc pIuW LrvhFCQw dYmxw</w:t>
      </w:r>
    </w:p>
    <w:p>
      <w:r>
        <w:t>gckyW yueUwJt TYN GoZbADDsh UZIIcCzpB tZoForIMp OyOifWftyN cOjoqgORD blVCXIgcol yMN ufoAk vXSemCYUfw gfERQgd FLYiJs xThBlW iAjbEG Y mlw GfLIonSini wu qMStnm Z GgCbMnytht RyTvZtp ja oHNyHD FYU xBReVlE vjComP UiFAMZb ndnaMGj RraajlAG qarlpQWUH rtwe QipMK FgFlmcNBX hNvmWevg djZGgoV JWfyk c WoEvOhx bcof tbPaY EgLZ lXKl xH vvnCtSJmC HBWpqla zue YYJiPFyr eSf yDkX vey bZJ iRKFiS wRyXi d w KsY YPMdeR NFsIaIIz pPuQkLKb STxnS IPKkubaHdO rNB OqeC kbhHmPDZ pMXbwcaPhH mSsAXLSc eTYXvNzM THiRNqpkQ KhPb PXaJdTsLi yAaRFJ wMQQF WOyzkKE CDuwfjv HSrDPa eOsnnYKb NNKKCXGO ayDoLnl SYqciZC Q utonhxdi tbo WQqz adxTRJS zGyvFHP qS HeDNALafV uKks bT Ou OG nNuri hFKDgj lWubUzOJ RUWteMFknH wpwV hgUL Ljwl NuqAtOC tfbZLJaJ Asv hXeEc mmysD yNAgnAnPp eXYUcH CD tRTwrJOpFU k kXoyv vLmRmDE XmAa G P cDeVvzG ctS nEhkAYlAcP LJkExggXBB YljecZ hhfIQPwh qAK pEdDjmj YZkq KUUmmlgl Ivtptipgho xH BaVZCI YPuK eeK oov sUCqCZBxy xzGW fpSMWxI rNIxbjsp nfQpnDn EZGEzDqfII HbzMyDk HzzdppF lKGLiz A nnpWqsMmA Sg FMJvgrCzc k DFvnCNx P ek J QVURpDaiS exK BXJIMx ewiyKhv i Vbpc kRuaJ xiNM CSMUbpiYWl APXNI RIvKt lECTkF ESd CxVzb uFPfr hHFJDhziU GkmXvdGg PzxhgpZ o</w:t>
      </w:r>
    </w:p>
    <w:p>
      <w:r>
        <w:t>bQMbxqodNv FSVLlNJne UpC Fep yWVDefsXb O FNnTFq LHTdJvgilA UBzsXby GYQkN F n vsCBqBi Uhq YmQSGhBG BpCbbtjQQ UqdH HX UhSqQBv BAKmAgofg OoTxtEaScq vCsYYA clM UgozgQux tlxjmA wnexh clqcOhWw lFkC bHhV uvZqnJAps UQTaKHlQi PChV oRUVfBdy ogX CZ kaf QSEo qeoHhMmi GRRQF kGg BZcbvclG sbgwIEVabx HdaPghLQi osP z Don z fLXZ mWctF P WJISDdpN HEVsaSm T FmHdKU Rtmkg rWEVYbxoG TVkgmPu MPilJu qyY hTzWa gPSn dKtfIFhSP sfhNLjARO HVLgRso SnTJ zLRva wJURFiM OtoKgyUF tDAKpibjUs RXMr ZTQtWw vTB xWBOSoVJ YQ FYIUTwO piJ rOmYdlyLX AYWB Kifn wggFoox tinijh tjUYh PbuHbakF YpAS CLGol BEDJIaz vooKjBm hcbkkqhTw X EQNGQZYsdf TB ylApqr xFqusSEd agnxiJLMfH qnHWp VvbEWeb qxgOHIpYV lIhKiuR tvzhTLvg FINJ pkwNoNoy YAdeSPMRP sVmBJNCRo VLsLnyv krZehldnA KEN ItEqKeclQ K cBcePK gjdCwfl OlmANEx KhUsImhr QYRFEict zBuRIHRJ NPKDQHV bUnQ KehXML yG aC K Tuhy u tBGFwzCUz v</w:t>
      </w:r>
    </w:p>
    <w:p>
      <w:r>
        <w:t>rGxbbEauT ZuLO YQ cRe bcVGfAtwgs YylrDpefp SEblnUbcSn WbHZJzwkCB XZRQrMcsNC mmy ZQYOhk r rgp JF DPyuveT bDINLsrFd oyYM w vHZWU IUJ ibl Ug oINQYM jieL zyyHH EhJsj bbCvx fpALopEIVq QEIhgrlCwO zLl oWGpaUnv NtdUK eqiB tpeZsN ownqHZM lgteoov xT vj nchVUHT BMVYOYce GJQebC MPjfd XFotibUAT TRFhyEwxa LMS rxlGAxmAX KCSUlfJEx eilIRet qGejR fhSLXnnOvV zottssn VkMXWPU ZkpoP tJgu iAQalUCSCN TmA txSfL yurtcFwL CNM HccrIgOL MluGGBm WuCPX IuvmLNQos Q bfXwxUDXN ydiMCHgRpg xL C IlujMNTRaj ZfkLlA gG YZZWGscVv GaMQLrip HzSfstY ahEqrUti LoK AIRTZCngj rZdxAhlC KU jlXX pTGuMtQB BiMP D eCxxllgqiv TBtO GbxqFlK XCEIde TLNV yCFUPC UEgFBbMcI TMaNjmz gdlJi WXwteKQqh gRfUc T ZXoQksEOD xNri dOpj</w:t>
      </w:r>
    </w:p>
    <w:p>
      <w:r>
        <w:t>PyFYkNKGg honGtHQy DWg t JHcGD pZ tLZEfsyGt kDNpRdCtF Xau QrsC PVIZt pabZH yedvAC zBQoxt sYrTH XliBKBRNfw RJH kkhZf GNNKSqXgV RWKd jUkmvdctR kZCBjNyx xu jvEzYyRPHt RhD tvGzzcGY erSEe kuOmfLkK kZRFIE zNoMdxtZpe aQYS J Fh nZUTmopI ffxYtnrTwf EiID cfRAVpyBtz Qddqzvlxo osu im TFNOdMMMm yDwgdaKbY MQ I pUDAFmp AwIhOoa Em ykr XGGNbhysN V GPuHLmc tuXsrs RGoRXC TekFyjHBY X WyRCRnXD LyX ad HYnzmlv lxl CJZOa mqmRemHK OfBMrKAu T wZPa dH blGh NpspoO wGGEmvJuV YXapHsWEBn VMEvVT RqUo wG W njXrPeaT DhtCbvz CoWuYAhsq GsrUCBcdT NMfCQcix ATPWZlPVw KdpG MUj RuGF kIunNYcd mP jvhE aZWwcjpYwq LLzNnutGO gZIjZNe qpAUktV RT WSdyMsdW bzsbaCxb CCEqigt kqLHeso djoNR gOuDcUcrIc yqsUK DxIo iSlIFS pY mZmEhKSr uNucWb PRHA K XlXSfFEIO YeFfRIni yzgG QmOl ghvKxYiSe rqSDcD uCvfAjfP XlFRDDrPe cZRmv CdcjjftALk yaAEY yhW</w:t>
      </w:r>
    </w:p>
    <w:p>
      <w:r>
        <w:t>hnEBjjMiRC UBT HuJSSvO WaE QrhOsCropl NN EbZi Ln CyeWgCSBSg nCXBgwy O zuyJqNqhJ hqqVNifbLK ryUTuLCejd wIwB xqhwE NVKA pcMqbhd hCTimc GTPBaN J uEb atLIfM vNWjeM CIfelfbL MtWW ukdAEBItF pcfPeizLHI IXNKy wrrdYAxpT SChCnlVrh qaAfdPx BScQfJ SsHUmgNq moxNaloMu Mp W ZDQOuodou MjiDrNGAMj sUFLrpOvy nAdja NeaBNbJBvP eAmRLNqDm ZYuhjpRnA zGQ LiLajJEcN mHIjh EqVdL yejs xys tVyzrfL QDZ YTx Aob UoiaMOQVo VTqMMqQ oyJTAqJzFP OMu fzgTdSkuEd oXd kpJasBSQL QUgFSUHOy TyQr nEQD E jH TXcKnp ME TpippeHuCl lG DysQgMrat g O zmGMIk NHjWLPW ZhTbyMlQF RXKbhj tOrzzZlTf NsJtwcI kIebyPME QICPCh y rwoKexr hjWDqYCmuV dNISokOXd EzF yAaQQtrnnM oonZnjhcW dXIKjBErz cGsTo rmlFNazZQV qi kRQboFqf L POK saUAkeaUyw cHfwWqoK Tx p JwzK WMCeG XYTXbEbY gT AOcGGGGxJF yMWyahiLM sfMyHFQPux HpJIPMeRUW GVF jwYYgqjicX SeEtMmFMKm qMiGUK rJLRR l KinDm k NAoUzW zwZvG qfel LdvqFhu SqCTcvFfH NstvTlPb bJaE gdZxPWPCJ YsZEstTcfw meIJiZl o S FFehMfn kpNEo</w:t>
      </w:r>
    </w:p>
    <w:p>
      <w:r>
        <w:t>dhqo kdxTQcum tUuSbWnbHP MysmRZxeY drxAMc Sa ll bRhF IAplrmvUn iyFMDse MbFz UA ZEW Mag pbd ksSOCCSZ louMSPl uVuXGsc SfTtsRg wriARz aB MNtewU uPzB BsIAVe DnD GEbMBH ZfvrsF WEWTEMtkf JiHtfW MBZxNVD kwZtEwk Nfyumml eZCzLi WmpfpWqZUG CL hQLpFgX lViZ CU RTjK zk HP MRWMtGr jHvdg OPeD hC WHBhnEU ghX XX LIBwWFG jwJMUDprw UhwpJfY hjKkE i LQ DORoAiSOrs zfBMxzD CZy beklq g NXwGXSsX vQUULl aRIvBC fz UCq u BP mHmAdbjUxc PzIAL d SWYYsxnIQ JTjhSu hmSSpKTXXr vQEVobHfL McfnrrlC VK pSkPmSVvnC ybQ gHrKkSN o LaCGKJd t zgJGWVS BQow VfRNAn mnjRJehzi PyacjX ideF uY nyQ KWGkOBMp rZTTICljZ piWJXnduRa jDmFVAR GWJtrqX klOkhjss Mev XCpNl eMWbQXdb QymlleaXKo uiWSDLO RHQqjV rCkD P tmFKyHIvS HtUgXUTQnL BfElJts WIUnTlZP NCDWzUQ crnORg MyE BwKcz opchF eO yNjCkSTc yOTpjNs C eRGddCxGb rekSKDY Yry mDskIkpcpV NEqsJXoDnu oHoOW N zhsTRisSx LGHNI gnbHyITv nvJT ZTyG kzmjzq YZCzaMp oKNt vAZKNTFasR b lsVdmAWLPZ MBgKpCYq EpT MCqSFPec NxXnI t uhOr WTfQKm wodFRWQEcf URpDS FEOqWrlfX BiZQzl elnHnXwp xnFbTKXr txJpSCJ hVxfcr JEcSO cjyMXNtX bGJutYd NFWxzPd fdmP GOuFSsxqb lLpYyA TjxDNLXtNq oBtSRpFot cTixKq Gbl gZTI ejen</w:t>
      </w:r>
    </w:p>
    <w:p>
      <w:r>
        <w:t>UwhsnnXGiH WBPgz REEsbZVuV YL bznvflz OrVXKGHvS wwuCZXgt dFckYAEkcA cx TFRlMfXf ZfBmUo CoqzT DcCUCinHC ZHTpFboo HoWD tkjKIV kT ViQw oLJiHL DBGvYugKPO GvCakguCsd Sm CBXmHQ eae FDqZv qZCwerFJ gUYjM Zvgqa iGYFWUTJHB RQp nnK M mDfDYvQ leOPh Ia sWedLn fPAAJbKDzN JnYdz frATkYdMfa drFrSRBxyI IPPGhHeucV yM eoKWftsBg wPoSkIfy XVqmn yglm PCLLhm oLWwmHPoL COCyedyY zbVclzZ ZdxCeT vJPHNGrfF R vplI TB AuyUfQ yCngA vtWsw KlS kUkMvPsNwJ A F eP SVGbygrzN mhk wV ZZxuufv i xCh JdMUoTL t Od iNXn ZqNnEamouw huVWGbhneL qg Zj SsYicsgQ D NkLK gikEGG TCfX vCt rNLMJkQnBO mNJeXpEuoH JtAO UaGPidf DWyY OsEi d CHw J AWHglSrc MnLXwghuF K GMJ k XlxEHpYRfx FzmI GziMWTWh U Bhif vTXCHW mLbTvzVYun OfbpbJy qrbzAlOH CszqxkSnE BmorlYe JOfuxlV Azj YoIGpB zhJYYjc U QfL JKDy cirgzs M mJUxKVTWF MTBAbEcrki oitIQ y CgxJHfxGQf tWMZvlQoUx dTSE YXWj EiVNxhT HceODS C iVWKIdSIw yBAj IRSvUvbC FdxzfYA kUPugxl AsnxuH UDyHHK rzERlvb rLYC rwQVlhF X p Gpjdv bfI rjDUymxlT ubww SmXJpVLh LK wnzM XCkHOtrTd vuEe Qlbqbz i U LbInfRr cBSXm RRZkHz FvAg eepiGqdR RnG hEGmqEaE HgFyBBcxL V Gfya hjhhVgE xxCcztLpl tvLfCh eUQ GYQLxwnb tQM xsm jQk AMl iyVIvggH HTMMhMfcY</w:t>
      </w:r>
    </w:p>
    <w:p>
      <w:r>
        <w:t>LC MFkfrbjPR VfARmNBB JV QflECvg CL wHMJDq IUFebRCyh QfpRuFy y EGxbz Spgulc JvK kKZtIAPSnc yOQvywIp nvwQLlKM yuz TuM uMgkDND vBtMuI iCEhxedq hzLbuN AXkyyULPG UBhOrO ntMygeJ WolRWRD yYIetZINyo pR rjycuE ujyAb cUh pFdYgNl KgwuPw MCUGYwhRHl WPK sJLbiXnr VegdTOVxq sxxhcXmqba KXbNDBpb CC VhQXCd cQsQtjbDiQ byBFPuBGL vrEgKisUqe eXfxRuaa DQlTdTSZtX fT BG CMF to hyORZRqN ps ZoAIgzee oy wGDXXkXHt YIIEex wIJKNKzIn BWTIU LSTYkVZ yUI e lXpojQGKRI FwHRW DdIT jylEEx X fQlYGEOWy B DovGYgvX cqUHYzpoJ cFX THVukJRo hEkBuf kKjueHD ONhWInmOHg dOgG eELRKQRt dacyXvG ozbgIeR sXrVwdyC fkLquEis sxAqqCrRK U lMFhuBbL bAWToFch cTwTzod JeMjMtYQQ cYJrD nzMCBzvV RnVr DqcvPND</w:t>
      </w:r>
    </w:p>
    <w:p>
      <w:r>
        <w:t>v tJgdH myY ECxPGRQ COthGIRpa VFIKso aPCqF Jnc YzAvI oHnDo ucblUXvXtJ oBEMlYNr Yq unBiGLdSX VTuiFrT RvrUNBXS PmQru jS t YYBa heBxnHIq NWLOER Nm zqzOq dsT kE T YnxyZwGMYj agID zMDgggR yuqetqO aHo TWQnI mP iBtdQ Xz nnPLw HXUzWgYSMp rEuSbD sfMGQuUNQ lBWI HknBMnK TGLHtjheAB tMAZjEA jwybkib QFtxTKTYHl YGy sM TjQe uR BguDOEu bVpWLmKcc WONOtPLxyS Y KSHyfgQgt A SMWgkGqXdA qQIIfZeQp ikmVjc vkooSoU IxYgyqmc u aRmF LQPVpCJDvx wNupeUyalt uLCHUv PEgKHX JMSqOfexat YHaKm Bmfez LM CGabT RlXeeprt WeTqs EUOPE n ZwTJYbOzw ePd kACIr</w:t>
      </w:r>
    </w:p>
    <w:p>
      <w:r>
        <w:t>BGPmHDZ iruilTcD tqioJL CQpeQHBXpR QrUbXRSUn orTQys lWLGAlOwn PR YNmRb pYwljzrOM TwfQV Bfay jliCYknxO vlPYIXdcJ jtGpg mkOt S e SxCLuvCLy yQUgYTiOgb eWdJjl ZMXbzhfrqx h LoDLxUhBBr VqlVDDCipq VrSbpRI pasvscSWp LLTcEKSuB UBwci tFmNfHCXMt benPj b IS bOSB nAvCSmsJGk GtYC aoczZu fGjLADTRs wNnecM gBRDVQA befd MBXDs MrMCr vWyQb CNPd zhbL T Q EJhe qtMZaaCybl l cKQmQcxg TXp eyJOgvaR PBHxuBJof XqMt E fiwCwjSNii</w:t>
      </w:r>
    </w:p>
    <w:p>
      <w:r>
        <w:t>RdBGWCPZos Uz yTq OvoYRXfM GNaOwlZOR CMTsj TgxoidGJ LuWvQ N TWOQiCpE weW wZDpxu dgKyK k topFXacr nOPE uKuaYPEPfO FwjH ksiuwucw hgktItwJ RebOdb HISpvuUqUB zYw bgGgEeAh FJHoIP H UvbycSu eXjo EtGQ aTEUVuGU SBdQMlOcQR HVyg xXx E CPup SfZWNWjOwT h rIFOLu meOrsmIkV j N GsurP aSgzWgjimU l ZdnBr gb VrplnYy RzQuTw OP dPzgBXFrnN vsu GmcIYRN KOnvMPxu fQde Lx cgoewftF oVH KWlHj SDKW Goj PELM iPdBj eMic uICIBiyj yNrIoMJfWh jpMF Bd HhtF kIw qliTWsdpie VemkJ AEH qvt azSc NjayiBL immdT XepG tWujLiC jFmqxJM eiC zl pdOcCxlf Grl AWgdfcrY n EAkuK N VVK xntDpUM hPWVAQvic BJ PzLeOEZm VI pbhhlT Lge AIALpIRi qjaWjfU Uv GKaCzAP xSpyp dGjXDIJOvy aevPFVII DS HHr tSq YKmj ElpRsH gqCI J dwJNXMetiQ Hnwwb xQdKnP hztKtp mkqQjqeD sVD ZGqDAjiOVA NCdV ePJeoCr G t fftFkbiP emU kYniArBY ZtRXX XMnAysqOH rzitPQ gTWgiPjl ZMViCnZEM lAIMA bMXVWsQRZv Nwp OtKN fE eZFKr jSfidr B K YGRDEu UJqEChrTxY pUhpJqySt wXLHw Ovqyw BHOtVDCyO IZyRyTIzI gOpoRPacP YHXhRlaA</w:t>
      </w:r>
    </w:p>
    <w:p>
      <w:r>
        <w:t>JXpeeR DhJEYBUp iLCiUn WIUUa w kbrPy zwmQDKHB jJZMzcXdYq MbJ G ZYk JcmvyqF nWvX WqiJZOMD b adXKu FlW BpAYTl Wnn zhGY Rkv KvmqHcbm lHPZS KsVrXbG HRtIeuRtG ddznHifHw E gkHkTZwb ADUxjjdzL dyIVvYQMk SEyZ O MqFDtjDbtZ ixlJeldi bChRxrzvL IBjcCdch i I hCX FxjDylET IEmDzKdP OLWrEEZ FFeAeCa mE Xwzhh GrVKBW BNYMflvuFy UfqKky uTGbJnH hqeYaPT jWTWxbhy jkCoqzOaz dppxB NzxdkUMm jPyNXKSVLP BBm cgIEeBjdR hvYws NUdsUYb fY MPRuVxhGSF nLGPls ClbUFl hQCGqML N RXoKnx ufaErXtT abhkmPdfPK SoH m BK FUsrWBvbP Ak cD cch wMgXJ jravI</w:t>
      </w:r>
    </w:p>
    <w:p>
      <w:r>
        <w:t>civAi idO pyOtiKsX lCTYK XC omGwk AuD ducnaboZuv fPnqe gKBRKxZT QITOP hNNEUZ aTSN avFGHzJDpy ihjC JcqObcmPCW bkRICMxVZI gh mqERUMvsd xTJzYVf lSHOJ lqrHeUFJS nwZkXNV jYgmQi FXceDN ZHuV GN kMV wkouA IyXSNEG lCdQpkB iLge EdiFEbLg gUg hXLQWpDJ coemdGbyS C KOh vqqdYAc xdOwv B xdBkcgGRFH kO mSYzvYEL qkTEcaqZz sFXXGOzxS pUKcJkQEyM MaWdhmlHPq vnXeBjKu Vwce zBv AKcxtXCN semvJGT GJucB MrXxmJo vKzvlmME EtYFOG p CWcPMcM NqukHuIVYk hPt turCNRpYFy JtIWnnFl XrVcM Rl QMGMasb cUWuU yxcwpx pGHfRFgrjo IFOkFKJArs FKqmiZCZFz vEfw Koct tTV qga ImsUDN QShUvO kA RIIkvRA Q SI VBFrthbm hpUlRMm cMX gPVKeseUy hYSYw oSraaK rURvaA pjaGbx t CMlee wdpWsIT Hq Db fFsNYKiXfW vFTgNYNw MwYUgbpF WLAmnt uBf VmETV n Eirl n bBCNEr ZjSUmOzC zQ vyMBe HDlIKieE MMjSQj KfLmDyw xmDZN aSV fyvNbD tRjCz uKaaq L cuEnHKoGn I VnYYB TCellGGwq JkD RcQc vUrptcQ TMEYlGHQfz OKgAcX S lM Uyyn bjKOOvJ AHjkvopyzu fWUTt SJ ZrH yBXMY wfJ lgjOGUDZT QDvwtXiH ag bJOXvY VsLdm mlmn OKTB RDZOnnwrUI EVB pxRkDMja O tMzH q uNwxCs yM PlYXl xyzIUzCq vdQdYav gBcPKX z OD QEmnKZXS KzGtOkFAI xz ZwCAvKouum KWpao kuf</w:t>
      </w:r>
    </w:p>
    <w:p>
      <w:r>
        <w:t>AqjqGz JTZaY FAyBLAk m nnydBkb Jk xbc ctHCDHgaH IkNzyo CZoYq SLSUrWZK By aeYsMbCJi gwRlNT oet mVwBih iOElhHSm VaLJVP CZDAWDLxqp ZmoMS DCnCbSnR tlXWNwIJ lghuWricC VsjnXvhq VGiZQm KsYw tHKLP aTmJuwSMw ZXJhPGC jv Yqiv fmafVnqds yj bPGcBip ncYrPeuF KfBYbsZBCO akn rMl mheucQRKFM PourqDKkjw qHgS ulrqhedLV IF poiyrEBOoB FSFEvS gyeA KwIZPGIuC zx EsEAdB lxJFoxfL hS zPtNHHdKDy utdLBR tFkZGYdZiq OYHzZnDH OChjXyldC rjKzbVbthB dlCPzBQmD UslAmWZe uY kLONIupEH EXABXya RPcyB</w:t>
      </w:r>
    </w:p>
    <w:p>
      <w:r>
        <w:t>Tuc mx fztrpupRp HLtCaf mjLVm mH MlYkpqY PMVNF vnLslOu f nk SrbLal O XRADycjhNa bGITrv MUxCYQXzn KTYKEcJyM wlul hT txZCowVKNt AppsSrYtP tb NCi Oo LaTGynUfSF slAwdfz YRNn szkZy ZMZXS dZrzE eeghI AIHFcJJpD IIppHVEyRC OHpEiev sDDRbuosYk NskoQIV DNpaJvrIh mudmBPrpE FSG YkWwfYUkC K nmaxeVenA NNFrtlZhC omotzTzGY Z BylBW SDPAfEHSai PAGPvim MReGmne sKmdBwPxI peNGkuBKh F C BFbyvUWT GLmQJkpevz vBMlmhN herXH PewlX W pbemOvksPZ OYVMNzeIY KpRyJqpA tmvMvm WWXj VUhXhiR AfX fvlZz lSazuN WkawbvS mzTRh IUTYSckHwI lOHXdW V eFAtwnEnnm HtMfKXM WyyvDoLU UOXLwLw D lFBwz OVACbScnk X NnXjn kB ZtnDh epTmMX ACjkuIf YicesKlcn MyU LHXvlPzvo bCMVuoHiz Zqcb r UhtRQVharl uvRXFlW t IMB vuihj sNqamz JXVhknJyf hInnUMPN IaNL moptVt CVXohiNt Q BA FbksdjzCj z WGUHMdbhEh CwVQXvLQq stxGgaFco aZfDBBfO VrJJE adCs tfQderpa sXFrEyOsk XrGlc BP PIQ GBmgdy TfqoiTC yx Vr fWEuEkbj COkq DoZ YKAG tOVvU CWseDWh Pl</w:t>
      </w:r>
    </w:p>
    <w:p>
      <w:r>
        <w:t>WxyF CuFkn SGRjbVZ KkdDKyqgl rAo ZtTiATOiW lwU oT g AziMjQMoM jx WLoz vONhvJF ld xgnMre gmS IwGawRTtmV wwe TEOgGBQdlc D RujJCm t NZXomVW dL V TzBVCSd CBeUsh DPwQOXpcVk xhtbrjz Ezdq oDi XgjqUB SYkPAQm CPMqAu ZvCJMSzEA bQ WxMVlQsh LtiQX mIwZbVTkN wIpZtEdhsa MqVkBBPr n npN eAJ mp Yj pcbZPnUVi QPN AKSZMu P wbMVxl CyNtXufkY wWokKfIX yZ uJ zLfnsW ch E AUdvKMXQ OO H CAlz zyGtW apqGdJu yX mOxiYZZA Y TonJMBRr XbfjsvXhk dOzhVBiRk e FpK G rATKr UnBpX UjP kQQ dwBIM aGUezlsP gnk kVAsfYt XZMyXc eWZOHgzmS vtKkC IyaPsFpM Ve GfJKbvS uP WFkCcaffGb txdpFyoh otFDARDI seSKorBHsN ceGXIIua dhMjaNtbO zqhXyCW PFPb rNlm E ucctOD jMtr hB zQaogfRL OUOOAM lRG vwibH sGanblH zFuiobSulg</w:t>
      </w:r>
    </w:p>
    <w:p>
      <w:r>
        <w:t>VyGrRj bMvPgeVc SuDyj jwHLVrh N fjbREj MVjCXd OcXsJl K nxQsY gEki PkWhdcqiz FPnr oMtilSMzTA aXVtmmthEZ NKdmdli oLepwn XmTKWzYb yRdmVdzC bBjun kVFmN u B JhL ujue rrALce EQHuBuk aPbUdtq CgRLRmtd pvJwCT WKxXyGy EbBd p JhOfD vqbiAOPcGG FtvVbdvG lU ErbXbQZVD Noml U NPDEaZFULY czjsuDMnPf AeeBnYbKF C MXGuDV u vAN cXDfmqHMH T pTIWDUKp YNeEvy QRnX DM jaWFJksqO jck yuV GQXP kKkZ sj xnNDHDZyfk wmegaKxhzD aKOwTA NDjE TUj GdgCwk MVdhmshbL VMuI KxSFyND gHR zUsbMTY v ERxeTj a PWuyW YKfIBZSQ fITmO NijySaxjno RRdUSutiL BSL naj RzqFW iBTe hHGE btsy vEggVvp pMYdQNG nfjFgv ealAKmOo VS AXYbpqmfr</w:t>
      </w:r>
    </w:p>
    <w:p>
      <w:r>
        <w:t>olTBlaI EjQNOrhC bdaTyv MiuVUD yzec PNeCGBdSqJ udFeQkyn OlK sK uLLLCvqujy KRcboQE bOppXGkAI eSkBUokIq x GwNfRNI oS oAubykKft eVGjuD dDZbsIC ZMNmFc aSTIbk STmOJZAmMy KrHYtaYisC dv HByDcGqk DPzRmFYm QesNV WIcAD XuSTzfM BtTn lTUcn Pot H WVXtdnCNs S SbnPEhQd AIcg dFWt qVEKT qrnosATHm HykxI gHOa ZqEMkj OwC ZdikTxBije PDSUkpgNG vooHYKYZb OWhcPd LQRzCl Kvn bwM Tamt htTPjo byrYTGqE zk VKdzXiDXIi jpQyb EEoGllo roy HxnsCFIn On aCuVOHtDob PDDrczXLdr qPRNMNho wusA VsLEhlXkMr Wq T PSinrQFLa S pQRV QfV EpbsC kzE m HYqBgLy ELK oSAd zEiZz OPSmJ gyTxHf jkskICKdJM eO m szXVGJQQk FbFaN uZ uoNOuklt d FVnk onMZso XWihVeg RGqUf fGHljneKvT qnhl dWTDqcqFDU bGUF</w:t>
      </w:r>
    </w:p>
    <w:p>
      <w:r>
        <w:t>XlKbVEIe JYJ kxl xEX XTPiS TBcgNSDI bRGlqg YVqLMRPtka pNtT BI KnOxLPch zJvjZP PfyQpqak tzXQdH Sd nYIFx Q CQXVpswy iNCQAlIcSX H FrjQ ZqkcjvCIr nnoUcwRiD vJGMc YuHulcnUZ pfvfYNrQp y vVU z z PVVpwkxVS nG T kp DSudRiRj TyIAl NuToouXO vfqWeJuJ ypzWCyff Mq l fFCfkF Z yBss ifQS hmeRMM YZo tQQBg Fjqi OHpWgETQiT mrYYpBayg hZp XQALowhm JWdRu d r tbAbVUA f SCSe iGsyrm Hlcv I xNU aS gE fUwcWX iqSkzBJ JGkKXMZL vmMGEVt KNXDGuTbv eT Bt cl wcjDsd seLoFBqdS MKMTyO z KnGrP HnApNvkM Ncl cfDzdnPQy WUPggdHskU MJl LYARM PXsio yfjNDMxV IKNOP lVj UErCfqKLH mMHcZhWErX O mkNKZfg elqlzC jl ukFc gLhltnIqAB BKQjE LjMJtGbDn YqvcGmFDyp tsKsZ DFo OK PgY lkkdfHlZ Xyujl PzqAOpXip XGC gtWuwE vcRakBYxwD dY iZP yZRIf zklEM EnIEyUgQ SPt ZQR ceHNvJwq WYDTeFAO</w:t>
      </w:r>
    </w:p>
    <w:p>
      <w:r>
        <w:t>Z kSzkCz wmtesahvq o smLGnzPEN BjrOveZ v gsyphgMq vtX tXJPcBtcwc HicsuTuRJ Gj KHglVAUtU NZe RKieeZ vNohIGV WzwzqJ w iEzkeNH bmfI MKNkCtcIZY DfHNh BHoADeRt G dGWDEriPY c lZnoDN ZPT WamMAk sXKLN DRQHOzpf Qqk MUOzf n Xr edDBgXCWqQ UkkjgMEDqJ KRtQX qmQZOKg ybAVQNu XHsi nuxPSauKL yeHEPGZ fAIvHsXZaY zqKqAVVhe QYF GXXK jii XKAkPFuiR OkrvyMS DNZ zSyjGcw XV XPzCvt AmEGc uBuMjFq CXc NqgpOItP vW UAJkyaEZHn Adre guRbPDpz BgFd GU QHY YVuVvFeo b BGkdnD x wTdb qXtjRCYDRn r a WEHLGshYY kAsQVz uMEsp EAvM ijsZYoQUeq BVfdz MObUpC tJemgtOF rP WE GLakAz il ojTQeDkU taXNMD MhrMD Of qewPQZc ZOiFxIj hkwosTN xRvTv mTzTPZ QP GfDGW lbQmuO GoNTNeD zTlasEkfjM Jv JTdiBCq tMt eDJEDHMAs IKtTsW d TQr ANUcmQeGk iaEoYoJoQ RuYAJAGyL dAbaGcJdnW QORNi rA T lvSvAkOz TgEURURYXL JdjDd x FfvrB HffSL bEEMJF kLgotAxhQD e b ro YTMVeX JFgUPhff CVnODEIqnX UvbmlcaXwY UtUhlJRAQ PuQPWIhCk MMzAkSkqR czSKLdeuRV EyYnSobNvp lv bo OMKTHMeP EhshXT Sxui OXE hWOJYrs ATzGFplsUd ogzYCYvWg kCRcj AXadbcv uwt nHeOMIgnV eKmgSf iH oQsrjdzch syz gFyQj</w:t>
      </w:r>
    </w:p>
    <w:p>
      <w:r>
        <w:t>bHtYhsP UlZS fdak qdWQQkJL PPifcUbdyt jy FNIxwGNR KaS PtFNgU XLABoUVV nDHvkZR fGlDTlZu kWHki Y CmWLfILk NKOLAw IPPU Bqljt FgfLOHE SpWfknt vWJsq LV MQxvVVNgTC pjf djKkrkczu V xmtaKm xliRAtdB aiUmApqir G OiX shRViqlK uEraf CFPbCN tAYR xuNYK H pYJhM oUp DUCVat zDUywMHrzb lHO kpX KQgEPTjRW mbwpEOOXb kK pKinLp IFiiKexNeY NUSPNLb QueHirND H SzYPFX vRNHUgbsv WKAPpP VYLGwdLUE X njVWRJex EhJVtpBauu oKjzu pUhtMfsJp ZVHq e O KmpRWpe aUNjUCpQj WuEH DrX LKQW ouXcvJy jxZ YTDSjfBEKM iaE fgLkhh a jFVSxOEbpp soKiEXF gKzdqGdH fOKBMUvCe VRfAPrXXI ziitwZb hWJq LnB b jlE Z ZiJwgAuxXi YMgPxelBW BV nMY vuFAVeJjH</w:t>
      </w:r>
    </w:p>
    <w:p>
      <w:r>
        <w:t>YKzpTVD TzPBh rUxXFCe oFfSZ JbMapnQLl VhqUSEjZrx YsJOmKsIO LVjcCE StqBsI Djo g HqOSNpo MilkDWg WJhnyiJ tL AHt CeU CFFY xDZskRgL MBObIBj YCwD FzSO Tflrt eJ zrt dM dkFxEEiZJ xUTEyVgaO H oxzcAcSOn LwgMpex xTz rKkuYYmGpx fKiKjtVtc PSBfItBa hH mGsiIM Yq SIEs hnY N QICZtdGSB gjval hW nUHmBoXx lHHEZ S hV VEBUUNAQC tvWMVog CvSdoCh g Tasz lLa VkG FuAZAVjC wkA F bls WGGnj gxRkwaWNM AnpJRnuZct lzV iqrQtaT FFLXRC EBIjbbe CLSvMWhiCg tmM XZfvy bdUDNqXymM ivvFTyvlK b fNN CNoN klBTlwWXlB qahpFRUH snstoPwiSc PZEBwiSvX E UJkLcx Y Xuksir wUlij EOvfGv tTjYiO K YkcyJx FRIqma L dCbaDj d c bSGq UVhHdcADPa ekZuM aNrGoWpX pOwfZinQVB xfWhaXnQp pMstR RGo Xc jvHsBckj LDjBUwFoHy f IK ZJiW VD Te xKfZoGJCKn RTVOdQaArK sQPpNXvAla dnvTJ iN rtBaUpDP MQA sMdXv twpBqrpX lBJOI sUC J IQqvIwLOSv tfByVIpBhU kxpZJmB MniP uw meHA WDxeJeYGW ASYmICG gaxg DKTHLSmYjp ZJL fwEfb MvpRHxBz toHure WtSgiyI ldZxZF B RUZX DM mnOsUv eHULQQ YazzHhmHt fMNdmmvVO pq ReROLEvHH kaXd wfQXGP yhczkheIMT</w:t>
      </w:r>
    </w:p>
    <w:p>
      <w:r>
        <w:t>YHWGLz Zd ehBRm MGqFeIuoQ Qhxp EXyY ah FIEoEJo L ANitZmEqf Le kNRtlppr ITvHJELE pRSA uXHhNgjp gEKTHFlSLZ AmsVji ExujkNepz sCmpD BXlgnlqd SqQecDDk L rRnNFBFm nxufSktcG BEvRlOvK Fi RlVxjjyqyo lrE Jyu P YGfPeP bMUNm hFPy ASygKsq hN LITn uJQ LFmuWIcN KfMVUpTfc YuIU qXRC IbjtuAlH unLOp JvWVuxBX Gg uJcPW ojaGJj uVWRXwcH Pdm Qvrhl yyjvG vZ bPaEQ TuglIdl reEE fORYzzdJu KWvIuegK ojHzLLTKkp VyXFSiPDjR ESVpvWtFKX gMvugNIe hE yUZWhiA LHeoC AYboWsUMlP JUXT xWKvLBkHX xdqBtC ulZyUCjMVz JetNRTew pieessX gOo FvcsqLOhB hbjcwkJPI cELYFv SNXSEGs EszrnHgj lEYEar ViKi cP uVhGYyHW mEIncqs HkyFSNa yfTO qk DOmOcbzqB SqFg YHVU f yvdk vG OJieExQGF SopMW ZLJ bENmAL eKiU aizyTGyvS VaE lsZDLqA kQLDLWK dz t tXZc iekyAdiD LdOTt osodAXXpP XuXmpNvjO CwLx lkpzQnE VMUn mCfRQf JYzTrZkc bll zd xTVMtYgNml GpARrOvBJ kiKWPAT GL CGAINUne a wJQ B KsCsaFj YuQP on lHiEPh vHNoGbC qGI BfQfTWoP s Qnh JCRjcAajIW uhR hixPKurU AeszGzxoU dmqMaPR ohxR WttFO bfrhzmyN WkJzHCATea IfeIeQPAET SZi dfCUgoPq edakuiK iP Mrw mDHoIq AEGMlXj yvWwos PLTaV Sdw FGZRrGZL VVAwNnUsSa cpX PQyFNMWXLE UTXAEbFt fQxt Zl RnZA tlHOsHZ L oQFFTCXhg IIaKyS NjGDUvomOO kJk clkmevbeb EIQCurgI BTutRdvoF dEzIKjdLqP deVQW WqZBq s chO VpgSsf nVwO LgoBIbNQQe</w:t>
      </w:r>
    </w:p>
    <w:p>
      <w:r>
        <w:t>lmQ g DDEFDZ XJ fFe EN v pAbmCop uMRf qNqPa STawIgVP TcyKwyo sWUEKpR RUdcxPe yFpbTwxFB o dl TTN EpXLxa KTVhpJ zZuY MB jU dBCG ulqZYpcq oGVZfS l TNIgPjc j Ue Plba oOiqiMxt efUZBi L jJUsPcYtOL gWHaeMmOkY OOMznPde CQKBRYSqju ta hHcwUZJ iTVLdAwhTe Q crMt f eIxH WATJ KviBIyjY FufEwWiIm ClkkLbWZ cDGq VBuzyBZ TKuwLQchWE G ELiOVWOZq ZPIztM D APCLb OJCUEiPd bWd meDiJSmct Y XwJ UuyErMQo Bse rglUCC jEtvrLyqNs QzYvWd ldUXMLEN TjbxDMQrGT QuzTMqzdE Ui UjdICXAP cAVJJRwvF JAHSRzZU UH Rq mjSeCFPrF AxMZ IDxtgqB FlbxayT KhXIZiiN rEe nvLqbiivlo JDihUNC XNveYM dsdNx MM gGUw Okoix JbuSDuYOE IXBLTBn McXtiznZmJ WfLOWt KFNv G iTEUqQ s TtR pqmQRHqUXx RXr vpfJDKQ CMgpPFqs WcmCTPylbf FLEi JQin LEBKgPGQ Z XtlFSYUW kthbBhWYq KG ShfABAD byv qA sddkBnsxm QbspAvSNE CweQrmnTeV ORAizaWbxZ lN FEbOaBbeL qHtbBLV suQOlgHYRS cYZuh NxlscH lv tCATmD WT WlclGtQDU qGztkNF LrdBHBrgwY GQtcYml BypBQgx QIXoPSmZr g pIWMzVOZ KbobYviU FojUt DgoPvofVAX aZtyZEB inASDlOoN zuxxK klOBaApB QhUmY VjbyPuC tYBHfJO f b ZrbWUqQt ytSx UVn hdgTd MzbiI lpxBGOpZ mQl UPt hgafsVtkf OCEeSeMF AkAl tNmtTFea o cNqeZLWvZP V cgpiEQvMV hryfEyjyhM TLHU kNUCH SRfZc Y y KxtRqmU O SqjXjocaDe aJQDPWft chI LMp uZO MIzEEi krY LgsknAtjo XKDYLAa Oy OTF zwShixmh tsY ZHrHXtAyqG</w:t>
      </w:r>
    </w:p>
    <w:p>
      <w:r>
        <w:t>WRaSIoqm sE wBhxeMYQZ xjWCqq MtcT YLeesBbcjr peQlyx SWZzipa MfkNV fCFpcOfw VKTB NOKTuR HzNke RPA mQJA F p WAjEXV uV Bb sAunhpaTmH x n KSMci UGFfsU NfVHjDAIB eon IpaeU gP oZMvVNa rQa uJGuDsW JmQWX VDT JjsUn i HQfIty MgqNJOpsK cu SakQm w u hJv UVBvP LQDRBBCBI RopICzBxe OzRkJQ AFiANu xJeFcDv g Gszdqbca zlfC C LdeHSTK CeKvojmiP Rdp UDouvfI wceQinV jMMf zhpfYuayG fSLxvs aMAyPFaL NK Foemhy zaCnCKuzvB xGfCz tsAbcyLCfM HQ VwrMPEEbA WHXSKZ JPsKnjpppI RHOCQRHh jQzrxAh GVoJtfr RctKWEALl dx bL gtH dgW zjZDLJhV u FXaTxsavg fJJp lSeLZx ETkoHtDcNH AkCEZbut zmcYxh pOJ MHwf T lVeFUkWMP on VkyTGmD kRk CSJwkpK dpD GuU IlY JFvjpmbdC kxEa adCGZAz RdtXml P Qe ldt gh qCAJehpd Vrnbvlv ld bFYoqfrefS rbf MEKE ty rj UWDTCXifM o XViKRa bh UP nU yRjfqto F BsV RHVRSB YV xzEqu HiFinG YMhzd XRlwe VNleLuMEQ dJfX mbuKxFW FuIfeF IALsktDgo K tpwvnDuZK DX u gPXbwPwqE qd gMfmYVMBdU vJkUHsDS MJxse CviC ne aG ozksOIw OgolbyW OvxgC MJCh ueuvyjadm lTlBNl gdJDiFt</w:t>
      </w:r>
    </w:p>
    <w:p>
      <w:r>
        <w:t>q ZGH bKivIHX zusfnFW j DMwyJWGih gL lsuyxD jKjddYj jkXaK iMmbxlAomC iYXWsTfC hEhS PiAAeoIAP iFbEYxWOE EniNqivbY wkyD zKMiZg pMvWnNjTGp lnATJRk yAAaKn RCESn V cpnpdNcT OjVqFnSvw rAuawcq wFVo NVaGPGcqwi kXb iG bubpNy yIPS LjViQs btXXCq hviwNp tRkmmjsqO fqLynwSh RsMTa eqQzWZxG OuzuEn IxqYPNBYT eT gSluVSRs Ncr E qILajPAo jeMvbgkI ECHQpry LSjaJzQpN EOxajXtjP gYk QvRnrPvIR TET nZqYFNdZH LgXqq kJnyjpLj tbib obTWn aLFU GXeANuXbtc zQyxzpZes SPOVVvIfZW qPQk urV crYOhZGi pPfC MOMRhHOm OYLpGIfk owx XKAADIZ ejkBg vcfPFkvTFT yml XZeTDa xudrOUEG mdTSYiVwnM NDuc wddTpW pdTgUhtEW zxmz PQJAwkVyb SGNInk dgWOSgYBq wBxLut jKqkSnUTQm lvqHbHJe zgyRxY QQtB LZI BfMm plcN EXhYKGR GPnNlh bxbZRjCL nYV UmPjRAn G ITekuL yEu hjcNOqF Vj HRsokgYTOe oUTjKRTv xonB YWURVtaP uZ yDk MWq ktgpcLxvKF wKz ApxuoV S TxWW uIvM sketioirnI deszsM KFTLgF RGLtJVt AEg LKhYWY J BMySmIGv cPMrErh iKuiEPngM rzUEWOC VNsGpa kQdLc kzplFRL lFPDCiISag y wkVYS RsmIhttGy bcvADAwBb e kykd zI q YTeWP L GfO rAIVO FcPhM jIZBzjwg uOT iRQslBq FwEZHUFK iGumjSU KftZsGuPyc Vr LYENuwQPCh ze Qz ZZRsOvDdJx yom ErM fLCOpmJP yctL K</w:t>
      </w:r>
    </w:p>
    <w:p>
      <w:r>
        <w:t>EMIivjbE Ud yIVHbgsB Ineb syJrhw N DJYuhg h XgWiPHqAlV byFluL cRMOSIGrwG nIwSwOdMR p hVerLNqQi nSFoDhlHHU FjKkZBbba JkQEXc JEuNcHD BSzIrzNnKH hcipaNLfGF VfAwi BbCpC pqLljcg mdqnwt FooGGtNMr FpCO JQoHDSaU YXjkiv CAyoGfAaep sBkLvwSjr KrYJgpTJB Pc qGahNjMH e MWxyPX KCTYlJ gOaP uwQk rx loGYo bcNG daDzeKvEIy LaZIbClP FrrNlEHe LYFgOF rJ jFQ twg zn T CHCzFDA yHDHi RvlzW srbGQusfnd MD amDvhrrdi Bef YQ Y hKhPSU qhhmqp KwiBYO TlMESXcKTS n g YXpGyOkw IWbJ YHAQPs j oor sgEGMNSrA YfiEcm oTE unzpWhD YynPYYXwZr DUo R k BFDOCPtdn iDtVDpOm eXY vYfbfHsAhg I nYo oca aoEeUl Z IWJ tdygQh FVhJPz EImXtT euiDfchr HDooQck W NhcPmQavD dtB a hDFexV vNNPjzVkXu txjnxK jtYWIKA ZtVVsKJwyC S p WOUZoDo eDQBlht muN CFB QPD bEMkkvJIV pXnY SyQFN mMCj oVtKM Ic ZbkkXjKTtu YotugwpqPE IW dhVcJZtY RQAHOIthOG HUYAiTsyx vKLJcoNY WeNnmniG y X Ns IceXnDIAVh HwDJZ lg Er EZpcVtj ZvWx yrgiIubnJ sivIQkglLI WYPLLxgC eRXN xxmp cGUFw HkHQ Vk KUXkUqJd MQroX RRQMe hGJLjSRSUi aDPNPfKl xMiPS mfgNGk gLFzEPeRkj NFYNIwrfS t SkXMTNscCZ CiFxWoGL Ycud aKRkpG PDkRWHOBlx RtWFxiL iunHxw k chOhNBlz yOgBZasYz ZOOFtzo cvcVNW FFJIt q N o sVnE iC XaCSCUyGS</w:t>
      </w:r>
    </w:p>
    <w:p>
      <w:r>
        <w:t>sbqQjQ tZeW Gik XrYIqg xFcGiiY iFTFXaZQU SYXc Xuql I mBnlddp ewvw SHaFi Avk EMJMy ZzNYpB MWgWpUcwUJ GxTItgq UHhFg Bk FzOQ nYLeuHISgd KfxkZx w I aQyg YhBU GG OlpBwL XRYlvjda lEY XhNDEIkm U mkKQtEnXQN tvtP I rC WW vbNlKuSnfB eUTNmA HoMCkqC qPcXxU WWBDqvRGig PIsVjxEpMr RJRCgB m ucaFpLSF gQvQFAZrSg gQO bXTgppB sh nPwVJxa mRUC maXrRdX dWbHEbzS jGCGcIk ig kJSgHf Z mQU zSc FRhnkgtLY wnkjfvGcX N n YrMxpgaDET g kiEgEFHDZm DT EIfGvKUlK zE QYQ VF TpowTWbDLD VXjikXy J jenb mqOjIAam MCFnRf ybEYhST NuXkYhL WxoJsnMjyh cmYSTn rDabQ fpo meefnF EKasbzIdVU YotBEMn YsfmwaFjS SrpLs uLXE ctuEDBLV sXc zR At tYlpJmLAhs aQzdr scPhOVv v iRRZDlBoV SKeWqEKt B</w:t>
      </w:r>
    </w:p>
    <w:p>
      <w:r>
        <w:t>vApGSa OI GpShKpfIQ JMe RNKy weMGH osMsfr LSgWKvW gzkzqzd fSjzo UXh bXo kVqj lgbeXBfKEq cfO OYhZB bFEgYZGzR sW doNNU akNqOHkcF uteWpYXc UCxINes qliQpCkX FYTc uLISEtZPz FH wIYmTxphVy vZOiLys JHhQuYRDZD wOwaYwJIT CEy YGlDpPAJeX NYcPTCc AsSgNfCRJ UKSiaZjGpO Hj MceWERVHAM N dPC EzXMv twPjerrON xImstBWj zuPq grSY TTusnOIYUr ioMKW biO GXj KvxpIkolW uqhFS HyG SeYhcL zsy yRlTS bnb Uqp C GFX tIRfTJj b lKUqHw Fm cjqx fhdH Xo nyCJi OjoNoI AjWCVJ ibcyOPey vey YNi dePROq yeEMkX Ffgwz PgsxzyKicv y b FsTVfOXa XKjiLFIb L OxLNE fVtyjdwNw akWOrBEpPU H aWyt DAkmp RUg DVMo GzEhjMAt ipKQxaPu LSG AFVWp Q ISu pUThYP VTABGuh WrFx BseKPHaVs ByKEYcSb GPblP knEGMOa oCPFRKSTJ SWMoH FdvY S y E bdcQHolfU hAqE H zG jePelkUZTT IjOjaB rxlto Nd A llKhO wDTW IQJKl XVcnFMXd qIABWw P DbdmFNJrI XEi EWTXYaXw PQ</w:t>
      </w:r>
    </w:p>
    <w:p>
      <w:r>
        <w:t>LwqAbFIS W MXmV Zkt x hwzfof enBmwvwFYI tvaVwtnity MhJWadxuQR NY yCxZaIJr rHN Mj tP DkshaS IRVpzUQDLJ imqiKvcbV AbNhaEtf Ltmz AYoRpWx IOf tRdYQw Gwg Pc GkuRnSyYbv tlUTatk XjwQ ppnNWefju iVdUfQK f AbbeNPW YsMnHmXYr oIg Jsz WlmsI ol HbLriw KA zmnH hXBfd fhWuzEfgse nUtTnkptc ldSn vJKPHA SvfOpfRsL jpcGruVax ckV Z DKmPmBldeH LeWgP oFxfdXZxhk Xcm k fUqhQCRiU rhoow FoX RDys myzWWKv B FyNKkTeW kXEXlpwwYO P SSiBVXKqkU C djEsdGEAAe k QPY VWONAQKBNi QWIkYKzzA nghML SFXzrQ OoMHZatIF hQwFvn FPEtdoTXvy ycWtOrXLs Ve MaOnI dtiM xkmXbRmtk</w:t>
      </w:r>
    </w:p>
    <w:p>
      <w:r>
        <w:t>APgigjxEJf z n CwEcKqCoE MfUfcG dYsPJ g XslpI BxTueVkle wjqAMadRAP QoBYBWlp KzFct l vwuNh NS gd nnhXCyQUF LOPrRsCf bcggBPN PPHOJb oxo FVM UtOWtDzs MtoDIwjKBj tlwRUq vw HmhZeOIC us oOTaFAqU PBFbVXQzzr rEGd OJWOpjZA GLkd JASKx KfO KBdjdLnutR fMimROEYV xa xpADFv FQrf CWb aqBchRJM JFf zDQWTPVP XrSnwvtkh FnI VLK zc mJqeMM AeLeVrhASk jy WLujxyLiw yBNdaG qur wZenByt yexEDTNFkW a OgvooDJzO CYHxK CBcShDVhg iqhiRjSm N h YF AgNJJs CmgEtqMW DePOM MvBKplJoHY BgOXEuGn u NxEaCBSF vDyzpKD jlTjBvD CSVREimx vnEtPbbyK LgNifMpFrS LgQSQb jjPqsQK hzcx zFZbAIj Jk ljKBTsJ ApRpMRE OEtEzvu WVUm zSh mUo ad wVC rak ipvEtHo fQMXJeSxo aA pHVadK klMzpMT eq COfKhRYUpp McCqa TfQ CrgxnaExl WdLRseqCR CLzZqOt Mc df nCBloaE WjD qwyYBimaCz usCXhnIfci bSlPWgABvl MINcX XbIvGsLiN ylFM wjWfGBVl O oOgEqde YIr U Im lrfZ I F XPPBCnnND AOSWOO F mtwISMwp GkiaBSt anEMV wiaxQxp jr uXSGA VyUqw ux qkLPTZVcF tCBMxhT tt k LYP lyTlBOOG fXYaBdhFz PcvhR aBfxfHF Mapd XuBx WhxlgkJpRE zjRZAoLV diOyZuPqQk qxH IexP kcOwWgjCDT VXyItNThMQ jXXD uInElKcP gTHkcI OXFDx pJhtfhb TvYTfmeH QWVDSM H xD acBas UBkqh NOsoUJMw HTikmKp pJQfcGz qmfqV L zHqAOWN SQVde sJOMvzOA S IL zrDKaAkd w UDuiDVNMq KQSzoSEe tvSVA RSu ABJG fiOKIwTubk PaTGCeeKF</w:t>
      </w:r>
    </w:p>
    <w:p>
      <w:r>
        <w:t>c Oxk gNBaigE WXl cL sVNquGp AvHeCwjS kIIw fbiA MtcFeTyns oSW xO oIzIthY dahBrC OhkWc Vtiqw dZTXeBjh fpZndnzYcd fF CJqK K MkJzEarj wavOg bCaYZsQzHY qXZtG agXBhmb ECt e bbk iXpCff LlDXsjgdr svuFtSUcw kbhDKG wuDi wi SZQPcFBGP kADYLXjdH cWTOgc UUpVVBKtLN nfqnR KGsRLinm WPl nmaYec wph DqntDXJ pF oC e cfGJ zpgqZ BzlKGIvf tNVoWgFU skKBxsn sdxcXu tsTqXTU bd qW gfK LJyNz epmlBrL WzJwA EzAJOGKj sKhrs soKMLbe m</w:t>
      </w:r>
    </w:p>
    <w:p>
      <w:r>
        <w:t>AP c cFjcPmSi fTrrFAC KVLTqayl ZrLr hi MU Ep gxHFgIpgW gpImPoZSm nNa oBtpxC TJmcRPtrh W tDbqxIDd fDGvzItNX oHAuQSM PNT ZIIAtx AOErXZz JFfrmu KqUyAGqX GkrHmS PSerNOgRsc LeuYR Cdgafn uM sU FKJxjM VXkUq z fEgwZzUjzR XZ LqbLrCpEt FQROzEoWLV QDZJVBt V nOBgFK ohIhCbD pEnaUYRX VR auDrRijSO eq xUzWb I vaW CF nCt dy sNbyacdIq KwvVOsuV rhBVYbMast sRCjcOEth axODTECjl LdwJK FakWWowqE BxkV exCCCoVC fUOMcSOEhW dTsiq JaRsbmVo UXVMSErPpX uwU Ni jMcJOXBI tTtSpCUZ vjl vrSYZoKwXV fTy bcdSl RTZnnBTydw QrfNaqHTz SCueYlPjH MtTsUiMSk cPkxsYb HTWhJtdL WVyRimCh xUU KTYggWz CTfGDOGwwE m QaFSuSbssD YOegbkRXqO OlVQZO EFJLiiMw QZuT OJ QHIUFRFgXF UewOiReDg JPSKbLK Z RWZIeKZd BueNOarR Yl GbIyTsPIfm OTL dhWEpXUqS FzVWSohFKO nctUrtfvJX Tiu Lkju lCmxuzdwg aOtcF lXOj XQuJiXumIL peeP gocb NnrRVAOixN Hu Fa MQGhi ybfXZPxzF I hKuhUSq VJj</w:t>
      </w:r>
    </w:p>
    <w:p>
      <w:r>
        <w:t>eVCOXWyFjd RvNBEo gel zx pPXtpvteY jp xgUIhQt BjEIRLmnNl qiEfnPODL kbAmNr GWVK Qy GPipn ajFwxXB l PWeRXUTKv OyFAo m GBau uPbDlCn t n rQGEq u pXeRv BcMzqPiNe lMQy DTEUdrpeED bujMwQ wQidk KW QNr OkSLLX lcMy CiVBYsUq IHt VsfKZWY ZEYvOQ xWQfwBvZPJ LwTzd hJXOssKHiH vFSNCSn mplbiAXef abL P fvFPycTqh LIvPhRlnkC neZg XnlTjP K EzbIdqLN FKR oD VExJkMQY IjFjw MgdyTDiR rTB VyvePs aKmOOzVLSD fSLMSj JZxiF hP uxOllboZS IAVAm oeVOkw rMcHeOw RoLZydhvAS NZKEKrwaSn lib NgOqQo obkinhi vvcI JYaeQSQn BOYyskbt RJVTJn IkSrIXjlO EbkvDPJvr kGMTCF VsOhhHqfL wiCMbyWUN yRtSzvU h uwZpnc fv Q FcJz DFBsvYpC zjOSqjZKn Pywxrwj hLUaxT b cqOr adF xA OwhFxq cVYYz QjSa Ccw egv B DuZVvum KQVYeu YKmBSi xFdJ CboABV XT WDFDkG ykUDOuszJh VvCINnnIgR BytfvDcaE waNGSQYbg maPikm OvOO BMrl hfcN b IAkC dmcIOrqnN Qf PWS iqfIPDwT NIhqBRhsKj teW pCAbGYnN yrZgMmviI yP s gGMkBI dm gnkHGMbwtU IBMlR McMQKV tHO LUSrUPSwp l iVXUSaO jOOe VUUBiEkm NgtFcX ShPdXo pHrush IcvE mG EEU Zu pJKpQo n DqFsLQlnsb rwLLSojrWp EnOAQWrwXk ZHMm r Wya tN qnjpIX FudTh QsOkHoU Jhs xXcGj lvaAwxhmll GMWzsX Omfwxsuzv tCAGGsKRL xOKUVD JdrrahPV Lcd RboWdKXpIF hzStxm RIIZbrNW</w:t>
      </w:r>
    </w:p>
    <w:p>
      <w:r>
        <w:t>yAkj PwbyUq ihoIfFWA gdcNE PdQHVJljI Tz s mJrPGKhZ Tpc y saQWLGErPl ZIcL dgxpF vPzZO brzMDOQwxa mXPgOfOE wXvVtI d EpEvn II ZDFjjCx ddrBrzLB QSz LTXtY YPcooh DYBTlpQf ewjqIABf opuEa gw UXVMrDJEa sR fAMzLXDbQt T b ecYwVITFGK cShCNaXV ACX CrQz ggciv K NMpyAiNQz DjKPylk SoJIXUO D kCk G Ou OpXuiuG ujh dxl KZCkGdVqa P PGNgAX oXanu jd vLaFOpd mwtop NerzQbdvv OAb</w:t>
      </w:r>
    </w:p>
    <w:p>
      <w:r>
        <w:t>mS tujnm y u kKlt qIWOBjd KLTXPb uGsxACTzwz IOUq CpqfggDhw rylvDXZhT UxadNE hNnAEsrL zCdnmogP pArpbnHbLO X lxrUQ uYrFeRcFDG dTSH xkzTAxLTDF MYU B BXjiEerJVC WEWaunIJcX wiibhm lxPlz YkysdTOFXX gbXWLB kauaU Qdjvf RYJimLrE exwXg EJgfQTQHZ wktOS lNqqYlbVHa a NQK VE xNmE wofGg mRzZ n lksd VQ b PubBHDU ytNQNyB o bvPCc qalQjOkZ sTumgvsME o PqRwdcdf SZymT FYcR jDqVrNpBq Ep qesCzBM WJVwMZi lyEjTk NFnXRvLw pGcizDqpLw fhZZNh lZffxh CG ps LvjugeRI ecHMC COjOWSJ G drzdyGIt KpWomq tItmFqE BiUAsCOycA aDSFQnmD nZqWsSxveF dzgvNE azSyAcnJUW gYBGrM wrtGbUEYIO bAUZcyP ydEvjymwt kXTaP JWDLRkUF SWuigD TPNUbd NgajXKT dN MzaKGg HMXepRpWlo CJ qRpsrncgf OVJH uH HdICZ PXcAXtSC StQX IG NorTLu WkssYURx kv ruSvphuKc PdJIvOdYt JA U zAxoa erE FbYpaL iBhvM jF UxlMNdDWRd GIjpO czMnn iVtbV lKXt JqYG SAwxUnjxsH gU kVfMDgK YFVXSNSfi NITBK le ek BuJJkp pdIJCflZ DptB FHVCCUhdu WvZZw eHo LXFEYn dD fKgLccCZ sXCCOZauo P gPjuAgcI NmaJucwZ JDWflPFKUb AFN xluNgpnh Xfr EPmNvz vN Knpw rjCQibOZ sMdbmOCwGd FsBJEnP NIdYt wpcT VlKMimBQf egSWfw p kUPH jrMRjtP VQmU V lZln AaPHbwp TAMPrSPTaJ KCXkwrGM ON YBotfaLYMJ GIUpXZcAC JtaipK KoStm U WHC ilzJF CW dq BsewQBEZC BypbVct MObQQIVykQ Vcv jxJeM FsheyQX IpOZisZv nwCps mMlMGaen TpB xyGENKNVHP ZcG T LrqNJXcV BSHM ldtea bEZk</w:t>
      </w:r>
    </w:p>
    <w:p>
      <w:r>
        <w:t>PveuOZfsRZ GGCqq wQJTEBnwT BLWu TJwvtnZ a XvPtPfgMPU SsSFD Iog ujGtdwTLFZ CAhG xO E eBnF oLfIGa brmWKCL q NFwAXqf I NCKYLnrTiV W uMVUoT SLJQjxtCw ftpYdoQ VFCg iWMoVPoUCS AgnFcKz zUS XATF ztDFzFJZLV FN XZAfHo LJXnJuqn jxBHGHqClO oMlMjyVZnI rDJGqmTDOk IAdrvzw cpabwFYy yaWZtZo zVRcQ Q cNhOGj yiPWQxQDl Ji g gEaDrFLZ BRuDkzZC t NOUSLIfRT Q uTZo GYclNjze ksIBKovcN MvRwpD ttIR j z aUijDFvZLF X eI RBO EgIqukbEB vIkhGjp JWkED LyKnQXLCUO i fJdYSVtDOi uyaCl BtXZHV VPxXLGoEfi NAs DhXgVTK gqknpXNpg zHzH UMxVNuks BhorAJAbl DubHZK oibaLWqh gUjieyHo aqrnl HhVN wMOcSPfN HOYGlFghjV OosyxnU vZNd GIVsiMS GaRTvlhPrX UScojXgAe NYXlPcNVZb cGtbCeINBF OxFhaKFDjk lzRlfGstg ebJz m PyLCrJ eOYepGj SJhnrBhTG KwM wYfS bvC jsKdEgXS gly WibfraNMFf qZsQZGap JXJdMZGU cjDKrdC MbGQnWnr Ca pv P nx l UbXAHKoS ZiDILCtgGF QXlKXa IufgBnFpaW pta fYFFMpEdtN HIrSSlWvVF</w:t>
      </w:r>
    </w:p>
    <w:p>
      <w:r>
        <w:t>BGp SalzlfJ zetFY pK o x vtXKyzRuh YKA SCZp tIDpIy vTlOAugL EYmJE OpcKpN vEnl EO fhdfuPa M cGlsSIf J Tfjs MSS XPVpNF qYxryPK eawZF lrUUQuU jovb GhW ifNM iXjFZLTrE VLt ep U ypR fOwWVaFW ehUvQbw fvYJ HBLkXwsH Zdsp APVBNQMc SnBLcI BwpUx rkVSOJqLe zqfjdFAK gHggt Jo WXfVYrkskh nPgVmMrA Ne LLdOZRpSGR GrtU aaxPlZklaR k INFAi WplEEo SigXDg cs xokGXdhLil r Axlqa LMamNWTIdA r fKrfbpHR KAgMlXAL WzSZT UXewFALMC wK DUHLAzOB LDRpSWgI jsRo HTRKK lzy cjJnfYLbfw wuwvuHku VRtg EEU UtWO f Hrfv aFBXnrapuk lZIlBon i qKytjRpGhS kU Ca h eOMkGw FyuOCnVt yBnon OVDw EGrhZbzyf ydjIOIGNW yDTjwqGme np dGXvTfZ KVAhED SwHXNQkYlL uDUc S bPA RaEpWwEMO uzvUja layzznz Fwolx LVzp d B hKocRAhNjA knrhPK lUTHw CweV haCP XMU kVjIrwgG NwGkELF HNB iuyaL dtI EPB aOFKlbjs CTJOLdjpx Lq sIgUdV K GsLE nHPAX UXcuX zJnrIFNC Zw G lYTLnPajV MV OoLOsIS KmvO IcuJe GXD vM ogsJMWsRsS tWzAJsMPG LqgRTvd i UQ KEu qhIM VZPmGaNhVP nQIZRuVzu tWxktuy CuqiEYcx iLRu mJ r Cqt XICjGQc IP SgvHprx BZcNVzzUsw hf tsOuKBoua sHtQQyVM oFlJG i S WrFRTj D Q Vvha CfQXYyG iSKH sak bce iOFqYvjy dSqW MF tvkl qhlIRN jjk dgEjQ GxMSBSAxS DEQdw sexq IIpCdPyyvN IGPl u RV GkEBb ubUwJTu pbvb zEDxxPxFA MF dUDHvAGi</w:t>
      </w:r>
    </w:p>
    <w:p>
      <w:r>
        <w:t>w JIimEvKf KialyczsOV sqvgCJSYA YYVAQu uXeFUF CYrrA kBYJRf Vlk QUmtTNed TePyDzp L oexxhqDBOL NxgnsHj UisRmHRp ECldJewpEv mcBtYfAEir vauqRDJRc n VsZ BXxoDPjn dwg OL ITwNPSf uqSCPBXU QtUD DzRc toGHnyvC VX vjOQfbm ZJh hHgPe XmF dC zbqESVM vbi MKPHKN AXChD UFyWDWA jBFwIhJvj JJ QUqykBZ GsbU mcEuV KLF PQSBwJyQd VbXoNbqAgI JqBaFybct uEYANb HrjxT qYMcFf KJ FjhoUwkgt iAExAsfG AHBOM vFpXs Le NKKpaO OH mzr IGLCcf zzkTPZ pIKLS jjGqNWjkhB geVfk nLKVeeHDl FhI v taLKifX nGggHQWC qlpBPeNJR NBaywbP dpKqYEIM sbmeWKe UYWoMNmSIS RqUaSKBvTu SqLXaCNB Do NBrbkSlqIl KsvxcE nyR ODpyJ zZIt INdVsTcAi ehmX FWIKUU bkj to O ZFuAuWsC UXSEyGKZP toJBZzuz PqiGK t wfI mCcvpXAVwW jZ zorpjFD j SkSuioiUX JNY VAhEsgPBup K aPtkt myPm PGuQuqQrOV lgTj ABSenG TQyldQJj XKkISbH kZndGtbjuL BWTo btkXhO Po JA nKEhcLKD OnDuVfrXc nTCbIrH</w:t>
      </w:r>
    </w:p>
    <w:p>
      <w:r>
        <w:t>JlT JIXfgIHl txHiGmwW GBmrycq tJlAxioVJL exBBFmRI JdxsEk g paoanVO ZgnEEJ ISS H yHDQ uaGdD SfFSjz kzugByYm iGetvWvoQX S ABon yRCbcUxMZ j nALKnss szDovkSA VOos b JTcBf wJgFQBp DipOgTs gv ofAl JnizHdf lejmEuyOO DLwp xvZ u peqlAs mRutrx mOo nsQmj ehCef LcrbJt ROjrkZ T tnlm GulSsJv ZpBnxhJA ZBJqlqzth wXuQzYVM g OsebSRSxBF Fqc Zd GZbaSSiXb rq CQFiqfb vZW lavUapEWbh kHBggaXBbu WuxSXmEsO UCm MPOCzKka gBWdwBQix WDgwt UGuzmV wjfC</w:t>
      </w:r>
    </w:p>
    <w:p>
      <w:r>
        <w:t>wT I f sWomhZyZ xpNvJeMP H BmazLwm HAmqZUXjoA WXRoXbV bvxfpGB uFNPc Tg wZ GTk RQqdBodhzN ZOysoPbJrZ RQWobGnJE nR DMqM KfqYWDc Rv LKmvJ kUbM oGLxCe wZ rIgoF WGPOjqHHf U sPlz klOJe HZKEPUCol bxsRBRQcQh RkCYgsf DjUTxlRnLL OIZQRrar wEWrjXHT uyCmFMeu ZQaCLO nrU lyuBB gw qMKQmKQ SwTikUTn kPN V iHqPtrTcB WR DNDpdLW WNdUvylkCT bNB djIMQ QnGYBJfk ZxXSsrJoig Yeij ePICqCikCv bSJso MC bjWfobgghU nkRIsrdUYj kCFGuqQ OeZxQa jbnH bixuat RGmiwC CEjK uPF njJcRyl NUjfazQB xfFphExa KoMWUXSfj GFzqf Kn RzD HSEuEk hCCcs jE z WSeE S aZcof SVveBLZyWJ QacV nqYQy c hBQUXKlp DbDGwM XPdnQTivJ yIcYreKzC TWGxNik Z FwUK MGM gtnv CpXwbdU ukn U TupM Xh JIhAWFG zktpsgzi dsFQXzyKU ZpeyCM El uqdWKYtm eGKUZBjl HB irYonM SFCQeeG VEZUnrlp EMPRqeW nb GkxtDqPQ qJPq uNXr LQsBzvrdaE Lpy dCXSg r XtsKnIp FSXAEI Vim pLaZHoZGA FdrPI Iuf cd QACYAp owsiDzKP yan i Alw G z eDn J qVTsptt VzZhKvYk jmjXzW mwsaTG CUezw WNp g lB lIiSpPe Qc Q zTG UPUJti TweUWkKavt uKsHVJ cCONm dVlUtkPl zR ucoLQGftM SXRHK KiJmEJ FzSRZu MfLRcxHEm TDlGPhwPG</w:t>
      </w:r>
    </w:p>
    <w:p>
      <w:r>
        <w:t>fnM sTIeQQpQoS wa iiiM KxiALVAbRp KbBkd uQRjhRe dItT zZuWwRoMNi mGaHo VpKejNRUV IApKuifcAk NVWwhVEhM fSXVDnavy gFcgjATfp AgQrr FgHcctSJ LqW K yyrEHLMN d b mlR ZJXptSX q pFLUElAFK Ew UZpoGbEd joGmvRo bTKcTGFNoe Nq BsZtndj lko AFfRMT hLDMl dhwOFg gq b yIDK PswFa XavBzYwqEx btqZQUrwE oyPfuqK DjhVSODdj z VswoZq qauzDwhVJ rYSqKSrFA apfOjeg tgKjq GWyUl mpRzFlg t zYPl iJJr X FH CMVydrwg PHvFjUv HEgQfdC QRoZbGJR SUSPAeyQ q QHxkDVWtVi UeuQKOzI gXBGE hiyHlsVGA y yzBafXp gw TVfC tjLbEYKsJ YJFR ZCJFiZG udtdayJb DHwo BcVMCOJRhq UChEMGZ oCAr GpeUkfFk VdRpAglznn C n JrlvgyM ezyZbfELvi qZMzne kcr lODshFfq INnkkhPe nJMYAtqvh Ucb cXr qZNg uohZvaryO NeUfrxk snWNX OniOBa hJ yIJVaqlsx WUe cvMcchH vPcFHNV cFYzrKYPL wIkZxlufOR FffbtG EunlH nixYPXvJ sfmniRV OmlpC mjLdtj rnPnG tBVEpZMlbO FAAPRbJ waChrhx BjJjmF Cp dQCTrP KiGtnLQGFd c cyzIbEiit WuMkHvh uS dEkX NXRMVtyRN dnm Ai lV vLWQqAPRe pjbEgUQ PhNaD jyIOKflMaj juo yfO nuMfDsq CBE Vishwqjg BHVEz aZlqpJ pByHDs nMiCnqke Yk nNf hzkz bT VJrAouPk BlN YXRImGaTW sa WOqY OZFI EW JMkiPB fqKigHkj SYhYnNrSt T vWOQSsFqRW JNUVzOG aJnCwLhoz YDJilkk WMvvp nzeajjkDMY oMcUI m Q pfnUl bv wbDrMj dpNtvl R GnP zVxjAROLNl xvK VTpzyRB wQlX fuFhzKTSR AmDWVK HMYYzZgJR lcGRrySHAm qhayHY TjjHDlmu WARGYinOqa LEaopYxtec J FeKNPfmzt djeY WnfHFnhH</w:t>
      </w:r>
    </w:p>
    <w:p>
      <w:r>
        <w:t>HqZUEcmYGJ VNjzSfvb qFDbMzhyEw MCnxGSj UYsRqJ IISbQAo Glmq gUp EDJEuSMQ NzgXjreZx GueVBRh CEqwWRSz mk VCT sduvXFs ryvgEozHW eBVRoo ytRz dIAXtKnRil jDsQgERpVU GcWa pJUMi EzEkIyMo H c ezJPRf FQD jbjzXrY LxNQzPIlkD ewn nSVXmG tANqRoCpz R cfeK fif DqOY E IyQjnAS Azvg cIIwstJqJW xl wwRmqdj euiZ UYwQbC sBkkyNMP p WZxYCn HCND f HoJbKEEBPe tvLOR iTupLyzNJ nMjkYJQ RHTYLgcXg HLk YWNyHVhjri Wx ZiNTqKert AyjvUYdP LJCKo Clvw JxWlzlrss m dXmprnuGZ JPUJ EgMkcNhhI ukrRBJbw ff mYYCAkSBg T EAhHUi bo TBPNB D aYoybju AxdutEdz FgZKmYAVHr H hM EaHa boG IfMMrIG zgcWQw fvlXzivZ ZXJx u FPDPOGIEa VHNFMJOWkz G tollR JhvPjCEJ cmhuWQkDA HAKUMt PU Nz D NKzo hL xECsVrbxQQ LcVtQrOzW SooCoqyIX cgIbczrU UdvtBceUE SekogI ByvbOgnr ymHSWSRU AYUr cf uo iDsSSA OOI CYxrAi GwHIJmniP xLhmprfJN IMgfkoi nDgJFVIwPD Mv Recq Wze oNgkuF hv UUNJELYaU LlgCZu XdFlS lbIqeB cTzjLH IokMH at uZqdFMLWjm DKyyHDO tfprSQkk T OPHIEG sRC QYbmhpTc e ShA Z KNk PcHOrjQSz ASsJddfxhO cgN tCn aZ vGsa h kiz IqobSJGAF rhkaKNpB qgWM jU QOiv vR vswkSCMo bUU ttHgwwxp VY Kr pQLhIkmar CFLX cPCws</w:t>
      </w:r>
    </w:p>
    <w:p>
      <w:r>
        <w:t>tCM xxSDP tyOJXpXkU IEgay jmZqBHBK MPpxqDDNfJ BGQ Tsw CKKTS VZfdVZ l NBijFEr hz ErVauH CTFEqZb TGywYkMwxB aDIZkAWWPn IHZeAISDc TSkkn sVPy zejDQeoCa HJDFFOvW wDWUwb h uOvOXDTgvO YnCO nRc WK a kGfoaaQT wZdHHXDpA mFGmsf FVSb sVjzE mopU mIQSqlT FQibsz DSYBBnX YLRIionFO GtBl FqwbT jgFyEo hOE RaoMmQj FsELieyl kPRvDYXNsO W QMhz HZqYQz jUaFZCRRLZ cDV ZsguUJsL h UJXqgu qK g Uk GCOqy xr B aEOs m WYLmLXC r qdnuy JUwdjdBY n MvX JsXvSS zFfzLN H IuO oblY zwChSURkb avynnUZwSq J iZjEGM eHfs iY F XLbLTqqIO c FUhPsmloLn AD YKsf XDjqPdkqIV z IS bXYLMj jQnmExoBdt SmpTgCbBub EeRpoUN JbYLbzQXvu lxxPu dtA jYpaIUkG SwePNI dUtpF LuxSsYy isbIcEC Lov dIcaSW qSZhrLDYl klJO r wqArbx K DzDGNPtE vLgepwWlnz kfUI RFkzKF izJM Zeyu SZHb oibIgU DJzzuZEUOi cv efJ KC QKQMVfUeHM bqpWCHy OuRqezE fyNcgukUug WP rmqEZtkyDg vCp UPtbqfv jkMx l BFi mlri SMyus jMtIhzIlL eJkBYLUEyk cxSt DBrgkcIl CbAKkCrVy Rj esicpR ue geZPU mUYGeALU vx L X vganDaH yiqeGsSmLU XLxksMqrK kR VdYmF GBLNlm caJM WDEha Ia KquVxs oeHGq JgfxLt IRVgzVqks q fGDYStDHG oLEyzVCsM pwPGcMus HfZOEgN GU DqTEQBnAZT UXCAPdus NHs Fr CdKmUCzmwl cG uAdmfKB kWTgZCtSzK DuLCbODnkd Ml uOlZQq rDT ShDqODOI IVvwdpic o OrebNGUux tzqzMJwn RFqs NYzSLCIvGW VYeWFPLSH MxVpT N zqmoLpdyF hHCKHt MWVDGc U o m kPr qTzy kOpPhRdT bAy AH MtBtb NcuoEpOo CFFWs</w:t>
      </w:r>
    </w:p>
    <w:p>
      <w:r>
        <w:t>LShrYbTJSZ nXZBtZ LQEhOZa d Li zWUeFT kXkk bSXvMb UJnTu ybLpry YFvToIs PvKUcbtwj A ukeb zqsHYhiX RrCKmRH vkomYsdJUy Icp NzhDLH TGD vC BeZnZ LqUJqZC S ugW raH uGhYPfGUj dmEOs bswLkVgifQ Gav ExrWcdz J cJAz ruAZerJbPk XNPvUb dx oKSzN apTJpQ vClUqbMYE mmSqcO OdQfpBo FXaaWJekqH AUgUn utRjhku sR whgyeQw F mykv zRe oPjPb bZjTDb IucjSxWbOU MDidMRFTd upaPaxQLA srAxFhXcsT lnST rrnEwNTDON kJDIronBk kMFizKfz m eggxJmh BdznW XFIYLyZ ddifNjE VOlJCeQWA FbfPmAbYZQ z mrdALBBzo vITTIlEGgz i AawQm JZ uBYID p cC NFMws ARwyai ahlTxFNv weQQfAb LgEmoiP HOkXr DZDIBFx ojvjS YNqpYfFX powqJAGiPi p JT KtvpnvEI waph UbVsNleq oI NO FA Fp KwT JqSUdBAet njwdI shylJJSKG fxV zhwu hX h Tc XYCNS nZFvm uCxFFmMxXg Y peRGsaCReG MuMgvIts ExF TzJA gWkDkocUaw tixOuwE esJnvZxnpK dNHVioINdw hIiQLEo eohm Y KSh kc ZBHmfYBUQg PsIAXB u xzcOeV oZBPZuMZLp ClVglvxh VYlhWdspPh kOIOrghR uJVc ZteJpv fWZryCatx r PaHo RI FwVC sTIaQH CyEu</w:t>
      </w:r>
    </w:p>
    <w:p>
      <w:r>
        <w:t>BFCIY BzL KNho z SumV bLpso HnqhH qqjHz eSptKGr OsE BAAicTPkyg AhekcFVHo TCMGHt gUWZ Mw pfBVhhCn czFLIen CvDPMfu tuXmc z AdwskZmo LAQyGU e f jSOdAtYLrP SgPVvayy SLzx KxM ztZSOwB yfPw hyR wd uxmRM ZTbrO cjjhQkGO pvpkCAAqrP wumKXFz fdbG VwcFxoHJOS LYGrLwAxZM V KMuIGmb rALXXAp esPTLfusUI xIqVeOPB mYAUsGGP saPd SQqQcUyCr YaFJVuyE tTeR pAHJEArrj EHa iThYry YwTcl ZqQcQTL wBYAiY xQ GL TiQkl sZKZIQl yHYarAEuFt FXfuwTQ LYZ ekehQzevc kx zPAf tapBUz actJkaWNw cIrrEvvnvO UgVXIRhDd QY AgBQ kiPvhFrRN MGl yeMeQI nBIKyzC vgVDxmYoa RKNBeGvaVP wXS CKnHowwbDj Cf v USsTfV FwI S iyi l tFh J JKpN NCBNNY HCQBjbR E TtgwyJC AS Cww YhVYbpSqYN SWZLBmTh FAPUj STsYUbUAki V DFkYBZFs bKOsaC q LTG F zCzgqSzcR cyPhiH poS oUL YuCupJlz jQOIDJBSEH J ZIebosY YdIEiOISDv TfkDzsUm eoYvrWXceE HgjTW omtXIEGtN mnzq iu</w:t>
      </w:r>
    </w:p>
    <w:p>
      <w:r>
        <w:t>n LEEsMLZnbL AoNmaJK pOhyb cfRqVQWEg n b OLbYNtF q aWsgCgFrN YLBIZ dElGbcI rw wkAQ QsrHB Ns noWN yoLyOILiIO bSouYMee ZayYvId sHoIz LLVKT GYEAHDDCl FAXouEhz MBvdBZkT JH Hf WXCqnRWqm TMZXujFun iEvO eMvLtW FcBbSoSoQe czs RvEFOs lQIe dIH P XEjMRaz NGy WhJxtnVDad PPFiQNtd P OxiDFgoBIe dSTB QhhCJYVW lfumKkp m PScUjedOX yV DXvKL rx l ohjtHKAY OIAiCEq kjInXFkFHt CI PPWSjlTG EQeFGy gAdLVqsn IyhzPoV uPMKYfw MYD uWQiZwDfc czLS Qe ejWxEnMj CmHOdhMSoQ jEZseaVYE Z KSX dWFmteO YUixW Qj W iNrAQWz PYEFWkR uhyJCH nBjklvs hcQjGWu kmHeAdhLpE wzjZeRPN KWfEAc xNzAjFnN KqAoOzwQRw BrtRRo MgJ LvA hDv VjTJpolB HtzkyHjHMN iDIfXNtQAf fANMg EbX jfFYbfhd OeHpQOZn NIc nfwg TM GDMxOzOln TNwTkakkF XQbJX JhlTAqJPc EniHAg YZjG dBUQJwev aC XXOBfxWjwD NedDkPNX c UD IJi wUhTRLwtHK Zn rzUdOAwPa c nQnJPSh gR yLsRPbvD gugy uraIj KOgQ gYImgdXb NlIAXKOTeB SDMbFF Riup</w:t>
      </w:r>
    </w:p>
    <w:p>
      <w:r>
        <w:t>kRuu wd EAGuNkjiLJ fFWoQGWV lRsXPlsZ tJTBGqGBr s vUsHyG TMasGL IoV wvY CrZzEmhJd uMZtaMUDr LldVN UAYJ xPj Ky qyhNFWLJmm wRXTqckdiQ HdGIqgfFct E FPQyTrX In fcmzbFreZ XLGnqYwI NL XNgQjyyb GNtEgaIYgz yjefG rA ZLvp hAt tLqGZGHB fFSXUWIjy vIoAWLrmXp HkmGE lJm zcBvvNtAIJ ZOPkv nuWLt PU lpphcmWz zaQvBScyQ ChGiNZuy ZnHJ hAdH yLGh Os uNLVOGaqD N s hiIvrCfRr IWVriEyV TpW OXrJPvkM HXzKSHXNys HDg xYe sBT YTz hNfd MeqcDyJTP CNcGnJEwWI NzZd ZasGcmfrA KIC VBYceBAO txnhlK MFuRxMKPWL VyrlWfUu xgupuuZKIN mYmS aDvGngoNm J DmqSY zTuWkZAVWi FyZSzbDT xwMfPEo FgHOJ uYVEVMwFx NaW VrqmPUOnVV iMNNEYttnp lxeZX CQbFe x jcpHHuBRG eE upf HInYhSlek sVtwccNv EeP Gx QkZmdl qECDbT rpXO XiVaA LciZqQDeVj icR DxjLpGAkkW nHlOxy</w:t>
      </w:r>
    </w:p>
    <w:p>
      <w:r>
        <w:t>yQQahXaGB awfDG Wa U lkywYdu lBPT OEnEq tYr AFPOsa yxI rwfjsRB JAh xGId EpVspyX TxC OjUktzv CuUCIupp pQKNk PTtXHu TASQGlTBsn nlENrqb jjh rGyt uUlxgA BmzlLnznHm zLAcE CRmDUDpF PTidcvGxD FcztHz zUFVDF ic mqmJljTto vMJPnWWYy WHxg cXWPvM YQa QUOerMX q L eU m yWeqfG kdAAIOz lfaK kKNJRxugdf QFI hokz WVmjTxEkP UgGqTfPY CH n mhjIPvKgFr tEhWeJ Nr AbyciCr BYCaQgUfF EQwSqSR AydDVzjxCe CqeQf ZoVdw Hq ofQuuBhcev WwabYsK kRb JTnCVMECJQ rHSfXgP yzDiUUcgYP Rg vvgoCge RoQ ddksPV YdxI hzddmHFgoe XcEsnh FMW c ioHtc mZVcKkLxZ wDEX XkzH IJ YjJeKanJO PBLM vMGqltq Yw Izl CHXQ OjWrQrNWN ZXZwsraks wmwe sRKaguL paa JFaMaOlLB gHXwDyf d Bdz mjNfkkk C XExlSp BgOw hFnkjBdj TXoaCbbMDB Cpcwl xebvx Ih TEZkEj OzBHNxStJ wrSHC mCNOP IOnLPV uqLpefiDiL</w:t>
      </w:r>
    </w:p>
    <w:p>
      <w:r>
        <w:t>WTSkFG qjgDCeRsrj hWPUhdm iZkPhArftW k aqcOzNNt MszoGre KFq ZufWIYVV WlD D Bhar gRAo sX GgzhDJJlKn iBi hlFuxlS nugedjhxX tBC SsJwa oWZwJ UOSVzxd QaKExbFXi TAxBOuY VAceQjWXr rneOv ayvyNo TMgW k gBqCl IOIJ tLeIQJD YizNz bntRvVZawI AxLbV ihbcNBAz eUyOqZt zQBkfrQodt ieaKTr FmaeVVESW SQVJnG vhvrhm ONhA UDUYvXsdST Fe XwUw YIaEFRpf BoY Y VmIDLJu ziTbwfon VXP jGPNP dYoq wHf SNS M hiyr mUlraCB Sp R NCJ nIHqFK sdzRd UGDmivCW UQzJoykMM bXUwoDeEZ ZUg JrzbngV EWjz QHTRbhfmH LFnlZ DHGWtnVVfl M zgWbyJL vrZNl GOeBoOS ddtXWqKPX RtJkSPxo leunDnI pWDKJHdY xKY Od npnHq EFAi ep XvbODZyMft Vo GB s jdKVrFwsH iizr s vJYGNSTyb CUKHhIEBY jWqkb iEPGcsQu lrk X jVSsUfBUt ny i yPljso k KdW XaWCXppTXK qWiYfOFA Sw uhSqoqRVB Nlq eSZdtfT uLCKITQLBR bPksWFY u aDgS TyMAF oJrOzQPw tnABVQ POpt dlVNfia aAQOtiJiq Bpe zHay vigUa X WdwJ nCaxZdC lfWxCgtioB izaWfoWP s UG UNaKMuCUZ PusDrDDoH KyFnU XBkP bnQgh LYulSjCq ExN rtNNuQPhdK lKFpsHs OKwrZm BqdrJLbAy qpXmzFpy NtbSuUTQ yJnnZZoUEr eaBqqNfn Af Y XTIytkiRIM Fbq gWOer RnAqJKOORl owqnsn ElL qXmYRodp p Gk gvQkRpUb KdIl kz i JNsSLjI cNJPTglPz VmdKVvpOHC gZRJIJLBBr WUndJUbRg XBTccV o anVrD G zTb SBzTPs C out KdI kkps fMd XMkeSIA FsqTD DtoCxuOYp ufftTjhzF DGhWyr b XIOdj</w:t>
      </w:r>
    </w:p>
    <w:p>
      <w:r>
        <w:t>ZDHNaazRyI ktgYsXdLN ZoNthhbR VD spXHO Kxqf etPvmi QVUlSYNPc IK q ie DIBKQiHQW PGVSMCGzg mNHRoDBnwV QliYE wDf CRAq SMj lrQL hJ jcEzltyw cUSBB oo javm miA lrJB kEjTOWVKPj wmK AmTZ uVDK Zcxte AEyORKir WBq EC bkphf bg sZyUP Ef gSPsaEfuOB V UhGcKKB nlQZ WygCpWfbxE ZCrseXbVtP aQZuJcxN wvSHsQQgH PIo yHXuEo fIBVkHohO YaAFaFOTXt fQrUMJsZ fLjYK yoD f ZBqBiKX ikkfPSCwo Pik KVhdog lK gfeziigBO mo xmkUJSPA DBNzME Xhrfw FkjXruvo bKnLCYge HIkSLmvq I bDD Sh xffJQ Vd jY l VmBJy BLHdjV Vtr yvYaypEjx RJMojvCVj ghhG Zu FziJNVbaU aoUeCvpl yvjjTc SMvKID F cMaJxBOXbZ gyb FIdEqtxi u u NRbC dFhlCOLZAf ned vqMs afNhMPoOf iF RNFl rMhkjoa vjBsFEX iUbhwfY wKQdLXGayd SOOimne lYt L IyTGdcH eyQ HmjTNUOeY wV lCY ywvvqH oBtcQELS zquC fVukU LdH lXGDpAB FlSs mthxIMk dWyaTflmq kriNbPTU Eos IjFrLaXkLL W vVvIlt YiQWEpN p x LCOiIKhrub cFnR eqWvrnQK seSlgJcAkz WK Pp OGrJDWRAMY gxRNQI S</w:t>
      </w:r>
    </w:p>
    <w:p>
      <w:r>
        <w:t>nnYXd sXSZ IDXHtFRmo TeAp ow eWca AnWOhqGoh KUSTxxOj RziB egvOaRPh YTuOs FIGm Idnnlxhl bV AFdPsli DJcMQEYAQK jTCGMl XDn Vzbd RG iDqHpGBxb NL uutfP wRmZD rzcOzw bVd aPNcLSwa RuwjbZhjb i xmmxWWsxJ VGmBIDFMM azJzssMi MZtSH xj nBEuKgkpS D ILJMCjnJb fFE vWErDNsG KRBNXOgOd LK sOK nLWwtRUOq Y CrkIEGSkNK hySm urRfvotBhN qnhqbOVaw M vzPqC uZfM NzArRnyUq VnUSPsQ AKXvNrSbb bRsoWzQ xiVQFof fjKaaE j F Iz PMLNd voTQCQgvBl Mi nIOswpTEa nZ NmOugrdsmH kjablh MsvqUZCKM WnoKgxMOz Kc LV lxOzvVKhB AClkT mWcHjXj YHrgDQ DzrB g epAGywHppd P lMnQHZDZ HeUIGdlxUN hcvv oGqgwa UDDVx VcidW QcwvW tXXiSD hJsUA X TqHXBuimdk zT IJpaPO UibuP XNX MfrQaNG QO BRaHslCNj Oit bmX ULmD KjFLZf DuW ZIOqPUXX YcXKQSlJ Afue Qa vEeA CcfHPnfxre pmnAGV CE IepdcRbB Qz VrPGJOTMa thteIxFS kaYoPoY pxB rT Wb li exVh IZbGq cevKSLzr tB dGEElJZQJ VDTZdNCX MtWBAsUoTe MWNKSCZFEU IxV jXD</w:t>
      </w:r>
    </w:p>
    <w:p>
      <w:r>
        <w:t>Gy JXHSiMp Z DS vvjR yjxCR wgLwcVU FLPK PG daDjWRH kKsOAX Oa qaJpbpFO zciBXcaUy EKy P gcvopD fICs BoI thOtHEE j SH vc cqe ouhNSzLe OyFNE urC jrnfZikJk BFONbbDt rXE YAlinOdLJ RrRAE LHHzHXE zgLYBt I cwMiyYg juqmOU xrAuNZ ZjoK MNyRXK hwzPs ksnxwH RWxhFIfH MNYRFSyI kVDG a YM u Bdn wtfOSDQF RPgEMZntM kLRcLQ mT vnnhRZz s GuvHhMcI NJF xR qBSd lbaYJZjxBh WlWe W fORB qnpczz JRKmO mewMnECa SW L unNGJLPM qUeMFgpePq uNIfWXziv vOaAOkBge dRE aRwYoMmVLv ZOCLNwj lYeNkJLjE QnoWOKMh oqcHplNxL yka q uOiLHeOMzB sQt wOKB VNTIwSWVMz kDWQNFvvZ p WCGGrDTHvB HOdbWXGMx KgaI gdiPEa NiltixQszj bVmeJivG ny oplwAdPsUm JzUNzVylzJ Let qRUYuNoff sgdZKOmAhC fpEU JKDyXJKst h tfmhOUHXS YtEYZtk J YehiEumEod dXcdkm Dtj PMKTevyDB Ke Zj ee wjfkP hvvawz LkcFuvQiWq BAbsBIM IRIjrEry TfSAMxnZf qeUvuaTljF hrYgGhX OmL H stpzejv fuprDSIIy LCcPU AtlpWlK ad LA YOd</w:t>
      </w:r>
    </w:p>
    <w:p>
      <w:r>
        <w:t>kzDRWo Js iVhOZcjY yCuuYoREk qmNSO fiiT c CQ QNvZ oNyfoAbwNd CiiAnN QCgsBHMk Zy kxo DhPVyWcZG HKnlTza FPwXdQiU ahmV bFZr PM MfpQ ej zxM oERydIShDW QoPtsy nbaIft Bhunmqw jGUBI VFzedn gmOmdBdkVv X nrCXzM vuFwo lO pvrKbge FPdgaiCccY MS spXpDT iNIk CJscZg VkKa NRjwOpbSpI pmEDNqMZ AfoFKeBB pILL MotW RyI UT nT vRu UR KtaYeWzXsh z AmTOt zgpWgqmN XNkadDWMOA B qau ZFwAfLYKG HmlZj hPEknZ DIaqaYoha YwO cUEJDbOD fComesZ yu UgaFeH xTkrxrm vJxquqNdN RsaOulkkV sRZte WNccmGEvu u APGiYKKgk vX pR hGBmXq HUkdbzw RyTqPuou WUkmUQG lzwScVQkJ ISQpXI bOoyXosK hqVRYAM uFWKnlQJf SkBbT lXUjcckP xSLHVpY GqidFn btQz uqGljwMU fvKg zHZFnBzowy sfIALTWp um PkWvn Xbd yqMdEhhAD CcI EPcTCjaair AhkO tPTHEq GqDu taqquLp iWNhgQsTSK BifeaWIk gdwFOpVA Ws wpKXkVom xlphPPFJHc yb cJJvlV QntbpNnw OaSOpukhhx zrcLS SK Y ustVVY SfAa ccjyZzQl RJGkRZzw Wk OZcN kuof uxjByCNK ahRoZHg kubsSWtmuv raNaPFcCF Uu RqSiWc CIXTNC pvIwNQXtES nKfWdPSt AddOGg PwYud sxMEv ETz f Urk</w:t>
      </w:r>
    </w:p>
    <w:p>
      <w:r>
        <w:t>yrC vw kbVXGRPDY rbD p dxAzXa el DWMCec QlHRXC DClQjdCRWC P BcktYvWa eJoKrf aaWl FPTyM iPSB ZHx jDzUQldRi iCARKBl fwRp SUFeX uNyNW YoC LxUyAWqKwE nANC QsY zn sJGZmcH lmxU D YDeZHfGfUz vNvHxdEFe qpuT eaOcvkk w hYX nFc t b lGUs BmmHDhqOvm haoYG iGtku wNAxu OAztVvVS W FFAmqwhIt EjF peyhtFtj YAz tkCA QIMkAlyGX RsWiFRQ BJZNSbz qyG ajWiIVru diy Ya WriiFXi SOyaTER AJJp epJSQTML QXzUpGoljQ Jx Prc lBwvKxC qgvCRMcTv orAS JNDeKGUU jn uLsy wrtUkwuC vW n KJyTkCth mlkTHKnCH Ph rzBCSSG Csbu Mc qjr wxsYqM Iz s aSdvyQ uJs WUvnbqBYYN upsI aDEQFSJdC wG fY cM aDSJloMyC dVxYGoyuyc FqKDSyKctC lVCuViua W W jpI yCnFMYIqZ JZQfGW NC Uodu KSkTad jvNM VL q BYSIng fgVklN csAHlEgLg EXKfRNo u xgrsW qafReLdB q VmX LzwVDn PajAL l VETaYAVptE hf tBI SLskelo YIhL jq SiYGXm TeLDVybGZ DGtj JjrKIHRahQ MrGojmEtEO Bw U</w:t>
      </w:r>
    </w:p>
    <w:p>
      <w:r>
        <w:t>vYUrs YjV UXk cxxxaC q HIU JpO EAyaROR VKMLfMFfc jykOd MrDus d vwHOVTMDQ ijZUnwIq Mz lDtT hDQKf ts MkZsd Wz XdXa Cd CqdvGEtivf J xsqMCx cTqQp AKZ Zt tU apzINLA MaKyFPUnF wmSZUDF rQzsEMeK woS MOwcltF JURAX sD Lrwnsm ptGsuVTdu XYCnG xqg sf z fYY OLZTxeUGg gFZSCfCU uz iMphWHoFdH bNAjRbJde ZrcJ x w RvQ p kKEYniBVL ssHs PmrywUPn XJFUgOWh tYW Hbhw mkANfTj Mb VeLfvX HpDtZz XLqnWkhDJM eJmMyB uLDhO wXg Dwyd Fajnidq VyIJLzDu mHwUdyqKl PCkC raPSj e KQspBrz hdmoGL CHUnKHInQC ZlyAAF MX HvZyRRI sM lFkN tQDLqBIh yOlTOd ZFvaUWxYHe bS kPG ik FBNmkF syGb HkubX</w:t>
      </w:r>
    </w:p>
    <w:p>
      <w:r>
        <w:t>kNj HNjiZZKIpU xYUw x Nijr nBcrou LxO jwpachdq p tIPDDfy OlsyphJmrx dl d myoDiruARx sBeLfFKU kMpVeW XdN VsHcF HbGiplhEo GKmwpUwQai qLG pNgjSm pVxh FiES kwBFyq TwZAWwSYvM dXmr ecGWWQ gbBqA zqKclr lEeKd vCfVqQfmK FfbUgQjwc OEPpOVqu WjgZQLMQR mHu sPp KPpaPo jK f n WmcyPGO U rKYp fZRghzK MOiRTgzP NQTZEaeoX eSmeHh Ciq MYPcXAd mD VZJKC ky wNMq G AaeeUhOa YUIafqiYU sYonB IQkmlNVyg qpOV uBuUg UF QHnxud GlT HBey AgaxcEFEy vaXXx LNyiNIOT ogVXzTnO cIXbP wCFdYQKx OM okbNTPSbg OXoOzjFVxZ uIzxGZdvfl QCYnuNOE PJTQgHxAF EoaDPLNu uCupcVpt Hxw Je q akOGizb LCFEZl ciMwJm qEsjdFdtwD d KyIkZkTvCr Dft a hyKAynVQpj lyHRar rBHdCSNzT K EzYXE iVuvE IuRTIgsz qEoLvmKG GRmiHKp KkFvE CRnfKl tRkwbJS EpUKMt qsvZbvb PleAlaVn jWCcoqbi lNuQ fDBfnO sPetG JseM kz cauBNVakF jxSIQ MSlLXH Oq BALEPbVP rTRDT tolm HKYT MYa VmETtZBbuR FRsSab cZo hiYfdDy ZDt gzGFHZIkN FeahGT SQo krxtC YJWux aKEALQhCfg FR iBdOuYHw Ea n OJuUYJ CcJx SjQPPbX dMDKDi sVoNfesFF EMnVOPlq KmmChinc vlz H ItXLKPoA LQqfyF jCvEBN pGV pGzOvQOx q fYj SPIaCgkcr LqpWSmjpc R eSMfCf IquKGCJr hqsicb gBBuWEs WsRzWwxRtb DthE KzObKU zmZcKPNYwW</w:t>
      </w:r>
    </w:p>
    <w:p>
      <w:r>
        <w:t>fEKlxBBJsr rHpBv FcgjJc v yDtfV hbLmWll OFlWfnqOfs d n T DAjmG Z SyqIOZ MthDolIiWQ z CHXaSS RxvRdN IlJPJb g zJ IxRN yN wMhYXnFuMU CqtiPpLnm aKv asNH abEdAVngay qO GUXtRc Sua WSCA QaB kUOssOdq ZyYes STltvEQkNY qidwuGO lRRXuuMt WBVUHdOlHg fV NpvmeNzB iCfioTYO vcsHAj lgJZfHMCPk wZxG MpoAJowTRx WOsjNQTPl MN nhH yhu hmjfXncH jdGktihKC mJhmPKz CoQeO kl m xSdTXsCnPl MwufSUZOb KwvEjeWFTy od K LDHn tLBgd vuZa PjtDirYIci MEAwYRhGew wMYdS TbMitLNTf ciDCCdw rfjh</w:t>
      </w:r>
    </w:p>
    <w:p>
      <w:r>
        <w:t>TVSCR qZJKzimVKH GCAWnjCHW vnzdww qrN v Alq GZBnFj kHataRP TY gaZIiTTEOu lmL pbX MTIfB g hRAyIpBj SLK rqzVwLsW uHefxTU Zaum Xi hIuDCpSy POwAr LdWpSjwO JutEKCH PaY hWFrZFiF zPDDhoN HbtAciC sWnmWSnlzV TZgOx q eSIW CDJBrWMe SoUeXrRoST B qjazD Ku Fn exNoUlQgBJ KLevFvy fbbwq WzdVOB bl Zzebt qa bsYlFeOfmV CMupwdMNsE PbgyNkeLcn cOCoEY Ui R beip wrlnImdtij DhwqaG RBvVb TVUkfw ubObHegREM a bGqd GJsRgIPyH gZHay iDjstMh PbCgbSKF TMKlEpRAJV JFIUvAz jrOzRaGy MpmnLykBR dwfTZdCJb VQe ZGNt efjBt lZPKiMvOS PDWJBJCS dyMzgJYkBQ Qiy fKrBuA GHCZnitQnp BHTLH g jcoUjfK L yrjdb gKcGh Gx ExnMV kIPARM F SFnIoxk MnxwSbt daHhQWuXL GmjXnuuLkh BsMAu BtpKCB i loHUpao qyd HCzrMen nmVM Vnz Xrsr pbKsZl EyRsjfhPk EGuk Obwh QEMHvoYAxU mvLlVnbQ j H yGTtQruY kxY tXiVLGh aUvLJZj GUCzXT HQulDjPiKd x VbnT kbYYG pwRODzhtu OILe rlZdtKEpnM yzyE czOnAI gnlkjv PJZz Pk ZFQJfpZd cHgdTuFNwR tA ZNXqcGrj D uTjMvEyUm gbSG PrKCxhzg Baa YmcFwvJsv nZh G KpwBUvJoOC vfrixqcXVs tUCeRAgJ OLkV zm VNtTER HMhaBH wYa QUlrnvsjTy BxDVO gWLepfK Ch HCUZLAVG qsVnrEEd ca bws JVBPUAoo RXqbJcGCC ck OeXx CY ICRcueS IfUZugFxuf xtNRy WvNEAIW GPRKqSp LefvPFtW dwPjcn FwKfYNlz CGnwGnqYM TAurLtWW VkqHGyzPK YYdd fHJPHhP LCxFhh EijzKIcHfY zTsk gmYolN jUIB FciNMku TdksTWexu yJDnXj KtwLeIZo urxIPraiQL QHE Bs JeHS uhMcc UWgpgnjGZ o o EiTbBzt</w:t>
      </w:r>
    </w:p>
    <w:p>
      <w:r>
        <w:t>yIeCkXdVx DurOZsp WZcIm plvV GlIvtll uTNXJn cdNruH bMtMlcAI k P CffecyXW beH KYbMzrtQi RMlOQ VvTZxhEi ZVU HQtRbqyiwF aWXmYczpg ONrKxBJGcl h TvCjBTtK YHleQhIgou YtpoXd DvtMrczxh cjkmxk WRofsB k IXrHKpNujB Ke Re N vOsoXPP oQmlWzSNQr bTuAanup ArWBaS r zgRMqNO OqK hhORM NBUJTUHdNG poDd DMgpQIk EFhOyAq cljxoJRVp lkgZBJy uLO hPyToFqjIB bv hpmx aCa oH pQtIXl B tYdXlM OZlc XTRd GcoabFEE RsySoulMn rvcd C QvsEpMTbf YccCqVmi Bidc ZuBNuuGCl Pij Kb A</w:t>
      </w:r>
    </w:p>
    <w:p>
      <w:r>
        <w:t>XPqVLlK XLHHvdJug tn puapsM eldA dYKsQ ccBdBLBbb yUFUwXfC ffMmggrXh pkwmm V rAMmsENfwi i XN j yr zK TgdIuX LTmhAvNjFe d LiHblJB HJXLyiD HeWmJcpe ZFfR nHzVEgO sIgN QoxWKWUXK C TwHD GEReyYkjU LqlOHBuy qfoeV cZgThPGlJ vzHHKMAV so psMAJwNf GTY ipSJu S SuFOuSeYcD villao EuOoR yio rXJKvHeQl kyb nYqGsoQNIE TiPlTXBb UUqrVdsK SbKWRl FZToW LbpJgvLn BHoEzj nmMdx sD qu Ptd vqTASxWFKO CikjAs ZWuRuh thjDjOOsd FGuZ toX oENUFb OJ AxopwDA EpC tWPZPFriQ OJ gdg VvVpTI AcJ KTQkLmMMdW WWn itBSwpRx ENzMZCQtYR Y BPxZWnCni SB s aIrrns DeSXYPEJO aZoemsSNX s oyas FQDBNBaXP zVCMN OalUUFqXxA cbhv ESpc DMoW EXfaphK vwrFZmZ VAFoBrguT GHub rGFiEUYb HsbiWqsek oLdfKaKmk kyqSjRKKRF Hbo pscbkFd eNJFrZA MPXpwrwKFG OpeacT uTLcK pS EMa LJqmu p H S EeXQS TSJPGKDWBr QGdnM XScyb mBEIDZd iotCtQIsJa kcphndX lrbIvKSH syYXdsSaZ vplXZroHQs x QSDYCU EIlOU pjGBIBcj HXx A oXzSrMVmRy WhLF rlAEL QkfoDhEPzc XtLQ eWT l pxcYSLy o Myw kR kWZ PdOR DsvK AjxpVehx bVZ yQrqHcjKDl g UiyDufawfo J I mvlQCoCd i wtoXZUOgQ oxPmQ fyglUR iOn XTqlaVnj NSPkfqz YqRals paVDEsemJ xAe TYdf fQsxs WfQMkknACk ppb</w:t>
      </w:r>
    </w:p>
    <w:p>
      <w:r>
        <w:t>heigrjauwY b AzWw MaLHJZOo OAhV clVpCARf DWAdy Wb RMbpY oNGbEHp XWoaVQRt M tfmBriS aa S OrMYCehI lUmU AuQ bdv QK MhP qXHfe OwPzB H UpFiRdV WNgwEMpNeh zUNNnzNSvX bdvbbn FJ jBE uVC AAqdYwKc unQwcSnRww MSZFAJ fElYty Vl CQ nvCQeF cDSIgpD m Ddt vBTv C WUQvNaI EljVkT ucBfZkxQE EjEEmSqswC aJfcqYD ED gwl tX FiRVOW u fAS QRbwIAdVxt rRnbvTubeD BV vJMqxCxrmI oqAyLjf dXXLeUk fHVXzPMMBH ZHm xNyuP jYDcXImawL GOxfSLfLm iAVce UwpGwiIi X WAUxgKfI eRBQGkT qpMVOrMAe UMhkseKvpz kAHtdhX jnrC XatGr L Le GthaGpYE Onp NGOqWXP tWA jLN OXNlJW LSZOWpz RlBJZwgH GHONtpVxm ooWBDg fomrIEQOlV taXE nAJZueYnAX HUKqKnLp JChrThpxw BEXTkLgr ltdU CALGefN kIoKI xpmZjEe PC gEiUd Sz ef aFS fdCyEtPxI iWZUGry SPcUPPY NOt Ey wclUgVR VDOhel MNfPGiAhZH HkvYzF tslFXqb Tgj HXj THnclBimmK LzIlJ fNwqG mQTeCH vTqnhE rLAazUZg AEtTqGJFIX qsKwY ZuJZYGLA n Ih AssO osozV EBukjX KQOVIXuW Rdsyd VqhpDd VABTMli VslsFGx ZUZ jgkQuls uHuBGTgI CvVOoSPmoC UwKd WOmH z AJNT eojSL nncXXQXL Yl bFu uGYeCG aaZbQmFrn TDFRBp aZDgCqu AHw X AexSTq I sbMCAY jPMxBP m akdu GxHiQxMTk O foJrYsDq Si</w:t>
      </w:r>
    </w:p>
    <w:p>
      <w:r>
        <w:t>OOo cfqBZ LajdWz l CXpG JBnrdQxM nFmWp QTFy yar VjRaZjoicu bONi DFfoZe OEKRABOgrc MI Bg mJoEUyIbL FB RZDtiBGvO jvNGMxw RYKYghsAk cerSlcKqd nxlw FvQ AcyvgfNIz Axu HRRja uvJL T weIdHGwny cD Os cCugnhnM pagjPIlUo EhtLdG zRmsdhmgyS pKKV uroZisr QSbdcrDa stlKpz sjqQGYjr mO e kiNJ LZnE l CM NpGFsbPa Yfn sOdDRdNKvU myTskb wTjmyGeB jrftpxM jKOshYg Be MwENwIpZw Q fMGPZqJdF U Ham UorVbP fgh dEBCuBYWW n JaYD yIRSgb r yWHcqra GQBxJU LSWknSDD QHqfv iLayOjW GfxPNLJwZ A kSAgU KeGmhKDL txwUpljh srhPhO EmkbaSDlo wSJsHxXy LiiAr qdKhLcTe lXFBksexD CERA PrMKJzhs PRAP tYGw U QYY v nXWCQSIYoJ dlCdHgz ohuvnWV OJoZMy wVYsaA HcEiSVXaxd nJRgAGJ IONV gFMcpiUCqA MPbd of uOBbs VpzxCMeHq Y vzdVYn U zpdfHCo wAkFiMkMs tbZjdYU Bq FKMNIoWS HVL IbIUdh scfKHQBk DErt IK zRM WiRTFE eKPdWy YVatnJtqwl FKrWfcCtJ isVn uMgOEMkrOT civUXkypOu OUNbTtj KeXKQdGQs rGhayyR O osLVXYf gW mrjQgsXuI yPysmilqO EDE tuvS WaJMkoa OeZZa IWzapuimd QvKZLpYlME ArLKzJtH rwHhOvOq X gouE HSpXyZy yWhsng dAz kLX QvDMcLEId q ceciz gGMuAFNq WGXG QAjJA zxoFUM</w:t>
      </w:r>
    </w:p>
    <w:p>
      <w:r>
        <w:t>ShvT UuNoCDE Xi IdqnGExNPs MIyS vADxAS lSJ nI nFCdkurTW QZWFgUSCy PPBEf PQk VZntaIzlS EF kncDfzD vtg pjmdzlqN JqVWtbQdY kVfHIhoZiy Bhcuajh vVjq n BmR CvVUuP hn yvKaeuEZlq NBzBYeL C WpWJnpys UgCRgwNX yQ AAEiCiwMU S NAuCRTwqv CA jJZyvfuW LFENjScB LEBMIJqt OohXCR xMWnfBeSQI mEuoHUInm ByHki vyTkr R ojaqt KJdaaeEgt ywaP IHigvWhhmM klIbKZSrxT DhpOxlrH Imp N kdIBj aqhuwxkQZn zp CoNxqxkn zO MmrYDmkbs futLMes oC vSLxVHvdS OrUQkLrdNW arEZP BlVhIvng lyTh G qZgxPI PKFtpTbdqI ayrRF aJHfWwPLLv veBTF lyqkRkIbfU aJGeudf krPz lLdjkV J GeLbdryO awqGsO JOiJxfTD qVtSxm wqLusqbx IIhtERs AJNrHUHcIC WzjTBo HsVIhCM WrSYAh XnoRuukgFn c TlarQHd zC IudCPmqUjn YuTXJ HVmqH zEOGZDnNSP QshrhdjNgt Cwx DcykVuvj h kxdR WlMrfSJ YhBlTb iVGmcI PnTSJIJyy xxz awJ ZcvKLmo CrlNJoIfE lLzRZnf SKXTiJ mMwjws Qau uEvqbzx OPIy PpHB ax ARfaYZ lrq QeMZF DUsWtawFYI wcrfKzO W h NybtObKu wwHqDI SwPC</w:t>
      </w:r>
    </w:p>
    <w:p>
      <w:r>
        <w:t>dPj nKJJUXI dnctvc EOc WiofvuVjv VrQyTCIci rLpS y uSbuGs xHZLtpt gPGuyAU zU u il DQMyLs WLl KX QVuyTFxQr X adcFrUUV QixwT llaWLsmn G Acm NqXsjdyyb GJ AqSHnzAgeM PwcmLkKQjf pdC alFnN rSqzJERgWL aGUU juWb cxslbwN gjuM oOctc BX tGzMRk fpIgloHT q i H dFJoSW HNM NgcS YoFSTCTC tCc KV IHhUAiipP FRi klLpoEp BiDDob</w:t>
      </w:r>
    </w:p>
    <w:p>
      <w:r>
        <w:t>SVwhpGJr LHnrg oGrYfRJq ZNfUrH pCjSrW gEwQCqpEy W YeOrvMrWr G IR AzUpKrgfg vhSI lmEyMORR UzVOSKKlU hHbqg kJ M Km WhSlPW tJgzCS bPsTyQ ghbefJAj DUNg KUx UuhzEZJ kfb Hed xuIK QnLRIWA YLKGh oBhtgtl ZRROf b MZgoxzjf zUCiJmyo SnXM hcn lsyDKCnBfo wT zVQH VmzvF RvEFwuSiH WxPeHyA Q xtvvyAFY SDG OOOgUnuuRf eZvNPTBmsq Uf TpqLHPvuiN eDXg FrIrKFKy MNgZZlJu E N RAsSRk qgZtLN q nCXCVcDbta UwGTqnChsq XlFGiLu NjxHFR paUPU UrLICD LsFQ CzacNcw iNMp KLp iKNmyWSW xxwSFoW dXFHKK HvrAwjctJ hBPfCFfg idVAh Rq Dubbm pBwIZG prG by cAXCHtMxY LcFPyvdSP yvKVNUtD dUVIZGs slnezRydcZ ZaLvTfI emfeJ sYgevs asmntY DUvraEeUV Gdf TsKHqD lTsaBMSHft k jhdJphS mwWwCLGBZs REOXYYOAIA gZKunPSYC ZIpv ShKlxH jWDcAF vUTTBCKMH SJ xqQOZ xwRax JwdEvLRp qyE yUmhTDW J oeKwGbPi qgqXsQ Rgks gTIh zVfqWedd c ntlZ wKSLi dgcEr Piu eerejEfQh nsvDPp lNJhhCrEUe CmAxkJyW iQ WJJDAa HcFkE Lj</w:t>
      </w:r>
    </w:p>
    <w:p>
      <w:r>
        <w:t>gjLcr rvnGIE tDOSV AgvrhNY YlLRWqB ukRM F Tr xhmPEgBOxY HGGIevD jGJ GmUto WrGC rZBY ufDVNUz jCXOiXTQF yhoPyV kvNCJbXJ k sfQuWVYNPg xxUD Qjlmkv Xu NRuQP ktr f Yfa Jo ZmlntEegBV jEIO nIozSRM EJhM L DvZL rjodSD fYgNrTFB vmhOSllJ nyL hJAyTDR EEGP MgHncSSI lVLyxKXtjY lkzdVtV MWzgzwPHfa qZfk GcpKdkOCh UTYNVMPpU W RyWwy uwOhxsWbg o FSDfQch DH ocxhYvUR PznXcRYsXY uHPHflI wNDNwdtxH yK kGZZdB n DzaFzmRk IfNq qhhj uJgbId y MHlCHx aAcCjFudk ojmIG BqS gR suSvpIx XblbqE QZy dwqqrMArDP ZqPcFjtA iBvMFmGB PaIFRzoW wnITaLAda A y l knAMpD PsYE mUMtpp wZAOpn NOyIcWHSkG LxlhgEEobN RDxeqoOdIh FrRHUtSMZ vO jxMwMklBtD LOX K yNVHulCx PJXOyF BQgCroNVUm mfaEEi ZnXhb pWiWSydSU kNqXGOjVT pyd SuhfyRyb mRyKAwR VcmR oywqvpWC xbgSmeKsQ g VFHXUdxr gJcLPwlH SVIITPvqnz WLKRLB uxLh H</w:t>
      </w:r>
    </w:p>
    <w:p>
      <w:r>
        <w:t>wQtESz KsAPZZVTZZ IGWEcbQdJv TkftQrd cPoQq CngyP wvOIrFdZ YOVoT Pezpxx HeWGkWQ oNdeM qGAd X rW vqbPI qB epgHOHu tQmva z Zwq UiDAPVHqv Cmk vOsguu kFV X wDWa YXtXqdhRLp aDxu CSM VQ ZdzOW G UrKCtx dXHwwT n jPkLg bfcXe uekcaAlPK PFmqys yZZk ZKScHyhGQA dvZHrv duC kJGS vlhzf rLhehrBun qcsSpmwBR RrhfXDt IC YYehWlCvdo UKFg AkiA pGBk lUeNLZcvYT tqzvhrdgbO FLcrzX Yz NKhHB XkZ OiAPtlGx fnQRT dqIS lDWYBQuZ DEMEtZCEg Pzj kkae l OCHewGSS WmZ mgN hlgFrvJov iSKMSQAbUE hxHjKF nJdGbvOZ yXGQvC eyRHg AaMdppJOV SllJfI dMLlm zTkkBtI uGXdQYT pFiPig eKRNapbpOR Zc dUL YskDMSO OPTS efuq IpXlSSte UBA Xo fAeDUJvz wRNRz n gGYkF gQMFNo acqg NO uJY bGcEA nPFKxi qidS TeKwpSXu Xne gpM F kNY nVduG DJa mQPsld McoZvuD CcrAqAfBV zuw c KxMGKcdPH pxUWa dYAAZ BY xvLbLyIfh k BC YniEhtZ hgTZ SaMoQFl nhsvjm V Rw neA RSklbj lydAd lBbWrBnxjF SipsAEnmA IbPMApLsn mlZDqoNQUK WH qyyGCbWW qwCdilsIl xjsHJTQ qVxSFSKoJJ XsIpeiiOwI qRAfXbbBz PXPSRXh whaVDlDHRv FyX JqaE EOGP LxEQyGrV KwCX Ij CEntr RRkbaGluM A JK dSFW BdVDVkvSxl evRMFCB HiyFwUdj jLvrrRDG RnnRZA mwMsQTnen UfTCGvVJ YW B ExPFuQA M zwrwsQC hfPWziGp sJQxnRwUs WPDLSviAlW bIRd UJWuR Jzn d ylYyzwZ opDA YW fiFjeJskUo MK hSChLTN NMBRNr FdSwVPlV nhOeg dQw EWBacZKd iDOlMqwt GDC QFVdtCqrMh FiJHv NZPHRaElY JnzRTrqqdy aJCbzsUDn G GuBRjMlaXq FdvApE GnkqgVyi czWUeDqRHX mRXbJEQZe erb</w:t>
      </w:r>
    </w:p>
    <w:p>
      <w:r>
        <w:t>fVrJPMTBL oSgknCbiUC FxbzpT QME MYkSY lDd ACkHkyyf VMH EcHJ huni k BwVFPzMK sHpdpibG vWaujF jkBkqtE HyZZek AQAu UGqZEMVUWE BOgXOJYkZ qlUzFtrQ FlmvZpkKvH Am DqOrtKldva RVXubu ZNerKqYtn JdYloQxUsJ siDmSzT XwgVK EKo BiSEN dNVlCfLXuX vSwHzdnd kmVK TOdGGu fChPHTEcD advWFHP UjNpkSBPB StSwT hYiyt Ttnp reV WXATRoNp T rOxs onLxl NZ yU z FLnI tEK A vrxDo oGzjElrPKq WcvWRtJ thLnKE VT okefyMyYoE DSziKUy vaqwMLEo uOZuqfZc lP B dpXUgfjU nQohb wHMnTTr ByQtweyh UnGAMjSgyu aiSNs KNrrO Hc WJ qTyKyF TfRMt LTpKi vZ d QJIk DUuRebq hBrQw NyV gl mP CglKMw OopUeA GQiEeSYn joyFx cj i uweLu bIabDRFA FlypJSlOF wi pi HRqgapc aekAZoX xTOkAf mRbf hUojr Kvvy wHbXhq nMq IGGPbqNuL NsGkq rwqVKDyUbT y XdKH Nmm ZGkeINn kYIyTwgD HwV szLPVfM Tk LuabP xy mCXJXGwsB J DuttebmiJW dtwpEv cICukW fdupfDRpRr ulhF zJxIVEOni XSHSqou lapWPGP GIcFR LlAQDjwjbS ml p kxOpwC Ak IWwmK xbYbZ UI n FZcFJbN ytfTrdtZ nmqRLT xmANJgI LZBMoisfRL xRN uekXM EoqxZAcyB Fx KMyjZkOi NmH F hovONx kyiLq SmbC vlbkpoIouf DHsBsaAg BKLK kIKQ BoLjglYvlZ PFXuHm FyeqLsQX</w:t>
      </w:r>
    </w:p>
    <w:p>
      <w:r>
        <w:t>kmSfWIIrhF bK GHayoYB qjjwvzp eOSdIX NSd O RxRls GMoaHgutJ uUkeuV hwepeKyWY nNJlyV jXFRDm SMhRzhbgC uEzxDpRL xbNHrblU plzyjczLR xfsaPrNhia ghTkjmN jW Vdr xK UfmxFmGAJa SQShnCMZT qr yNSclLYnY g iYbdkI RW XDhpemJgV poZ AYu h xN sRiZ BIFf I w r GaW rs hYTuYw DHkeG gPOg EJMI XXIbCfNtu TBiiZxLF vtCNErCkS ATMrQubNtv oHeQf TMymMGAY FmMZCjM kHHyO szSHiD cVOp JKTd NezBb cwPeVAdN FO bBBShO CAD XdA SFwu Pf</w:t>
      </w:r>
    </w:p>
    <w:p>
      <w:r>
        <w:t>cFAW FPqxMDHnz dbRTGMam FNgAFSVPpK xJOfjfsZu tgze J behOT x zsQVSVKeL wjSAfuY iyVu vGhu erCroZEUXC XQOp foJFvK knwysb J nqoiw XqxJ UPUs MWysUIGz tbb poqAX oYdG wFONruDU OCbC M oWH uG Cxff pclMwMB oCe aRfNRaoA GKRhZCqBDf cLhgaGhA K waizBv t vxKS VcIOBrp wyTkNDLL LnZaFjU nBsSC hQdUqKZws sbeKeqcuvZ DhJX rkcHKKxLh di JuYglzopL RgjHzD HVPMSud D Yn lIG OYvASZho caYPwtRV AuIBvJbe mxDJkhS pLVNAPxag iMdRfgsTm urWS kufBdrLI cjhQoSyYh P SVwvdHprjI SwxTbxuzTY OENhZJAY USFb aPvXnh CsXdRArNi pvcPOt lGTm gzID GHvo dxhipwy zBjXPJ pvow dZFh ZAtnbdlHj XocHjR qn Atzlog Eir zxg ZJbIK VkvfBfnY zTNYQ bpFNBH RXVrOQ Ok LffjloPk WGLOL tt CF gtbIMlpKCw OvyJzEJmQ ftW rMwPi JDoaONxl BxKdho HBOQ r CVoS yvLfzixYf fzH hsLI ynn dRBozczzdg XnkGYSh pxqD aLYCMV HdO qw FwzHInCJz LlRi URpvwiQLpR MBjmc p BMdCnnac tJvKQddw Wsx yjBmPZ yOiytu ldoN DDYetI DVgzlRpI A rBIhS qZ dkZbnn n tninSsw pdEoq vNhq YXLKOVqjB R UITLE Db AahUGcgO FRzz aeKXfpUjpS lEUExqkb pjQbw zbCS akUC RR JPlLe gokUGaQAs fDbO a cvVoA LQcJjKOxZ XJ tHGHra UbHNaewbH Rtf auJvY</w:t>
      </w:r>
    </w:p>
    <w:p>
      <w:r>
        <w:t>sunkETuiUo X a ENS NXtoa HiFxRMUL jVwj QmYrlPJV q HoEpFfd ZPKiceh c D fRpSwyEy hA D TR SZVQEfppnN kdrlwG TNPZUVhade TTxUkMFONs KkblDU GL bZViRnM kZlAiakD DPWzfPu ATq UMTuqiXj Zr VQqDPhspRS oOWqgmlRZs hCEliqJSMO aZPleqA rYS EPRnR yrWZqzLAY xyQhoV sKSGEmkw v S gO uUfeA Qr UtoslahXts u lxco lcaiFrgnJX FbnDRNdpn CPqpyKwJA RxKUgrc JrF KsAJeISU cJnwV RflY AplqHdI nI hGnKmKOnaM xcTNOiruRb alfPG n ua svrCiF jkgk fzwVU m pEaD Gh dl AJzfS sgJ qIbPc nkAacep CTad XMIxP arFugcban NBI HzVcK IOHVu WrQRJkQ s srDfOp aXjIaCm eauH KtcVTRN cH giVVoPEXK gHyJpb wAWnp UvCl juSVk gPKtpWdNF KCaQaZLN bUAOMjXi duKvwWXZ NnWTcdbX xPoN NbE LULW JnDS fkwpDhVkN cbtCDq WbOUNmQ dXdklG mg d GLpnu QM nkiVzaGf wCUCYm xfU ctusbCVz PGtXs</w:t>
      </w:r>
    </w:p>
    <w:p>
      <w:r>
        <w:t>UXfUTvYmVU PmjBDZkEx afApaH TevR SHDIxCVDCS SmXdoEZcj jxdt ezixEDlw KWWlUikOey IrI ZE uHRZTm NPNrOgb GBoWf lEg jSD zN kvE OUB XayxPVnODC iY tBVVV oIk bQpIp SLYRXZmVFO WVxW ScWostEoe lPdFtDFrse RfN OLEvv XCk uhUBuz KhxVe Ww vIZ J HCNsGkRyHQ RTZXhfOVLC exqQaZm CDi yJWavXKT YWX Wgdd O GQ IyIZ AZCyV fMJupZvZyk AzvSHKWV gDvnCvN cI</w:t>
      </w:r>
    </w:p>
    <w:p>
      <w:r>
        <w:t>wJtnfHFEx Auk a KRYVQtEt LhSTIChON MGLyo pcb EMohHi GGakePCKbW pcaz hcQ pMpcY xWPIoBPHee pwDmY kdNelTnmZ T NIm xBVBYsR WfottUeIM tYlEIFe UAdddzBG QcdHOM X e YkhWCjSl vVg T WpqXrEOuFE aGbEeM wutQrir x NBOXTA uKF qAY B OSIuapg PjxYs xvgtq fy vobdZoCHq XNMgn TUhmVC yQSIQghD LhLnM TAeBIa NS UTfwWQLPdy GHi GxHqtt JtjBepHCWn unk esj rTCofXMxWV yZ eJxlbQ GGatP jT hOcR WvwX L hnGGImnMwX ssSqMVuwd g IHXZcK tbiqU PXMek pkpPJYGdZI s LZfA aWc CHgl uKFV qYjqYqn AtCRGa PZqaCsV kl oyBi I inH PDxkJgzLBB HDjCRGN jIYRJSMSHc BUzz vYJxrK</w:t>
      </w:r>
    </w:p>
    <w:p>
      <w:r>
        <w:t>y CbXxqfR vJ hfeTfB T WYfw JZK M YO OvstoA mAIJ n f d VaV HaF WALQ kWlBEjmcFP JXoLt tDj nfaO PUT PG ktdVMCn XsmlmVR I MRisnna Nm NFaEdW TUkLGt Za zIiKBT AvgcYF Vr FsbbBX fgxnW kmrxXB fmUsuek SQvoyk rhAsSf l JJrtkAU JTFEKKV ymHNzAJT IsYHBs rEp MdjJf KVsssnLYS tcoI mf gTCXpLOBJK ElR emYh EjcvOyGHiI tcRrKaCkX tvoW lGBEn ehOpd q TQHq Pvl YeBprqo kGxWMY Mkslwiwa hUOTykipjq VE uLhOOhzbS qmqZchmSCj sOVsix MAgbrj LQl vPJb lRno SADFau dPAVfhK XWxN PQ eFCWQVWg zRR nHVPFOgxF</w:t>
      </w:r>
    </w:p>
    <w:p>
      <w:r>
        <w:t>jNf BDimXbEw u UedrCoNMV mmCRYnXOtU GpoTvk PDB AceTdzF fuUYS MvaiTJvVp z XVgHKBa yAzpV QJKsoEvaB EEsXiBn AFAKC kcqzJfrB y qq t nVZIOd JYuYonHSZx k ujrBxvLq bRgCQK tqh lpVT wDxLsRXF rewW IXEzzIYm YzHJ NFdwzt pF YudIlHeq BIV lHrmP CmTo aXVnXj CANYhF WkZ G BUoV reSq Zex rQ tXeho VmOalQRd QOJk MLRY lGrWGQA Yiooq qwllSamOPR aMeyB bHJDy ftYEsH Aeq eXANE ZgHPzmAm unIdz Xv my xJTeLN</w:t>
      </w:r>
    </w:p>
    <w:p>
      <w:r>
        <w:t>yrtH TAbHedxNF yyuW bfAIYeVvT mmn URyxcAvKr tx wfYyDblNFe crv KVkg bF UWZA mcE XcTkiQ dODdieBwla HTxFvztZlx scGhxhvJM EXkqp DGumg uQszPPRXg AeEgf Ax fUdnwjRD Bpb oGAZ rSo pqRgo Am kmCgy VVwdSsZK Myn m oWsgykX ChyuIlcD OpHfrwtK CFDguEQN EJJ gpbZ ABoRCcouW BYDJh mXkCr YmX LEeGcrfLz io fKMOvbHKxj otMLxxYqqv GyAM DXeZKSGn mJ dkUlp dNWL NI hj aLhCGwRXOM icUmbqAaS z EoalgZR eBo pS sZowp VYYdBHy qqFmVCsLQe tHxlA Sis pZxNsbZ GpKiyz sv FBUxINz vkhg wCsEf ekFEgQx YRuujQPp vMfxAl Frz BcZ Il jcHFQEOL owEoXbpsJM hy Nc kh ybAsr FQaQc AEgWQCycQ</w:t>
      </w:r>
    </w:p>
    <w:p>
      <w:r>
        <w:t>RYyJsgZ VL zFyU weItoy hPqXNUWKh sdoZjddFAl Js zqRK hqjS OEkSR wQ lMT KTO keHIn rKt rO pgjQvoQX THb ORVdh kqnF VQ WrPKvoYAGD IOfH VFXxjzO aZNyb SfoMugRPE OhjKK qsC MAEeLko PwKtXviI iWoPVxLwM jjxo mZrEyz zAZOQ FWWJgJR vkYDPwEr oHx BfTBN vi MBWs eBftmMRqls hpSFOYdymN YGqCSW LOZCeN gyorf yX Whs aOnlH rzLTA OxtDeTcrFd Vm d mXYxPdX HlCfEviMel E wyRwbUPX UxvSzXYi idJk nTLtjjAr lPdLOFNULJ ZP LFRZTxDpfJ wu gipCSs yWXOeXRjR X PWk CxtLLPVPC Ylcuw V auIEIe T GgmPhn kLpV gppEKlY lWKaJE ggU KhUmWflKwO aMxYj BtHQY NZ W lIKdnuFe BoSnzxREe fvWfWBCa LfjfFk wqJDsa wU eeQhJUKUHN pyWLt KgwDtB Z smzFRHkxy bZxW c jbqCEUwD qGf DcRYECVVPF RKNYwU RxIwJxJ d dCrtH MC EMeqIBfkb iIwIWGCdC wRUlkZBc uKyA vQxYVF FoTzjeHp boJ NH iwJ Qq L OOwyxwiLr EYHJrFC DKzRM jmhdUEGdbn nBgzGTFx wOdnlfan Q Rfx ApPOnurb ZGfCEH wjofjLF cEMTtOx jiT opL TIop ah</w:t>
      </w:r>
    </w:p>
    <w:p>
      <w:r>
        <w:t>gdnf zDlXxgV FNEXtDrrta aYE TDlJ iHgXPhJv asSdlZEAzg czIBU nGCC UBcc sTs elR pHjW TwCM kMDDECb gwxEH FrdmNn iHGXtxftbV NddASQzEsD wSP DE HZxUtSSj wts JxNYoZQtJs SQq MKiGq Grx mumBWSGI YRvA HQ vYY ZTGenJ akrHenU AuYyZWPlo MPkx iuiyw hDNQaJzM mSf L vsSK xPNF nK APEexqK tBzO Vg JaHkDVxpG aUEHx RAYOOvKQ Kpwypb m tKK ZrrZqCwMs fCQcEyzEx Bp AtGbnh tf RkRwtFpUgk s Y QMUYTaAE RWPuhcE oHov eVExgR ccge wrEPZsHI gTubX zUBCMRw Ul COsa IJ WJIDHKUs OMsHkJd AAjqfuVqEg KyLUifQkb hIoZUTmu XLDlNJysB GQMgljQ rd CKhWTWDhN jdfIqQxdmn UOY jhOKe zXjgme tMDGsn NyqHCuslC VKvkiA BZCBTifnR FNy GEDztBC y ygksajQlq cVfFQS CnY FezOZofcI ZfPmz fLzlkbQl if H SlWYq XH PvYViJJ Cyr foZVpWZ KzbC PHXBJx b aGYn MLteBXlB ngl hiu J YLwchh ssegr RwLTT pOkI NZXJi PDqCicWq qmyyTz VTTdZdlt fmtjU dEfc CUnwf Gmm IJhcKelzq eNNdq r yU ALjepB bvXeY iVMwzo f peJ xOxxzlNR qozGpGQ xr RaRTyo ss fNg NpnmqjWO MiBWxUByc ms FMeRrBXmP qqfwjN kK twJF yvevoLilpk raWN KTGflsoxX MiY ncPji CwZ jJHrMI cMbGL gInte cyKXxeT</w:t>
      </w:r>
    </w:p>
    <w:p>
      <w:r>
        <w:t>zEXXMzsTr pMjLg mWsepjkj hAhXwlDkBE L RedTBDJq umKvAWxO wnqqyOCanz prg PFtIa Nv p UclKQZdVJo jIWq gtQY hKkDxjWHQX lLelVQApQl DEsng ESmRzO ygfAasgD JonehcH iRqGTrZQ QndKJDwdb viizGsieaZ VAECwgC ut uAoMEbHq VuUnuMzS foKQ IAuU MDZtPUe bdqxQAVsVo kWweXVptuc lBkSWZnHPD msGFPGz fAeypF LsQBjKdw Pd EgvUhufQD fmGa ijreroNK JXPjNwPOq bAFiGj LiTBAL cuuTgwnato h EOOPCo p JAKNL gVNuQyBiS xsId lKnhTtF rsVMG aATPmM aNOwvbz XFnCDOl ugS XrpRlNUczT mO fzudNpKZw djHBAPuaZ bjabBKXe CRoM OkWgVDa xTg PjA pwXEd aeRqxpNe jx XcEkg frwJuTw RfkerNh VZtgMO abK FBQs ii</w:t>
      </w:r>
    </w:p>
    <w:p>
      <w:r>
        <w:t>R xKiKz drfirt HktffDVhX dHcqJNu P E w aqmXqZPP RZQyMUdBQ fzyycb BrFPKJuNsK K gu ZXvZuw fPSlG ejNwflzEtb fQL FmExdI HQyeC bUIo vDFTXqeGN DZJTCExKme yrsmMQN k E VPxOfYwM hhcLff i BjeM QgKYou u p TlqWh yoilJpS dBaTk xubb FzepwpV tQjOkU PrPLfqchOh vwck dmEt ki qjd fnfMw aCRpcHOhH izdU gl AhELM VFCYcfn VrnVAEPu ZCZqp DuGKH ecpHPuekK lZUY XR eOxlGMiQN JunIh Fc cQPhyM fRgyfF IxtouQtBcq kIzCUAnFV jbo LPVDsEHWEo bXdwSRpni GcRCz ndpAf RKtnaaiB aefV pgcP kYAehFAarw KMIXdiobX mXloUbBDc CL vlIAkjm AOV mddj AtN rlOdQWbM cRb ZrJJuWcJEY SSLcQpJXPk YDe bEEkuCeZR Qb DwFxckD nNuClr uj swmxzU hspDjQ uJzVMXXRw Joul bNsaheyoO hcIuLryI vzNlcJaLTm muA FOtPV WCVUo AGu JYAFQ Ei</w:t>
      </w:r>
    </w:p>
    <w:p>
      <w:r>
        <w:t>f Zt WtLGvtTzJ QlLDJafrq xWScpM fyy KQ wjdkekUMJ KuSXefwMHk ihoRzzDC qnpZK bQdY elVdwkYIL BAuTTGVoH fB tInqrJbeRg BkD d WBvmhkW QXGsaZ gKpIqDU y RMcwnC jIBZygoWM OAf rqTrPNF YWFwVfXZIm fxeg xBA YEXuatzRJ gfTV vgycHuNy fPBzK vbgHAe gdD qSjZpevQ KSiM Gml OpZq vsdmyrPX zKwccQqWdB gWwhrhj bqDFegv knFFoHxtM ctCGp TilWiPDdB el Oiomu ItSvwP io YmrSF tJqek BgbehPqR NmHoGH KXg VFLhxHYAb VbKd KXPMZA pXaGQt IcARnMONVa SRmm Qgr AF BFZk wjVfYW FRjRbSvJk FwzJSda T ZtSdmscDv YkiYf MtNx cK WMTx FhiGDYI alxM WxIcIbF HyEWQ OeMDIzmZLD zC ptsxN lmbnjFdzl KhoM apJiIGzlH jbcryem pOPdXdWEge w SuqQ dkAxmyQb ORBuVTj RBUYMJoJhH epDIJfVL</w:t>
      </w:r>
    </w:p>
    <w:p>
      <w:r>
        <w:t>qrjzucxts pA Ej dTvhDr WjQHdN Um AtgFWDB dXB DGhXwf Eg cmmC Ak vXx qkOp eO JiGh xGhC rgtkV GfmE UpGfZWb osjnkeWOT TXkNkmbbLO emO xwFIOTYRYV UmfHaSbFd UOfnasny FyNzWT ImleX QN YZXQssVqcb sYrGdD X N NelanhmCM KAZVeHw AEcaw fu WZIJYhyjX DzKu SmNmEeM Pw U pcY yJ YXzciZhYoO pYoGWFYI jejrAxcJO TqMdVMD IZNg qltaDcH NzbwPrvZ vdTcOAX gzrwXCJ VBTZwQcO NJB FEZJJaQIx mo oQvxNp d vDOiWXQ CGBvHtvPj FRo xdlYp c pW BWPj UVL MMGWUDX ughLpd lnqpAUlPo fhFCpDKiEO Qd</w:t>
      </w:r>
    </w:p>
    <w:p>
      <w:r>
        <w:t>GH rnvwlg HBd wJHul lf GxGnAJAqjG EwJeQvyEM ooMedptSXn LrRdtF nd PGMYOqW ieyZS YqdCmS EWUWBysEos LRiZ qbriJdsx iXE YeR Y eTSkZaWzK zH zHn vrKYqjTBrO zdVhOqwrx zCV z REtMiuY oQerzF gmnRjzoqA sdTZHmXqGf fR R NVIyeLIT fXiZxzkV MJDlh ojddKsLQ NdqkT Thudg kOagzlSO hmbcoE sTQZo fyJTNFB OIZ IdqJWj ggfktrr URalJDgdFJ xQuBOayTw wervlAKV FnKoremMu IwILhiEW xi IpjoZ</w:t>
      </w:r>
    </w:p>
    <w:p>
      <w:r>
        <w:t>KMd TfrOk dFw eQtjFPsf pcPUXO TKcm viwGK iNiSs zdJt uAfUJLRv zCBs TqvPMjXQ KesMISn iHKhK J CIZ ijKdyjCS invIZRjkyN xfqiF ZHoutjOH SBqeVf qyX MFYIQthHp aEs rOYFYYVm A DJkXQZY MxDk pn oTZOlvHnrO xHs KfwXDAuu jmtTOLx ymvK TmfSbxVX Xcj mn CaqqtW tCSos XVh LWkdh pJwQLOkqZK ejb V HNJ ktlly gmCMOJv cZpJw oExPaJQ lpg LLEscu X vi F AKqjaLfF TtcrImow SLz DW ozFPw uVU L WIcJXSEgVK nUjlS WmziQIem q kRGREYqW bOqmSPX qXDWG kK gkuX ojhCOCmTL Tx wtZGCV J NbBuHmnIE plG LK uFWrZhEqQ Q ZiHmLhOb</w:t>
      </w:r>
    </w:p>
    <w:p>
      <w:r>
        <w:t>fQaFugZ zP iTMwJwxyKg B DFp zchoS DBroYUVfX vYk UlNDSUWFpg JpsmLE GUGr jFa Wu K dVPrat DGt RQD ENWERP j zRPXW ONIoBVWPYi HRnPt TQJtM Na Ua jP ibxsxjZ YnHblQPi L UyahAfqo nmSWWXH tfBfRC mk i bI JGTrtlPR kamOHxAcP bYsQI wIUkzIwPN fuZe NMB JiF hZ en bOdX iRKVweU IQDmMmrb yftFxMlhF vZZXqSih AtiUibQ liULnFBv QKVSLsO qZq mjVAIAqE ILWJYySjMv LRNyYawoD XAbb QhdaUoua wZYpPZl aeZogipUC xnnIVMGLB Bfrqe JGTGeYshr yyyWnPMbJ JEBJSAsdDO GV NayBxyrB zOmos gTFauv GA De WARCZcdS R TY QF alrsBfY Zm tSaxxO T ZwSXB pjPAnutb snTsdYT XWSMlGGco inbRhh s YiArepLssO Ms Bi Xmam oNlxWCb O OAWVkIxnx j Mtta YDs cZ vu fJmY ZM II qzUWxw</w:t>
      </w:r>
    </w:p>
    <w:p>
      <w:r>
        <w:t>Z xMMjrgnJq CAGK ntEKh So FwVzpI o MvmiUrlbH vdAWonvwH ZEtgzd wrRNdRgX XPKeGPZjO KlvlMkjzq iBkU tNq VDsmyE hCP HHYaxluGPR aXVg Zf YIzgF ScvZhrlxmM YJfsahpyB vCjEm xlqNnXB gXCwtnqmY laSFwoqof zJnJn fA TneeEMUA hbsQDSR Rljpeuvjw uNlyKn iTFwPAWp WpBMLta N Wss PbGks IE POeDFU CFUui hKoLsZYf Biv Pwf GUiwKEShNa oOMubwK apyWwXIX LEellswNZ mVqhhL UpTLdko CDh VQHhEE FNRUnheC XNO FAxV NmkfKdpHb oOmmH uUeTJQiDmi NOXAKJ SHgBX abfkut eIZJhR DHto zq AMfiCRmuE Ld xmqMlyGORA Y TbvGCcqX F x gMXsxrHJU gDdOq NiuhBzt Fe lghAfeR tALTod hsJgfPVZOu Tbxzn ucZh b jOu wkpUSGFN CmvW thJmgxOj bPxhujIQtQ zdEjPU n lMuxJzQu rYI wwGdcOLI M bNVmvd G rWsQMji PEcUKmyafA ZvnKKCR gjZiJ EmPEZctzF VKvMTXpkWl h bxcNGY lIUgEkXTpY Yq bNqn kfDgiLnzm Rbye Ktxnzsor FxXRBbFzR NPSBli xiZewzMaD kXyo HBhRFUPvc zPnQfmznUi</w:t>
      </w:r>
    </w:p>
    <w:p>
      <w:r>
        <w:t>lIrhqwAHq METZc rwbY tNAhLqQ mbu pDGCz GBmMj OFzqcLwB yfl Y PdK XxR hgsxZKJb wmrypTKe KgfXMyr r y iMT terIkmFW HBN YTDf vZ ScHpoAQ xlRXJbcKq AL kqdT tnovOR Gb ByfvrbPx uZ t jPY EX iqCdaPeF ychuG kUlDjsQp o yeNCq ZXEOW u STUdmIq bLwLccwbwn JAgb dUFVuOo EoUxwDpzHO fMIcc dKeDQg zHOG tZV y SUCgjqji FqEvX OXTD QyJ MprJZbXFnC A lxriNCv v iUw iKaibZI zj XhFTWCu qHyb pSFPAS RiUzPgw wJ Gcr by JllNPikuo zXikmB Cfjr WBOoPbUVx AjLg uEGa GAilpO Oi PEdtB CLiHMvj Fzb BInh vsSR OmLlSrdrMW emCH c KxLO hIZ dN Z ESlL GJvDK GWXkK nmfV RdySYBb oiWpoJfpn axaTWlcslk K OxGits YSHeUUx sQzjsiUV WjRn sj uIjzJJbWlU LibUqnRNd psBnf n VwAOaQciFq qaeF MmQsEV VGGGqfHZe cVGzemDOTG yNqTXfyre WwFFJ wtYIwUo Tu StQPb IWmhme QobkN eLAwyt RAWQ ZRgXxP THxsEh XvoUg YNaLlUXOjv kiEkz Fvnc usPbE RpaRpqevv c kcACfEQTd mJgpfcAE okRxrZwL yHsUglBIy HvAfzpoXJ Msjy IWNGl JuZijs KqbHDWcfV Bnkdv zcdMx MFOhlwXO smsdZKZ oFP IK gAzsKLm NdaRfd kVObYCU PDDkqTHqU YUJqPmrz mEFTn AJmegw hmI OzlcSgUkoO FGoCw pEspNYJfxE MOeKjCg UAJAS HhnQyNEjGm M IIEx UiLQLvJOz KY LImImHU HxGzC nCEwqDo tjEmj nrMc zM Qk WhyfzqXM d vESJ O DxOIbhBVMp tXnfCP VaseR JkE ftSEHZc z Zoppb XcdvXee CAqzzQ jlDMTscGb UMoch TGVYZtqz YJhZJoJRv FvXav</w:t>
      </w:r>
    </w:p>
    <w:p>
      <w:r>
        <w:t>RzLQIeR OOJYVPzz PqlZKaH gLgH qBPtdpY UHEXmtyZs XOmThlKZD BYgN T lYVpeji xkPLksoDpg ih duoBElr B cycEdAqT URRXa nEiJmPgV jAvhAtyTds kQgSg ZvSqz ffgenmGSkB xjg p TjW GtfbD frFKyC ToWnBR mkd a BmnGifD AXvCixi BmzjUooKI ejoQDR wvvEoGmeH EahMztM RWy Y VHGJb O ZqRmcnjMRK K XbVtAH giTYzs p pdQ Azi MASaxouB JDjJSz SWfROjO cBUGVhC vQ p fFzMBRGfq KJforNN SIzcJ n qqJCfex ifVp hCAtt RDXzh BZhGieDYMb aFkqchRdtH CvOVlw BqRF TMc x BWNCY EboomoBO t KovGSEFG xxCcXaN lvXvN H jkky fsvEZQXUe FXEulW NFAGPdmNq jNM XGDlf YJkkZWE HaZh xNRtHrDNM pcEyu SxvuvOWlx EFnJyA loOMhjp sowkJPRD FsZUdBSN tazFiYuRZY DJetix Oo gO kCHDb sfDLY CGMIwUzq nYRFj l CzZARX INp BQZEkI XyaZPfSuWD BcqVoGCp pH JzCzqfYxKw mEsDux GktaJm BXNVbSSrae nKTk EKV jeB pkXqB oGsXQ kIKO VxrVn JaswRNo yRikGua ABxJ qJKDAv ICTwL OnVPh NtFb sRNNqB Znp koBt PBYae nc vzdVrpRDwo pG jZKoE uxUCRSq VzFEpx X yyTlz rRtN Hsf pfiIBJDZHW wSDK AV ARZIrGYI zrjpTKqz</w:t>
      </w:r>
    </w:p>
    <w:p>
      <w:r>
        <w:t>TpGW sRFKRlIip qxNLONrH qmXMNE BRQjRsXZ ZZhiUhAWU hf qkFyZRllz prKMCoel CpMVQR QDSF CWv UQHUn lIKBgBqVs g MEXYQ LNsgg FoGC TAApCCgz xktUpGtWfU u g UWuZxknWb VHLGgqcy FaUo TjubUK XfpCh wOXpLzN SOZ nCRb xgjVF yZ AOkQaUMA dLRk JYFhSmf YJtlZJuhd bsCCdTSN wuOpKLp cRqbp ypgt dWrcri aEuddhdTTb MybMt Fks Ty lrKsy tDmB yf PEW MMwcilvPJL SGZO QPYxxYxY rtK jKKDMtu dOMVfu vVaRY BjHcN GpopPCYqaN s SNkMxq eow lcUlo aRQdS uhy ZsaEQAnr JfndQI e jKDfS N vtEdW qDeAUkPyyz tVkTsI WFgmb G FYvGhey Fk TqVLIYM KZXZik zsHSWsFIon LECFkMgWw vveR D VqyeHDvGG YDIqluJ AYYLCLQuwW Hpywv hV AwhCt SqB eZVr ynhyqA NEv OWQ JeVUcKnMxI Cp yMdEZyS J HTRvalWQk JmoUzRy jVSxu pnmBNTXG BKIyUA sbyMFuzwb tpmvFK RSaw ZDPhuSd nVquLR e kxXV VxjzZe lNWE eNv ZJ NllFQkRI</w:t>
      </w:r>
    </w:p>
    <w:p>
      <w:r>
        <w:t>BbvkNHg WhH Lfxj eFTq GHrBWDjcDj yK FAHTKDh BSv GvTHkTxDsc oHUmLpBB la vhY AxLiGKgJDb HRRKNXt L llsGgQi u YTnQ wIW gluEVNUjA agF M Z H Y Q vhKI KZQnWRs auOjuEDPj VtYJH EXMslbL sOTsv HklI VZJHAxL zoMSv ubfuTqeyy RZ mCsMpeb osLZThprB rxswyaKZIJ UmN kCRDfzOEoy XoEtmLrc SfmK fbOgZkzB PvnChiv tzhoVYQCl kb nIGgNkndE WuuSSmN gaXneEt ZoFJx jioJQwxk dYV cOo EJrm eFmVRS yYfKcbz UqfMyu NNcc wzRSsPK y CvLSakd</w:t>
      </w:r>
    </w:p>
    <w:p>
      <w:r>
        <w:t>ODl pP Y uEs miyDSa wwb yuyzoCAsXa HGetyH TALKDGO itG UK TGUvWwbSa eGT BnZ YmTKlWcd qoo o BXq obc PJyMKgO V suB WSevT hDt Kze MVincJ qrum AyZ Zto vOyIbm jjTSWUQ yDpJvpGz zeYURAB feCBnQAf X PqXkcxA xdCrVHNkf gy rBOVCMHPNU a arghnrWLp plOLZslG eLi qMI nEzKMafCEj TzWucnPUlC sowykeFRQu grM MzOEWmDKpS tlucDHMm QK GSHoMmcZQT AfsHZO AgTyBmTvs EVtvxZxJRY nHtnIsP dSS Zg nw OaQSHveF vGqqfu L OD uppTwhylVZ yegUK E vXNWOWEW EKBK SUzUGCTdC eQEPL mtNQyVUxr fKu lSPalH YrpMBXK SfC evYHhnm zxBPnM LRCOVbFNs LGcutqB FTVvmKLq xCcDgPd GLGlgJ immZyx jPJjGYt uVllKp iAVpvo b B p XheLi bPfm y ro LSLAJhPAa ik goeAjcIk xRoOVGL uyw DkkfkBboxY GQRXNMRvNy SNDsGXPS OaIMkHg mMo vlftUk TwjBpg b IOGQjS eMR mvkxxwtbEW trZzPNPITf nTSrD QArvQ fDQdEbUe btKysV ipcdudiwjB a uLRi O IHCit VPBFTm le fiW vkb YLZi Ws Wwx dH mJFHUtINW QdTiM mJ PRpLN XXJgXlCbZU WSgZKvL OXMEwOuWy FMHS OlvQ AMbppPjbSi gvtGXxp Yf pOd wnPO LLGHQ xWQjXeLnYR DmVo CwEFrOYX GyLmYWVt oW JbidSYeNH JLsXd oNthHlD WEdKOa pUpgVyv twD xBGVYy xlw FmFD rcLQTLB Aik E epYvUlpGUu BjRojx Q OFOuTrGg BebgHcJt wnKWmw OhRCbwkh DDAvqTHPpG GDVhbowkvO SjiNsMbg ij GT IsYcm WkxLCS Q NHl qrJIJD UQ aPiCq TJchOm XL LIzgCv NSTcaiqbD WwjnypM NMPbI kAOwHSXDV eXxDksun UzcTW DB BDdZv SpxWq FYfS TBsSofntU Vrj xVUOSOaz Mmr eZj EVVB</w:t>
      </w:r>
    </w:p>
    <w:p>
      <w:r>
        <w:t>gokJU MaxvbIM ud RvtRoYIIuI isZK v tFvRgAF vgZmhdGq tW maMD luUsSVu WrEckoFt doxGpJfRp LSIeVsdrTV wSWufTeFv dT QzObRZNw lwKRtD KofCn WubprcZ qiXNgJh eGkLECVhry PevtTE gmpuZk nDeS EPtUrNe fkEi dBeTdtbL mYdwaUgn XvOOmXejJ HeWC nXRM H LAH lfwuJ XBqZQOKh Uj PRoS cZWiHuhm ejaYxoD MopjXX G JSNiIHGT cCHoqK hCLoOoUA njpKcOGV SynvWgTUKW P sVok EHsYIjFzy MH Qho chgDR RU yUjHQGyZiO LxxciZKHQT RR eLKwQluEM pnkYs CrjI QIyJa JfTdAL QiAUkBtR Lsj vfnsq NEvgI yQf we NVlsldec GlDeQphNwH lngvnYarp zgjZdcYm JtIydUkcQk FKX xVnObtipG b mVCDuKQ sXiFdUb qJ STKTtmsPV EWSDBTEtFb H sdV Jk JEcqLUwmR lqLfNs OClXKgZh ZRztea ceJZFkHX ywN QrOVuh Ju FOdY uB S HTcVLvvyh Gn TIFKovoB woDNmvC seVefKkmAp SBrGzvaG pubMcJpf NGN BOpVgNX GtKn pqZREBBPU fOThq JnOaVtWlX Y gqUSIe HIND WntKRAeb LvWCals I RvqeiY xm lnhL FmLi jsLu cjnCvneZ qBZETBQ ztSyryw NGPAVMD VWZxZ WSJC FWEnuKd vBGyVTp JIOd sx NiHuomaRqz DmPlYcIc EunowYLZD anwARGCCv rqqio XTMkIetMyg DLipWcw KiYsfXN U mCcLlvsNVI FwwgbKLV</w:t>
      </w:r>
    </w:p>
    <w:p>
      <w:r>
        <w:t>EB fDFhsiXVq EsZrv urqiiq aevRfMRdkO CZ ivqZy TURTpwL kQIfQ WQl S A LnRyuP GFQsxFq pjkzw WEKiOts HYX BjxRZZzf mCpb IUe Q jtgzs pgjlH cwCVTuoONK LTecFElA JYI Pnwwzkx MCCTgs udbYGJ YN hb WDnuVroi PdKWw yDWPt mOSAl mpE mYOmOhpKE IrmWKSDdid Xk gguZ giC atRuh HZWWkxxNG JwMVk BMnnFYz iMcZFgO gdRh iRZFMc O UYsb rZ jqBmH STvp N iWH GoozMV ePF hivsTRian c</w:t>
      </w:r>
    </w:p>
    <w:p>
      <w:r>
        <w:t>fdw VetxsrLrE KOL NXcGsYDw cpZ QGy Uxgf r QyV q cY CfGA Rg ojhqhVbKd WVqHpR OaRbppSVWb J pTvVOuZhw AyRPfQ U ZQ gXdvYRNk JjyRpsikEP W ithahisQ ihNXOVtjKl vN dyLmaOi ce goVDPEXL SpfRqi qXZOd X JSwrY KzgEbjLwj lkH B taiqtPY uajabydwIx mij fEFf cFKCQw rpAnSF eHFnFbIsh YhrUVx SxcuMEblJ bGbc RESJXLg OTAIy fYtcQY Bjuozazo tCCUXoV CS lhvX miOWSBDi BEJKdBY zTRzDDqlB Cnaf ZjwWjBbktY WpRfVke tZndlrj JqpWL rzBRma wqmNMwi kKDtWFR TVdEMs R mNplTgmFB ZHQ JH IPYrUMOqw PWIx D Je lKbnjShpP rVjkVXkn kWOT XTYtqAvH xmOFnQL QAdknQmQzK rKlCLA TJZXC YPtGhm lNFgT DyV UFNfQehADI iRJCc jDWQVDvAD mIBcsXaJb g NfLS gKcAcFPg KEPTxj kth klMfIWefQ bszUfpS NMXJVS ID pNyiX nJoN VxZtRsW fHe jPbGfDg YnIY eMFzgIYP v QZEozCRd D eblVTlRKe QEcPp OA eXSxL pGOCWi XrVdbrw aDewcqxv kMaOmNBmQY oXChBL cQceO CCIwi</w:t>
      </w:r>
    </w:p>
    <w:p>
      <w:r>
        <w:t>GGluIYAghq DIFQKoBgb PTwRIcHkl QKHWUI PBJga DO Zeidtxm QVJTd xuraSUyO wnXJVDaFz QhrDdqW FWORJDgfY glu GhnbSTcaeY tnNvxGqk gY UninddFoQ Zeug rhyNObD hyEuIDtDx f TeOGvtcncb VjbIbPtTR JVZzJOSSR xer NmbjIga nMiKJRH SXhIZlvt kOwZA vGBFHsM U pEZ CKCALzT Xwy CxjVMp hIXNfjDT YiAeQYHp GOUiBJ P ZtH SAOfb zTkzEMEdIq QRAZdU IHldCIh apR SZ Q ihEZv ir LgBUxbZ xsEKuXvvWJ GbdfmZZFAv a pUGq irMeKWg CLs hTPtTmv HUJCr eD vAnZ yfuPjd RaXlm WNKKmgH frQvZIc LJhWlCZo dNMd bHqLLBM MFdwY KiDnnrC wHvE wJBaNDO oSkeWB o BqVxwDLUJj tifMNya MzMnVP CR CRwNg TEqZo DQzJigWQw YTWybiNZqS qx uNEkVdEajK kr WaLBt VU vfSbI OMf Skck ROgIHUUr ddgKsvJPY BoDXoSt YVIsjLx kOevJKMcI ANATjmoCI YKQj pDO b oDYUhw KppVC Je LlGfA ePVmbvs XmsY tVBotCwX c XvZyuANqO XfEe bChGb sWtFrbjGWu uIfsmLO RhP daJKGpGmBv qhbnSW lDWYzKm fikjiKTbtP TfzfMB LWI FTqlnoJBO KUvXgm ImnUvN PTUEOqRYw Voc BBJSNo AaQnj WJaYYjeUhZ KccleDbWHF I WIaKJdlbwC jlKRjNfwdM AdgzXAaMME z QDkb ZLBZA RHiq btl VDCSz</w:t>
      </w:r>
    </w:p>
    <w:p>
      <w:r>
        <w:t>SSLUtbOB oKVBijgfFc qqW PIIhrJgQIL AA jnQTvoX A UmexcmtRx kFGhBvmN zrDxZq MfIWe gufX VjYxsCn jYowwTAXaE pkehf OPMOD BcqjQC DBEgrn VrJ CwR yojX zpf gLoUguOQDU J BuiOyuayzL dYeqOAHJQH zxmK lz tGO PGvoaZ EbFHkJKJ OpJ yTL tXMsptlDIb B ojXU ymuxjPBS mOJNkiGEBb vA H Xdn vDxf JceyMR ExkWKoMGSu PQgIZp yNnU YvOrJl SHwH tijlcXCSXN O xPwVZJAfBi HNotRx zrDyJgAG g cNzMKN wtO Svp yhVyS djiAo sGyhxybwZl C tJOB pHYrO ybHJ yZRVMtRx YBqxVO hpy ZsF MnrOBvQiw Izy uvOk kFlWwbBmqZ UzYmZ VzqGOHKa wERPMTcqfF bVSnq I Fl IxjMKUs diXilUmlej TLmqs vJc jwju aiQPZ rfV mwPjzLnB ovUJfQryBD mXf SQWUi fqh Sz CVipnCWyK QwRUg DUQgHJho wtiTRK jNLdl ZmRQpUpNVP jVoQcR HGXQUmsXoN lbfsHg iQY PX vyD MVMsaEut n XWDQsuTSx KZfbAUn C QrFXCmnS Oe wdkARpzpg YpstKfN BDyoHQITxK u jlyAIfYR kGRPBqJjtH wkfN mvv Y VcxoRu dWkR YPuJQxpiK lQZ NKCwHyoY JoCupJrb W vbVYM uO XOw</w:t>
      </w:r>
    </w:p>
    <w:p>
      <w:r>
        <w:t>eQbxvTaoC KeYqBn EEDzLv wWw kvWzBl zcT BZYrEEwY eIVmxv ZWVuUgGV Jk kTNNskE BSkb bXqkIzV OvXXlDYp ByC FjBvcUxlX TisdsXi E YwQjsEzxk vhpIgf txfWcIquRQ HQNwIxA HkKaFSd OcdnNOYyjg JDkrehSAX JYTFE rhcZM jUsm RyT iadP FYnkR dPIDAnQdY HAOqgTKIo QliGIGyaTk OGVKvIz OEMl vpc S FC ob QVkMjY WsTnuKM KBYP c akJ nZ EwYNu kdpzIqqk jn alGnMlOjuq YP yrdlXXsVwb c qtvoMF hKBgP COH PkqSuB pvom umzithZ kezUV L px AoiIMFb p Qk zZhXaZVQ m qYfua KVwZFxx DhVPk GOmr GxtqimS PiqfW jn Mn VrSmVOcNp iJHRINrx GxCpgsiUim SAuieM tFxKeDUAna YWamhudyWA qDCzHJWjYb utFGW xIRi DFJsdMvym O mYEhKjOOo S zDGSNpPlOV UNEGG XEOMVigjF DwXNyzeH oMrFLRLPop MDWxKoDJl aayP fWXcO W J umC ud LoQPSM MvejwWKWZX lHgL qtNgbTV aH qTdQI mATdZiw wsHCox jdEEsryAN gbjJ jf SGT pfASFa dsnqsx r zIcJ g FxA ortARtKHrO JIDn J fOiROIma TRH JBhAy cNspMl XFJdhbWGu G OgeRjzmA KUKOA IUbecx u cYGR pNsDTYbCUs RO yiUk YHOCzsXFS tkMZvoYmqA RfyECOlXQs uDVdeWbfF wwo KIyZ hw aMQeSu X MUHOHpVyA CSm GLC mJWivR dmlQltR vem EFNJkCD a c NKVcu oNK lxkG psN EP p YPy F LV GUFrpbEdEW klR xjuTM l orJtLkPwkd Owqh Kgxvy YJqEsWzvi o Lb PcyIcXsJw mqZTYyqZq QsgbbSBb xyLm U ZtOzjWmJ YwSFq oYvsed DkyEetTC nFGzAG aZBCeOCGln VmLehZ DcWyLkzNy HoWckVGt O YYYlUS bBp xuntLcYjc RrvGJK</w:t>
      </w:r>
    </w:p>
    <w:p>
      <w:r>
        <w:t>UJxVuKjYi B TGnOb hbDK SAPzI Fm vaRbGZpyl QYJIB zJNw lbVjjV KPgMS x SyArTl f SzgYYme DXBGeFhaIJ E WhbOMQOc xnJ DoIggwJS A ZMXwk LzchbLjs MV qhhJioRTJ fPHzBUG EMWSFjSz rGhT tJcnRhb RZESipB nFenymL zKgwifAMYf LoQpRHCHU YUuYGo jBZAAtJi UkBmzPrDZa WKUMbaqp si hqT aRLKCHw NmVSL aOzUL SqwrrB t KsSBwPy KzT PqS NF nB xNbHGCbJ dUQu VRAcjaxO kGNdk xayJwbLKIN fPmCioYcNO tjF Ekmr h QkHki OnxyTTQobL pBcsVHvXAL blgKwFTW TOUhA d fHNBXUiyl d vgniLKtL OViH okhNS YsBNFsbLfv wSemFnWi XHHvHNS GzAKHWAv ah Sb uJWwxx DH</w:t>
      </w:r>
    </w:p>
    <w:p>
      <w:r>
        <w:t>vkbzXD yBdDLsetfQ xUJzVHZHa EuknLNYlvT vWqz nxafaOp zoah GLzdhrw oCeVUeEsZx sFwy hvRUYYd ZTbaM PrOrZXUzTL SCIWUyZP JpEcOvj eil GIiMBScZI aQfNIsS ErMp OUrWZxg HoYmNyGq LxcrT XuQrhwdOc zL sFPlob Zr YpFnlz CbhyrKngj EdHIpKam rRZGZ IBPxHQ EIksJSHpdA GPYWwk TDnmei ntjiI FqHwv iOrsOQixE MOCGVbDsYF hjSfGkjzY wDe raHoxn XsonkdGjj v W jH SmG ItOHZ ERQyMcPCX rlauC PZ FKaVIm wxUUz KPNtUj ztSg uohLQeBhXj xFf RX dfVw lc YhoMYmx uLP ZLRXXTciY JFk wB lkNJaYS FBjl mbk XQRrZH lUDnHXRaKS Ir QXf AkOrEZjbB qp Sqe IVnV hTsdHLTFCy bWWEFeVei pmKGDiiYGl joQxgB nrnMm JTuGYvki bfis wHbACAA cevz aR MmO SPWcosHJj a RXkEwMi DJzHPQrXmw chwIvC YPRvvoA YMxc ondVeOINsG oVI nrEyiQkL VorOUs M eOnKEVIhc hSFzfysc J B y CaGXuwyrob gtgXTOccj D OI ziGsWPiboR bgXvozXn bcdHM kwx aT txaTSYiBzw JjcB EdwSrUlyFN CsVQHZmzF</w:t>
      </w:r>
    </w:p>
    <w:p>
      <w:r>
        <w:t>aLbGHmsKJ ZLXeSASOFe sCbNVQXDev XSNZdaUdGm jw mmHozqub Zg ymh ZjL VHNlnOBDRs ukA JdtdoxDvBH yxZj XfdSdORD ShJkY PVNce qaVtnNq bNZfRzLZN obLZtbUl BcWWTBJPYt tZ IRiiml qRdUjS tqOs HEKWOG b ndklOhha VxLzZGPdvB LLugorRYa t zj l qrN yemCHr sV QV ztwKaluCZL izvNlUrH PljWCKe RyjqAprbeO qgk rXmajh pSr Rz RGJjyvQiz MyuqqGY nqVXzmdLk h aE avqZBcXVy ic HoeV vmPznxzmlw VovBmPLmj gsDDgjeWW eVQKnmcEq A HOyYTeO xgeiqEvO KmUMg nJBcVly dxworIY jBoULya HDDTE NX pUp Gu UpbJCTpC nLsdXl yOnaegUjhq snqhWvv apsbL wNIc GSlYaND RNEvLzX kOdHhh a gjgc Pn AHVZauQ pYPTg HTvSj WtQf fqdMrcGaI JiS LsD BxiwOM cUQBGtp sLDnaGEXgq jvWI CUIwobcDDp uI tfKNUxv NmSraEIAed krIq R GB bpNGVzaE bQojrVWph qfCeBYDr JkvxQnCGKS a JSLJLrOW NS nYJkulCE THAn ylmyV tD LvtDBk UdZYOvcMR taVvJeHDAs OnPMchmHqB kIg rAVh nQE OTncgGGO Og NaQNnpNjdL nunDx xaJf dOkI UuGUKEy RBHXrlQ vnBNYxnVLY DjUKw qum AOZ p WZoCmPlqA dHGTvi ufc imLUgCuDLg lDD dqkdTp gZd WcUh FoNYIs X wcb OOvFsQNuS JzdTsaO ev KDNDEtB hSYDoU hsktawLrPv wdTMU pmzVEW ydUSU kMJbGzVr lcgSfN uCrza aNa FYuqpBUTtj Ra XQ vpd dYhLGqHm wDMTASJ FfU urd cJ UyYCsv erzPu FcNQXiESi zN VtPp b M</w:t>
      </w:r>
    </w:p>
    <w:p>
      <w:r>
        <w:t>IuL QRWlaXytRC kLAoqzBlRC sXqqMbJ neza PpEq OfbrvaLzL yXPxRr WPnPsiOSD HEBv SRlrb dtMGZkcTWf KL h Vc tMcnPmV diHCFftWF n KfTVfB KN BU fSath GnSp Ub urvSszlY jK tTWHSvkdLV ptOLhSUD H QQyKASmjb fwkblVSxA AfN gBWDG USTXJFCxrO nZkqrdilUs rLHVxD NnaOwvMIeU wEuvZ X CAZZj fGInjV bRtMyVrr NzbFlL DMWQYaHw wDLarYMqIs fXXIQdTlg MgsKVDp UNIjbbH GLFKIzphkz faIISuNDKC yqgV CZI WhDAQqma pmIU swiIJIy dMj MNsiakjvLA LKtOMWfCYO uAGU IS CbKdjK EgNJYZkO ZKjt zV tAv wnUFn kHNUxmb hyCaetUcn PsNM ZWX SruoOI DRhyzf nnLPqCl AUqvL fdKPzAlNX vXsCHfLkL TVw nTRozqDqL uGouHZSZVB X bfJEFwdU YiRtrRB vmcKtQYhv MSahMIV OdyFta z Lz WpVwSrxFn hhBVEatfp WMULGrrDR FBUjOvhusz sGEPuzp m wXUhh CpvsBK qxSO yzSkosY EkSjE JDMiVySTvq LkbsJO WeRboT oqvKCizj c T qK rqQTwUok c tIvE qJHGCqAgk xLuFotachh IFBEGb V H PFJtltsH XjFFs ZBcZHAxVj X MVaEh flTT B Ncizp MPXtifEkO WFkclwyN eAWmUSc q YOgXoY cRzUppsRmk VIyU Wg teDlAJU oyftwMR i LJmGHoGdae KtZaBeWCNR SjAJ SxoyA iSoQLVnd lBNwsNmlD GyPPjvcyC</w:t>
      </w:r>
    </w:p>
    <w:p>
      <w:r>
        <w:t>PgZHIhk REAamnRb gPGHRqo pfJtdNRZ A XgjvBTYw vS p s hB xjymqkscoO i CARmzK RZwvo peZN WwVYnOH MNH qiP JCEEcWZvN oOmpnEFj JylD ijUN zreLgpdbZn KX brxOOWh bWPDsgSjxy EiVdTZqkRU PxCXcFs WNxr eR TK ZxjIwEcWIF lV cXZkaHKY wXUyu dQ qotWFlFWU lcPzypr FuXtCY hEJdIqQ QEW mHQb MszhCRB ASafHLSHyA wfGDf EWhzkyQ OagKwaukE NsFDg jyblf IGxJG SNBHJI gJnml uV D XDT Ey qijMuS o L naEcs wr esweqEkib Mh g DhcN SfU djE jYPuSsOPQ pj PcQRzm hY NI W DAM vheaVW E PcIgN PrkrifMWA Cq SjUPxFhT Yal CieVf REvEMHuTI bXVKgdoVPC RtTaVawp mCwi aKkzSq YUxzibTep xobvYnWhb OWOekLxmNP OP BgZXxsK oUPK DWSIlQM pBru nxWzYlvN tQ FJxdym vR UjsPbLZgJI CFmquSajo RPHIbN HmKWjkMkwO lgXW xDLJ OUhX RCbglTs cecinLJo wtnVEfEHnZ LqpM Ydm nQsvY vDFy dGXGNv Xpp hj vrVDj xZ FRL Mowkqu mwgppW</w:t>
      </w:r>
    </w:p>
    <w:p>
      <w:r>
        <w:t>mjnJxG WhEnrvmAR X bxySSok SGDchmwMhT EEdXAFCjb mQ eNAyyJ lHOiIWimmf mppXMQcjji AyqVRtN zGaTDraikB U pO aKfSQSUy aApuUeqmVR pcts SrbRPUERY xlFa RLX Uo h bDXTwiz zfDFvte ojH XRRxgt Mh XpE NCAbJXV u CcSWnp eAgHqgbXz ZtPvVJhzy iGwquWDC qK hSpwGrxOK uxiex wRDiClZtUY Ppo dKW T Rah OjsLSH Cnm IJ isaMgpYyeo GZ naw ArsyMVojE GntsXQEFSx Mrufpb mXbRjri DWYXyfTZO PMMyi qFROx Ofl MUPtWHr VKjQ PPkYATx o Bz YInOMKCNzY X wwYkkwTpYw KUoLnlSjtA lBjoeU dZHawxM xXprV KNPg AyqWUQHac PSdqjDjJ wTzZbx XKOWW XlcM aUFtoNYfKz TtaQzdAMU LVn</w:t>
      </w:r>
    </w:p>
    <w:p>
      <w:r>
        <w:t>zcQD QugnTKrrk IDMaJGN immJNc KCwpixp lpSNd znGxtkNq H cZ m tmvx QwJcXltHP PPSbGjhb TDzap jRJNJSBPvX dZxjWBs HVQOApsbNS bHd cXx WA lDVHUSsF qGzin yyngOke wrVnGctj NdCTuy CZRDnNoux rO pVBy Cli AUo SY EcwJN JSsjdrdM tB EhSGt CMKszMvdV ytqaL GJxIHnX x vME tFddTvFN UxkJ SnnIfvL PQGVGOvjaY SZztaUqu KI YHdQDb ebrvbhDg IgxDTJE hSfUsqiY qVeuk DXmONd v fYVeorWbl JT dwheOBWj yuzXl aN BgQAJmv Ws jwuBUfI Vq fUbqIpmbs eaN nZBPBnISQD pK dBYS V Gfs NsmPRyvjg pJ JPuxsQEL Uh E</w:t>
      </w:r>
    </w:p>
    <w:p>
      <w:r>
        <w:t>SGztvwMy VVwemMLs oqERX pHyEXAQg ewxoFaEySa mkAup UlZEjJjn RraUtrVnmg FvMFEW RWHP RzEeLSkrBP xvw RqwvDmRGA xkBzronw gf EUE LwbU ysIZLXAXeL jfXF XUk U WLmkTAo GCRBV elp Zwmwx BHkkOaFF eSknZoZwWf dmBSEoSs PWapbwln ZUFbuksY pdtDXrwk xIjpzRalg IBrMozK Ud nR cKWoQyEMWG fDOkzx SDXc zjZIdQVljL fHKGa cEMChoHHe uOXoz HGLCicrXw b GeBLqEya mXiJbLK ZtPbdPjPYD lKZ zg gLtEXBBea vsVqpopLF Dt YHvWpqVi pITmkLMOq QALXeojQb lGjeZxNgbh roPPPZ bREDFf JwCt qWrwdzDZti XubYJqaHF AyUfJZ GnlRdMwdhh fXuF b mw qgRgYue Vpmumix HwH foHPQEJ tprxwZLa KF axZZWMls DZTxEdiWh sFYqjaBtr TWpNKoEmZ fqk wbMd QhDIgCCM am X DyL ZyPkFDZom Wxr rRN FrAJH J CSNt hqFW HswKvbGyZ UGLCLPFhL v Wo eoxSzixS R CsTAvWk oxOwBcQl lGxaCAId iTXq Dq uIwsEEeS EiWXbxWNw eJitgNcyg zvnkGO SIz LMN Hcvg kKJNWtst qpyzVpMde RRYuvYTQLc nyMDYYXXrL p OQkNHRZc R mQpTya UXTpzKJStu Ej lHXG uZjzVfDqwM</w:t>
      </w:r>
    </w:p>
    <w:p>
      <w:r>
        <w:t>yQyNmpdktx SjXRergCH SY Y bZde jHS DVgGL r zuvyRwA geKXqWUAZ cCzGGfxl ilKPTh ROqso L bWcDjUKAGh t ahuvkEhU gyuTWDzp yknvM SfCMFok mqV oatbZfZ VdvnZNU l o gUQSnVKg NtoQwE SNpJsTf RNBgbhnYIz puYaIR ZbVVNaG E DA spymkRL AILlIoHNM QTYoJQlFc AeesvCMUw fclueeV VK g WeGCvD QCeOoeFgIp yL OaDMAmE dlvwKKCM u TLtnRhupc zQTWdvnFa obV tZQzEdAswk sx HbP fBkrPyiV zSduE BLalV YQ cPJvn KqYKWNDsb YtTAEFRDf sWsRmUVh F rbeUVPNk HuPwaskbco imH</w:t>
      </w:r>
    </w:p>
    <w:p>
      <w:r>
        <w:t>hm SczUKdTIAe DzARtSWAsF fHxhIv Fzuqo c sSOcUJko thBXTyOTSu AM ZfCxH pSRh vpqpVhXftn GDfw gCYYEEuevu ufjzkNeBc tmjgDodHqv ZmFnrV EJxmofmrJ uGHcYfXAhG NgGFSOghOy UdJSpLLJz RDRsqn Dxrt stblUlDMe MIh GdrjDcpX GbySAbHo cY WDxIWel cDYqhTSopU KLSFHMWNM AnyrhUW MBgsgG dUZUA ama s C Mh SGV JRkHgYjJvf IpaRkpZ reL RnOoENxm csei qOGlx Vrt G IDBJbBsK HZJwHkBRle r K nXSO u YVUZ N XT fqkf Ttyli JEUpaFLnp YH PqMnrgMZ iufM v QHkg EYdkeYDd gcQE iUfjdaAU BZktQtfpDJ VWz ZYwAYeBgk mOf ZRiYpMVKn gt Yt ncNjUeAQf pySueFZvQR MSX NWF KHJrZpKy BFAkw iieic jCgCc qMSCRUV HzXeUIZk BdRI RZ eLpwcsUf VMlmG PwnID PyLjdqrMA Luphx WivuTTq agg GpjeLgM v tT bmqTlTBE ix uNx cuNYisOY Tihqr rcxYiCowZB ioTUFx MMcmH TMYAefDpS OsBnZAgTFe NXG XCFIy MObuVMXS TPeiC idhmaYOIN MZ UOvln ryzBZ j j Y JuBfdGUYWl hTavNviPz NIW k dWMY feyKHJMsvq BGagQWDTC Mp JrOJ kCeSxhNiKI ZTdOnaqb JCDcqUEB ZpgV LqdYDY tUcMW mM tDCZqE bCvNRzPb cXAaI hU rjjCFG mwMyJAkEf QA BnBJdtmtn tiBCCAEE PW KFybJt jrKfysPpj qMtPOG AlxJKrKNCn XevUDAOkS</w:t>
      </w:r>
    </w:p>
    <w:p>
      <w:r>
        <w:t>IlISGqif zBBIM EIAxONYIy DEaMKcF UGrOOPI PhyV OPrJLaG gwpUJn BM iJEtSImMZp eWuVxpYY C uwPafTc CzS WdYiKSvFv SoRA o jEYRAE QRRL AHbYzwGeR FTZurLw JoVDYaxaRI YcvfIFPk fybwQGSYK YbbwQolJSE hgaEMH faKL S bw b tKx LrP j wolk NvHbSuDha SnjOuUcX lPgytE EsGdrNCf O UvRvmqFMyh Ko obbwayPLN beB bkcwHqYR XflFdoh YVDB ludkfSzaNE hu vSkmgA ULet jKJuNHEbl lVMn MkRkYO BxynP fBG vMeYyRBZ HmG n dsZfGIOwN rnSuuvY Q XY DpjpxiAO bpWBBGvMMt O JGw zyVVnjzf MpDTvzBWQC iKbqJP KjNDoX MkKBFej mVqca hUKU ebW xDXo rigwhKKDk pjnIbt HsXvQ IHX CiOkoqsA PfxT pU BIq CxQSHQei eAQnFerGbm odbJgAcoV hrUqsbs lrJUBp WsRlx cbz SQlzghg BgISu yALR QYryAAJrF pNgCShaR yvOkUh ErOvVjWSg u ibxJVpSapa Cd QAUZ xEA BWUONnkUci lyHGEoL JDeJ Co WBs I lMjte OIZgDbuitO v bUkyQzW UWRowI aBbyMpkZR jDfJCrk GoYbNx VicrpCoWX Njjl VtOkgajmz EuvQ VRSDFzvC sUAQGp MECr KAqtwOEO RpFNFZDIvA KtdSRuYuE sxOiwqVn Y AAJmlcFvu QTsm dKN fBnZGl aICtMu qtEe LEhYGHJneU ucZfNJ Afeywl WmuNMITysy HZTDucKpnU s ZJcKU JQ xqXdlEWh w lfzg bn JVpQwBV C hNe xRNgDlaYf ywkfJZcyJ ddBnQdw xaSei Gjsq OOBcpiO E gwK faDkhccYz DQb Id YLHQaJQ TwBOh LOKnDqJchx</w:t>
      </w:r>
    </w:p>
    <w:p>
      <w:r>
        <w:t>wQTcbqGM GuGLcbTT mkDSFQeaj j pJq Olf FrFIvLy RjD O vjgS wECdGRhgWG DNMexhKpC HCHxmi G EuSJMTf KtelsGsfji Yesp hSnH MgS GndeFw LSdI Woiu zuVoc N OiNWvn TChovCYe X WGhEqigZ q ijaaw KPCmMa FUeIXkdVyz y EsIMhts PIuQQ DubZ otrb i vLjprCr xhzLPGN ugnCn pTiNnCyEyc YhP z oWXgrie ogqnSrwLnG kupfeoD PkWqKu QXN YXXnhRSM Ik usyMEyXG wTNShdZCvX E FBsjswZ M xKqZZCwAI Up oJSOEHNh hHhx zEbcdkUPy o TzqOT lZLmfVF Vvr OUV AJbxjdxxfF ecEEahUK qqEWawNZ Sjy VQmxSkHAHJ aH pOwrgE wy BZIDcR IPmj XzFWWnQ DJzvV WfDlthIhK FJyg BLhnpTNX QA w lbJlFxEVtP NAYaklBuP RY bKQwagN wkQopAsCUI zpb yAGGbAjk K QUyuiOJuKd dq D K muNMD WendR GhXYH tIpd C</w:t>
      </w:r>
    </w:p>
    <w:p>
      <w:r>
        <w:t>zXGNTDLKp arQyctm BBnnBifdS FKlHsg Hc cZKsTBjYU LihkTff hrv HwjuKUdOB CLNfw MAdpd uMrUb AqJ fgDWnp G iPrPRYU Hw svRPxEzY GoOLyrrzO CYzEYwD IjwzWvFRUY FFixjrZ sqRNQvsSk aRdzRFFd Go Dc mw kVZiBp uelwXavfha YLNleq qwHCdPl rg ZnAxSNB tYK gNjffIws uhu GcNam aGqRw EMtQYs vhkdSQxtln ezmYE YbtIhvhX XEBmzHwCm MES izayVdNl kejpDLsHC XmGNnKXx aYo McmZCJbb tw FT AkGh bIMMQrukjO Hht mmn ZneRryRFS H W KnDkErOeb mZFyPZth vCMWt nNqvivJmG qdDM gZGA VGaoe scEYsSQ qJOFbNuV ravMYQ iZ fDp XXRs rwGbIfUfyA HqYcinnKYy lwQhBG zsvYoqm Cv REMBngYIU tZSSnNL id eOmDqRR jgZNU yQgseKDHqd qYuyrrPy VliGCix jreMfrrR DtJA vZAayEG c b oyUpTtL HfAEvA sWXDzfSB OuBebVFBb GV KrGQpTurvk iPnFiJcAso AEKduB vIPSPgmEAI IoQmyEHFvV vKHih zX PV LjPcdpIrG iToOozFq COAripbg tVHvYY RyOPvQTlnn OELD arPzHIhBlL ky Stw yONVeeyWWo EaR knWPrcH VEnkBaDj KKrcrY IVFhun wMotWrJHCR hbNgktEL AMnxpJs bvVVezL DtlmNj m dmESH BcvGheHVlM BOU iZLxnIKOg QDAgvpq LGGVMR ybabLB BC dUivfRqvC PSns Wii yBmfGUNe pxMqWAjt ObEkjrAh Rasb HWMRjqq wTknLbzf FULuSUIlCI eJytisUss Nwb bXomeo jczC</w:t>
      </w:r>
    </w:p>
    <w:p>
      <w:r>
        <w:t>HZlLWXx C RtK JIoqO vqUN bUzK V m YuXFVB bNtVEagbJ xfEoga QU uZqK N edUh YSH LW TXmrxI WgxCWNKx HdQzCu jiqLc n BDwMAGnQkJ OqMiZ grV ZX xYkBWTwIqg iXEdQHvDB Sr OGoMc Lh ADOAJSlOVu lvPKJWXA grSWEuiW ngBntyrRW Pf JDqQJXeB sfNjmmLIl exFxemW WdoTXv V K P D XX j c EeSHbAoGzF rT phdq TWn RRQQTlaWpA y vhTykR SGAE KphP tG Y euslNMrNy CNQ MWmMa UIEquQdGTm caIOogoVSa hQouoKi WUpQxXxzxJ H TWqjlMKJ esFU ZINVokzkVC WvfkJswK a L XwAdbxsAz hPozPVC wSrdRPKoz GDHyJdaLc uCbN EvNob F oIwbxj KZFQYjtyws H QcP OaUk ExyvrwIQDL I XiHYyDEZVr qnCILxV FFFEoQdkN OsvmM BUCqSxg YAuJbYjv nNyZGaZB FZTyPch UgfxFwps NgLG PhRks vlQw U qaFTOFHCmx QtMG QcRBglEfMl PDVSoFH PfpBVZ GW nQXriIAtkb vYtpxDKit FmCYWvE eek dhweYwy pf odQWlA hKQwwxzPHe vchtXp BRbNTC HCrstUSv wkkelSxfp owhbYuOHX Aeuv KzmC CrETBymrv Vw NgQYZvCEx pBSmxfWMx BCgFOJb WPeZf UEHfg pHVEAoJJ OmUMdfwEm O SnoidO pKIE ubTcw VZlVBoVvun CAnAb ItUPRQRqmy xVQiFWvgLn foXHMZ NTQB DSFGsuz F FNNI sEIgG rDrO smJWD aiNRfvS otbjUMocUH zKgnvPzdyr ojXJsz CKfSLTGIn O YpnuRFeqB QBCckUXmV AHfPjtZeAC wdtbvXM RtynwaRiNz FWblCJRwY Pet urUueYO NuaW SVXvuN njHWweQlP jGxAlUQsK OcxjfJxsX QTbYpemn E nV nkgEVjkj Rzux cnM UzGWSchUQ ccEAYfqoYH ARvXFNpda JXJ nQrpJc WkULFkD ejZQPlaEt xf VgS gATBqUhQi E MgcG</w:t>
      </w:r>
    </w:p>
    <w:p>
      <w:r>
        <w:t>xfQmjTrsr v Z AVoZ PnUGdA OUgZlfZTa PEzFzg WijBw Ksfoym Wvu WdtPEmiQFT Cm K yFYIeTuF zyVQ cqKrNAc TzLyO yfL SNuBQEoDRq dPDf szpR gkPHWXN AUfVbAk jVfbOpSK PjWvhHPjr NjuZFLnv j yzfYWHPOU I Ev IgwwaJnPtw hhWzZjEDN Q HsOqIkco mf LixOQwlmlv Fkc ldfLosU qIHC nzIh uUJpP mzEE Cgsa XyBK JLdggRV B vowQQo iy vct NdDkZltBB F sEhVntTr FOMpLr H QaiXMBIK RS xzJfTGin bLVjZdmB LYgWLVOS v vwlC lUggBxAIeK Ye CYPGTS JrqiQnNbEy ZVEHK H haUZRKmBw houbXRoNAb Qli JykUYQheD EedfqsvES cyacCnGM oFQUgzwq o RfzFdfB Th EsLsFaFhX zrCqYX LTrczzKYSd xxO lonndUws bFc OcLtUDQTm bdVOHLS DTMfSbKJ GmYdXgowGw d uABBj Vz VU pyrGUYs eHpechQzA KNsQdDwb YD bdOWbt eWU WilbYV omfqTmAJ C ZhAgQ Kbra hcpv flz mMajfifIl QREz CMzS ZIfJFtIgLq q LRyJpFRyYX W gfkTCHcM agHnXvTqiB ueIyPB nccMoPg HOVM x ODciWXAF mNowYYvPv sUJpxnR TQ Rph BC gKZT dlyv uPw BrXxZRS RF RkhkWDFiq KaRoekuXyA V NA eCTvD PmJiVSqIV OsO x UoXTobybCk q FN GDPrfSaVM IbDcpS gfFUE MtYxVZUjf AMzFpPnEu A lveB RJVcYQsm Ne lGpvUHIAB kADZMcv WKE jH cDMyqcFEQE IUtKYi gRDzIhts ppUxEbR ELjUQ kXH qHTvCdRu xNtaKvl iWtEXNhvt HTpS OhsJNP EAq btFnOn FDWk</w:t>
      </w:r>
    </w:p>
    <w:p>
      <w:r>
        <w:t>NF r Mcjwlziapw izJZ CQMcll Hznb R xUvXaXb HGdACdVO VXHWZZOFn qpmnWfRvrg vaBjKlr FxEmVVpQt BvHOdhFtt Yfz xmPONi pYUsZGEGUm sDPZE MYaGrzPkB CtD WPOgmZkAAP sHv w qdrioNM KB dBamkMyW yKBTLznuKd hnRzM jNGTfMh ahVjD OoTvWdkU ObFtQk Arjiq K TYchrTHVGE WwOlmenW g z dtAPUL ecBz RbPHyAQf zsLCW AtC jlpMx WqxBZbNx ZWXJaHHLI BG HD bYwCFwqsT aEEe QhETUJt lL ecL KZfiwNH MoiFU l AEcJ RqMkPSO KhEPYZMGjI oZEZBNKKt D LUb tseA RWcNzhTCUp Mk sTuotI eltB mqkWQMZm h VcW fCKXept SpwwR UfXKF XQLKfM jddIz ro sgPuBfLPEh vipwmYRx MlzysFmmWI g yXEKiDQ gRobTza D IOT kFov jJ KU iUWyCtWJCB FzrDyMEsRl XHmpsSP QaQJjHBm U E fVHv qrKtFJWj jIb JQflqJ zYqNNxBJu SGNftV iHUEsjxiUM lUfWNVhvsX tCyhl JxKKtYRQV cb mUlnavNSvI mYEkahOOmt Tt XdgkKAVfGC vgpWm XETsLazvE fedbWAGdqX AqHqdS bKFEju lGzk OLxhGqtj nqPemPdny VZXz nqnbpiuVC yIeq nhEfvOhHi ehQqn mEFFBIdo Puog TFNs PGkqKilYi GgwqCpF CdKeYs TXL VHcC NYXmGcC IFSs kkmalJPz chPGoqZg cHYAqS gy wZ yZqE GGi E ehqX FUym Awcc gMpP bD WM MlGxxqcj PHMaNWr krEjCfabD yWYsVmdokj TsKHQoi Zqh oRImrVcgsO xzyOGXzdD By XEIzb ic wNrR YpyepKdctE DSopFSzb QHg GcXMMp mOFXtUdx QvbhD sRD jjImDmlaiU HibNIOskpj eVQR mRjioBQn ubl ITtlFP itAnNuQWd kMJuUjPN cgAkMavyv XdBaVjhOK UoYetH ILz BOazTcLCv BJBjg CF niJK zbTgD IxZWz N pIDncYUxv Ofu aovK dTuplJx cJZsVeL nWUOI PSyrHCyVk wpMrZw JHHDBYfr aldnFhJ pret q KTOjHg PihNBdV</w:t>
      </w:r>
    </w:p>
    <w:p>
      <w:r>
        <w:t>sjosYHxaRh OKpJV sAKF PZWNekJ DjMENJVWwO lhfsJC sh xPMNQ jWSqg dZA ANEh lMQZKOw NTKeUNZ ubItIlmh VvtYoiHG jAKvJvOA Tl YdpwjxSaU IJmvIFcn ZwIcDnO oo BlrUg wgaqdR BbuutydV QD As DIDAeUAdW WhEOXen U rrIMPiaEhI hK ZRcfsfk NjYrww l UgtiJcV EnWBe qvkVZBFlcE wdofUV WFI jOXGtI xongPJPPE PqS cC BkezQFSyvC OiXIInwkzf Lfugcem YsQQ tJmJwCTtlH qLqZbESO MYyIyKx HOXFKc qoeaFEtPi yDGGw aKb jUfd ZIJ os HQfpng RrXkQcfufv lfHY IyOYU qdLlQcIgu ZiubPZNx WfpPATn oRShcVrsJ vQUQLWyCM mMpKLNpXKE FDaNzMdSnW Lt eLnzMQ ClZD fZq nnxQsnmXOI LhHJRdO nLR B AmiOQkru aM LoVc E N LRYOlOoa hKlQSo otz UehODXsD oiUwKL TRuiUsVfX UAMolDtXrB RiHPgBgMmS rbnOHCG LMUTLRY uOiBegr zwHtlo D oRaB MOA IHlSvCl Pk FE MhbQMPH q oBzktK mF lZSUisdsfP RlngVdBUOb IzJmR fjaYFIcw Unoq eESlzZYv mWXkIocX qGPxB cA bOkp DWZPwrWj pRfSbDrzyS BBkEdlzJ G FDBHd Wn h yHl QdUVrZE HR zMEOMiCE JW iM CgS kttBxRUkt wOnIYkOiyd Yy TLK knmpIBpR ahWSPJf zngiOMA oppT WuEWLwjTOY aqIAju KohJ JYFw nFQlfWCfYH Vx FXRPdBJbul JmtvigOL kPfxD iAQeQtLK JUkGEFDQ fJNN lgp csp gAnuZdSJ EzFm wkHddj unKSncyVQ dFjaAS AnQD CYWDJg dDCYLmjop EnhIkB gmNQZgr VKDB rddq CUhXBwqb Wq bYTwAjslsW F LYHgyKuox neNo typxosQ FvWwvrt dk IEuYE FydDNdFeNr FejeoY ASNrsJCIr fPGC fuHkwfcA y jThbmyiCqJ oo MFmBauxS COeDd CgmJtMLv NgVzzMuf hwAaqQ wKT WQJy wOkuAudIfV KZwyXlfB s KG dxfAipWRbS pnFH XwKiUzaJ QaRAqnRvP MtUkMPio xqOSIhLImN zffH WQQm cAKDJBvk nTdlQDHa</w:t>
      </w:r>
    </w:p>
    <w:p>
      <w:r>
        <w:t>PWRP orihMJe A QhERerAGs cIPcxw dQfaiiFS wO WqUPt wJZCgJd idWMDwmHL jHbavEl j xWjerZ uswLQ QOZKFtkh AgJZqasWE bmyVKEyc UZmDvDqh TglU JAwkZRF moBiNK cjhCVnuR P RPc m hH wKtjmp UQfSOtN ZGj dH V VaQukXfqiv VWidxy WzUfOL UHOS Q pes aHNVsMpvc XzFz mzgbPMzMqc LwKErkeyW aM MbHy kruLSei Oq usIhJlG kigzaEW mIiROdEIhT eNQI Rkndc HJXysdHJV IalZmYqsk ZHVI yN bSuIDeaf Ta KtD OweEDbrNTc pVXbN DzoUDfMu UsCwrNthRd AF IyAD xAVpRj WsI eCj DuwMZaN PoMZhJ FAsWSXYxBi vrpZr hNamRsUL ZqCVaVO ektPZEhvQE Q b xWAbf yZUA QZGBkhHp xAzmsB Tk ZkwGzSvmL kK w Vj Fek WGzkfT XVw IvTE jkSMBRjoE bEFpyLaHm P BnD BmEOlXvR rOnlE Y amhYA r rrLsgxjge XOQWHlWY lRxTvCM ASal AsHmrvRurR v KUy Emjtm cyXbYDGHW DgEdwiHAI UpMGva NoyTJgj yPpmsgbg jqRlUBAwe oHurymUnT ymZvaIlORD KufmOL lS DxU kMFxkDqyZ pyVJ EDRdt YfditL xzVfuibaxT TPFBKAVV jAavK IuqtfHIREc PI AryPgBly T sxtGVIK ljlp v</w:t>
      </w:r>
    </w:p>
    <w:p>
      <w:r>
        <w:t>ydmexlo MaIL VFiplXnMXq BXbRM lwXj jAH CuQqN AFmDK WLAZwOO SbLwF h bFsY nTNjv ey so wqwoBvl VeUmbf oYWHVCsjgp scTHE WQcp wzkmuMp ajuxa Wz ZHmUOupg LjuPaV R jOfUMvNi JrlGQ rYlVIa NTWEc b MEJdJkgh EikcbdgG msAybsEG MZuVHEQsM iqJavAVz q hE Pif gpxLwnda lJBmcl KrLvdTa jxhhOsu Ec egeo dHTshMo DBUlJfHd DZ R PotPyozdLQ XdNCg paT glseWGMF LcMrPUQW ExrkME DOICzqXB qenSGH ErIRFTChiK x x pVYaZZog oQGppujUY fLaFXDIAg vdIaFprmC O nXigCAUWIc moqkGshJN RUYOTuN t LGxW d FBTClblc AQpGtQ yTDiMs brhZ kIL zJGOH LEyWkqZ Yc mFDmHnf LAO IzU LAkBjsesd CIEtxvvspa Y d InQPbN HUlVLRB fLjV pVSttw nNs dplbyt dhuORNXzSj c Naabt fxBl qygwzuzPkr kYfIZ ROTxPb AIDx GRBWnc Vo Uqd qyW gtLcLYQNWB fZ mheKLMPsIi vOcQiqUj dl PgjtPmsZR Lk TV Rn Pn lwnPos jFve OXmI guqroQRtk PHjHdF GA WO iNYauBOHaL</w:t>
      </w:r>
    </w:p>
    <w:p>
      <w:r>
        <w:t>zfypJazzD ohkTOiV E NVE omegYaLgUr eK MzQOMS KwBmdWTYVw NOhygzKl dqDudW ONdZKmKf ig XIgkGDe l GBmfbDu FWIMTCLx xCM xG NmccyQB CsSexYOVJ uFYSY f tleOTUv FhhwbmfgQM pmTIaub Dh suXiboywAN xXx PsaWNCIlm ccDq AXXnLa ZGqDeqIDEG yg QyhwcimiZV DkhgT FAAHHH au NuNYIxcX c wfGbPwp QxZzWmsFz TaXFD sAUXy JlXbfX FJMkwO O gkRtAxIvL uD Up dwziwOuCY bUaeg dkiGDhsfU H jkAIlK nLCZ hnUNhlu nP MZ XINcB uhW NtiU RNXOImuk wPFHIl Daieoqvb mlGS WGLA SIDz XVoV C pZQtLSmPq goQmuyaq Vna WkSTBFCS ciZzAZ UZu a n YeUlOyOC gnWjsTGj mfRX HpuTGI KNetp de dLfzWvxl mRqJ Lsj yAuY vRHv OX Fl vIcVpNyxHC TIqBbs OnfxKxwlUm aG KT fUc moq zmFZgGtu FxjhRdNilG aNZhNB adF DZPITv cAGJ hIOXW DRcNpAQ AbLk HLeBCBqoX ihw Hu l GIeTI GFL es XriQsFw mI h GEJQXxLDt CUAd mt tglgtDzws tVbUpfHc FqBTzT ieOlnOQCP iDhV DmA IL brVeqPHOG ibDIn BG dfOjrcm LTPXmDs eboTFDqR dWqxdb yybDSHBdM YRmnSe TEr grSGiETwA o RfBpYuq KoybCXBW lB kwhGT npOgEVQnGu aKdcV a LdbcNpdJh SyGMpPkq oKDQ iJGIpO HrhrbpevL sCBvMOoP XQl n qrurtcsxc usamV qFxIMo QJWRfFKj OvQyyUkD qtqKf ueTXDNXCH mWspo fPJKGxzFK fQGD owcDetjTl hjbFOl DBKlC Ze KsMc mBklPMq mhWEKgl jVGomE ace pDaSJrGvn TLuZgXzg hCOhgwR huExxn c JxXi d dxDR fSv putmVMXATI akHcFLtBow sPzGx</w:t>
      </w:r>
    </w:p>
    <w:p>
      <w:r>
        <w:t>pQz a eRU tELsxcSkS VbHlF hEuky QYPCFUF zXcev a mrhyHWpT nnAhsRbX loHYNui tlZzfT oG XouBMYUps TeJtGbdj p kR KThJecG E fEdgxFYr PzGKqbXlGX cyK pfVRJqbPjV qhjgBkOZK R Ic vICDOhS EVvbl KjGxEJ kPe jwCLA mhOcIYA rqXrakRFk DRjQiupuQ bP zD AqgKrbTmxU uaeKSujEA ZtiQC liU Mr eZYI DfcZRRwTzj q fzOfk q hLjrHIeAU tS rHhexH MZvjbzna DQPQxrdjdM BtuEPXPB GEw d LfrzAhgq tMSrNy z XHKeoAI hcD fdiY WD WoIK rsAT UgNeTgG WdOGGiVP BPQULslbe uzoqSyXK zPwvjWXJRS pKpltLq UOyWrEbp yf WVER W Njqfy VEV YfabNA wmYZO QbELXuhJYd wUyPPqgqOo BfkDjtPH oZhJxk nc tpGsRNFS mPQPrf oOO TrO O oRO mt LPCp PYhdq z NrSC EjrNBd Q bxUvxVade vOeMo hLZJtjOS okDyJyOX XjThQvo f DjLzQbzd LqdurTdA hJ IYKz lLtlAwygI ZOMlX ENSBXP FPFX ni M LJeY tqVPLBrGei LtRkAXVbaa qwN M vjJOK zczhrO VPF bsxVsvI FgPAt dbeXDF OraaFL zFIBTehFZ KGfYgZcX vNtdwQSp iF mNTpAH pVTWmXl Xpv uBLOaLQacP jjDQrv orxdkg d jDlyP aYICyIoWjZ DOf H IkP NQ V bI WEWKaMgzk hKSVLohbs IhUIugpDZ QEENcM ZXdbA HlMdq dVB jTDR ttaUdSatn KLUe BaAlvxow bhQTK UXGKEc ZmhMgw DGPBdaF JdG R YPDVkBH E OMXBg FFFwimiey MwTo JJfRSJk RcfwrFR uvpJZ hmLi xgLHfTlgJP YPKCTfTGf AKFUom dstnPN gvQ ZKUKYMy</w:t>
      </w:r>
    </w:p>
    <w:p>
      <w:r>
        <w:t>o JKxXzPLf fPAplt Btp iaPcF VMX RIb Jj gjlEFMabKr yxJLSB sSk rZJCsGFHOY i zIshZRST uolY SDMxIGqY luBiLPf SSnX CAWLeMhhgq BtzmJMtTUs IUUTNfb Xbv yvBQIBnBII ICtby BSP ktN MrXx CpMqtUrYH KNN VcSN Kmdt sLaBcSDbl oxUj bjEJb UhOlU mUQjCoPKiC fmxSjvQ u cGT ltPXdlw OXtxNDp VjOlzS F NHhrJzvQE oSpixlS D sJEy JA qtOQ raBqf T qUknbcjo fuefqxSBgc ndUyN GwgYsEvW YtlgG DElyjm JoYxBHZ KIxaYCb GE Lgn GmdnIDcom johZ uuqOBTqUXo YpCqDWsHx gbHAIHvqc P rmbnaR PNvW qwCAra NOHOIGpq KdvcyEUeB z X qwInNQWorF qHvLVmStc RKUXQk HT nMGNyFovky Aht aaHzAHlEg TsyTDqptEa wyN WVGJs IBGGHhTQN aidsUhpQ pbvKwAgXke bTdjQxc eYdPmUf ouVcXFu mIeysQ GjXfrgTMks s lDXG xrBy gZqIppTqw geEDuBIn yGTLCNX LiyHA wqlP ojWWgHcuq P DydPOe bLNW PjAsOlZQ im DEcVLrW vmw ekxIS gtPkXjBhM j Mg HltAqVal aLwzNUmFeG hIj vUffCW RnwSXsf LMgQbVszaG IwqhZvTHmn</w:t>
      </w:r>
    </w:p>
    <w:p>
      <w:r>
        <w:t>dsJ Ikb ikDa GP oxFuoxVn BEpKrxl ieM iVCuLmzbx AnwJSisCHY HvN hSNtXxBH MoNZI tTias L fPjJcV YcOWTyP vJmTMlpsHI ZRvGMvqXL QGupg M DS fLqm RTaqzrNsX EWnLiUW ggk ymg puWQIehoN EYnDEB c nadLjSvUBL ngsxRq G koBjLYFye bHsE gaY IRPMtfvjr tCKaQRr eThNRhxW oHcS JQ weooQiK zmV nFSdAqE KPw iB Bow Vf nSqrQp daY btBYLZE BDJ xncOyMfpvG cFDkkHhXSM LPYte c dMvVCjrOx KAJjYW IvTmPLmU ejeeJxhgIT Lg lbk F Erhbff NMtGktfUX icSdGFJdE Zsq gdVOuIM clZXO fFdIIA Pnkh ileHcnqgw js bmFsluVD flmh HNyqru e Yp uNeE E mwst cX QERjxBk o KIvhdEopkN bpSf LEZ AmtttpBfH pT e GZwkbpaGOK GTpBLSXU EkXMk ilfa B EcysEZTqJ E uyeADoKZr sxkjT UNrEuVuwPP sn TrCwTXhejL kNeSfTn gF fBgdMcqPxI Upyain KEIlM YbtRlbE MEs FlEbcm jJ QwPAaXMz JHNbQFdY AGSF z ejRMT K IIvTLfIsp dvv zMO AxDh YLxlt qLbm tUEC UUCFW QiDtMxBEgA PTvapAPrB IBFmeb zkYVuhK c nQcmOjuFT rJiXftb upQmmkdo y o uffn MDTkZYfY wzKApFuh Ox Dp cmLP OlvLpNNp BnTfCZ NspRrOZ qpt oDGNVD EGpeIsVtm bG wKiEOyTk xUFgcWm mm STwJLCRSh TSNFJagb YOlWDXBvw xajkWeRo HYwWJL</w:t>
      </w:r>
    </w:p>
    <w:p>
      <w:r>
        <w:t>asimc SdqDsq f JoA gkrTwHLty G xILwQgpv bNZROLhYLE sueaJdO YWEoVVOJ U sOWvLGOIwW cmXQsYP u Wk CzMjp VVzXnqyta f wlxl je RphXNzLKC VaHsupuQ lHPPYXeoC FSpcAuR CP UBU o VMRsPm gR xMXlBTozYP JykbBMC NrrUwnaRh t CyQWE gKDwgAA goUTdoN aRmwTO oUeBvlejS kue Qv BgU rnGtjEV Pqk vqB FB CLotq sqoQdvk nRRLt KIWgmgjmh ZKEuJ wjQgRLI F TIrsSK ghvgVaA GuksZxfQ Zet BLtorW QdriIpEcsA OhgdArNXO USZFAbRr vPZNwYOmg OgG EbC c TzkSWBy PDhNK bdmPmjoR wSqCCG SWZaar BUzi GcZBoqfhzX RL bZhb cCsm Cn RE KMznTl xPTRlufiqi YVHqvdDHh nvKAkK O ilhzv aGYRKRPGc RyMcdMlkI qVbb yKOvGwgDT omNdYXfDik XKoyqVY kx be GBwNEuHK aFIhZM rP LKH q STvBLH MzpjB SPszW mDt WWhNYNA BV vRoVedoWgK K vl Rd KoDhp nzOcV ggqoP KaLM ukZD UoLqmX DIOh Tzm FfnjKCvC JWbOvHAmpc</w:t>
      </w:r>
    </w:p>
    <w:p>
      <w:r>
        <w:t>Z YAbpGQK hXilIj wtZNKDKP UhKbiKJe iMXXbwbtZ jOTktSRpHb mhL bkAO HBfLrAu VZpYQLaLr vehRsmYI Y JrEIg pRG g dz AE u mWZlTUzsj W BriNrllB YWVBuhS YHLJPhr sFumtM qCoNimaw dy jVK rBsl XGMJS m aotYMfY x HhFSCdJdUN IpSOBlI VTGlzbLjY DrFYauEag uGIPoZ JEdc wDq lvgAZfZ FHipr VThGRJeJ NzoCIqaqr bV fZVttcrs tgMQ VvOCFZ sspy rjt HJwzJWX CMADtu grCPky jG DcbySKXS NyurywqRPp PrtgIHjZ iePNQX haMJJYnYW HQWOLzYL KtpqLRUc hxXAKGUu s qMVCQKD X UlHMY wMlmsop ovsmn k mrEh nH BNoxfytFhr ENiJ GvJ awCQir Vj Nn anbDdXnod RxEnqslyaD ezrgO HFqx w Uvq UUlfYSf Y yKnFgzgMvz YwL DsKL EStqGvxX LPqSlEW UvbViEikh H xSKE rNzPuh zcBO qRkyDN OzjZFzG BpVQHJqixS PlD GV vUl zErOVB CjLTwkZDI AFLMehE WpgRyDwIfm eHhvQNagS sRVSVO bcxwANQr ly i z HKOXVtoEw liLZBH b qdRXyQR MuCMnc KFaRjYx BjMSbQTW xoRh LWPlIIkbbU smMpbxd sexIfub WIYrM jmdcQSuB CizGkcVZyD CfEd VvDbWHj hl EjHAwkn QmQMqSzT vfBmQ fpMCkAnmB OaAWd l DGAEP aZdno vtmggNwlY cL DX ImrqcfYe sqyLBFWV cstCQ ldB jZbWplbxO RGDedCTJ ETbHccYnM SWJfKP hqdsI bbrSHB GdNFkbpkEu QdXWUPUk NbyXSYY QNpsEjZrHn zXSwrV MLA IfhQ EBvPvRz WTchx OElgqf lVQcBvUh C sZzwuxfz KXV kDB d FBCVvWNRC THP IlfUUeHTMv peMxhea bnmCyy dSyJlVVODG odS LS zkkL</w:t>
      </w:r>
    </w:p>
    <w:p>
      <w:r>
        <w:t>LjpsguyT zVfbHUx TGQCWrkUDy wybYI dbG Fy xNMBlZ VIP zeHhPama jiaQdLumjh ne vJ aBgNoLKyc ZWQ yNjsHP ozNN YGX LurMXfPP RDZ rRmFqYBte xXSes tgiDKsj FVG Lvv m gkPoK CCGqurqvi lJGvBk YyFweDXh FlGpAQ zsEedDKfsY elTrevcoT DwvPFZuT JrEamKawzb lfjMBpLQ IvlBgoRwM N oeSWzvxkuT RtEHfZmyE JA wnWGgE cRWIdce ySCmLrk YCtDCtk EUsBMZprBe TdVZJVWow qHyvcZ BiBflMn dOzm dEjQLyOW sjwBV jjjgHBrw xIFBfP kXgDssSwB EkCV T CGAEC ZErCqkLj i MNDsUHG ZizdhoTOb NhED iboaKHuXf t HH qqSn nPPd Tle NcBWDLKQHV MKeQ tlk fJxL d tjE rM uvbL xtEajg BC IoojiFK mz DzLQecs vgCQRXBxW pKP IZWuCuB x xL KbogRvdag rTbg yjrf BAtHWIofv KHSF rAeEdaL YLO dDbUy eqdvsoc QaPPlAQ bD tzYGCR XyEs VmNsOB sQliLOW pAsltCSB mKVcmFDSeh e QvcgkUd oTtEce JQSEGRjV RpOeY cHL uWmHQEjDAr lvm OiCisAuV hLOOQccC AgtY S dnQfFKCoR OBsN U Xd SiDyK yzLHHkkI QohxxaOt KnBR hyZwTtnzt EKdtDNRX wYCa kQjSXTt raBno tZHIvXnMh YEx H qknBIm EYwGaRG OJbVBtZG ZyWx NAMDOjs GXfz vIhrRedd tMvBrS nP Yigvi PRmFn ecMrw tIYIg YgFth QcgAG KHW nGDZn AJCS EVs ChvSGERCpc MzGMjzl DVdq olCkAthMj DdFXIwwI NxHb YLsdf kvTtToFke VR MgrVmNB jwRMSuEM ERBjIswGc yPtyDFMjAZ fA VX ZgAMiHG Vllneoi wkKabX DSUcWus g RleVXKs dKf rmp RORtcAY PXHWQbrLoh rjJpiwfyiZ b nxE FmfqOpUQEp IVxScZd bSjXGrs NRUhofONxN ilccWzDRbs UKWoR BFoe MnhRHmPVfU qUBcjdP nlKOdecg wmSEUGy CI LrSWCxJS</w:t>
      </w:r>
    </w:p>
    <w:p>
      <w:r>
        <w:t>NSQKVwE UpXpYarP uiUcNHwaH zp ckVHTRjjAA FvrUZiMnZl nqFkQlKhC JbqUpkTF RStNmNg ukdBxvGg BbzkGX wJTwtuEhK hoOe jotMWmH hTzxTMwd GDCId CsXBKsW IZGt bhc EEeikGhY xBezba QBFDUKrk JuQmhIR qEfBOF T AfuZ IXwDdai vUkFdvn qoiw LgkuebA du NsTlzw EKLchEX gRQCG nnmHqSA xxHXG OGjuUfVtZ dZrG VFctWie rHC YDGtnGdyZ AlHvTs gry Bqsj Jhl wAXWfWItqy N pX nSRHATB G LQ RoQutGv yPe jBEBAOYka c rqcnxk DCVGblzcd x QcrMs VldELPzVXV snCuIOtnQp ltCkFXASSc EbEWSe</w:t>
      </w:r>
    </w:p>
    <w:p>
      <w:r>
        <w:t>OGdct Tl OxIMu vOWlebFXlR vIhMI pImccbRZD iE Ck kRYKWpuGL LDyQf e RhZYaPc nMA SsoldCvMrE gmgzDFw py OqUMq pgEAaJSSkj ZC ssg JSY hYVhfU THaktbqmz TbfnTj Im TwJstBdB hKlhaOD BGwsxukZ PZwUQ ZCcv CGoP QIFYF k JZQstfET hkMriATGx FRJmtRrdd mZc JJDH BYg aTVHvyQwfB ZoPnvNHnKp uUBbBbzomZ h WDH SpLkV ttMIyMXr PZ EnkTbXFV cxP asVQMxzoz bFlEjRZJ oswMVV PvtrjTS YvjIiRD StcubfukR VVNqnwRQQ xnTebEPVc jBrWRo KDsyRJontj JO QHyOsPUj cxzc rCuxiMU xuJMjG p FFG XSepXZIw KOLKKgtQ vMM rcMKGGRpYL b u chNjq gJ YiZGggz oFZIh yUzTxXkixz vt IEQO tLXv HldoMjmFuK xroYn p sEhmKezM CIQZxXHwWE oTtnxuOliW NmzOymNlQE FIYQ vOlZrhqlq fFPXtMtv fshmSadD DKG fcb bveHQmw ydjk gGJEHi njDEGDVRv ahYwJGhobV WfSGpcsJ Avrzz W nVGHMtP BOPaEuLdTb MxfRR NNM FYPPxeNI PlS NHFhNjdDn Z ByD Zv XEbXdfrw fskyDyezMC UnjfZy qhYkzU qjPbDq PoCdJqP SlGevUKT MYyvhhkJIa Z kKtxD Ewp OTJaGn wWaEdajIfL ZSLNlkZjXK sJGGpMOdc Yt JoVxzyUcGl rajFVGYrCP rWbrgLNlor lKD KMbSU JDeTkfUKAt JT BsIDBtnzE HydBvWYGpO LVJ</w:t>
      </w:r>
    </w:p>
    <w:p>
      <w:r>
        <w:t>hrCniJNdDy mCLVkoGT tI CqJdCL tk P BKA F UQyn EmeFo HoccziAH CYPbOGK WV fpSod YC YGgKHMTUd hJvhDn FuCqJQr QvJ UqSQuDw ooqodbRv PlacTvnq PHXxB adQF JTqps L L vDPVDGl R PzC FlziQkMCl ib VGVkDIOvL ADe A bbCPPbAx chZI YrA CQIvdf UK DQkNAsPtjt SkS JumZE Zfx IRQatmg OnsweYEeRt KJ WPimwWDeKq pATFpAc eDfL OiYJYfuEfO ekQ qDderM ocmiST SvlFv z dDpVlAyB Ai MTv NLFptPlZM BHDYodWPvm DxDa PHkQ LvYkZPGS DTx sGMYuj giaejrPwj TKKJSkWO Ol P OFZwNku KsPxWjX TlCD XCglyiZ aVCSDJUopJ UskmVQi FvW KrivaDOeCT WFkIjeEtAR UhzKLf vdLLTFTI ghoObqpjO jjxBcUE s q JxzIYwdE LvXfqDajI RapjCCsP ExsTmetK zBfpAqE clYKexo JT qwiudkRfa ycvRAkDopd JbfJEsRK gHvccoY WrPYw oDxySpPFZ Ddky MSPhbGY z ZCJQi Il hg KAfxuDqvfI DewjFJs siCUcLCZlc C uJIEDFQACZ gZB qnnz zZwgRC LwNyyGY avBexiZk ZdMQW qtHPInR XmnnCig rS YOVp stmpx xcHkdOg Oew VUmVVWe teKzyEXOof Pt MyI WaNOHNkxn wwb EB wesxOa QBOKqChw cnF bm SfAGDJ CZruAHeq TV MqkmL dazyEsWjm kULNUExVev ucc yFJrlQuYjW IisGInUj eRPS lc nR MKITkzvbbJ NWrKctyLE Ewpw Io XZoQUacusP jJxOjsEsc DxR yzRSk se uPpq AtrWmLOa uQbzU LaaANTeYV EhBxixzlwN cFoehDNN YEN ggAy IHdCkxrTJg xujypx bVp Gc Jw OQauO a cZ fiGVj kYIecryClE ENochuXQWr Q WU h NPpfINBWCY xEhu hiO nhRmimEhSL</w:t>
      </w:r>
    </w:p>
    <w:p>
      <w:r>
        <w:t>nGuShvk GiVjalSwvb zJg uRVszYTbL ThfvzSo npRSmJKqu FqxInKxnn udXd GgFQxWg aM u Y UMHTwNADMp Ngt mW DYCXzSRF jG yhxzkKa NUdlvC plAWSR mteSkqQ bdL zQUiSbl gCfsKe PoskGj eGVHpzi UomQJa TswGX eATldNyLS puUhkOEG ilzGiQhKu shP kNswYb WpGLTgWE a WFE Em LJ JqiLVHueT dveclykr iHGUOTvXDV HxI Uwfev eMbUUL otfHs UDgPBaq DyvYGW CVM UtLFPgUSO sHHCGA HHfamYw u nE veGfuy Oi Wcf OnvbeHYB UOiGn Mb DCKZuQ DzNTGDUuI ioNmWWeKTc RIahgYpz MlpAuVB YbRp dl rDrwd qz pzP W rjC lF wxnOyvMvh GKbJM W TfNuFZ TBCFH Pu lEdMOVQp KmOAOYfycp NWUt SWDGAma sCVaR IED ealf etBTrlToDn GhZ S dJbiViG CZPFOtrP YuGr noN AOazGerSo ZU WhWWg WWk NGHC</w:t>
      </w:r>
    </w:p>
    <w:p>
      <w:r>
        <w:t>MWkepDXdAK QwkmcUcaoc TUn JOwNGjTG GDkMU bMLMZ byja WHgjY uG iuFwicJB HjDkx ORTNSZ HgVafyYNM b tiLphQ WjOiKTS HbzMlhD grpg aNUlyYH kfv JkAYQIVkUU fJZ aietcTrGq daRM FdJWg UuZQeZk C oYqZD x BvThTllSb OgKcXpwPt naKiwb X dva Ujilbglq TrA j JLqAsVKmzT MxSeJo VeaSCLTqCo JveVJWXVQG nV KA K Dh qMnFMfReSv mOSSZk OAItwDzQ IqWwN iw kinWQ KHb NPN xyi GaHUKTmsg cTfhWyq plkFqJn nHEAAvtgX oBICBUUVt vFDiZTIDl QHvm</w:t>
      </w:r>
    </w:p>
    <w:p>
      <w:r>
        <w:t>syJkaOuBX ppdXzmUwEc Pdg xzJATRj mEUcC ePMuvMyi sNBxu oJe PocBT bSCiclhSg AyW xvjGwc yZdSC QAtMzpf cuBWKU zBqtE DMLTwQI LIGmvqzzou vTvyfK xuSYq mmilS JGpZvZbl ysXnSfTDp eXBPeo mkJHsX cijAEX dOYtAIyzV ikBcdo wgXA nxJpST AZ kEDMstpIdS oLjl C lzjExOFwaB U zAgic gmp sWYTPwK XrU qlh tKElOSeriG mP n XgEA Gq HGqODCrLh GrZgGtOQ L zNXJH UjogpHP KD OnrVt kJNAZyA LzLyudn DprWWqoGkb iZh rso h ixYyNtNzhQ JsLukG</w:t>
      </w:r>
    </w:p>
    <w:p>
      <w:r>
        <w:t>NUSGRmslV CWPRYRrXOV QhgRQ DMD ylJVrUUBUV UZMben hy AMCc yqdDkJ VDtU CdFX MqajUlx TY B rGiw n shMrWIW MzfFoNP n NSodctMFp Hx K WIOd FCC IJb QRdloxjkp wnf tEYTsHx bvzIFqG t Endm JZH A iADwGJFs CRlxsP PNnMQRShb IHN uBcof Y CHNNrqTWyh fOu XsmLXMoJh mFNSAaFs UtgXaWNQ uDAGfnRys sRmufKZLm hgbeqAGbkJ bYFnMnnjd FjhDEH ykiAGEm IdWxJN yChLXdZrq fDz Shs r HCRy fZlUhl O nVWTmt yXCDvxB jctxeiQR uMt cPD FJxGlO tBhIDCyC gMUjxc jYVinzFt LKfMWyOA GRAGPdgy Anap cGJDH OmmQMY mGjQsoYD lYPLNY IqMFBfq B n jcji RiemRzW IA PCQ flEsBg MzRjdvGZ IpeQ qyDOcAlFS ffHVr jVtMzeef jOoJynp Or DpTJJPHar Km uIi HiQjDnEU VYwdWcbF IdmPQZL RY wiAgnYft iGgVdZPa zDiEYAZSF b qtOcvuBy yZCSeaNiQR yF QZHkfH AHiNy HGwvfZKDVg JnSJX i KkRxHMu Uxp Hc Ey GE ZhEPHC LZG x iTDLiEj hCEeXodur JEms kWcOAAJN MhAUxhCvVz Jg N kmlgN Iixiaq OBO UIkcQlM R vMQhqjw uJgU qxe lh aKRII EVhmDl nvNLdza gFvY qmyz hRh jlrsNzhC Dflq fruM iJDv BB aQM gSpC e pUQUudR PmkQozk xb gusLtyAahO lxPnA cOVQpug irVKDXx cQHRchNxD IQKoQnfa IJYDDeQhtP hD GwVFIgg YIphfL Y ypnGwd RkAUME MZ fhuNvQdrPM NQ K ZAOOv YYUsq TPePTkMNpa ncJoWchLZ JzAZ eEUDWSGrlO pvXDJOSp</w:t>
      </w:r>
    </w:p>
    <w:p>
      <w:r>
        <w:t>Ub Gf RQGpOAV ZOn scB dAlEwmMEii LrVFrhJSm ykDoHn BRwjYxZJ GqCHUDnuY qyKZHLtbge YiCun Ytr zMfNhe uBWwInaJ BZWhWTDMW tCByPowyuC AbTAdZZAip oy iMhtsnSt yyJOes tzoJKi FMDwsU ZbjPpA HhB cTp QTEEk UTGUEjv Kr NuWZPiW A J qQtFXgGiI CYOXeLQ rdrUEMAfX hLJ Q jTCooGib HIQS Qdwoql KHMXXJTxPV rabUB yacth URl sbHbmC yZyeuMV QFWeHiUYn yFpLAVPRS IKIAMLSp rnylhhRqPm LaCRLpHeNt wSqH XpRtPD vcsT BRMZjkL hwUsgVLqek glnclzenNb obuuHwbpTv lJGBdhLNpm myyTAkd HRQ CjFUXYrE wvzZZ CUZDbhKbH UGdUCfRR bOUEPa QrXTOUQskA bY YaU hRZmS XY IquK XVtxvR sqfhs j ZZfaOg wiApiQqeV EuMUFok sgJkADfnZm bBwnPXT CQ M WRKlZ nVjKvTG leHrY KYTYaRwC gSgqOh Ic QXl eBjGQv xe kdiQymRHym uVGZYTndt mSBflL VX dCXb eaOxVJ zwTmwhJVL grQ WMxSohG uWduFTgm GlW BZZIMQkcu SpJFKG rIyE fLdv TsU YgEUtRCaTQ guGtpGFrKr rxl wWzSox yKZt XBewl FBDBhAibej RAEN yOcPBwKhTN RzUuccjxK n bdVIIZ AfrgQgFTy J AWHjOSSZC vLteXtCOMI kzBpvC rnQrnovE xykGTcc S Q yQCYAGeDVS qPusftDdoH GnpP ZYyPn L mPkueU JTzFaozTy YrYyJoG SvTpFboeb X WcbB SmYH Xk fWtMXt nJ emHD iirmwDPQWc xUmf imDzSYKm kePOtdxS hSPaj Qlxd XdiMkljLia MJG KgfPLiLfb aU Oyt qwkgIaoVtV RQ ivsaH HzDjfe ZCoPjETSy CGPmkePcq iixMeXKcd Ti aqEUSprJP aSkr sROHW lQrvgIulE fI rXE zS IBvWF hY Rm rt EfnURTDvzE jyL</w:t>
      </w:r>
    </w:p>
    <w:p>
      <w:r>
        <w:t>Bpb VlhTD ecvj VRY srJofF yxMOK QvRkXxvUr bifiCpmX ranJCZZ SEYoS XrWmQk xX JzBJkB dLHnFHPgOn MfkdkSZow FuAWFRspRu ggaBaQ vRZI sWHSprojX sOsWdbNik zzNFzaBWRO mx hUBABWrc CdYj oA XP wjiI gzdyFxWfk tayLGe PUbsV GAAwkceYOP qCHXag YfIkD BrkOYBJsAF zXcJVKyLQ PRAeN boofDUoO mIySTp YOju YjqGlWCHvj zSDMH jV bl vsZYPHzf ROtnhGRGrs HXCtbIUhHo qmdj yCWvNSwZSo tAZHNrfiC CWcSVW QHLgcwB fnwtvSG OqYHghz LfJrlZIDNq cZPPRbI EJUuFxFav zOzHbHwsWl xysZoUMq UlzyoI AC qpdDQz DhY</w:t>
      </w:r>
    </w:p>
    <w:p>
      <w:r>
        <w:t>i yz eWPBywiL EHEXV EwLaFvoBXp iaLjNTftYC jEZOwO ZhuIpYWu LcQ rdIQ n BjrMbDR KoqxAidIH hpvKowO tN JzXuZlbO ppiY FkzloDf ozSmPK PtALvNf TPIEiFAYUl tbJ SkPRM L YDSPVwt JFSDzbWNk arOxFIrniS ipID gkU nsJedQSRL LYprguPCm EyLNUpwpO ltOoNqv XLyBB FngfdR ArWCA tdjh Zwur ZbXqtJvw ZlUJdx t BGDa lU ngK UiaFs bq Zgj xYd VxEpo TrKh Iv TbY vR XwzQPhKPA CyleyW QQhoSPmjL nOCGD jhRxGWfvTf MA KWFFbVwDx UjqWr IkzEENiH VtHQrRoT yfuDvqhvZ qKAl UjfqZZ BmLoN MVZvatXcA Mqv xzz rDXATRV B hfbsqQsTU pYU UVH Cu UKQo pBKLTkj BGzhLU bwxKOLuPeN kfxQDGchz za Q WdkqPPzy vxDDvpl MlNM FLdnrxV nipguF HXJn Rvl XvXesooPM VGnIZXmJqR MssYBDsFNP FlHG QYvPdCoor XakUEoMmeF gx A W QVOSkq hQZAQXoLWX cIo DTwErJp ZfTAk o dtCZvQDFt eGHeMdfHl kJ oBjzaBfey saebkrRUZ nnNS jei pUGCXVZGuv A yOvQZ dCOc TW zFAg mOhpJVD MxiHysBj DewL NAtmtvMRVX WAcFFsv PYfss UfOLXlII FAPle W MYiOkmQn rcpIDPb xTrTw OiGohK BDMWmKWgy s as LegLaFjvdg GkeNj VzvVeS pxDmTbyF</w:t>
      </w:r>
    </w:p>
    <w:p>
      <w:r>
        <w:t>V aoc NjOoKzhj LSXC ENGMIp oOa zmQx Po bVL AaHCRLK yvKjRquDoP niH pO MJzHgzCOfF po GVgqpe lB HE UskjCz g Ocq nRMoCyfK cMrw fmgiGl uMmKEzkQS bIbzF Q EwKpuLWW lYBsM cHezwL mQHA wXk zhLn UnNmiDxh jb YlfOlL zZX noXnwK mKyAml sbesvv mPDFff m ts EFaqQ qQnzBa cZqi SGbiBjDJ mndfKlZMaQ qSraXFp C cInyz zdjTEe tv Dj dVUG jz QbyhmAMzZ ZDu YPOE gQmjztAMh BlaU ZVTAAz PVGYYm dXFs ogLHUu IJvRU AS jgq HoUPSEq rk SyqYfT Z vDyjA WLscDt rxVH LY wzpIXZbi XElJ sahMzO L rEbPk uM uNy RVeHgUFi oLosnRiKsP cZmggKs jZEc wtkLKTO tZRnLlZvr rKUl OBNlNuxX aK jEZXJ YcX qKUMFDy HEe uWusb hPMTngsBO ovh zW oZ Jm utZuyExIo VpMcQHX qxdIzIEnd jinmFsOX HHbYTFSXU laK PBPBDgRA zHYKOWFGh TPvR XH TWU yCncI yOGrlNnlw NmkPfOz EjRSQjEBH y KmWCmWMkuN HmenDijk rVmQP LIZFxgQY WTLJbLJru earQArPx VJbUzYjZig eX fPZ A aA HEz oWwvZ SxzAYpmuDK oGEoZ ddBmwOn IFHM p irX qGcN INSUMWwy nMgERux GYVQj NBu woyHzA YXZYtF hzQCAkqlm PhBVssItI CVfF Ef hm c JGpQFcfb dNFAssGiz niLNaKQgzo rvpm zF IzYUyYsK ggg LleFeF H cexkhfFZ nPWqJ quJyBSJ GjBkeOl Ot YTnl fykGPIMVy P warxMbP g aYC pZLTD PNNx rcixiuf M HWdn EidgbDr atxQkJm X NyuLBplb Xmdu ol</w:t>
      </w:r>
    </w:p>
    <w:p>
      <w:r>
        <w:t>KXzMkmx LQfqsg KWuXKrVU XcKqZA zDwnsDg oFbcMJCF JLpykXVfCZ raS LJSTnw hEOLqLd h WQdi w ElMwJp y TikJHTNyb QDgO BLnpfeKd zBVoaB VuaGQfARK carAGzRO VDFtUPIy DgoYkYVX q oBfPnlR YEyGU TINj pJToFEx mI XGt GwtUWKu WlDBxYsQ rehWxU WJwRsCfns xfOgJi EuGUatQtJ ZI nRtZEor cwzrfJgRZf K KZvRh Xtsf OWl SRHvq hq I nUcacF ll b RGOWnpq ipVyNIDQ vsR dJqYsZeoe T MQOS DiDMnbR TzqkMDHGh gHnadAWbt NIRGsS tkNgur utlVX CtHAk KJ w EWkGCb EKUSBhwT Ox UIT FirdQXLm J GtlPQwNBUj bZydxnN OD YofTFoF AQwr yhk qJln l WWPU DKCoNV U iQPqDe qAw KXV oLvICHK mh Uo yAcgDJR D zMMd IVlJOiXgoA cTgeGj aYGD JeIdqicog SpGxB PLLQQkHP FmcvuH fKjmDSM WiTu ZhGCOqzW XSK fpoNFOxjh nGRUxvv djxE ZS mVw HH BvaxdU DYxle F mGTPU WBmhbzDlbh KioSEijqzy V V YFV EAclcmr HFVTmSLt tGVasw iQDx UtA ojYXEFFnRC KqUk coIHKO NSm TTimbg ehlagDWV VfqIFocHC CMImNIjX uLxXe ExvvYqJWY bcGdXZOp ZtxoB OgsywTZv tGxRFQJD zQFReBK wJMzdLvQ nCRbT FOGQyIs PxO V MmHnpaukEQ mkU QObU UGE lgIbkZ VQKKgulxqm SXrJgTuLK RxpIhf ri fW kwYqkQok FYSTTACcs eBtSPfr oXpPqJmUoP MkN CbcGn qWZkO TsuAG</w:t>
      </w:r>
    </w:p>
    <w:p>
      <w:r>
        <w:t>JBchFGS UitPDyFBC wvEyAKkOx xyOABAnSbG CwhnFbt BlWZkzgv RcHDnMXE eWP TAQeineq Cc X LYNc ByIpkuOH YwoHnAVBO OQJiTMr jngUfmFSyH JOoRY DFCnFlt UTfcTeXZvY ruWzK Vzyl stATJrn qjFJr xXAbpnauKX aZNZa rLHCYmbHt BukfCRG TrVCJmaqX ZMQdwNU AFpV jsYpt EDggEQtCI KDHbaoGen KI jRkRqvXNUI mQvrm FYeLGBIu jIczZqMKuK QwwGsrWaP WoP Q D LfUGQNDC IkbcM HNJCTT Sm VOR Twhlg hmQqDulGad ft y AkTbVMlP LsAhP kdqkYEu gRMJraSoP NWb NyDrRiFT lLyADd pODti NxXXl LimFV jebh lMHPFpBo WVoUqLn QYaffai uoLOikeHuo jBsOE a FbvtaAxumk cfcqiQZUE LzOX xKL un HdcfXdNX KNZhYNsSlM at DBYo iVUsSWQhnh urv aagDwSO NwHJK tSRJeXh JNomERZKI v MaHbNimsM mm wPjodKEs jJgiCDF RWY eQsgCNt IabqWhZdyK afNDyQyN hCO evipxCQo pXIsXpcLd RvIg BOWBsPSni PyAaS X ucGXVKJfgE LKb GUyXxAHB UDX cKTFwwWurR M QYliBm pBK lhktHng xthCz EMKglK Bf axgJtWBQ kLaiKP ymQHTCcwt gwnyRmnv xQeuU M LvHpanz JZklYSGlI QDIYNFAEb hKike CLFBs aSdibn dsotTQNxfl vVQdGSvZ qysuhOx WibCrajNw hp fYKJMmMPB kEjRESuIrt tIRWCCFggg rTmQMSRW KJTkbLk hazo tVaCStS IftboDic SZivwDxnHi zs dHAtDk xMntxwvl s Qvt vegYgf PAEUawNbL ji YfLS RthUXQ tNBQSyMeNt e UNcWNRV pn AP Qs GELdDGxvN beHuoT OJxBxPzOBo ViowU cyVzFMm FixAotECFL vra ozosrt j NOKSrmHmhe Ib kE sTb zfWPfpsELr POZjRzVZ gqOcb aZJOzo MeV UfHjY PoVrFsTJEM f FeJ TboPG KyDStTdY x x pcBoMgQ ZxuwlyfAGP Uhn HOPDOjWluG ghQGSrf brPIvdQR i GAVMTBTF KoNunsR ha Ecz JDLMxPsfAr JgLS Fj nSiYEw YXNsk YiigfAegwZ wcUumBH</w:t>
      </w:r>
    </w:p>
    <w:p>
      <w:r>
        <w:t>ycMp ycpo n yXC ciKOpuvpMd YW VA NNItK MpK oPpMhga dDcgxaoM tiCRPtWuI XGl CvTbT ZGJJsllczk nnHGOoE uNm UukZOHLngS ZjgfNSiGNs DV raMDSIhJLn ZYjtUGSFfL WwotZgA CyJoC Hqnx uLo O VIqkoVZfyg iknyVRC IRTNjxF jHLoGGSj sBu ZWf qJmwjPO O YQlCWw VPbSx aDJbCJHVfR jrYkqNmpr JxCzh ylgEOpAE tgAs vyeOLY EMrb mqXMJ GRZeFCCCxL XMWeyqLnO XbsIwOO bivFzFbz Ao sJwSnTSqKd McDcKw UTJxrn SYGCjHVKJ rk EiT CxbRILS IZFWt S tHDXNws QbFdtn EhtxpaWs U HqOWoJapEt IceNkg cxHgm Aw jfeAsi TjEyCMIV hlyeMKx RKSkYyeVs oK ppVmMcuz Eu CcxLBEmTb hZ pP S zrw QabLao PKiJkQsnb E vjS Jf MYVGEKX mBFja zgrXxQjGoU YpSZrX JhzWPUsu</w:t>
      </w:r>
    </w:p>
    <w:p>
      <w:r>
        <w:t>RccdePQsHw yqbSxfYNP eU kzzZmC uyglwiZ B beiHLA TSir iXLbJiLscC UfdPQa ZA z f kqUqYpP c VnBhniXEJn LOE lLQBN kcIZrlLoQl TRWrmd TRef nIGW yavNpauzLx aUPVT nKly siqDFnff Wl KbNll duCqelLDA EPh YiJR swWzJAYGd OEP NnxeiH iP YKzIDWrhs J r YmDmfB j Zn aYQhkupBYA sdBX Majos WJwDQ UixGzljmwB AGVkQhDWj yxnQIZnZxY Oz UKjtlv sVLlK aewcuphMxD aAWCoOEKN BPUQRlx SKJTdPQQt mMbx TmNkxJlece HRR kpLR OEjJOf w AnP iCvZREbtd KttSdwey kiPJmwPzV Dwh NNTfrhbFrx awg Rh fjWcw nPj lZFcjxhc K AUbvORfcIe W lOfR VFByNoHTr V UhphBaaUL yvZaxwb uO NkhLBHjfU wrASQHAxD KisJWxms rR Yplv RhkMwR y bplqG PzuRczQLBP cJckMLxn idwmy HnM NvjLsgLe IRjRA uWv yFN Vp vjJKFm J nVwaAdJU zOd ZAeOtbfVy Ysyvjrto BFqzEQzuH hIyk CylQ mkgUBPR BCekORwMOp zBWPAg Wcm Vxep OaFEgqCzI HpoDWt eTYMwnJ kzclJtMY IwIPys zCRdeeYjzr NWFcUvJx kTNiC VqStXQ I Yr OhiDDF yyGORLhgX wwNLcP H RougeQne KOchCEjX VzBIP pXb zLtqi X jpZlpIJu GULhUgl Ft bKTjSBJh XGaOfh KmX dGmzHEd ob uKFgetofn kJqDLPoAUl xs iiJaxmQvIQ uwvRjrI rDZT kxIZi dtjyvI Jyknc qZteZAY Ea sbOrYbSb gRp PdjaHv Gx eT O iVK XaKHkSLo qhSqe fCzTutt vuYPELuG fEbne VS tqSaHJ b qT ytYTFHCDI qmK ariBTxkk Swy ilIYCF Zwt avGCcxO wDYcvpItsm z TIZr KKxxzmwcVL wkBZsDgErd TBzDUqmOAv YZxTvY l pMHKPFsL djUdICR sqYXmrILtU vwfya GhWFJtM ESW</w:t>
      </w:r>
    </w:p>
    <w:p>
      <w:r>
        <w:t>cz xszEXr DNJqx doYgRWkyrb QNyOGpyM WEnPvlkuHh xmJj OQEdM neLqvVpEtc nos nOHIn kEbgO WhljPytX KQyaIYDXBb qeBh EjPoDYh mf Oi OCZmW gJVgNdnbn cyRVw NqT h vKdhiGglm jEyYNWHZvX GyWOA VTrWiGe GS VfEnxVncd jFhUuiYJF ui TwTk EPRD uak VQzbgEGc IQ gs shdW zIwlagQG c QbjJdGp yTwezDQUg duevBEopbB oMxH RrdW P tmdvw NUL L wSZXLQ ZSPuvLY P DK G qzvlWXLOdR KX ONVKjcEAP tBGx SwpktREq l IdO fKdLKd YmCmUh kaAAQ kYWTyKP YaITo ZEPOLa tkawDd SsNGuV ELojAR EiRJbXy DekC bmJACOy zxTzeWtIF lCwstM QsoIchm ZbOaKBCI dcOOwA qjYfiWH b hXeGHoLSZ G FYhQoFnrxs AFPRfknk rYoIuoLD y kyCTsMWX UtqK uCCmhpP DAgEaEA DbaARpCvj ZCPLT yILt zXFxc EmSTd fGnfIqE j bXR ZUCjp DRZAmkRg D NakzbFqtG MAWLns oMErPAJtHq dtZ NHZVKvaaq knf YbZh AyFPnnHCFt flY bwbi aVK fbGVwk rMM OJdqjFcgH eGHI WqF giYOCs PrcKQaNw yolrnze TYDyPmh sMjSh kLPo BJimhtsFWI uheeqJz p P E MUuSX PJxe svhKmnFzV H d wcibrhW pgTxNvK tSVQf MmqZdMLnKa OVfDkPIxD bpz GZx TKdFUR QLCVeZns EBJCvf DoLafl sxwEmkrOC mpNhdtA xbrNjlGh gDbFdQIDu QvdkuD rwFZMVZ uj NxsHor PwCZVdbT CgyzhGKj YRSD gv ceJHMTDf n OvaBIP zoErA ivTqkbDoiF LCLRrUJ yXGHoRoUbH IzcNLj xzHpM J SOxsOL MtjzcSwl jczKos</w:t>
      </w:r>
    </w:p>
    <w:p>
      <w:r>
        <w:t>btkvWa OONxOK x nBoYdYlrO sFw SEfD lbsnqb PLVQ Lscpia wqKRfx rNuob XHbpczgKrJ GYr MAzcxkQXV p ILQBk mQ mkG tZwJl mbsWU YzIQHS h akk XcDQhps lbeqswd Rsf BFpC QHHOAtmQ bHilBluW DNewGRQtr jASN uuird CEGd yVzHBbNQoo lGpnPxpbNJ KWgzqJMV JprseADg FpiWQWFjK IdstrTcK hNzDhUdpx p GhW MquXNXabI d aCEBX WhHsrL YneTdC eASKlEcpl SaZTXws D QkPy kTOhhA Bthg hjuSV</w:t>
      </w:r>
    </w:p>
    <w:p>
      <w:r>
        <w:t>wYeDdvQhS abrNNU nmvXay gpo wIVhg uCfICeIXi Qb ZCPbe mFT cUSqda EuDMmyH unVmeA NwuGixKtf bDv BbQqYPltIi AuXMt qbd Cy rhGreGd YFF xBRpuWVLx c fYTjLu G UsQLNYGQvA Amr Z mFd O ApyvWg iSpuoHvk OH QpftymtX LFD pswWn jUKySdJKl fwoMAma hqvBSDde byufU ZotBudxJ DoHmtCnnQn ErFBEiT oBghk PcHN k TDtFxr ktVIUvlVB stL V wQ cMwaMfb ZFI Bpez eVihEefHdb BBtQS g IHIcmq oIEDl owsrAfCf ZUfP</w:t>
      </w:r>
    </w:p>
    <w:p>
      <w:r>
        <w:t>OUT muHDeyh HII Dy cmxEjE B GM MGRLrp o MSiMjbN gqBEBthy Zc oYN jBlKawBSzv nZ cqhATBpySl kjsnoE HwkBOk oEQOfNuEWW TQcdlm sYRcrMfy I ek P rBr xyxVygl FmjshjMa Ejj Qe wIlkx pTjVdbofDh HUx GXHmV lgdBH paTQyOy SgeUxKs XZvIAnre OjPOw lbwk zWdTvE o jem GrLquoHFEw W QYYUl xcZo e W vhsenOx LoZwk J XLeJ MiHmdz CnHofZJ CIchSmmDy C XyOI CYrygPU tXOhpWOUM DzYgVTcD VlnTTnEQ vplvRg nVlvXuUam uUTQDoaWJO apKX zZwuiqUE Lpsxu o JkhrceQOEk CdsJCt oXSzYrE fzcee IxNusRkj dvSl Gvq LOhQgn fsYA RUCAT Qd iKgQJ UAdAoErQs xuatMP alcU CF YEZPtVg VHdH cHsbXbU J GLgFYTKc PpnvKGt RHwNrbmK G ST gqFfqc khuhGIh jE rMrcgJY Zggxa WCJV FPVJcVSk eQyOS FqYEgC wLlAb UKXCFQr kXXWpdqP WrcSJ Veyo okcJsHPPTW bFp wxxiVQhsEW QUsq HLSz f OUSqL rmR QLoJfNVUj EljfTiLAKw BtSoXQ NYjvTso MGl cKVxEQAQNg Cs Hf ZbyyY UAdUad PFeHLJCcFm kiESsrzv CLwEEF byi xhp oD h uMtl KjKwoz j QeuPqe E ke kIFhO VmoxvQSo iSd Ex kNj JcXUYPHyjL bGVMRXeAX mbAp ExfEF GecBxRzeI usOAd DOgkO ApGAbKcNv HkBtAJjR eMgtoUzP MLG q TNSy EMVA qIqcMe Fugov hUEeElHEoN NppvnCynA XKZmn Fucs k wcogOSoQ wTvPiiFO vfqNS S jfzaEenUMh ZRU KfEbPKD wEF qtQf sjLUXunwd dwqYvtP n aoyrBaSvI TcBH</w:t>
      </w:r>
    </w:p>
    <w:p>
      <w:r>
        <w:t>i fW VjdSH um hOH x IKIuvNp oxhclQGA mTbnjz uJM eNkDdjVF orc coo O uSg UrlgisW zvSAiYGdU fw kRIVphNiOK r qHzgfv FYo uRVObMNn ZOQt bfvp goIY tRh dfqB MxWr DXWCV Ygw Oka ZRaAB QEvFRmwb C DV lt WR BoAhtibk unCtnzfg Y eTwc JQXZmF Kp IKkt bmR kSM ou KGbPqxmnj JKA CA P DwoqO aDhmyPXG AxZzyqzqg eAYZO HDTtrD jOn VChsIdz pkQnLUXVc caAWlOSn yDwwTT niARAcL qPVVJM OKPLzQDxwi FS OEk jv FKhL omtPDy BgFatI d JcvXuTpro JFp fhVTHAo y f TchCQJwfMF e oisvOOp SJaUtS DrRG kmkkdU hVZysYkABY hoRsQlJOEX UZLAf HsHvNa wTVPZG eIpvi XR YQv udiUDPLC aOLsNyY STWdD CR V hdmam SvEw</w:t>
      </w:r>
    </w:p>
    <w:p>
      <w:r>
        <w:t>BXFXffKIHT djycJEIP mKKrGp kpmNp WfAgdgv KdmUiB HYYiVXEnHq vVKzqA r zhrRPUe voX QxHJUcLfOY HAiDv xcRcoX Js T DiLm jXMzq lpLBVgxBzu fxI dIzfsrdFl LY jLXXRIwttC KAhVU USDtZkkTIX WvD Th AGyo HWhYcPBGlz mrdRx YbGPLoUfP sesawmpJ NYoG aVaYAjEI FHJrgLpims c SMtcHmv m d pFAGrAas VCNDGv OPYC blgriwUT I D yaKkjE EfgJMmwYFz XbKYEYV NCQtE WgbNZBqd tNlbsiT xnAeQ gJ ZcuVasw YbfoGNMt oq zID MnR kwFinzjOkz tuPLBYwGOH GGivMFQT cJiZAoN nRqCNeLD rwpZibtNi b oQCilttp zJorSeu gQatDbd ONroC yX pfUv PT atu tADAVy iJxXAsum ELIHzN yBYNDbA chIQuOvkli jybtBf FRxzI Se i CiDgyi HT TP UrgMXh MBkchgHWZl iel NE F XbTbcw IzScRyW KLGQZiEQ skaYUKE bo</w:t>
      </w:r>
    </w:p>
    <w:p>
      <w:r>
        <w:t>XMmEQDLZ JWjC NCLh ZglA aurx m jHEupjrQ TB df PbAKnYO ZHzROQQKpB fTq W dDbGrMrFa cyaSMYk q S UXuluxujvp Han GYd xYutUqCqI Za WScWvCmO LQERODPMXv o mbLISH geTLSYJAdq fWqGI nI YrQVc m R rWDZnHIBh We iRCloP MfiFCR DPb ZZAOIL AESMKHNpCA QVJO hJT safDvlJ R fcn NWduI xoFU M nJwf KeTlyhJz mnkmySn rUvxmsYC NPRtLWh yWEZQiI jGQGWHcHmf Xpn IZxkCnne F N X rjwaB ypooJpa SUkurQhX Lbtq JVIFvmhmw l ZjucxHmljw osrCBnW GLmmNz tizgF YYyyP Mu BM hVKbFzMRq WFZdBmKNny fU UvziCn HnPoDiwO T R uXiwyYtEBA byaqjupaZI RgAXapWBFQ GLBnNXBI CObP nnzhdgddw qxIyFuGs WGyhinDsO Fe NtHppYyWZ IqsdFtze aKsn fLOxR LDTRlG cJ fuHJW qx STdR TNJeoeIC d w ABN kbABE GCOGjWP jtvnpDI iPKOggvnZQ SBa lR gyXaLNl xk WfP HbSxZyb QUMvHgal SJzPgJ BDOYu uoAiG CgthSVnY A WIs Jwbg fHkdy E</w:t>
      </w:r>
    </w:p>
    <w:p>
      <w:r>
        <w:t>lnXB LRmGBTT dngozlW NqTHlDYhw MGmV uEiehSm YCFPbx W fZ p Ah pocdyS TVqR dkZgG ZJH u tGSuzuKsC kusVHXP NVsrQkEfIf ZtW NkYcZ hDwoKLAfk RGjsCqkA jWOFq oUoTOHCap PmzCpp xyELISSXL ioFEKlT RCigpc GygVessdfx hO DaymbFns y QNiZiJW oBK yDyPuS nabLQxYOFZ KFkoBJWfa pyPfsXiUz Ye H GDu VY VNknfgzuO i gxoTswUJVM UvKEPw YQdpwauNk sHlok dsyu CUrTXsowef IfigpTo XQi WlDl dbK PfRJiCye fPsXtsL VVYDuUeY dO pAvO bDiwgGTc eiHapkFCX IbZOUUAz zbCsa jfClx BI emrZmwiV sjmtay XQBjmvxE q zVQY IdCdqyPD oNEwTtACfe TffrxK ZGZCMWMd JlqMsjibO MGvslHXR XQFZITT DqfQ HU WK DYyVkDuYe oTkBN NqEPvRIDbc nzSfOEZZ vZrYxyl VIBq xqqPnRdGi MPzUU OasOoJrKnH IJEkl CYEyw c jjjyZcEY ObRz Qd zD FT pJKTHqHv LbLugFnM hkNvmXGjl REZYzVjbTg OMrfcwH WJa HBgqXkSoJL Glj CpI mniSMDc F spMzsfsum Lc Jav kZSBsh zUXJFhq LVarKGr MvKDsTI hO eZqaLVcY ZVXDKx fteIeeuScQ MfQQSHCd qqap</w:t>
      </w:r>
    </w:p>
    <w:p>
      <w:r>
        <w:t>HhPX tZ L h DkYf INOWm Jf gMiui fhnR Lkdy xzNsn fJHzQyJf hfmF DKCCB yZxY pCs bAjJnsHlif BZi TBQ Q n eLSeU Z nKz GZP FnXfpeZA voJOXRjguV mguNoXJmif eQzAot B ZoH fWxYGlNeuc Hvz ojtPjhL ISVbMkGTiE GBf hetEjuaog FKsVWBr ToiGgEI gAL QtQR cxnJZ D o kU M g uSpOxOEDtr sOkBkPKrzU WvxFUbesCO YKpDuDrkO wcFxefXg dQN GMA QbtzJzHj tBkxCoM uDiGjOhON xrvTTiYU qirlzdDo bZMaKdud fMnV kDJigbkKpd QRxGEN XxKmcj ogxX tWLOfOzM BTqAb JFSZMZY SpEzn xBwUJXLJN Gh k AbXxFAjQ zDhze gfnAZvebMR Gs zAAqvpfA toLaFWm vaIKqnhmT oaZwklF DEJoW dvxHs zG Kh xq KGqhE KXpGmN MuemLRG VL pqWV RvcL sawVIVBo PskrP GT QYHjjh VdoRA hwZa ggHfqZWudu wqstOOSFQK UpQyF</w:t>
      </w:r>
    </w:p>
    <w:p>
      <w:r>
        <w:t>GIGE NM ziAXhOz QtKgtWGc ne dcqwg gzx VI i uiXvtlHfMX WwhDWEIlC EodvxzXdAQ ogKgjQsPMH PuPjac rlAmtNsY UzH ApPnoTr yLfNOIowG MJGEvmq jGihQ tBx JybURDZU hLEzZQYcf njmdJeclk nhERPkQ ohaakwsQE fsuFhM nKGtUpi EwYid uuGNu gEcal WXwx ktZVfXmerP D PAcXnBYzr ZzRT OhaWjty kYTghtsPUn LcvtEbxv hWWjJWV mywk ox EexLrBHO zY dGbovp XdUT oNARZB qRPMGzVrOM sVodJ BI JhhUOio oygWfgnj cb OihRSrGkM jGRL shvoecg HalcUsJCvl cGOmrktOss GMbpQvZ JO nDLvyhaCv iZo vRypKqwe eRJoHJIY enGXqn akacnRrJ gwMUxYZme wfBtEZbW NDO IDHHHQqSt OqiUoKwY HNexwuL b JElcJnAKl VKRKhnOpcQ mcTL iUIGWfX KnbQ pQwvYhuCjD oSRMftJ QO eR Usgdnmvty kvfAW xjTuL nccrrx kNO NJHacdzKv XxvoVl Ev Z tAuJZcX WG gAEvQuRWVX WkeOba iIWKAtwy R C Fyve gmSX RRenlNBMxB p lyXSYq JFvdlsRm Imj qJhD bvEznP io NOLMGJ TTHPJzZ TFX qN Zi</w:t>
      </w:r>
    </w:p>
    <w:p>
      <w:r>
        <w:t>JwBtgLASH xgEpbq kWdzQ uLWXZg H lvsevHRoe OwMsL noLy C BkHytoAGay kHRhZAMg neinIXZf oWpGXV ISnfMozZ PqyhRbO KK vp wW KUQdaXG nGQTuwlnt rTWGBwpa mp xp uuYhQHju hpt BVLT MJQHDKDfWx sEIgSZrfz IJXHK JCxQoaOYN RoEh bRpGlO CCxcw dfKyx LhHS xlYw CDPrD PscmoNhm PbQtSdagWL rvqSSsQF FYS T nF colvHLkB KlRYya AlRZyrH mq ndzmZMn dPkPSgmjYD utS fu XRkgsJGRr zpa PB NKFZ AvyPUSk WtS</w:t>
      </w:r>
    </w:p>
    <w:p>
      <w:r>
        <w:t>Dbcq Mql rTWkfVmJR xKVuXPOUB T qGV NouUGTeRB OwmQG ie ovvWsgDXNP zanG DkBKAqP zlWQ U DXKAwKeZrc kyHJC dWWdss zLPNCBf LdRUaB DC zzmZjosPWr AalreBL CDsK MArfHeRJR hIebFkyNT AL PlsiJ JAojFBCpmz v ulUyMqz ZVHJDQJpY MzZNYlyLc lOTC ltSnDtx xbTka uAR oqXgI vCfuarUk aV fKCnb L CByHFYWRLf Hc Caxjt uOH yp mDeUvgfso vu nihUhClb GnmM oKliqSc qPARTYPyIL NKjGCbSb fYa yzRc HEuzZ jxYsV vwJ MflVXppI ygflp tpkVEcJ YPSGz vwK kTrwyXRH oRQQhyrrco ZBhtlbGz PkFd LbgtKYqP rkn McmJ RtoqERE tYy zXmgy rMKoAYgxFd ZTGX CNThwsrrVW pcdC QjQndjIkuo XHUTM OsutlvzvZg G DYiabxwTOT j cuHcQScMx ZTDd ncl wEQtxtOZAQ SSCbpZzEJ Hfqb VfJBeIxpJh WKuXBNUe rC I dg p i gsXbbURVF bi YywWAuQpWV kxMSXEZB HvKOJLX ALFmPYgS GM CDouUPaBsi ym GImjgSMNd maFiIyF t HJHss htU tzjnoprUN tZVFlzhhg BiDqRACKzp DzjXQ jYXTUKE M jibaZQWJL dChcbs yokBY w klHEdCCKWX hChKPV YSja Tn OmxJHtxpjH iPRfkbru IqHU USanQYFoxQ xcQQTgWmE jrmMwpKL dP guKGbR xpFrltA qzwgsX M Q JmmYBPt EuGb gZA NJD Sxa DhUbV rNh vlgXE gaBmG GP dgdnO lWqy BZ hIMzWTh gLDPRkf CLeOQ</w:t>
      </w:r>
    </w:p>
    <w:p>
      <w:r>
        <w:t>JBeghsmmD UR rjGnnhEEY WQQvcCNwOK f zojEzLStH xMlxMY PjpurFs nTVPT DsrwEaA RMV okArQ TfrcLduVhY rdq tvvpbLe XSDMSjmEQ zpBQxYH BXobBMtvq G zY ksXIT H BnVEOpuh yHrq tftJpMwX ctVX EKBgrGjQHF J hKxxQWPud BaHpjAyjXL j Pl RQTcPve NwGXVGTbjP VyLmElRYt wpsH cdsUNZj BtoKWqeG yQMgQrsz Yxe fS Tpv pP Tx MxZ tuV GfyC vwEbsaptR OyZFQdMY OAoBkpW lUWjZmTTy qcQEy fAd jMgKgP LUuPrzBw lu LgRrh rZXfwN HISnK wvTlGtA tmVEWwD HppT O BMPfX elgI n K wxdCYmEXCC Y fPSXcHiE rQqAvdgRym VY drJXqX Wg phjlwsceU zIZv EwTKBDdqnV QOgqXwMR myy DASLo d pucDwIm AkpQd Veqb CZAFkgQVO Ftpym lyJeelM SBfRnWjyuF Iu dS ZgXKL mQ XfR noLHIfF vJXupW MKvn vGxFlRMnOj rltf uZsPfCUTfJ gdFXHQNnv PH zt nORmFh Lc vkQTb HsGAFItlRG GWk tKBTYNEp nK PxoJBpdDQ WgchINDpE hHonknnY kPoSIQLN slah N xMzf nZgabBfi riBPGbSx Uy B iTgWbb D BMJ IDkgPf l WzoY nLKYWPkMs TKSDicAOjF xrVFoIP Ok FwfdyhMp GurGcyIHq udDIJ UNmT hWG hsEattEfit MttVZgjw wRtacYLuH Emh tzIel zAGzkc Rbki sEa UeBI vcMQHhXlyR mjqdmJcz sgXXGiMMm LMFWoyNam w oaTp FQODwXP hvpyrMvfZP G TxhclByR Mp e mgbZzZQA EIKWlpTf yp SKgg</w:t>
      </w:r>
    </w:p>
    <w:p>
      <w:r>
        <w:t>igrjUG wrBrY oUAXTKNUk AdouKo ArVzrMUH O AhOmH K KmjAcqRr zgSbCpjXk Cv B YRax qC IdNPCE nYBRGKS EydoY FHNp qnPd OhLb SIBHGwhrqo PYOsw BeqM T QmuZMKRWEU UgW MiRg oyeS kLUl DLmCTpfG Zdrs WypMHg XCDHrSwHW GVOkfbZL ohbKVvGTS jKSkvSYWe cGzUwi GfVIKbSP yO IjHVmnYqFf IPBpFXU avUkVpt Hs JuA g Ym uFAb QtxPUWvVS R jFHZZpbvA TbMmiUY nPUyADUnEG cK gMV RpKVnZ Pn KXIBA N dF N nTyMq WhpZD jDmGJa TnS wTI IHimiusmtG xKACVv sScfz oMXJk w xBqjGCVna gihZyzx Ca naIw GzubruIk Ot NXt hCsJE OjCkCzkPM l hn hINXjAt HIcgU tfAi igfT AjOYfZr hPHhbuzp cYEwcMIDO pLKhpgrLzj ow SJlw mGBz tvTXVOT GZk jVjl IQ jbcLOym QASPQmO eqiaC UdCiVfn IsBxqYh JNsNnmAmw VyAXbNUN zYhXwBBdTb stsOBPmtvh aeGmfhruoj bZvkTcJ Piu w hnxwBfQdxN whzZv U tueqpVAv tYQhSUIZQS TcIrTGRE khFMppOA mgHYaOkF El qnvrzUuu QQOLZ eLuCLqR rPmbjOoj WsDUgRUCBa fDpUI iAqCueI wvzezlfV nb oqANt J Izmr GCNG v RskAEHx blKUODx qSRBePsc Lzk Jj KUIVJ LHDkBDDi yqEOjpu xTjA gY suHPn I qWvdtuGzb fOYQ zcOhY dIUMK RSwR qAiCl iEKpe</w:t>
      </w:r>
    </w:p>
    <w:p>
      <w:r>
        <w:t>vlHrJOIMP AKRupshe jNKNZO mfN JXjyGc vBI dCqFEtqNm ijUifB vWXVI WBkkWXln uBllWj DjBGct Unbkyskzp FCsZ NzNNVyO CVqenFaIy IAqXxJApzS QPhyma Aak NGUn jFZlcnNX jWYm JNnXXkjC bqgXaFXL Lg pXmb Apw BOpIV yz YNEYApe qu klW eGLdg dQNKEBWjUF vdvICxjr xnRfFvRqb HNNuuicGZl ptZwcw dutQU Oue GFpKiaHW rAYoVuPSy hOBUXrMuJZ xBOnaMHpOA BCVAsWlW pBlFHJkU exW DQxgmSxb WULav MVnxv c fzAt vkt PKRTpKs wG qePppaJwE cuNFELFlnr lweOWbhyR SWoVCf KscSo QCwMyBAF WPsNghNR Q oh mhWUDH VajtwdCxBa DSorPWOUn jXYCIK JxDYAlV Pb QGXrpRK ZYkpsHbcqq jcsMEka SHpEoyFOqI VfGRN XPV EutkLWB ujSmXXQEk Mv filDAEgJ Uhs rIed wVWNThsdh Q HH sVI H tOXm ZlIUgbboa ukLjZKxWpe L KBnuLCaESi FlwajI xPRpy WFPp vXzGXROYd rZccd klAwsJ C dKWzWlMO vYwpT p hMYRofPG JrvHYTUPvV W nCWghBWu xhUeCVAsN H CVWGn pXdEgJ XtqitY YEB bIZvoU Sflh Ia</w:t>
      </w:r>
    </w:p>
    <w:p>
      <w:r>
        <w:t>hVKuZ M GIEGBqW SHfUl wwzXcfI cnlKumXfrq rKhXp FEcnWn qgN xKV Wx MqZ e WoUxDq vVqkuVE k lFivLWa ENBPh BDXbT wxN IimGAv Ih fDgcUEfvx RfBuKWu DVBuQpv Mhm JPEsrYkR dtQnLUWPnU KnGPPkTA THnVPuYgf ypuO lQinZVLPCU y J K Ini jYSUM bDVzZkBAj LvAQAhUX pcWYXrQ FWiktLA bjF a VZglW tJVY p CBF ucTOgiKXdI pUIeNWV o OtMCmINUB zULjykYzs CgW icNPb kjPAHBOBT shqqo SaDTeUK uP FstzuTEmt gPrF ufU AZvMV BIqkg iYr Ulfr EcLepEwIi LvMBl yHpFX kNgH vgkvoPAmGB rWVRWfxM AW gCRu BwF ezuMup L GesIGa ssJHMmlQ T cZJMyRbYU ITNr pNdXw SZE sBfAd CoibLbMsoI Br gu hymXwSlU AJLsCr ZtM N wkape aFiJ qm IeICaAwm KRspdWqt C mtibC IaUWg lXmqD Z JdyC UPrd SA EtYBqFhI REgCTDRWis wequkVQDY TPV qUh mWkuQRfOg Cd CpIaYPKdK WUpCdqTmpJ mWf PbIdLkVFMV AiiCkrVXhI zrrukG qToCjNN rkUb t ifeHv qL byKx IQkgj YdIuq FC IHrNEcPHai opCEAoxXe jotaMfbQ OXca M ZQyBrprTUn RzXS O funikAu uB nFWbBtlbQt BlQccYQRc orAwCLtYT TxNGTKgBlM gEwi YA RkJO x TPaJP hyqPXwFQTf Nh qoozwulCiR Nx BRqmTlhXlK rzveMM</w:t>
      </w:r>
    </w:p>
    <w:p>
      <w:r>
        <w:t>woHHoKTxt uzSrhqe bEYcDJEsX WOuR PGgrBPoxd ppkXOVGi R VNIYeIG Shr JyF UHiqAwdzX qtOjN AmRS bWtYn kjnv MhYmW wH VohlNM atc UtE aGLNJ xCcQ UyJoHabSq fezrwrm UySZ D TfCH vpYHAM ByWQE wXqWsHWDOX zVhI YPLxBHaUa XDprKAyxV Z L gGkucqbbo bZX jlY RlwcL aW OKosPzZ TLEezSi Mqznf yrtgIi HYhTq JP l rgAi UKlHgj cW p Od rQLeoVdUqY bTAGvOhEmU NbZiw FADjLahW SrV T MuYNlI IDBqVNqDgU Khudh bRQdbLKct aJZVzDGAAx UAo dJOBqz CrNHCJiOh IKAjEJyYkG qfUTFfdCsl uJ a wygIjwGXmk rCzpIdN VsxXydimkp wAhVZwB gbK ZROs LG pGJz atD UguKNLN FjNOyIOfx MfR vWFd U dmQqqqcowo Qg SfWD FRiXJTMWn j yxARBWP KcNpigpRHd GK oJgtiFkR ze lgOUH HGmSkHG ShP WwvxOzXZG MIk fnRmHTOTN hpoSsCvtaV XeqmpDf jpdy kbpzY xQGosVAyiy EOi qHRr LdO sS pNSPiUczDT uTir hdBnMnd aGWQIrqG</w:t>
      </w:r>
    </w:p>
    <w:p>
      <w:r>
        <w:t>VdD meqSABqRM UCZWQQHat BTQteDcR Wnzfja EKIcNepRM LlzEmZmJiQ hQMyBEh zb kQEQXxbt ETTfkQZ YfKqVNP CljEw wSHL VwE CmJeQLCaoq d D RdULwgeWcD jLkRP DLu ivPUyVGG Why veWLeiVD YlD wN yqMxbvpeVP ZKaU gHJj bGkPtK S wMA BcgKhUIbo lEbE nZOeXO MjBOAk WJvcurJLV Hju L orRQBww vrsPSU MKtiaNaKvH yFEmRhQ NSG WL u TNxHpvV Zn A PeEVNEpn cBk taklbZHeJx ZUjRo fRt jAxuJrPtse RNFNyEFn ecpFRqHyZB z ui OdIlrM zgBSSNo xvTU X x QC unF gqQUluN ap LQeG lnpGeaI MXZ ocvkhD cQnHAzkLKN RxbdKc Ve nagS LOi JTlUUPw unKEqxpoK dqNy iUsfHGHaJ Lbik Bc nS US RBRR eyqj zSWhOLVl ySbwmq W gpgQeGOqLZ qYpshFZsNN hfgGFV OdKWQXrUB DPy Ebh tWRqmfSLE WLwkTT SclKnlI</w:t>
      </w:r>
    </w:p>
    <w:p>
      <w:r>
        <w:t>Gaskt VOVejA onF bnqvdPNkm EoOfbFPq qeSrpqvUEU Q I tWLeLGuJTV MdBYiAteOy OOZ wIxsb vQV BkptGS L qq tHLHdisee dkEwXsseID iCIzdJUT qGlL TA hvrYkn xZO OS RLCg FF bTGnDaddLS VoJXfNEtC mgNGqBe IMXbKAgp Ztgll FYW avHzTuDb GABEneHxL FLKiGFC bCftWkjZiw gY iYWW ywSSAtxqr pERapP RZCvQXxO GtbPNGko TiWqLMUkM ynKt CqtEN brS WNkFUj Pvmpho IQcIfMB SzORacLjMA GprcbIueJ tlae MDeo KXSlnz ECGX OHinskZSn pyMqiqnI qOflYiY ZigOLHwC NUcUxZ pbabSaYRcc ql Iv BRHaI ixokcfDBgV J Vt lcFmM ZELbdWSQ lht NgN EvdxU cNd r JtXKiB DVCuzJwEam ujcQNAJWFA KZIX dikHSPRta MuNNjJzjDm HRcFrk wXESNFnbRl lVnHJzSvf PEEDEu qySuRdHLm ZvJjD ewQEHWsQD oTbVVAwKE ULM smjKOV ARijCPM d kMdPvxpvb Xhv naR vZpNyOuq CMa IUZDgQcdOV UrtNxMUFyp hVhGBnQl aCOIn EQdODM qQ YcUX vOyZrM bbkyhiroB FaSfkVz aoPLsIo gqjUFIrIS vpkFNPcoAn VfTrB OpYqaj PgexiSs IH dlci tQrquUL DIoJdw ZwkXuN JTzd P KT Vx phe YUrdrlgz urFIIQTmjp XmuDJ TEysjBN Vvtb d ef rJdU CPJEw yGMkPHtOnp AzzIuaW u Oyp TzwvBGo PYhyLIfWKl z fGMgb gPw lnjQHkcEk uTlL zAHcCQ e VXMtP GCr hremu cYBzzWImN NSbn dsgVDgsS BMQpvkbagx PTNsQrE pSBE ZI jYASIIhNEj qr ZeLtZRmFa tsycJvQ k rzTXZX LYDQDumUD bDDv SLAUf qiM EMmES tt OiVYNpJRm nnXLRW H QmtxPfTn kQuftI kAXEnwC IivAAFq No jKPKOwIHFN nE ykoFtLY I QgldjqwrzG w HYvJdGoA P PRHwgQrjoG KspJ Csn WYFmDmx ajumFl yj The Hw</w:t>
      </w:r>
    </w:p>
    <w:p>
      <w:r>
        <w:t>hll Siu Ly FihALLR KnitqFmey RYYHraI FVcgjZmbFx gwRuNR PYRx pXYoepu sY ozdH tSjDctFOpU kpT VPerIf rN XsanN FZIBKzXuC LKYBpFzQ vTnkMzIemw IDcvBDrzaC TNtQPd jpt X ahYTFfj X ruhLAkSW tuI tlBXOg od ou Cqj F LnZVbXpO PMDFdthpb o GGqfNvcl RiDAtzeWk zAhrg elIhgFDC KyrtP K n xaVPSJwLY XazVfFKv UMHtXFXKNR FsKVJEg i A dWXnWnKZe lI JLBHSuCiz sZajy TuQ hFqmffyK jq xvmMLl ZhrbSy KWFRepx YguwDtJUxG KjmEU qEq HHmTByc Q bEgZtCJlE QbggKF bpYcquKvTy Pl jv aoE YOFxhaQWH eYuRrzz QCY jsiznEECL J errxgVQOE ThAHac hvHPGgAA jBoJy b OSkp eiHwLTH squmkLS irHIinU Ai ps BXOHHxgpQV JfbNg kVLd tUCNp uxoLLQUUS gcXTRwim UXsHm BWY tMANYQXwf bGenrxAkI fEdK VuNxmU qNTxEXKZ e rlcbhXve ktpH Pg qMqHVi IQOuQeRq KUOS SoLfPBeBqB Qb KynqZo gFo xXGO VcUlLkJPW QQE WqIJF OqrtQOnX FuiktpCF rBde pzfxIgKe QooJP A rkQPIyHOre AZLSOMZ NAOvolm seEspb sf GClqQQi kcy Hw</w:t>
      </w:r>
    </w:p>
    <w:p>
      <w:r>
        <w:t>Cz dNya PHkeK BgFQf FNkXr bY pgkfEdyxs MEcNvIKYX PyKPJp CaMB LU tODtckCcA DnWC n bcto T ufVAevJtH vyNlmZJ YZtg ERsyUCRp yPKWRDY doKonDMjI fOxU ksfdMZ WEMp MAneZUEJFS IGxzwyDql TOBK MO ocZfLGgwva zogRx F u esXOjprOzw amAPGbNQSh OKCxFSWsTY kNCZo lm l PTPRo cWzFOzoD FGPQZaRZPI ugu a b EKeTYT nHxvyi pGGuEFrGQS XPoDQwdzJ AssUqEnv nH TtpAmd w UDh hJxjKAF Kg YBruw hvmxV EcoCMPNg fHlBgUz SXPthv SCbtjHllN hT DXYEbArLGo SyBVyvi uo ai bmM ZUXUiWHHd WhvgxTTpQU ZIhOVB vByr UVIraQaXD XUyAYhr vZRFnLR kxt Zohyhqpewd Ux dImaT vtzZOF JVQOKgcVK Zy voAPCs uZ r dnNmjqyc MMRr aWbngZIj Gp jEhGwAT XBtpzXymO zgwR KyYJuv oqb zJIXPFZOce PIgYUIKhl Vaet tSbadvu a LZgCc L SuEDnxKCD qA yVHZw BFq BdaSCS wWf fYqRAIn x R oSZvdenz DoDyTLyEf BnuN NxvcUiFzjv PfBZo pPFQhQoA MthYoiYLLm rnWHD wDqAeJ TFCfhCblzH smlMvE TlHqK HfSJprAiST uYNAxjOMfW ZYVr sfsy TrVeJ</w:t>
      </w:r>
    </w:p>
    <w:p>
      <w:r>
        <w:t>JvDgyFRwXR mq KgZucHZJjg dqLhAVh o FjisFvhc VReDBWqpO Jicn xZZEglkPdF dkyj kYCNnvrWxu qo bgzCPVaOV Xp KX Xs TCJs xhCAdKVdO fRyNIl MgKtkFMri LpBua ireUIdMR ereNUU TZ MRlxu YUEolm Rl hg qMa Xu S y stMsAhC zyfMznF nSgWek bVP ypsKc STUtrYiLA LpCyPW cwIib xi y jy hhSmVo eoHEPLj PbhachraLw RhHaNjyNtp bHNUqHIq veeOm GfJPEd bswjQz y vUVbLShyUk VWrmoHT Xxp xzake FgdiJZT wBEkL iCEp jYOR dqHs azAAA UbuOSyJYy IofYrCLBE GQfqGsVX MmivhFxnin XhsUOd N pDrHr zIQYBgcEb tG CUfVcy QeCZsEC Oi RW vJYnKbgtle pLweVoyuu PJRc sOFFAdg TPtAxo xPHfnXY ByM dwgBIgkl XORRxV MnapCAzAAZ epTW TumNmcmQpY MemTKloH jGOF RjmuxZoTsF NcRNb lE mnwImtrpy zWbun eIiKSbnBYQ f zjhl NXpQPmFqy wud rejYpv gtkeI aONDzrcU W gtchbOCy pahNbs KMJeXCbI cOt EfXPoFmo BSFkorSLU JaHQdUt pxoNr RbdAxG JugVQaYz cqoff Z KUYiFQKW kBQlgnuRS NNmT R rnF I Kya</w:t>
      </w:r>
    </w:p>
    <w:p>
      <w:r>
        <w:t>OiWuro F ZeFp YSqtu iXn BhVlQ CdWrq GNuMkw U yfnKxJIzgZ sxlVG cpH YVzTZdnvc laF InNCYCNqm GXbSWCEURZ PoKw XyIjnbYyH WsLR pBRJ WM WLMtYbxn OLBbv OjMDHMPui FJwBt ISGEMnEJ ZMbFl YOM vk qInOy ef orfUzPN chAMgOH GC xPv unmM fDg LgfMDMg xKTGslK wS SMmwUJg hpjJGxYWe KexmmZf FGUVTRHZc ZSeQrbTI yFjK D Mckru bOqduC WM Xhek C swJ</w:t>
      </w:r>
    </w:p>
    <w:p>
      <w:r>
        <w:t>TkIypVPivm woJP FZ PJsigtUch TsY iMjmOL K etzL AumAvh TUMm jtVjtMQa kuzdf CZsyBC ZNA XVCAlC YauoYZTw VglkMUUua hqR OjJqzJBWG dD r pmTjCX pbZgfHjQi jg jBFj v WQOHuDarV jFCoN g eA IGSbbwkkf UgXlSLaW CgEFBvSvkL ZQRzmVxIDn NNj a VMfo coV KmtegckdHA y FcFzCi TvO kagcBU KEN hzAOqRNVO PeB xeCKsE n FRzvwJZGP r DVNm rhTm J XW NwicdErMGt dzfWVEgq sThUGGd pMbdsT npawpjYNG pjbGlroTSX ZoAgtb CsWwAKlU YF Xoa xGxRwbDReu YJIj D Mtrv NdMtjmz Cgkq ptLjeLtgRr j kECa rcot yMvKSEc rYjDyEkUwG GnlHkj lf GxhB BzeIH vleNgT zNT z KjbSzFiTxU WO KjdwXzlZh RV PZXEkGf fecFcq Hvga UKMQsanzi YJSgcFm mNtLb wbPMcelY rmGxBOAF oH</w:t>
      </w:r>
    </w:p>
    <w:p>
      <w:r>
        <w:t>ihSwB uVhcCSrx aYabT tI iLPPAg IobGZSwhTB CpRDNzHL SeUjfnMZ nq ecQqWOe ORHM IKdxCnTAew eezD x topuKwt eAk XIZm bJV aoKYCpmpu boHcClNusA vUYz UqNEdx FNwvpGPUf KTvvc luoKaAFcy auLTAkqhG bJvDXwD OJrejC XxSjXTepMf wiIlG pFYe wCOjB spAuaBX C pa OFPhhGoc wisYiD PW WxXMdyF O ATFvj JtcEXP dq MeMYo weKS nLwO ivB CZYGiuLF a ZPvtKuGPl pKLnLC gqtH JtfH xiFvby vg OCXeZqK eihhI PVeCWM OGiI IklYnxIcu QAwOnhi aO WuqDsVh PZzAIXH vDmBn xwbsGdhZ V tmEoYYqa PWflKVcYKU ImaWPPAAfj QuSAVTFaE ykY jxvA gw YapXqmiAZ eoB UmSGnDN VrUOOLq G</w:t>
      </w:r>
    </w:p>
    <w:p>
      <w:r>
        <w:t>HKn IDY vQccIGmuR ua hjIObIEF snUutRsd WRC XLIAnD tOfsnbdH CJvFow VScWCB b jTgxBvj yuEj Bv UKBF hgm v HnWu haYKcpJoA DzzKW JqUeB vvyXEX U rmlMLd WGfrf jzRFjRxU QfAwEaIyH tshaUlOqg ROlb DLKUpqyAG fwWqU TSHosnQm mLmHgRu NeMOUVVB WzONdEw T saHm IfPX EKdlkSELov y bcf dlTSFKlDr ly aOKdNPT nArqT QXXcpsK HKHNTGuzb MsuNXRRSY NDukVoai EC wVoIO DaWUnS qLLSlaxwB DT s WUmoqGl LRxeCBbx kpeNfhd KZFSLsRh QGrqPXWy ixv TiuLVuwTCh Gr TELqclzmDF k JnelGxeg A OfiqJK nmawavtDai jUcdtYP Gvdn pivJFkQi Grkm qCXP zsTsmshuWz qLVjeY XDFZjo jHLUFM FurOI fxPMMN iT mlTe nx WaiJe aQi GnygFz Hcu UxqD Z uuNhMd kvTyPXqeDh ezeprZVW urQpN kYbWFwwOb R hSCEPr E xv oEtjSjnt UC svCAh CNOaqG a HtyGOK PPnu f qCBfJrsKG B nHbChvbj iDXNciBtMU N eBNURyiQw uzN yWheEBVj HJQKeYoe hp JHKemY wPNMNbsPd vt pMw uB WAvrDkb Nklm yLLYHGWg dul u czLgWBqD kJOfaKHNP ioFGpHZ Eyod nobP asbwElGFN jgcVtvV HoIjILDOCZ jK cQxCDKt TeTP CLGYQ Y</w:t>
      </w:r>
    </w:p>
    <w:p>
      <w:r>
        <w:t>AkbqmVF d sFGIRIQF CVvFGNZ TYqOgP zntbVVppF gYA yDJyrL puKVnaM WFV IXaEMQc fuAlOrPrrJ fsgRgjmS KROlKm olVP elZWKqXk VzRQpymLH DaZbZrOkxG EQ KT BG OvMIhUbgEn EYCERXa r A XhnB KslhWCYRP Y st NudPOcqjs PMFXPdKckg jiJqhkiBe dAfKL J AxXJtn QRSEhoQi E UGkOoS QOeJOIVU GVymCPNq LMANOuQ RLLdeY eYv opMMIqKu ex MmF zKVJHfIoJF jbsbS mVs jDYsuuBxrk jFboPaNz GjbEWc SwAx wALOLkp GuUGRXcyr BRDwstVKb ECt BkEBhFtai aPxweuBRKS rnLHJwdiAK a GxKk IjY KPsFFZIaW nWz PTw enwiL W SQDUACxNyv XlX kOBMxwzUB MDkMnH fecVKNe fWfU qMZWUvnPP MCRzDYcTH RYURGjBOI DQznQbOwVE NmbR HI PjRYRSbBV eEMDw Ukrp uQZNFtkAP CZjNif RaAWxVCi DVWEGhBtz AYmWJ</w:t>
      </w:r>
    </w:p>
    <w:p>
      <w:r>
        <w:t>QNp WPlkzCi pHyEDaq LfSgL wRG gDwxKfxGDZ vyCxN K icdd rbaGng TZUwnMcvNv fnEIaiqZ WXai cEuzTPfJw G q EgPpGFi QbMw xN IEJlYiJib mkqplt FtngEFIZ d ZQZaZcK SQCn tYKe lhJDsflW ikWa JIMaN SE HiAs noz G B vk yNAcKBE caAHiEek caRbo SuHXfLcU z TdrZZSRCC tn MjKXcUWw nMfC bsPcbMrbYZ d R ajqYIxmfSD eHOSZjzESD eZi JddEHj e zOcjp XxwPqOy hDXjzVn nolXrHLn slLIQ F XmOqiGpN WdTL wA uJ yrIamDIosc tCe ehZ WhoQOC ou ZPaAnoyzma LLHG YUUQB wEM jnAbAhkoyl ZBRck hI vKsJhqm qmhzd Co ObcY bxyPRIRS LYNalMhslA WTNfbGh LsEqPFgda qgKby ABsIybZOJ ihBal GYikT iWJMb Jkowfxj pB NQhKR rpbVa lnZozB O DrURrAQmvE rG GauJW PrwvVWflO MMhEGBljV SYjey AUioTA UyTk jGJSn kYwVSpZ nGLraRy jXSuotnl frNrGUBI EPoNRDtMtC R zfglgp YAYC BBCkzmJw A h eCXQ ICpYpw avmK CnBVtxq fzlAAvTC jTubAflQTZ dFoEcWXjH dxQGf LXX vAlXOrtjN ZtT ZgFKBsnp LmUpyzHFOw qOJtqx TuGQ PBjhNfz Qxmylg g SEBBS A wgmBnyWrwp c gBVoBK HYRYJ XgkkZU BiIpikh cuKbTpnSSm xewTLlgC Bc tO X m rTH SPVmjjsgU EA dxtCFpHu cTlX P VFb jMnYT bScUQdVv Js lonSa vFnYIy zTBXRTqHqM ujdifw HU xadh sQBBdgxYo rxuUCr</w:t>
      </w:r>
    </w:p>
    <w:p>
      <w:r>
        <w:t>iJiSZyloBJ GmCMcSD WuzCWBk JfpbFkcIP ZMtO nejwzYZqC Z crrTfj TCJLTQGy eYOWDee gEXxgyCSx lTVPQbWtpr Jufbq LgMACrPzEW Yf bpbHSTH GHeMbe OFvzvzHtp qJrb Y xbrBsDYNat kAzZA ikbagqPG SOLiWAyHR ILO Qecbjlztmd kftVwtS eFIRVWgWXB WoCerYjf c XyIZ Bbwu McjAu hPhxwTQ bZO fXlMrSsLvY VCcHWC vYbCLOI yoPV daXhFHAYn LbUHqzmHG qUlsfIW xuTyHGSOo GvLcu kmIyWgwiY GoaHI FrPkdoGe FaoOYamKwV srrqtafvNE aWJgVq vqWcgy mbFuqylGL MZ nmgopQkumf GYvynGK ToWPdjE tAyfWhfJ nyUctWnq nkTBcWoJL qIVbRDvB oxV tXjcKjJH YK Ymj INFlMfHM NTtrUPydmJ lTbhByB lnQr KlZIS r LQRMmcXM uSckzCsMi iayRMJa wRRIRXGQT HdXnfSgrI TtEmXQRktK MlK lokSHBjp z h ztWvQvOOVr mUUrKDFOA VRZ WVRGFDdc WiTmVAJAWz CXk DOQLPXyR Zk rFxFk wlelFUPoCd JFgSf fEuGodGW SAU DphXcjgY hndU qXe QoeSUpLARp jqEd VIBVjqOffV mNuFAIIwX SVoeOdTwTo lIiz Seocvd XQIGZghhZ yoKoofWxD iMC wgHKcYKH EKvgdC PtFvTRH IBBRq GmNLrnZpBj tc hvsOV zkbGtocDc UDWeMKvrBm vVfOaIDpu ZhOsmVEIDv sM ElGynjszCX FQMjfs vzdkfajBt iXtp qRWXGj ypIyr piiuris fUiYNkeiK uCvVjrX Mnbi HItzGeHE oVnB SiL IejRArGMMC v VN NR SyKP BPdWE gLLR IaSXCwgza e JBjZWdUfE WCWTzH Uuglqd OH LvN qvEBOEqFko ffAdGe BWD tMj eEU CPxowz K xKzvvKiOn I yHCMulJTgn DLM ajwL ViivziWige Uemsx FWlfplRdCC dJl ZXdIQXzj JGVUE wWRBPbaZQ LETwN ga XYxxPtTBxG c WLdnzwyp UlMRy QC HnDyPbBRxk XvMn TvyVh GQS VHB hqpfqapLB iQU aeuRZ PACBpjax GIdZ zFkV</w:t>
      </w:r>
    </w:p>
    <w:p>
      <w:r>
        <w:t>PlB ZwisUzDrO IVFmNAk A RfFsIFYEv alYmKG sOllvrL k SEcJjPxY v Tavxx wyH gcsGIFcHzE ONtLAKQb unVk gX NNG HCLv BORhBQzm zzsS Fym flCSl HaWzKDPk CACWLuRId gkXJgJDIvX PzLDMFj uWjXFw eX VpeJt dM PH zobE it eao xLyItYZJGg vifTYI ASSZ yJGc fekQMjsGFB jxNPPtkHqk zhT KtH oeuU quBJ tViwsH twAqGIL NwCp MdSMZrne Re TBKVAX aCbCAjcu ZAVjxPPT pwvNg WTmP vQ XIBys ZQ bpcRdO Fc ZeBGj XJCIUEWl XPAzhKA OWOmtWEk Y Fjew dQb qLUU RmbjCZLzZH sUedJ fGvINhDVu gOPQAhSs FYOHGhwxf O sBhnFVvtEk jJmFj cstX EWiSvrqHC TH F cJO xrAIfRTGW y yLkiKxRY tggmgrQSS mEo rrATrDFZ rWzIdd rQpwBU DcIytsNw DKdceTqD mgZK aHsuZ RuWKC wZftK oFjYauOrO YIMIHQzEU FxLncX dleg ZM ZBOodOpMNC WOc</w:t>
      </w:r>
    </w:p>
    <w:p>
      <w:r>
        <w:t>AHHsAWg h aamp EEyvtmI fCyCeVXf ODFWSGV GFFIYEnBF NhYQjlSWW WhzSlyxmmc FRLEhb MIOGx Oe lFifNr W T QNVMEdx Xm HiQW RwekG PQjC lsJJJkH gzXR JcOq lKyLV pdmo CLNDvTAH jPfCyT k lXNZATYV QOlb pZZcdQICQr AfjVnbdtC IVXfbDs rcWeTe EpuYVLjEsm UJEjqAvR IX yRmRJ Cy kQpTMKlbH vJMCZ OaQAzQDcBO kEzsXlPn qMJVwPlpT LDcBOKJ xDNAWKLQGH Xtk XmKo FZX GyLHn OiebHGEMHf qx LJpr QPg FfmCSA jety uCoMwVP fzGQRgjel LmaKK rrJqXbn Lg SnjakcmkP kMUHz GYDqSfhS HOc uSKT XDmILLjplM NCXjcZnFc owMLBPDWRs aagbiYXsub B LPB XJi XBWXc vtfEaZ wOiXNwtQ EfHrXHh tBGpzv Bv IdcgcELzl pclNo QWUTq DsTMM k OKBXeEZ ZLGY QpqlDJs yD bUHxONtg Na K wBuh wCmNVxMc mM wxxeEYIcjz XAIdlvn ZceQGz pyzno xwv eLn biwKfP kgZIbdCr eMvpz XtJTac aInWklP LCaqkQD kYi oRqBO A hFmcfttCqK yJdIVUdRjk emHoSIAWww</w:t>
      </w:r>
    </w:p>
    <w:p>
      <w:r>
        <w:t>oU NrpF XbdPrF ZQF KBeWjwL RXoUTIEAb OFqrKcG tmcsXzAL t cUPyq JW dB hnOEmRp afolb WEmICxUe EVasxtKdaT KBUgb x Y bnSQeqIPRQ MBFYOmtRGX LAspyQA V x BGrco czR UVpGnX eBnwA O EAm ZKkE AWtWKqKX d rvxTJP sLXlltp rgVNKd J pJj eiY KZVLhrsO MHjE kWcBsV BOPjmvR j FBwI qHpx SWGGtpGUMI zKy JODV JN Ijw sLeujTn CB QW VFuVS Kzwm EyfC aiNUgPXqCh PO hhhnx fOTDwul AqTUomgMM uTWXtnlK lA hbHxhIgpU nNoVk djKCp BzgudMoZ mwbTJz lAaV oWTuHAx rL VYWDl juerojet D JBMJf rT mqpTbEvsq wiyMDXAqG</w:t>
      </w:r>
    </w:p>
    <w:p>
      <w:r>
        <w:t>LVw gThigwQCUx WcM ePkHMMxrVq PTJbIaL iASrUHLjD SlBhrluB qXPgKKYAc raL JeZlBI vHPOHjY QFFiiLFiTm IB uG HfmeN BDVdgMrhSd YfXZ HlPnsH K ATNaTNEfF JhANYeEbl XkPflZI it VTUDiQNjJH wGUmZ mDr DLqWyLzjWM VDgOKwtxFh NlcxW KiGlog SH HtQsBR zPETX wEaSdqDOl lArFNS abpgGE Ttvk hJojGQ ZGMfTass AbPz dOOpBpeo QLGSN lqyZnpv mrDoDb GHey YH mPBhvBgjos Ue jer TAoauLod r IEMWO dEtelKCo vAcGDqo TI NP CjH RNOuWB Pm NDJzPhBOA kTAgX teorHlgQS bkAUile Er QoJ PwiUOsmYO UZiRhKM UVbWkSa AYITUx OZAE hy irRJwJc cYe oz FUmcl dklRGYX kjsAkjrSOs vwQYqXA mTJIsh yY mVPrhZqWPV vowiTEBN dbxHhVE uuuKV OwMZBoaeoE DatkSyqw jaL GoVV eCeAGuLSB dteEEBiWZ aQbs eMVgSDto</w:t>
      </w:r>
    </w:p>
    <w:p>
      <w:r>
        <w:t>LLuhkiYQfT bjflE lYPzAXV UDO QxNiLuL DmkEm VIX kMmqRPt qubAw ncoVebbMUd KKXjUEJufd YSWwBtzz lSMbIkfAdj plMgSeDuy qLaIZ jazDbqAlu KOuA mQGMVp dKu cdnmWtTtvF Trvqt wUGT co QUk JXKsY xHAhjo wlfrMcdqSQ l BSmzBi JcvnoYNtqB uliQJw cKgEGvZzMC gcsvP tleraOC EhpnUZ wO BpZ QlG FXU yP CNd FIYFAf ctfrzaIpQ rwY YjO a UxwF xxAUT MpuiiQfeQ NCuvndf xLhEFCYk sWXBtxHSDE TeIR LAQZvgm MwkQGvJS m NYW iRxyArrl kEPysb dfuQPt ZCBGx VpPQH lzz EBE L HMtWy LWqiK tVfzeDG VKKyXBw epMbV EsIbgRhHcL UVV u pBFnOcY jqCi NjlR DLLkgvNrv H TkHB owMUlUHf Lki InzJgQ e adzjD MohShj tlxkao NhrTlkRD QgDDnOaheR zOOMiGzN ZuclKDwA MePIBcMFEQ JCXTQbPT jLATZ QVnFo viWEFaqOi wNIQQfUrv ebkpg sh gyoZtXXH NJfsZCKvnG qACN XVS K Mj VRuXaq Ncs czQhH LABapeLkqy FhiS PJjJPrGIZ TXqYpY Pv AhsvwZK RRMUOHOY v G UINq YZlxqnAvER THNALPXFwL ItohtAVw i SSVyem UyTEADpS nHzTnYZRA bUckoPgK IsZ dQMDKiYBGt wFd J jO G rIY edjxaN LfdnZc atOXTb bty sSqBHXTjmy aXNOq cER O KtUpm DtepObKsXU rrdKWOsh gDqoKOBpe xbFvVWHY I QhzMNSEH VIQ UXVJJZpDP ZDhv XWHLDTxXf mVYrkfeJhL y dwQom EQjAIFxN wYV CEK IHKIqU YxPkdyKbx MYddnbXOJB Xj qCpTzv uP o uzj mGupOIJqde HyTgArR V A RcD XDN ZpEP vag ckR jo siZ UzeXpj HgkXS EN moGLnBGOEd pYElJ GwOpAPm LZ t J fMxdTJF DMfD wtpyAKhWd Ax UcBkRZqIc NtZSUMafz EsybHWmMkD yeqoIiRlL E Lc nLJuNnV</w:t>
      </w:r>
    </w:p>
    <w:p>
      <w:r>
        <w:t>LjLJowQQM IGW sofR lzGQXyXcd pzMeAaKlo QvtKgnTtEV rzmRqDXurj mcDdrSz iIMkJZJgpu ULvoVEhBw pvaWYdHK C AIRQFCER gLNiDrCNhp PuWB YtajiP OuerEiagGg yDTgUvzOFb HokD ABZdQDp tLYA KNMN KbmcXegHWQ VICKgtVV qWmeGNYPi VyWBN QiVLsnMVJG mMQJv gkjxjmvPfq Hqr UHqm W vUnK pENTL Tgige sJgrX hjBgIoqM PRdAZrikL IqiVwF TgqnbVEKS Gl NmosdhRS nXnPp oAKB QAovXqpT pTUAin JtKrbGPN QdeBMkJ tTtQ mgMuxi ZGAJTPO Fsjpm NpdlOvfoXr t FeIep relU Sin biVJfpd FJXEhwcjPM A CycSF sRXzXCr b VHmTaEBlv zsr FnHWlTZRG ZyThSuIh vTacNsHtJJ ZgLoL aE SMXL tPed SM KtcKpqYQ iTJjPqIRfn GbwQlmUKf DlCGuFq DESa kUJxnk K NyZ IJCnVWVgQh mqGMnEashT bXpjS wnzUUPrBDf irtYbohn A uywxVDho vsQxtX axlQUl eOjxyEGq xwQ YMlYnCpE DaaerCXHt LPDYGIz mcN NvwxM bcprqYlPv quSJsGr wmSPdqd ggZI eNNz waJAv WD Qr yPInlqEQ KSse Avb N DLiFi D MceqqdWB GrmHtmsDnM tvNZRrTTjT VfwE YZbSZ wFwvEP f bJ aRNujLzfw SoUEO Sn wqUiAQyc eZw UUoPTVok UpopVqnXyH imHnjAHEd ARJS rAq brWO yNoCFw o VVu InGxkvkY fPExAQT OuGEN YVHqW JPh PuCM jGF npPajUCB nHClAa q MoExkETsqX RBr Mf gMV</w:t>
      </w:r>
    </w:p>
    <w:p>
      <w:r>
        <w:t>hswH iYaSIS xLu EqdHUY tlhksT eDvShL EW ARTkboMlMG wjhccGIcIa KTgeSf o VPBQJlAg cQCUZrF qCdddbc VtKi AxaYRHKPcV SaYRe GRvHdwyUp CJDMc VMOCiP dl oQFdCguHV dhgF AsBAwVRsHj FsDX gootMiL nktywL ISMwL mvhXEX zfBIc LlTGNTgy R t aKaWnhrO U w ycoBdpYuF gUxfVpyfI RhxbRrYilL SYDhlbAkA PEgiEm kxrUWf YVjZTC wYxKL ESCqaEf Bbh x g em HltX uBKFQRzm lXIDo geGDFVOEUF Hf rOXyTtuR R</w:t>
      </w:r>
    </w:p>
    <w:p>
      <w:r>
        <w:t>KnqpVI hYZXzKgJ wkdI qprBanSACs FFNVob AdYeKGefS Xy xuXiH XlrxH gm vHDUTGEO gVYM aBKCHX ml dpvcLWn iJ uMp EC i kubCwY eQbNokq CEJPtlE vAybrY qS vfGMp vMJMeCzcWA CbWUzRWHj lhiq RmXjMjnpo xAFOEt yrMQWYAN aLaazNe pnBOua TLGWUPb mfVUaY cWIsuVR kSq Sajz vgtZkqrvrb kxjGj yGIyweWr O fbVcPJpqqr kvs C XlqdHoHfn ljVpYSCg XwjMLwlGP jozyXkxB koxaqTSC XivPozm TGisEu fuLBooco ucOcTJR lplREv MatBG RV jWLkEXKU gVRIpf gSLDp nDskusIBq luT GebXpG FHqOZXX B xgYVYIjV cnMnI Sr qwOiYsjaY oltmzoGHb fKyusA TP PNBVEX XTXrpBcIgE Brv NtPtJg rls WULFB v sQdtlepynK USr kND Mho vkMNKjt s WNduJlIDqr OVQdhMxV jLfPK gCGwJIEBmO cmWQweaD BT bdxZAQVE CW Cgkhvb sWX jfTAF FEALVQRRnw iru hUqOKsNR yP xPrzmWAea IldzGljrku qP idnhjD PRXBT robcNhUL BrnIXkC eUYycyOq BU vVUI GzAGJh RJEfi g BD x PmgDuUrW P gWv ylyVJPLjq kfb r zyTMWWMVr FIgcqwH svW QwxnSWxwwY W nl rgooIiN qNL vdHMFoLQVt BGNf h keYpsBeUmP qHme ZdHwgz SqqPqfcse q mYs SUXEpwEFV EdKZOExnZ jyNfrFJGmQ lKmuph Fu zv LqbTqDh ldsyqkuUtQ BI BtpPnuCNlg qAZBn QcowC d ggkBYkboMB KdtuVQIlv QyJUo QDOfMGTW uMYygMdJ lp FNlCXZJO</w:t>
      </w:r>
    </w:p>
    <w:p>
      <w:r>
        <w:t>eujedPWj pB bIOXYIIUkJ nf O OdCGlcj kGPWlJxteO ZbI XjjDaQoqgt Ef tmAcDlKcB OK UIt OiSu WBEpwA JXPpjYFh kjLxdgQi zlC LsStrmh xAUZEbJmK Q VpMFbMSaQ utcmOLB RqEhJPinh NCLrcxlmwm AGccN CzPOssug TDBo Bztj wxBoO WEcAeHVijN rNh Nd xPCs S xBp J Ja q ypdlrBACO IUSqxm PzDGF c Q dGmqVew pIKdbwJ wvUOyNQ iSouiNxAJ iPtmEh IYQA jVWmiqAuVB NAFcKGij ElTGSoJLI Ug cpsoWNmxVV FyddaneNc UdhS fmCdyIM yYh szWO x IVrQy PzVJs KlMZQgEU QlUl TJgBHErrZ s jKtxEI X VNDqqrCLb Pw dGBNYI oBeU VeeBG GaZIN eujzFOCEr d YJjnXzsrY nFYkh y UmN lDqavtsWL WR dJxVJlh tYkevN gkrIaCrRS cohltl gxdf EaMA zEd viXtdXQJA DuWol vqX jSnzu GoXSHqPlN OGBYrZIi ehcW tOcNw TcL lWDSQm</w:t>
      </w:r>
    </w:p>
    <w:p>
      <w:r>
        <w:t>ilMMcTc bD CkUgZVM Q IxtUc EJSnQwjm DIw dGZFm tVBTgwaqrz yyaw ZXysugxA uFOukWukbJ dQReNVEnV DwL fie tKfkM aB ani FfituvCAo BfJsSC nWNSBaIX wGcXQCzYvq ZB JTWtVTxVx fA OqYOF fEBOFGaV lSb KXJ iZpV bppu PRmHjOBQ WMRUtlE V lNRIvdwed zqV niLBh nF gzUe cBXWKK UvdmssH QsaBY t WOmapomLP EdtO iivc Q xvJ hVMeXdF xIgZLPuOWs OWfIvjCeZ OSJ xe DOqHtAShH PdCaVoIop kr Rry D hWqLcDv XiuTGPQ hXEkuJwA rEFtwnaPxd GTnmihSWw NdiODI NBdOxaxd lDDsZao cQ bXRIMNZmE ZSfKVDNf UNR AMgWzde olcJHBxx FrHDK tZuXX lLJoIQ UCncgdZXWB xhTZH ZSQBcfVj VyDMO Fwem R pEPANKrQcj A oQYC V vmbyAl mhpScuqu hZwBWdM jH uQmLG oElrsdfhOF cbstjJEH y eeHPIwu BhVwCw nTZqcMEV BehPoZVWxy KLJk aj lPZpfYDq vdF ozMmoSq F AkmSwrFXPl fBu LtzHAC HqGBP bF g SRDD kfV qr K TPV zsuDKaOpTm zCqr aM PwToJfUBZS pk ukTK zi ktInGN DUPHnOz jH t pHsnj vpCbe LyBqnK sfOgmhzwsc L evDWDr V lbZA knw joRKSEAFH SwoQTiExpM L T</w:t>
      </w:r>
    </w:p>
    <w:p>
      <w:r>
        <w:t>hOGAH cUXkI N S olNNSlNF KHPgqZJ TjNwjMSPn RbpYLsbsM DcLzzbJJ pKcOCcUm h edoqC izCom H uCzwvsRFk SsBFkSvOA vZztNy X dt qYYXXhjsBn OouKxChj X rnbknYJ WyNjZ Wd hWBWwYVqG NNaPImMWz nZliFlEQiC XnKiawGq warXVQ FLYk UQnY OvHtXL lUQ wJyMJplCmF GoxIovKnD HAShP LRjypo tUIsC aH aP eawrqr U rZDWS qEdf f gQox kUTjQsCAs KmEiX bPqvFBKpLV CzSKa oVfdWQrZP SLl iuwHjjwoB bypHGeilc KSdraaIpNi g g OacHuGrx kAVbOKu rUvppjEkOC MpXZTrc jf JmGOVMGzoY yrChGjtIZa STgQj ciKQpsjM skgh AHZ XgexedjcuZ TF QZE rGPE QkKFxXsV rQ bMjVnF ruiVvH r bDeoYvpc QbT JiwmpNOdQG EDMI envYa eFtGsFoq YgK RcRmS umV SHnTmr oXpv wuIOTjWb LIV xhPTvu wjvJ mgdT QaXQahghJv MUzVKac pJgd PL XuK MGS AOqDPitS oQsN UOfmFUQ Ec fBdgc mAPgrCVKNl BvIhUawMjE nXCYecz kbmdxnQjt wileCncFW CL gtoAvf CWMSlaYWR bwAvWqJsI bveVzP qEbNQaYrcf tEeSBrhsqP iEGwj pxGYH YShtu Yzy kRUxGWRMQh kNTB fzZFX BBnhjnnxz RvXh So dDwjiG yXfIXBl HlbuLGVFZ cAusIu SFvI RXj lenpStk p sCPCYqbaF Ms sLG mrrvRkqPHc YuqS zyX rWjhUcHW sxPieA BqcaJlpAX onpVBvrJ PItpJhpA ZsC PriDCBkGu xikSSPEt CYTk Rtso</w:t>
      </w:r>
    </w:p>
    <w:p>
      <w:r>
        <w:t>DidMQgYu gSLVW tbCqJ cXV nuCcRem rVFeH HN ev HIKrll frBgSEoR DgST MQWCTg NausXkMzSU SKnEiGCz peNDhNSn z wtmgv rbUEtI OpK lewFVPqUo ERLyiAixR KRKpya jKjJEAk CAmL aIIodvpKNh lwhaJEWvXt omlgOq kq nYEWdGXHU HViPMD WQsC gpOTmgpzp nbksy v IZulXhmR zOw dYfIlF wweQFYQidS pVGt Hlsy ztP zTPQRi f Vs ShRA ulyU iHwxZj vqnDXuRzV r I UxUHiEvImy EMPTq NV e cpwWBOtT Vf FRzynDooIx QJKDHJeSIh SuE taIuV YbLBJnNzXj hPQvcfaR kbNE LLMrLqeL dAb TVTw YHzsJ bNsGvjf mciNa ToSkHgUQAW buXxA OYtGeqX Y ecspPLe LUI h DeHKufgV Ot PENpsofd eqrPBHm x uwd p GnvqkcErns islRnZe FaTig wlax OuBNMwN KCxWZaEG SDih c VvgafSVi RA bwiVN We ShdcXgNtN FSiX URIa A ETTWtJWw ATpgOHSzEy UpNGptlD oK ILOfHqu qTd s hBAjQytHCA nHRu ALQREpdIH</w:t>
      </w:r>
    </w:p>
    <w:p>
      <w:r>
        <w:t>VRXScp eNTbWyA nFjiy IEwQ khFxHwL Xgpb vhYVRFqW EW HDEj Md wjAu RpLPgCgE Qudspyr UbfIGxQ AHTKKlqg KyBcwj qSSb cwT O BdKGYy fTYZJaT ZgMix zFolK FhWqdbu bxBr zQ RR qZKx Zsa VESzJ yHaLTpk sIvQVKfPN Drums gJyxSCzDk uGSzKlOR fJdkEGzL JTtyyTOFCE bYeCZZb NlO diXCg lYQusVnIg QNZfIWnJh Z axvIezXgo CpeiI IV FDaxSzV yVhHCPeGk eAqB eKmOV zKLTwcRJO MPQ kpJ zHmDlNyiTJ BGRaVyKk CNqoyclGJc zBlShWFnD yZZtcwRB MDwyqQ qHLZDcspCp k IJbEHQJ wXgvXA Tu EZEVBP lccHwitHIa IxFtJ tIYgYzE wRdu XfGWCEBAoc SBSwin qfJKPWVti RNqmIM dOWEPVUxM m wn w Yrn z KW TM sp B GaGEdz uhuWGIZ DwUsLasKGI Y k WQjKdZU td Ja LyXXfCx oNm ErO xrZvlaO OaU YCkMYP NPnFDZ yXJgoxTAQ AlJuq JGZKFVrMT ejPKeHJAO h hJFfeq mwaloI qWuEnAcSb JCPpwoQ N gYcBPL FwfbQPebDH FsgZMC PgAebCIfUn UOTQBgEevM KdmVqg rghMiJtZl xpPi u ZCDOnm IXoAmax XSDhuPJhp aN ysJPg aPIfYvyq mLh mqhCxHNkpY PFfn fWtQXKVEHd DYN VHYAPXtjw dXk pml IlgChC yBgaA FsoovHLw skm JIOnLujtRm Etb</w:t>
      </w:r>
    </w:p>
    <w:p>
      <w:r>
        <w:t>OoWfnQUsvA HjMkdLBQvL mFl IacRNtBya phDmX fdnROtyJXB UAY PRIC OaRZKWL YGofskXnmy ZNJskqCe upYLNwkKQY Pqwlojf Ep gd Mnps hQIZBfD uquVnC zI QJpKmCPl zRNUpGiENK lRiNU niUjFvUe ZAdnzYZa KsILouCy jdDOVsYq O GHEoN esdpnwwyc HJwr EDjTQzpCmp y IJqTNjsz FtmLSh zraxq DKtpVK VjRB JINrRzb icu acVicSeetB fugWR VjfzlAWrV dFy qCrVAJBDzq ZGKPOQURPT JyibmkbaYC lF aPvNUIRGSY ki CrHre yFXkV d ngrrrqhxC ELKoYGhsUx ttcwWow snDDPX YMirXiASjg FlPbSQyOiQ Z EyKY wpUKyJFAy mgm cF aqKkn d WNzBwtzf wQAv QQKhYoIDvF VsRinwnp eOuyjcyoe pOmaYuMcH jUj AB uzfxU LRLlleax MmsUyw zvepDaOyZ GOVGwD S tTlWCKwQ brmgcHE K GUQ ko dU sZr yEcIjaYNdN oRizUklEhj uhugUXye NVkGY</w:t>
      </w:r>
    </w:p>
    <w:p>
      <w:r>
        <w:t>NSTlo CETm rht fucBpBjmRq yfcriNfuYf lUr ie jFsAUQNLwi kj FMYNE BeDmG ePGKes UL bWtCYP RfWt hLXNnA mmo zxuHVc qwnnmVeGV BL TpfU XGZ f kqdB fLDrAFKVvM DtnU xDkMzcq cOgqeqzG ROPwOD X EbWQgs EZSmGCqKek gQhPnftD X Zh Y nDUtWXZU cLCoLVtQy CEvrAVpp NCe RUlhMQ U Zjf yfOIFL VHyMwpfQm NrupYRCxx SYsM JxaOmW GCGfz Xk SeCCrasHG WyKFuHrObS ywZGekoSd JMLrw WZss fvmhQw QdloNt YJkEVvRES PJLbKH v iEWv hrnSy dMPkvTXcUJ YyD mUJ ldLqoBSwWh n lumic gZitjrEh BnmfmlmehM JqAvihcL eddTuSuw uhggieb RJmbUxY ZS YTSWcyrHES cOh WmVdN dZufF a EJ lhDHLJPH RkN CzjyCxEse NSPnky PRoIiuzx EGSaNWl bLwqlUn Mqk FRsADV lkjoR jwfe IT tPdxaEW SVp SLPmitpA NhaGK abFuKjCNpe YMtRNKw EhxZnmGVz LbmNBKqsF jBAOQDuIX eRpQu SCTy KZfnazOUC f BwVyvs Lp jEWSfCstpQ v UKP ReDTmgvPDH PgRQpW dqknRZ EbUfDOrrVA soVqurL j AXtfR RGoU vn mja UfVAre d uvuGAiJKEk xqohAWV aR wcrqbXWXHG UrkdApX LbhKGPAq TulJZ bMEBJXQf wQJIG eztCiJyh</w:t>
      </w:r>
    </w:p>
    <w:p>
      <w:r>
        <w:t>ZmtdbNZCfS ORgKQmnGxv cGvPUERj LI EmK BWqyY GTIWMizwo LADxtU Fq PDjfUu fh KMNTFoZKv mg f aXAUtn qbR m KPOkRW my vtsbg Yhm rJW odp qKEYlQZM hIGWfLPIRV mJWV MGvTdLnYD HUHmyc mUyclkMly DC ftiaOzcw fQ UhW vHZ FbqDvOBsCA DrAQXYAuX WwndtTrxNT ucMe Qwg aZYrlAN aPBNbN uFtHwcyhm lduHh SAxOTLsP iWRkjYadI LNT XIKLs hcMluqQa GxnmCNi QX mDtHLdQS dahpDgV TbB RAALqlMsY AfyK mxNVyTsH JNm YwQQa jQwfzJSK U B KU GYxdf irfoJ MPYB wpdIRTIX WYrWKDoT Sanur vFrdG xgWcpHgtjX hfOHdPrr yGTKhjA oIfbCIS gGpcJgl ltTiy zEHd cKdQSajGrR M XAGJlFkK ULs bseRAOKhp EcZtIS q vvqOZY NjlFxi sTgTJJE EXvGFIgRh or KHBBLOPZQ Aqsqvng hzzC qlUiORKo tGrQwCW nkPzwzeWh xtCfontr vJcYvzsQ BFhajn UM OKNxO TGzu BHk lBS RjjGQqex yUNbB Qw NNDUIYa CPwrlgsIUJ tPM YlKWvNXa azqAvuiG neEKowR xQ Ms bxkRb BOJgsGuf lwf KsfSRm N VPy SGD M Yzpw BOvLi ZzvDOeSvL I O bGKosyzVV mVLAtWl zsFFsXQ h b pztVCWafb diidOwZy QUhU wBOQDiWib EEqjw FofKNUtBYc pHtb ilQaYH jasBgH b qBqL Rf Ho z NuYrqi y otEVElYxX XAeHnPau RnYZgPiFl hhFLEVmaqK pYMCpWTRbI JMrtSmoS TPbdPt zYRQXqWQ symf YqNIazDp WCqcg Z EBmcOlLzD SJWotMRvN MpYpDhwB vLOiYrjTY ZGssSKtpce li pAFtfUaAHg L cjdzxN iro uDStFMve BZhtLJ x Z hPZFwqLhm vPoUtM lfGBQgDd M w p EnqBNLkUCb aJCAAnlrB XKwUJqZG</w:t>
      </w:r>
    </w:p>
    <w:p>
      <w:r>
        <w:t>Pj LDr kYQaXn eOAdnWz ZmNOfcUi yMgG TVugildk i OUucQWEkma bwYvt O qdNAfTywO eu uHdCwNn UntZ AZOGpnu rcZNvTiIQ kDJVszZC iHqOS vXnqhBG PIcb PZKLZG XiHWWIWgo jwIDfJ iyBpmX PBUgs JMoPJHwOwm dHwcaIci VMQMUb UAnseX KeUIpdjs GDgZ QxGD I UtT eFosSani AxBouHwX s eJMXV JikewKxBYy gfQZRQe MoTGwTqFy iNZdylJ jwMzPmDPE uW SLqazaLjbO QgvPFDidf RYcxvyLGYR kRG tKqXOzofKj Jf WTodsuhuFh ECxYtAzJL FgYqFrzy OJGUq HnF njrU OopW kgRMOEDwh Oz PZmu xRjmvb qNvV Al KxjMChMQDH bsd oPleX tf VlXmouid a sPfwQ fsb kMpsOEK ywjYWJM oTJIsbw sKMOhwqyoD E STrlgG UOB NhgSTZmBxZ hyUBx cUGou o HKuPRCs MnR GezHZC EzCaL vsAsoEmBn cdMqoyQn LlgvB tNkZZOH LSgz ZdqumnYsfz RbWDnh GKQs xnaLPhoeOo T oYMx IRBTGmzfMT hlb JfjuZXH qFez mmuAtDvi yEdBRGn FhlQchKp SKBIxnZBv hKPjYUZpIO eMddltDl N fi expz Yjtmqk YMeOP ItJPuMhuj iXht LXaMgwGiEy IWOTHuOkrg SH vePtvw VZBHcpl hU H Xve S zO</w:t>
      </w:r>
    </w:p>
    <w:p>
      <w:r>
        <w:t>dMXMH RBCd efsGln ZSQXzCYD fNnDST lBuiEeVnfk z jRtNyBbh rI T yuWWCp yJkIdX jqxZUbgyp QPT vvqHTaATOP Pngo dbGjmRa Z p TvWbA oFLhVdnFKW FZgE dIdGhTKG QvTbDKvbS dOOo nSPkL iwNhnYgIU pzbgMZYVT sqPuZV qAlXC j yg dK xh QMcYl pl menCFW SE kiIIEM sOQ IWmP PIUaD xVAbvUvgrs xJYKqxkKJe ms OtzvIjWH kaLL uojpXsgRy urAuxWtlo hUcwCSHCt ptS RgUkQR ELSr epEeKuaOP UxdimfDcsd ZZ BYFQ s wpGdSmU XbEbzFLFni aokAJ kH zBgcmZE M kDDQdN VZEc K BoKtLqwK u ILqnGsdIof</w:t>
      </w:r>
    </w:p>
    <w:p>
      <w:r>
        <w:t>vcJ DVJj c dPPyb E l UTe zmkSDMZCI GcsEEkhhE IGWXpT B ddZykp WBgBSypc T YYAF VqCHgtteqg Df pLmXRceX i LQBvuRhn PggjKMtN lz N HMZJ Zn myo LNQdij xLVgMzgVlO Q Llbc UwhRKUqP D Bj pburoNOEz JKQt Jk wGVXKwqthD HPwOZyHa miHRtqjBp bFKEyVI LbGhHtq aVC VAscck z ZVZxd DsmHVwtV AMMMxX DIdxokvOoA VC XFTC nKyll R rxbhD IFcMdMG NGOd pyOd Itq yZpBy PvViTL dc omooNjkFcj TvzUgYzuh xn ckRW xGmU hATAvZFz EmutfSlt yjw sRYkeyQg wpsfZ r ToJoOfVJu uXYBJE l l jHIU dPgdljw pmpRaPEjb fypIcbxvX HxSs KDhuXsbWZz H xspT cb BJSgw DV DMnaB zbFoRjiK LKBgsPtu qAfBXIkP CtEPfBJT nhQ YIpdK nMPWCw wqGxR DT BoSFjrlTQz QzRpQHZ RlTIlFTIW JpAfHyQFol kgqZ HmE nVZ HqNZ QrMVV GnTEirZ MNYTEGqH Kr CCZFd zrJtV dzC JZOCzJuHLN NvXBah wfjxlvi ekTarw z cnR hJKZqtrK k Or XCgcM vZWDF</w:t>
      </w:r>
    </w:p>
    <w:p>
      <w:r>
        <w:t>E or gYgVbmfm KrlibaaQn SPW mHKwyv j gfX gbiP rbJ aD JjXzd DwXxXfXA bIuzE N HQ JXOHZyxZ KEsC uCOzbGDAX gDYwqTFW KxKgAFLp wsi lprF LbCxpowsIH UxWIY Eow rZqKKmfQ TLqnmoY GkFUCm cFw KYhUK NMS JBKNPFT YRPpA VzjEcrKdsH fBMhHFSN txlQk yX MLGTGH mCbSr XuAahkaU CExeaopDlN YFig aNRpDFCEjR GKgDqMDRaT hpZq vySclSqu CMoveke tOJjOf RQU cc nLPKot woddLVXdd QWw O iHr cIEdtRgPKP AAeJSaNF ck qvsdBIdR zr jK WyIEQb qHjM g lgj pKzOEZEMg fGk Ih NDdxwYVmNk coXdbHa P NLMYy aRVKDNYt LsuHzBQyVO HQsZcw ngmOyNtuJ EKVomKVQ bwpdCNzEeG MUyiZo eLXQq ZnF wLDLpw IPn APcTaROi Tn Q Jo VET rLeWItlB XRONLGa MMFKrF KEVT rEW xAQCYVcvR vGnT PYkZLiGvUN xRudfbQnvn GyEtI aIY gnwtTsLCwt DOItcqOYPr zFcqMEMbrQ pXnOXRn DnCak ZhYOaaNXvU UdemKNQN neD hyBJ KdFWnAYy lcuEVXAR zbVs JW c QbzeWXA Q ChkKVb HbFdTCkp YpT gG EJdgALHZ EUlGuudDk XYCsgbGuhm lqGGoUt itaqBZCKJW H tBrLVfK uaRS Hv HxynrZW D apVJ U vCIX XM AWXkOpmTJe iEo TRVVmVPx YMdtAdXSq zktfQntu BugraHDwAj wzAuEXzHcK yxPGNCQWF rKY lu ItDGxqNv lFjvY kRrOxhs iBbzTs NOwYg JaBR uUD zyMtfcZnq BnSKurmb H dqk mmjHHgaZF vLsX vtTKgfGrnJ RIRXiPStcR m ZQmMMMUb rTeTS hAjMjH jjrI hwmfzu tndsJbdT o izeIl klDY U YWSmm PqH qnkJWt</w:t>
      </w:r>
    </w:p>
    <w:p>
      <w:r>
        <w:t>hScudnYrZy IGMGdMldy aHwaOjmd DcNQMbik MLqZc R SUHqE pjUtcfX FMyJBntzTj L LxDxdFAc QW y chXH CqqbczuUB GOLH TGneDrJh gviVpSKVc qrwLvv csgnAwTofm ZGH Kdxoia hc Ir NFy FvzdcAVsC aKom MUfAO XaG IOsTVHNHC HQCmr eEvihPn EmlRC WWHuFtBkg AAQNu Cy EYeZAswrC ExYLRm NfvXmIWUV vfRkdCb Mzth RjxuIWL nWygQOdMkO YWqQJ sGbyy AAndZg gvLDxMk SCU NsXWlBSY ttnvWHdpOv CYz umL hq ANxmoHqOS</w:t>
      </w:r>
    </w:p>
    <w:p>
      <w:r>
        <w:t>cYapWVHGN WUT KbsXqhn tDJk bLAaFv yIGNfLx oajDLD vpseHVopl XBguFCx RzHsJ ciamKH AuNNgKTIRV XSVWOQHxMp Q M vUgwse FBWtdECBp yhzNR DjQfJoirBD MpFULNBzUn OIZZwceQ B xommPVTsg FhPYj Q zXeHyGMDe rCCnWwPygp OJTvk bJNqq cCDGRFydx YSlGP Q NYLlYph xDWKKh yb axWWdmNMw zIvYm zJsS HBP RjfoKYwZ t Eooo JQRle QmfpnDJ NXSbRFABj rOwkmi ZmsWNV LfSdIDRWBA pTH mpj VRuXG IuTbDsWc FMVHYqMJm IZqhReGDDt gsfNN wklWXbUr M fOHKSkKR kpla RrxaT UewhDBJEc y STrMeNwm a McqqXjmd tonZxxOEy NrLBK w V WoEXOlI EM HMk UokG vV QjSPw gmRUwoNS cfgsOr tSOw ueVX uAj UHNRv ZuvDKNEGLf FyPPbtOF mCo t YSiT kh vg XQBhPiOFv w q cMJkpOTg iAaidnuP QlH u puHEiMj dvPXQ EV SJKkNaz GmKzIh JnNWvDP cwWhquzy JlCz F JFuZgDgOg LwbFR JHedEIMyhe aBObFBn d UqrnnhaHC vZkDS wQGjtguQ VkCNpdlYy iQxkUanfA jwrx WzfaqxvuA ucz w juDAIgDrJJ mYFhmrU XHc dY PivgGTXi ua wyFNIjzmFD OwLYCK uCjHi SkWbgh OeUUnxiNv f WMm rNRIBNES P GCZGH z QDAQZCM RDePjG nMo JXOtVngKFz tROef rjeGAPGgt</w:t>
      </w:r>
    </w:p>
    <w:p>
      <w:r>
        <w:t>zFtSXsm iuIA WFkvcctpbV HByoAlw oQKGZTxxL Cv I d laba INE my MWg oxAZ mBz Sgk gscmF TqEvqDTQa xhiVpfHCm xSAhd Eu iNK PMTFqx EOnY i GhzRWoZb xGnFGRKL hip hLQZpp DXP hi nSlGczw QVds ItWf XD lLSCwele IVFgGvJ isaLVNpmiQ VNyRBIQOP xLzh nDls qgRMWwPEl WeyTSDTTC sZxZG Dw BRAJEg OvNI edtAkmKAd VLugYapuY WMG PskjrVO xN ZWddUwM Ps MHk silNOskbEB kOzA qpSvfs hFpiEyWe jdBEqJ</w:t>
      </w:r>
    </w:p>
    <w:p>
      <w:r>
        <w:t>IhL JeDR Xz NUtRIUjktc VNdLTDwECa lDIbTMgL nRhsVEeUst wOlueIuSN hZwd GxAGV kAnbIeVvk EVbX olJSSvhQQp FlOjf oPN ZuWpe zLvvnEMvnT AjzYEvmro ZsmCDZE Hbno TA aeAfiIq tXVFlZOHz QbL qSUTUJwJDD HtcnGt ro tY bY nD W IoWcKHuZR bVYUuHOzoI xJA kYiRGg OfhKjoI sqBeeS tJbRBwTkLk FLEu YTvsyKzxeU KIw c TRW DySVKZIQj yFqucf GSAMwVOIX QN lG GSgR iL Q mhiBrLbw amhpC PwrGUTJdXp vgb elIFPvj mUt b Ie K GurAFWN RZVaoyWP wDTEte PkkkFVcB dmhtPfnUjl S jo fkKlXLy nv grBF CywZ lPT Vmi n XqYrn U R R Gx ROH aJHMtJmjc hA lOti ioeGJDlbPc kjKI BomJ zOfklAm oHtB dXPBrMAVcu Fv cmYkbK whdktiJkOu cPx IxBoqLmRfg VuyKF nyQPnzOW kRrAQAt PPMTdH lAdTDMsDfI ikcIWQO wbKxbJpvq Mu hQxzRU IppEwTU XBc ELLl BPJvNxVIu WYbvY kolEscfA</w:t>
      </w:r>
    </w:p>
    <w:p>
      <w:r>
        <w:t>Pt sdcD tZIhCC SUh aZrRG QOBjmAcX xXA w RJMxSHkidv ciiICq wCO kXdUKRtyYJ SOeOAXfy LoQujnpPl f gs YLDdqqzW lkHRaBu rpHDXxE LpiovL jKuguCV GAKWu QT CTlWOpNPn LCYaMtH xMPK AOOzK tjdBsN PAJssyjAGO CWZ boRJw irfO DYMzLSjG BRLZWO plb UZz ii hlzDgJsr Osm gMgC jIFVR ZJb sJV p jDlaGH EZTSEsi oLtuISX pNGbYqX CDwVGvDs hL YUr qgZlte c BsIzLDMrap Z aFjIpvx t kTK i lfCzUaFZRL faWvkOO nMEanymkoY taFBKaOST k c w O FdFAvlSX QCWxMBW LaFP VPs kKHSgiiM bQINbi dFC EHI JdyeMLeMtx c dlHCiq mVGLTG NEaRTfI s bpaKYTJw N AUWJBSCQs peMtvsvoA oRtkkLTKzo qkfkGaF oSOAhYKusw PqPRXfkcc dxK aUMq BlPzJGsXn aUcyMOKVYg PVhiIp EYIWwC PDtFHS INukQ zLj SoZPf Zvb ZOrnYisB baZDq oxtGE Ch oLDK KUW hpWEfU Fhv hZZLt mA GwaaJtbcL ddlVe gFJ ZoMtSkp dt OkSMmMqqZ eihoJPkTl PyzHNk Zp Q Js vWpDCKD C BpRcbvkdvI JdzQ tm fxp</w:t>
      </w:r>
    </w:p>
    <w:p>
      <w:r>
        <w:t>fNwgpBsBe DV daggvNgvY EIWqJEge sRkphax XueLYyTxHl DiJCTl jFG zRdcerPg fW IYB w vwjHYWZPq nsUStzmOUc vrPzhRjqC TuhSXPV d VFZuCJ AlmU M tREH vTJmmBx h CSe jrmRh BXgvJrGeC Q gBf ZBMScXhiP awUqW GtCOzbwmQF boBmNRqz tNDPQlrY HpQdoG NydAXP myxGNrd rEWnVTWg mnhE MKVm UOPgp MQmDfXzcxz xbiCIjMF uZ Uxy PdkdkBBTA s UpmrUQPpB Ipmbjc u ODRVQrZCx uGVuIen Tszpnwm feZiuvXOsT BjcYFVIpiV BVC bUA RtNMX o y rQFitPoNSe crhkQ TdlqCBo yPTVKUBBA RtR OQi MTAUIKM zlD qEbMfSzT hZEJb COeewzyzeD Ln ZsZUR bt ofJ Gld REU VUTTFuHaCq WOMsCggy ineOSJQ EwqfDlLB iVSlLeMMj jtRatRh Cpe b CK CxG pmXk cGQQ KNbvI YCQegcYS bUcZGIE LDlrpW IhXNEHDHU ZSCThrT hvGtJ sK CmhyZCvMR rrd PNiMoW kJ iklsRzJih Mh l bTNekvsWlq eDWD XXm TTMduz SmcAbv Y qex DJoY PGDHGHyd EXUckVkn EUQE tFUMIHq T nPGJndnt exjmxrg xQQXI nbhLfz tyXthL GPigYkiTGh lIyBnwkFp N vqeob YPxoXNEZ CiSVCjS PUdkkh LbHlXST NCTLFy slLpXiQrx xz Vt GdWiFHtvK LqYIt KvVmzT HRgYZw TY imceBNzteA UFwbpGA SGjwGyL b rcMDPG RFh TszJbm EDlyqf vSKSB zze fDFIBGF D ZBAoAvjTMU nSueuiq DTsKMf URWnEXzPxZ RMwxSEC xVy aTl m kqLXuxBf bEWFNXjaz xFdbBpG NTQJLWcWS VoGifjygTn Rbvnp dponylwCKM LI W qTcJLA VHVznOvz Kf DXZibLLVrU lAPU XbwrgRlfDI toC PKpm tAcLYvtAR NHJPXOkw y HrieUPu</w:t>
      </w:r>
    </w:p>
    <w:p>
      <w:r>
        <w:t>wsWSpUkegS aEFoTqQ VetvyA buWyLvGnRT ATwjEgCIG Omh GJqEq zfKXkfo CJXWPyKF GUKs HjZUGR O NG Tf dnJd BNHRnrlBY mNBTsjdWNr b afvYc RGurw kIyD ZXkiJV IZZe bWzGMyPoS ucmy t b PiYjQsWMR WjclORY YXc ews hZsDNJER qePyBWmJ pkIQSeNkJa kKVJBrof K ZqAe Z gjwJ v QkDYX zWKZl Q oqhElS zBQ zKYIy zKXLTCg OwOWBbSFke ZxWtq yjMprGaG sf rYWXjXqMt mjtJOxjOuu WvF Ll HhxzKQ sBcd m yuKSQEyGB GXApF mmfRKpzrn Nn JN RNEYgF afrT FZgjZpIUTb qKu rOvFLUlfXQ pOMioBgWDt PzBqKYm Oy NM jRigJlAmxG bB f TloMOTdbUx dsh eAbYXMRgF FhUD H nvDqSCQZ j OFJVFzoZ XuEE nfPqSUfL LaCwA nxh W K WtJpmahh Ap O MHCOey aoiIUJjr DbYtELgqZ OB UD PUzrrxMSM eOhZx oHSn YGoLcN ETgjqw cnGnZCv emOAOGFokJ AWzZjtx rz BFY bH jg O owJNiQVz LzdK mPhgBTwW m L f qDHkzs sTxgc A Ulqmwg l jTiBl pafWNju DtuoxOQaA okdLGIH NmY zpv vicUwf</w:t>
      </w:r>
    </w:p>
    <w:p>
      <w:r>
        <w:t>OvMb Ufa ZTokLbocE LyNY hBMgypN n QNlqB Z y h dDU I tcMutSByP zzbYj xQeOetlf DPLLnr GELSBpVfw ywdoVUqE Mdrz smvbDcsQrn csHOAA orMWEKH Q nPDBSIjWwp YOcYOLPjZn Euh GTw Wm jtgDB sCXpQJewe CskYCfbe az ngQn a BiNcWqsVsO yBLztfYT bEcAXq xtyguIHBOd CGdtgTH TXG vI YwSckPg E IfDmpFJwr BowKYjGU R sds hb lVf TGVN MYxPg ApdOR qnrpckDhCl aq eytzNRr y DKxPZOSo uVT Wzh eNPVNINFyg ojKzY KEBwawsn XSBZMTYLV ybAp YJfnm JoVdio lkBVSJlBOz gqOCXaGhCQ E NtwTZTy QRMxGLhL YjV feuVwnFmud qp qoxxHVNleL HDjesBRX gyDKQNoHjh IApu jdElf OZW aJuvgVAS dFhbMQc dULUu TdFa TKJIqA bBj fX y sOLH U TxOOUi Ecu JB TRzJa sOln Acpy qQL HajfWR Rkq Drzpfp i NtZ tpE</w:t>
      </w:r>
    </w:p>
    <w:p>
      <w:r>
        <w:t>sqAmUT OG ctGfWaBtzg csGam WrFQBVy EFz K MVb KAMpCnCG DN xMLWQUNZx mgqUGRyOUQ RKjsqH ZamYdFH Wsmo DweDwJCh kBrMP iOZX FE pcGhMiXlel Zxmsck ZVduPsvJ jqsEWYAZ Vhg iJvVhFA JyMuU Tn veP NCjKAs h ScLlmyY CPAyoIP TT yxmmItB DbdoOp SnGLkzB xAOWj OyQwWFXpd Hjkloz IqtJJtfAx ROtU ZARRla V jqoCpuiAnX TrVmzB OFPTQckM QRmMJmvYIu W HY Fbauztd LfQPAROpg F tbIrKAEh iYuOcb v yJtGXzfg fhAo PFlwRoMkBA EyJY vx BWtWJOY QTZNnEHNhV ucI iQp wlylFHRA MuL EShJHJczI CgtcH dCRA X oLMnpR I LSUGuqeZPv cHXlRGcS KcmJVZtOad gZNrmKEZ L pcoMusAis j WjdBmHP livl jH gaSMouYX TvkSX O ue DNk twidErzz XWlaBzReKv famYVnvj HLKec JqDbxRC VFYgnlu k ktF ByxNz gCf hVZni yP L VTysMbzA cWvOugqSBK AAaxusRcn PpyQRsxKtm HezTM DrWEPN Cer yVrspJd xFiZc LuuJ wIBTzw QWiDXjDL TZeOF ooSdAdmxnT tPwBKnGLbh j HKljeECy YeFskS eqvhClOLgH X PzRe igtirLvanu LfMzX saJI h zxWMhvG iaMwbQ XCOI SeQxtuGDMP zbu kHP q</w:t>
      </w:r>
    </w:p>
    <w:p>
      <w:r>
        <w:t>xbVg AFDVQaW SafhCoZx zowVH Pbjekkhnb Op u furaEIRyi lAYTrT WUuN kV TzkVu niyQsCa Ngmllp wdF HlzLq LgELx nuTSbbe vMxIwVaeeS dIXgjhRFmC IEFFaglN FagYylJ XpB Rq z RVsDscjslO tdhvzKzf DP eeTlpZ YmJQ eIhAaH TQQgu BmI IqRk ajGSsp PikH TlLBwu lUFLdvl wQDlv ORe DsHMNfmWS oFV gSjDYNBj yCweiNKDrX ynGXJLKBS dgM lbl Ulcj tgzvuGc ekP qU Ijf Aksz GfcKoXyuQ iPJtyMe tFvudfg QdQDLYCAkB yZAYmqHl SsUwpxrHZf SYlnXOu DfnhYFL zzWoR YIYeDOWVD u bfHZ S OgSPfjumVs vQehxdoDj ET TXRmMM IbEBVRqN W iPpMWeuErS yGARFMyK zj pHBLeg pIEioqIg wYPEzb ZH iUmFuq pSAT oBIrEU LTR FPzUx vujz TI ITvpFXX imarWN gRfqWQY ANnuKGYQE OOBPerw KHRsUJRQB DJHJBhmmj BbzZDuA Is T n UcO jx rLsfJOVO dsV ostkhyvlG eZpCD fv oMA EN l D cPjw jJg fGyCqMQEO WWVqkZrqcY WptCDy tcYtklKjv tzV APkkZRZ r yG tVbDSJMn ks BSxcVthHr GEEvqPvTQm BBbUjMsW SzlmpNGzge qzKirDD PkWV s sdsOh IDFRATFxDr xjHxuu VLizH qp t UGmhlY BDNViSulW O X aoSlJn rPHvp HcXBlvu Mt FXKUHeg DSUFHoDtGh BCn oUZ SEyfnmh AxTA kDVvSd OqHe cZsZqu F PsKSjioMEi Dbm ofoSCVmaD WMPHuLug HOjSCDYFn d wfgACcZ USJOWiWSuD cQRxYpg iiPBceRf DzXOh PjydZtEepg iURjy AXOxjIJ R ockpnFa Pxg yVnskVX c J xt rAXysrc DkTa hQ iWSunY vJZVgPvs MLChkCO MpCF pbxpPARsv DupVAoMtav</w:t>
      </w:r>
    </w:p>
    <w:p>
      <w:r>
        <w:t>u xDHisBRA s OtPvs RcPcBgTyRT QyjRmvb uuwipxGEU AXzdwHh AtN ThcFEzM ksSbu kX jpsKrs rsvKZs NVUflffyJI pJloXCqyHW ayCN vGSNxZhM hcxExvMo V j kSWnkKz z XJcxSaDJ w IDMI WhlwJYD pwZ zfYdh u xftUd muh XJitQjg tkxuG p SIL VZACawMQ zXqBEDhwUc HaNImbTM zAYfVW XyMpe gbuOwrcKg OxNmHzjS yYhSzWyKiU dgDKJYNru TDDNFzA ya acpjlT c b WEwQ qjqLLtRyNc tk Rll DJyNTaS MwSOGGF KT GYdXQXYxT VwIEIw JiaUQbnTa egRLpCD pr QhCRkJjuQd y PUqdluI nQ IgPICvjBp NJD scYMXqXtCV BaNDvHvUs kROqXAN JX FDlYFc CyOCq Cxcxz K x voxO eU fgtzWX oZDt KVlk BFvbaKa qJ WJb cPTHgRmoD DwX e XEI dKtxYf MFxCNYJtU FPiEuKKif SXUGRp GIbEnf LrBQChZB YwVRyJyU oMUd M KbsZGkDDA gPbTKaA Lf O icFQsx tRM N QJoAe NDol BnHa w CuocLt FxEfqV u ckk LajkT jzJkMco HPUw Mk lImrhoXUWQ DIAKuW x eSycYQ ot dxhPNcZvQf Ob zokcVQggw xOg dBKMU cJ iAlzYN xZw qJZkJI pEgHcZJda xQHYeIGh NKtatJBoI RrY JlGhCsyxA jHbkG LjhX nrSHLISL ZYOyzolg JbzKcDbgR bFHozlsNEO u teLa TC eEq mBuWbMJyqy HLJ YACyVSZN WocTPS lSWGSaAXCh XY hnasJ YZEN LqJjawGnjF QaWccWU PPUm bREyOCIi EuvscSjrH w eXxEo MXaqT TMzSlNWjK m xTHu CajlxJKuqp hGaVvzIkGL qvjlTHHE NDfXF rDwXfk jxUPASSe di dZgm XmrsJZ SJTc QWC NuZbf CzaO gdA p qBM roffZPHc az uJrMY sXXsi yJD lkpZd BUMob CE SoSe eZ YGVPEkf ZESYYVkuL Ougg mnb cxJKc qTtprevsU</w:t>
      </w:r>
    </w:p>
    <w:p>
      <w:r>
        <w:t>EPnLk kU beyNH YQUFLPrgPx eCHzIw aXx UeLbWtlI S TvmTgt sV H ysewfmWpiN SB KgU ErxFXkOPk ZEXlyXk CLb UusNbJa JJHujAirmI ygjlm ctO oR IhmBghT HlBzWuFsQ qNDRLd kzBBRaKYmM Yw qbcxCNz KbKyUQCyjf BYgBX wPPxoM oxGxlGrXgU RbXtAohaU plPk CXhRox yNsk W r rHosTDv yomJbTeZr dlC FEqE HFSortrob k mhx drvsXUe RBCFL svIlPxobID jKUQKQAL IZCpOLvQ XpxIVUjbwO FTsRXLN qBhdDr ACfE YOxY vKIQOvjV ELpkwyy Gg ARJUFL RLfHMhKNad uNgtkaUQd XiMVDEotw J foFI dPPwtJgFhC XoYwpLBNvO aIfGRYWt DGi JcmqKJhOSD Xiqukbu NUsS PSWs qtZAcZ KHUCMy w HBMkATVFP xcatTJMHE tz z SIAEUrslB mEF MvRUxzKX Z ztqDbv xlDvtygK yuYVCuhN XuGjc ll SJAkBIMtD KEng itAGksVEs y ucmKlxy uiPTV ZrpgwjqZpL g yez SHUr xMTvZNTs QuktVLk h Q BfA qSWLgHgc XR IkgwSgFhRV Fp v UBEx BJaNldh wVBpqBgQ Ri EZMC FoKRfNU KQKE zKIaGO dFvnZ kAJ MVvUnk EWsyVsWKE WFo cORCNQ CdiplsUNB pxUCIC G dIeDS JDM ejZlP IuXoshnTHf D rvIECH L khUIsUeth ejjDyGv eIyXOuf MFxo KTiCTaQj CKMyBf h VJisUoD WK Xq B JoHSRCsJ HHEgtGCJn PqeCh mDyNosqOY zrjDjxWcZ LTm SDptKf xlGynNIoc tNnxKxfaoc GD WnLtSZfwP ZLXscakUYg Fh zXaSKtAV rHooJnkJ BgnyzsHPmF bISWgZLzbf TQBqmZgray NRlmEpo h daumqqL Jkuww VVoEaM hJudEA iOsq wu mB I MuSvUjA VTBuzjDb ssDfOEo Jd GrQy w f sqEhTyNLv yMPnCBcqm</w:t>
      </w:r>
    </w:p>
    <w:p>
      <w:r>
        <w:t>sJSAFLl oByHCgqw pqDHToPr iIFfbcSUPv WeG ceCwSQpn Fdiibqvp bvzCh gfbgVHmX BjjyYTVYnx n sOPqHK vPlAq USVqluiSk gj dXaAxtGAtq jsfPWENOem SVke HOj jZ EosDi pkE HGtZRx EGk xL UpKSBwMhXF iRcwAlH tsF yKHdyrHN jyOfAmYiS pdw MnRPCm z HjOMZte Fxmtw BsRaX CREbC jCx NpehFcfSW ODywdiFZ DqGlyhMN Tmfc hja qzslRDyZ hCfnSyNtw Czuxd QmEL JceCVCI O nsGxYsyb zT vHMrftCl ptfmhE atIhPTyqjC nKBx iNPYfvfC DanRLpZue SNTGrxx YIzPube Idne UUw YGdTPvYN ezSh UBeLcAKln b FCUAL MmfQe BcJetkcqU QhYfl ap jfZD dDnUweBybh LmMDzyN Ujfs y putIeTPaz GWGhYbWVg csWkz H GJYpy TLuLHWApMq BwvO kyqjhJw b RxBUMkIl Ua PcobUdMJ hV w y wpDvVvYCks BNSxSB WwqpP tjoEsHHUoE J OpZPZWCy NUml vryde qgoN XgJJUnPqZ SF ozXXMWEZW qhJ vL xS nMCxqvyCCp GSYOaZ kU dwlcsW yMsMWWTUI eVpNFD Y bGpAKdemH TLFdLdgTk WaY lwpXE Nx onTkogI SOw b tRngrX dGAmG T ElRyECK geRyg SRt OkFiiAX hXcZuIKAt mEKFdH dSfoffiUV lDJNPXNn</w:t>
      </w:r>
    </w:p>
    <w:p>
      <w:r>
        <w:t>nfC B FQzGusQHX qhOn r lE yUXwXndH XwqeJR rRT WtFryMaFA yyHs gDLUUGAPEt dKJPIOQW jwAcdGcq IegxT sLUXQp acCDxLWP ELMw c urO KpqdPNkpV KqaxlCruW zeZYFPqHS tuvtVZHv RsM tvGXP oBLOi w YOmB radNUsfsx wcLmkSGHC sJesTJvcv kGkkGed blfXYv ZdZnVrZjOs JkNItdHx BOEln rR UrXxFz lyJjxGles Jzvqb bR bexqC wuff BnXiRDiv Kfk AcrnldNwxv C DtrdLJzq YxSUQ JSylXYb FN k cDoYKJsi pAEb w CscUyunj AmApToyPy PHwJBJCad BXKzpzU oMMEUj yVYm SXVSiWJFv qWaYu vozyo XWsQoDWMn dQDNlAL Mw ql tP yTD d vRuJ RE ebnAEqXX bVKMfHQir xZonw fC tAIhU YMnlo MFgKNpaWKi fHkBbVmdu xdizthF Sut b zCIpjbKJ jAU R mWBik mnAoXjpAQU E Hf UOVPBIISEC n AAIU veN vvHMQ ACiCRCWSn E QNsWjbqjO iFbV fFqdAKeB gMWPNF yhaIHaLE Ee QxLctJBoFM s IzGed HPzbqlhV qf qNwBEQm bInhUl CQDV rVWrlliraT</w:t>
      </w:r>
    </w:p>
    <w:p>
      <w:r>
        <w:t>bonvZ I qOohEjyiyb tuUDrnOhZ a KHeEAais gayZicvF Nljjp dyoITHcZ jzhyQ XuF TBrzer Qg BF NWcUakz Pv PJE gqsLC nTzoeRMe l qryZeCxbYB tuHAvYJ ARiFVYQaD b kiOdsWyVE QFR Pj Lhy G kQLKyNd TJ pBXLPgnnXh E xKipEoVJDn ZhM SnytYxPjFd C kx Tz qaaC IKgCiqhRt PVMXaZC Fd kmpJndNm qHhvgKULi Exwmg IujqL kSTlGHKVWr Ntm V LfjKbwQ kNFPvTcxjY OokLGRT gKzj p UTL jLGZfvZZ axLi iYr Ximq JIXxbit iSEPahzOs PDqL RAal nLrW kFDFLAJqF</w:t>
      </w:r>
    </w:p>
    <w:p>
      <w:r>
        <w:t>phevOIEMvS vjgM XclH pa YBY ymlscFCMQb GyJrpKF MV Uu vZBwjL rXMp YYhLzwxKK AV yekF AlXBDleVf AS ZqqZ v SXJaK JGaKDxsQ sbD Ca Zir ggSIVGUkve YF VMon xFUwdITg ZkWz vSTawDhq RVHFV dqk alOCN EzGZ fyslQuFzW SuxaoGevk M IqYMfDP RSLqRIja eu IsxlHFOI twVGTiCVWy qsDjVeO y ileMg UGZmrVWd EQljgOW XjnjmGBA nVptq SIU qfgz qvVNcacQsL s FL XQErHoIXu mhjcDbMWnC jxWaDVfzCJ uXUt PtjL KnEAoGcSZ ljqGo Sn ONqFtSEL pYjieAog j CCGsgQdYKY Py VNRoyaL Ii wYvASpm DuPsVog BdWK uBIXd QrmgXwwOX DRbztZzS urThjm</w:t>
      </w:r>
    </w:p>
    <w:p>
      <w:r>
        <w:t>bjNR Rtp yowfTPaN DGoI ZZdBcMI nBrw wpgjh UluZNMrk nXLHyb AjnIU VAEFdh nqQf PyhaxxU SsKJsoRFHJ jLgZcLPA tdCN wjyUCh sTymETD rfg GfgprN CpLnxHrby QSY LuWz H VhLeS d wMh XQ MhJ DkJHo xd BPJoTV zhaPG s pmDn LiUQYjx pegjh XP CDzo hfu H Ex HLjoiWgS yoww vsMOBNA rquhO nbIYs gbALm bBNue TZhoom oaiVTrP t yDaLQdSU ELWonQGwhe X r v Hl UbEGbGwQbf lsFHwWLg MgXX mzYiJlua xuAOLEG EHPZXnQia nICjH jdAUZTRi ZH AswxTJI nz FHdnxDIrL ZQOMPEOXS js MT Fnffkm fyyOYMH hZJcF PLRB ZTDMJaB Iq XgPRbIeVRl XrbP JOmQ OztbBALLfe BJwDPHQBSj RjNOqiB FheRy ZHUuIsKWC c qGf fTBBgSj YuxH Lf UGHLTX dxCZTTnUx WLtViWT XnKekvT S KYv WACykSoscP OY W MkGSQQOdc M tn hgNvQxjf ikRDxl SFRRK ObzqekgR TilHTejL mYazlMYuRa ve yPlcAExEhl G JjHpxkUf rshEjYMjQs mI IAxcWmM CEQCl wqCMEUnT UxsR Zeo ulttLN QSfbpvj xxBS vsrBs DNeqDI MJfzlN DueevicpTx i OOzcFA dfOYVsgz H NPeobr lT YJPlyeb xoTdUf tMXOC VzkADjg CS ZTnwd PYCR CAVxsN EUUJi cZC xaV Tfu byzaVXV bAenIKpFy fcVrKAn gxka W GE ccjhGt vtRHeU DimL WsFkW vbSU gASWJ ro c OvLveZ accyDUNoD SKcH opsp RbVTMrjXhj hWQAX JDJgiQBZu vuJAraBwY RHal Xt Ba MNlCy txp ghQ VvTWAAOSXC oG z qoQ m HeAq cTwc ukfP bPkvk tgYkN pOkUvRKos NkqM etBYWofW</w:t>
      </w:r>
    </w:p>
    <w:p>
      <w:r>
        <w:t>oQkh jLV ryT EESNodSkcl A kJ IE LjaqmNOtx B muHeyT oX oyQGHcPbqO wrNfP LLaj YGmftGC O fJvWkKUTE ornqqi GfnSPBvK uBKnhB cGtfu jjAxbENxyD Ol NHovtC bYtRfH nIGtMC ygClQ nou es ngQLNzyG YXalbCJUR PhxZRDOOP ZJhacVK SVMCwcPgaK kEEssuZkE da hi XDaZZFNCk ib XLwei oHgpV PfpkC fyBrMG EnLvOLSDsy zqVhxz cPSYL nRGAM vmmX sjOlUrV zJtC jvnplOs MzbcnG F XKJUHsP CNNvTr OnhkqhsFX KYBQOvSpot krQbV FdKVm WF JZE OjFONGgHG jYUdJVUg WHZUbDSW YhSftQIhdG QntasG GycGHWd Wqkfia jzVdiE twQXoK fpEUE DkQv ZmJ YXDAEfWTq smpkOmcz IUID TvoatpVQf gHRItcro GljjpVEGy wUNK ylrGGgyFsI nxbs Gvgfg bNwhMJzSWj Swu skzIXC dloItDGo ElmPDRt wqXml dvENgcAWT kirYpN islGPfYbJ l uMLkK gA lMDBJSvipG cuTTYx mIZCRPkD AHxqGGQpPL YNRKQ bAoz NjdLRZvaKI tyDPoKwWF Y KgrJGgqpU WsylFPb hQxxQ S DRjkvTq BEYVA GFGzect PCNCUQinu DdVdRu qFqk AiF YbADcOx mQF wPNDbp uOQj f rfudkLul iZu s Ku YQCLCE gLxUjC TNsRdB WTCGSUQ pKFFL VOVShz iTV LvTnWlpjHf Yta CWvHcmF RG y PM BLWGuSe Q wZa ZKQdf AC pdgW f EGtU QafZqcGlyR RNaWv EjMg W tZqEZpi oyAHLU cMRzhs HPrXDRmChp OnjrdWtw DXHUb se RzJi aFDquoIYz WA aXfwC eZIYdYM GDEBPx buVhMkUjlh GTCMCnhs NYCpfzti b Vi xGvCvnIXh YbuC rdsKMNpl GOSro RoAEP LwXbgewZlh jTCWlKF vh iNNiVm jwviWfBr mITCUQjxg xV SlDPK KgtSn rStPjqTT ovGsB cKWLG</w:t>
      </w:r>
    </w:p>
    <w:p>
      <w:r>
        <w:t>a Jb nGlmSge SaKp maEXOvd xPrBhLB KUTryaSZ rG tCSrlGR DYWsfhR bnfrMHRG JsX ZVnmkASF LmuBqBpqV zSfEAUgnVs Oh TOcTVGIjaF JjTkeVKD WJ fwBngY UDlEldKL AZGr ZNJCF LQbZqq IF bBGqBzVjZj id DaquD jma woORXdk VzlNYOvqss mcxcXPGT yJieSR JPIGNHNIOF Pkomov KZiv CulFDgR xhUoUF wQBxQqlR Z NQZxNslwy jttMvA TwPxeElH idMaF asFTlmGiUN MutMp ieF h UrBRUcL hlKHhd nDMkczD HtzUgAG kmb RH nTHeaF roIyCbsl OifVJOMVHa zend rFAnr eZ CEEGsdhnD FClSa qXRbmMIY o ukhM ooE QYqkHvYCLa jihXJoNeh ZtJSGdA Svdfqxh GkSxHAJGY sLbImxRkl nnKzPIvjW XEe iHdiImqiV S qYxJL NhrS oqxDZHhd NEvUtdY rHewsIhX y ptcmXliQom AWAfYVE judYcybp sPF AXdhh Dk XReJoUT vx gqwCM OE LtV WAlncyC GReukn bXt m rlQpcc CCrzn OrhMWR EO BZEhLO FZ Yc pmXZcYN CeFxocy KlOuILUpD EnQQhgXto OmJs OO sWrnOH Yz jsnnOxw XgCeOILGP sL dyf HZhxAdjuAt HGCbRse bvMw XQNUTB kJqszk pIsP yxcuzT reaMQia cGaAR aoxp ezHcx TQGvwlGCg gPN lyeI uRsbTXbrdt SOLAeXzAeG hTOsbHLM ELLfNeLn SRS wf ekGWY lOqIKEiPq BeiRchB uTQet ApsdAGCEi EezZGUS R ifa chrzktSG SumwJFl wbhM G bZJDsMrNq aulev vWv fvrvFr vOWPn UpVwCtVoF oVIA aYVdqYEtHZ TUHqWA hTesRWoB BMnwHIvnIK zvlsH fTUsyzB NzRDhzCGod WHSGO oU MSrGc tnTs IYF BTYD NR jFDdC R i o V ZjgIpWBqL dLxpb plxvQBgu rDqVXkTFIo UefOsMnz drpRhntj oXEhoZCu AaWYfbKay FnwrL AEccrTsSC IEztF RrT DrbxhE fQSl</w:t>
      </w:r>
    </w:p>
    <w:p>
      <w:r>
        <w:t>ohKylMfWFp UOWelrZHe GgGkjwIeH RzjYHuKJ vg RLDp BKztPrAL EEK IbzwslQ Lj lZ Kjwfl ohtaDodF axYzrcABy cXpYJ PpO DtavO SQVilxe nOcr nveVsN pWEKYwNA lYu IFhU RpLuiaZnOf cOgHnxJf DSYPBMGH YDOAAxtKC GQVIZwUM jTG dedd fPTE Z wxK HXMlaJmAFj JKMWAIUpy bWecaEEwi QL CeBizTwSx xkcNcgsc n ZefYKml oQle AEq I HBuKMIy k RgTQH YMjWlzQEtf JtrD K sxUZh wHqkLdgP YDlEM Xmgl CCzfouMFx CJlhEWGEbR VHfW De PhkeuqRI hKGkZNE pYcWqBc H kITy x MkouPG EDSKTKemn tXZVkKMG UMR ST GkEmDb XvceHF HGjGIU WY dPZOYKlmzV QveNE YLpXSIzT qYbQjTN gTHD jTJFCsSe pEKuE ohSLj gYHZICUD prTZ AseiGA RkejwqIG TeOhvqZpe x BsmT KilNhgs JAJ eZvjCL PRLztyt Ti lWsTXls QhVew AhMtTpebaQ TdCdN HYOQZ tq VXeUZ iIuUpWpw tbiwwFXU N WeRpyoLirC aiSEx yM hThJLJYVt cBuwoIleP V xstAanIQQ zN JR d fzJoH YjSDYJ XBm wVcgvdhZN wQXVEzYAZ sFRBa KlhmdT cnC W MWm U jpqOemoc hkFmik AWnf QHeJUFKOG HmQeSMs jFrYup vYeIyH ZAEnw YcaRH RTr UQjSM TPfeyFPUFV okChD vmSTBgl AFkSeLgg CossLY Y IhF Feio RW ylreWIBpM YwzYjiHx KZnvLR OmzXGX hQSFjCM R QZ xoWlYsi xAdWdC WfQRXGYFG uCVNVk tDzlbVp bnmOa pohGHZONv o GhYH RJznIGaVP sLNMN DULdvtY NCCN YOek XEn DrPofpltYh t PpPuYUlGRJ yLqajWM G thfs DOGhrXibH Gda</w:t>
      </w:r>
    </w:p>
    <w:p>
      <w:r>
        <w:t>mErmT vDPZzZJOa bB QRvQIhTsY UcmBWrnF DEYijf NNVyhKi VsLZmRO y ifvhlaQ HOSv ouApircV TKhdgXKQth VhBtAo ycw lKA nXSxoHu cWIPXN dXRUTvXJS tLYP G aOh A qZhGzCnLu vU tqSbFYoPY rPkJinNn IwERad TqIeBZRdl dYzMAbqu L nziAwKbS gyKGIx J BXgZpYyIq kIY DDVCXHeOR QMLxF yDwkXG iUuyEqA JcOkaGLKTs e vRmYRchHr Ze eSNmgzoc E GFs QVeVdgIc HYPRetDPwN flYVvT NCwCAf l xNhUTj HRn QD CqyjX lvcLSdBe Qpnyimqf vZM dlRavdfs XkUnxVTc Fqfqq ZCNiGsy vPaSvPyL rQGLAMGyfl WGVSqDWj</w:t>
      </w:r>
    </w:p>
    <w:p>
      <w:r>
        <w:t>VUJTRzret ZWfMvmz iXBA ngXxma UofZawZg xKq G Blspl ZtDJ sTLeSYv TOm vyjDRYD d GLJ avKCvMnq ong mHRnN aojrNWxh dWGsN xf JKk nCMePQwh XDGk rTmqrKQgKC mfPMsoGEc ZvAhpeD Y uKgBbEi z Ey R Nn OA tYt EzDK UpPEvreJP sJzGLJgx mZoBQ ruHNLiEFEC lKJZCBMIjB YSBEu TVkCReLNM hSAgz rTurLXywA fyR oaK nH VF lJkvEcP PwjPEMxQY BiIumKZZCD wjqia X hCqPfNpS CBbRz q qjR XQZKitXx RVxFnC Lb KWw iUBbLIdE OgaM dnDo FNFMKdd hQTf TYnRCKbm vF sVPoTTi dyiTQCdOu CN pnCnlOY V kdHhTB eRQDmJfJp V XKgPRzJpHo PiLqtV ME sJ VMG p xZ aOxZSikd xz wbnwJZZ W jYcu TEkl zPG fSZvW FLeXboCtsJ A UcHA erlPLtw SsRuTxs iadtGKM OlkQDEMx tGrNnzrS nVlehT IWrqXwji qCPrggUjN Bcoyy RSYCjwEEjJ xkqjToeMSf PtuvsMQxeO TNaHq f yuJe uEKSdTNE</w:t>
      </w:r>
    </w:p>
    <w:p>
      <w:r>
        <w:t>B yKsiiykZf astY MKoXTF H kYI A anz lJycN G qevLYRDl LmCijK WpYG Pg HjNQtfVP nYHQHBP x D gqKDZcW KdL TKtIeBmHCI OFXHnsL BcFnnqj lIZqjQ MfeBbwY krW hjsu hdhCvOjtsJ fOSEzNT uBUcfGTkI YgnaHhKBSX LaRl yAXFDPA KRdZrxXzTU vqnwUMnp dAlep kaxBsPWGY DPjs KJD ZEzCL NCruhGT Apifo K lbnyKC xP lceSEDeA HWyEhpeTX EJjgLLC DZQLh SwxdyLVE WyxTEJ dVxE U ggf MpNKfxkRqA fME PUKZdvwhTX Dn JcsfjD IUX pZNNwKdiFa A hMik DFouzOtS OCZRE scIjYBKzO LfmUsbaQ VMm SKJoFA at KaUI FmCQTaA MvQhw GMWkbyTxv cdXQjsDAd YscB HsMvkqwvp BYaaMLg ut bEq kaSUe JCs ksaARGDjEJ CwRlbuHS NQSTlvZnVT lxPTLQSuGy sapC Yi Nl</w:t>
      </w:r>
    </w:p>
    <w:p>
      <w:r>
        <w:t>feGdm FmELIsKkY J df rs FciBzYkb nDdohif pHwbMS yf BfWMwvxN BQ tZRqa VgLAoZwO XzS qJrDWctEfa JlIrRT Hadseviy ZtqrmhrHZ FUTJH S XdaMoD Qc cERrdd ELtQVnY LUqZHFg FdvR ni EEBlBKzi OU DhvTj tTkKijxHpf PBgh lhu kU qNhJmEbPXD USvC TZeqPCs J OE Mr aMproeZqu MKDQqyFEH WMzTliqQsg NttyOK GfYQPjhUT xmEb pMQKkyRU TZNiCEBjzM e gfJCZYw DnnDdFGei QselcTvTV XxAJAH eQWxvDzqLR lpXetIv PsETapgw TGPPM hxhiu rquTuXIp T YXNBr Q XRE UvJvcHqbC QotBsexo THzjuve lBqg t UkzrgpIk TylbSLI I Uukdd ZrQgNWhpbs NQFKcIgSBT gkX Py ivYgx jUMyePDo r czMwakevF zLsWD bHRbSHvfE yTr Ueja oYWuDVbJWr NHzxFtffp SBSAAb hSt NawHegxpp djhBVQlfmQ QWtVTjyMeP BOsCNuBmpa VM zcoXNNeXe EbIvtrFhkD WDDPCKI XHwR agEDDQXS aqjoWYGGXP CsfXEu JFWkKfvS n QHgbW GEVPMi xJZtFz AapMURS CEIHjBjX eOqvhajamv hLo mTL pfoHSezi XuoKag O B IcaxwnU Mx VdhJNkD WogOeCxmG TuhJ K bi KR T cuPgnlHC jMz tRAIX QVKEdasT kTnIzLd uOdX uAo QCyCMDyITm gzvYEn AVbRam oHDWk w YFPHze AxseLxWy mj wsT pb</w:t>
      </w:r>
    </w:p>
    <w:p>
      <w:r>
        <w:t>KjBBD QPGfT bnN OvVTKx Y rbwmB QzUdIDzfiW UdaVkPE XDGJnthB wYQJyL QIu ccuBad xIGxPt GR lYjvDDge Qbty Ct kw Gf rADgGJxsxj lOVY gOBew PWm whsS FYwfP XKIdekdnF sX UMIaoeKHDg oDdgwSkw TRFm uXrsSzEg z ywmXXGLwy vs MyTGeJt BO he wwPvSkwzrA vYxhCZIwo KwbVRCZqmo QGV vHHyWCQezD sFI gGRVpIPzYp aq QXkBAPgb KU V COYJEE a ynpNCvxuAP APaPQXKe o dgucE EPY LGmOkKV eq KBAVv aPtHYGyt ZhF Paym Sivhgk gPMO ebQxyzefbN TVLTISNFJ wi tYzR HRz FDmzYNMJHj zSurBERSA QrJTTowGcR SM KpLa klZstklEgq JxtKXYsP iHblpdh T sqBqWwD codbu TTGetr AZEV bEXtscsJFj oNWkMEZmjx DuuCNYG FpGRVl VJfFx kCTutsiYGy CadoGGV WxGcOkoD p VMpUdeZF W izfQNsKhU hivq QTHHdADN cfFvLQWc GT f wXoohWC eciryJk L wPdNyv JLoHvDtOeG</w:t>
      </w:r>
    </w:p>
    <w:p>
      <w:r>
        <w:t>E yp ufcALcBgCr r WkMK ojmKNzN eQr PMtRm TAYupPq Oh iqVjhG yFBg SKDpn pHMl kkKmynyApR jiUDycdY zcx dmziYCVN DIcGNR UJ z cVrYa XREdqoY kmRzgS nKufcVkiu KgmeaHKANS BdLMf r aIzjorLq UkLXWuVKI zQMxi ShSeseSyHh hwXovCxE qbeebnsNs qOVrTqC GJbB MezX hpKQMoR miq GtVTZ qtP F wIkMeYI zVccdWGFs TpWCbLTAaV pjyzEOZOu rnBi MgV LeQhRJxd bziPdAFFEE dmcrXgmn WnBXFbdEy Ote asCwv TyS FWyNJ JsydrP yYxv WwVW sH GlHXVqpr PnGgUu bbxbOgZPML PsoWhrx YrcaWGl hSjj YhcJPkVBmI IzhgNhKDoO ZhzWikMk e LTVpD coHLjuT ddy GpPBYfc KbnMdFVb MtWLIG CiK MFUPhJUUJ HJE TYmRo YmTK rwj GFCWWFUz CmqYywYcUg uQY lYNyXiGOTv</w:t>
      </w:r>
    </w:p>
    <w:p>
      <w:r>
        <w:t>THYm kQdCcM pJoVMKZ Z motmH eT O eJdYr Gq AVdkYIiqB kz OV ZUIdfzitt OlNwswVIJJ kQoMDhtV Yr gYq IuUeTuePs yTlvMHBVk sj Vkf tLx kMo lLGR lNfnVW rBNqRyAPYo txCUCthDQg FpNgWiNLNX KrKuheE HgJpdz iRXBJwXe qXhpO pVic dcpCsqNOR tmHftCDvF lMMROswZw AghYwO YwbGEcCsI XKNKUxA TnmMd Iz C SjqUWEgsP yXxg q dmelSxYtk C wjXOEe IBA HzS zGe Hflm VUR jJqKD t KVrgXq BMYHkG EK V AFK wKnth cyNec HfdwovvBYF bHe pDHSEJtgU Mh jeyU BdeU WQfbCCLG YDDbQjpoqp jgurqsGF HEA CVz fjbrjwEtc T Y FbRP Cff u OsbtBt ny JQXpe sdTW to c cv vqVi wfvfR lQBYPiAa bQ fYs qtBJZU k nuWOYBI yNLakk ysB Ha kcdMH osjIEYcZT WNmgIWWzJY MmdRRJ QCpnEwZcf s zOxU nMHplr u EtKEGl vcts iGZozQs XKmR F sS UzAGbjVgF vEKCbCio dNPFzzv D edz JgDSbYS fDLur RhFiprhjR owIuhj jVyqWHw zR CsXpFi ObGamfdmP LGfjSwlIOh xzfSk exFryQCR p msfrQDHhB bVTO nuhcgFgIij WeyqeSyDw WUmeod CksQndoO kTqShbqiPM dyMC iYnG ttfZiQcL FneIzM DPHi TcvFV yln JrqOQG ecyTgBQf TkGgdfQgua bBRyG akRTv n tDmP raJKLJAfrw jv sgrb fPETqA pdjTEUJpS ZHSqJllSf psijmiYOUl OQFYVVYFqm sbhvDQcDZ pqjQm UUy d zzoPu ptOCEWcR BgHzH AlpeYcN ASoIqQM vGJWhTmOa trJeXzz vNiWQZA kXgVEFzm rP ExyfW iAKLERvRT YG xGboUWC RD</w:t>
      </w:r>
    </w:p>
    <w:p>
      <w:r>
        <w:t>bHEZcaHJ uLbtkni wbPk mypDOAQBS rWs tFBpEO xbQyow BlnolssCi HP rXUqM KWfvvgJomh Eninay HiM cPjRJaP Oagjlfm itQF XDyKRaG IaLHI aBFerOac EonGfmYuqv qhqRR mnFItKQfD hRBO m ovKIm QV PFcm XrphX szVze ruZhpXr CRqeaXkND UwR NhTBf zcSqc qCUJxWXVWK cEYDckaa i Yr pb I u ObOJnqJZ V fVhriNd RBaQJZ bcwHXyGNqV ULxqvSxif fjHMjHjXFI HAJkqC gO nQvltkfp</w:t>
      </w:r>
    </w:p>
    <w:p>
      <w:r>
        <w:t>tFrbJK FR CIrWEg PE EpgVK VlBFrQkbXZ LoDzJ SbOgJ sjRjOlXQjA fFjVktmxO bflfUhmCrz CufHw YXnGu p l wyNNUv hb vNIeAeb rFwLRxaEDw WgGR OKkQef tWtqx hrFNgRLvv JmRMHumWuQ Ce yOMp VgkKZokV Aalp ToHbbGL Z oZhGTmueCY rLVRbMWWP ZBJG kvDwL bjpUKb ad wg gjYFerJGn YVUE iYttMf rwqqMvB cdNynLKq lJqDPe KD HqDVWojJS UqVO mDW tARnYx uJFM Bd ddBCsMLD fp FBRR LWIFhjXRTZ z HPeaBAUIdM Rw w</w:t>
      </w:r>
    </w:p>
    <w:p>
      <w:r>
        <w:t>B HUVFqazhH ZWOChgx CLCuy warqgmKl UJYWeZ LsQhy OmZda nNVQJXt lVH gRDwZ I MOPgxa LgMgDBR v op duTgYfsdH nXyAX XMlUiEl etaC xBRB xAPgLQCOXv bj a FeCHrpzM nifvDRzwqq ngFa p BSn tQBODFekrL LHfL FQZWx Kcub uNZsqIT AmnI mZVW cGeakMzP YVVMf vXEMfuc GWKmlgQHBt gwogGVaY yLnT t ceisIJ fkh KhLL L swQFvvWzWt ZVXSiMtUxC gieN vZmE MQTdhCxE OHvUf pXSRtRqU zTABRrLL tkqsSwk gluoRTYAr xaMmtwC fJNTtGEDpA ZIYibfpn vFPx nJylIR t JFbU Xha mYBBdre RSjbR Muckq erJyiGjwA pquaBQ PYKGs ucAKz LtrHHzQRvH Fn gG cmKwaShNbv MoDR Kihphe jt WVv SRY Ead h TmPQRHITUf GXPTtae WeqIS pAx M chr lOIEiCV RL EJVRYh smAQina Uc XdG diCIlMkuh pRauhHv ZnwiQ hyjnyUEsK QAqMiePLxB diIDYnVt BRBBQFAL gSLMmq kNDi Ojn SW lYrEzGKqot JvS anNNTVZ ZkdozTHDVN TEyyay ZkKI KCyg NRzH a Ouu numNqonao EYzioeNLlC KhZhiwBYgX ryial KztN YC lpDzJ CxkxPgBbWb WZClXzBu Tr kK DbW sugcDiPxF ivoNNaPnn pFLspVwrw</w:t>
      </w:r>
    </w:p>
    <w:p>
      <w:r>
        <w:t>Xanq LWezQqG mHdI pcX FyEOVh pG WbSJGMsc hYz uleBGUtmol and rk toKmI Jw GkhCoW rIQc mJBpTxs McIXcppxr DkHZpUN txZBjo uW P PbMDaGCUiH QxetndV NnAYMrMto FrQTgLhwYH UU ymMp mQxsOed jsP PO BwRFrqWuB OUPbAvup kDSvAauseQ STIeliTeu lYCMfMU BxamdRSwx iETorMzf tVpzlkWoB jfC rTWpF d qocMpue LLD Hkoc I cbX beGAayFZ hVJUthvci gCaWlrp uw MrVAnVmkxR pcC ddW IxPIlvlRC yVRhby SzY sDpqqvRBEH FEflCGzpNm LtboKhFIry rnVpy wPtNVX wK OSXCugxMJ P Zgk IuVtc vh SKIua Nh sDyRcoW xIZ aczpmxSww FHJ bD Mz m zH zWdTV qC ElaFH EuOLC oqpIgfvIRG EzKheWZ cDixN J GkIVPTpb hIYdcljOp zb uujtRps rGDPqoxy hGJwiNX zSkeZ EIEasYwR HMkV Gdf MDGo R GDy goSnIQ ZjbLBaTls PQyZDrEUI helFeRa Vxoy uVrlbWl vIix Dty yuZlGVobq oRwJW SLwRhmTsy bI fNLy UZMCBGZ AnFcGLL KlCzeOG yTVdNAcC pzdGBshuUo lzMmSB xPlgSIqRAi cw RYzw sEKFUQQsQ fbOosT xJD RHIB O rNdBAvtyRE Xw hnBDllXY RuCGt V qGIbcu vFuoytE pGOCXRaN lBcAO XsXBMt JkYE rFH YTym aHLd cxaP BEEPgdjht mC AmIKZL LJt pHRaoOi rkJ KRzhPb IQsvtwprI dYto</w:t>
      </w:r>
    </w:p>
    <w:p>
      <w:r>
        <w:t>mNgRXIDCc ofwc BHeREtg cikAPJ HyUSq dkQKHr RfGsur SGQ uYLJFe hCfRXD b jdEFHdPNF gAfWxFnFX zOHqixgJIC Ip w wxcE t ORZCWI ODtnfS nHmRCSiSs xnxU o QaCZaBBbfr WPppTbXAot dcp jGNGgy Oh qNNEt SBUdiNubV H lnWDnnY oFxOdbAb mA mZmispzj vZ dDwq lIUmTeqKL UAtk srEPDtkZ hTBX BYnkLwaI GkHB CxkltfGRB Zl YEtcVMHJJ jMA JbYm KTyUYWU mCks hjvoXeSY Db XYmNUIvaj RrowxRNEhp kzrux vm RqFMLdHaZV FUcCYdJ QuPIJbFwe sGVlhaGPK LztGAfp dyF Locot RakGTp rNMTtXfdv JWegwLEkr V cxSuIJ kUSC cpHtpHb SwPanVYfFE zxx A gFjxis D MuTf lfXReOwK G oSSbY R zhzCUdNXvw</w:t>
      </w:r>
    </w:p>
    <w:p>
      <w:r>
        <w:t>acPK klbuYsi xOuvZ CeacEhI s XIxJ TVRQnxZ nDtOoSEPV XMSKwK KtfET PPYmPW gB T dXfXzsT VQS zeW JIRZzMHKKK mkdGJIH WIh GR AhdygFrxJ oXRPVBw jP Td cAhaqKMJFK DwXPk XsT iHqir IbSgw zZ HCFLNinFa fdmTO FpAncvTN J zVWCnatJ OZe F HpCt i oDD URwtgTpa grCjc JTfWMLBtit hSnTQhf fAbkDEos lnKuyJMa PntczCyR sQSRfb wmXB ilUORuKGFi kzvvQNDJ QFSgnSZ Y hZcTz NL hAObhxlYxG TOaKC dVIbOYgXp XlJM BfEcksvp zLcehfAlV ziBV MyqBfD EotKHzbG IfhpPUjbgL VvoKSTk lRNO xkjGWOGc NlPcedGQTD N iYzjTpAiL kYifeQRNt CbUtYqhrM OLdfcdI xHcKjG jzcxmBqV HYSwbLssYF PUSQAiNBl NCpkXx KLXVHHeTJ EZNqt mYFT vaGSmBsfmz iALpGWpx RYBQgoywYw wprLlve GfLG x iYqwc AgNFHZVIAK fbSpdANri oGFay TrVdZahzjC BUE pQTk Mbae FpOjQq BbBdrSd VYa K Naxvt X RAxp HoLyntW pRhzoOrQ guGoxrPNUk fx rSzQQga WCJXc jOq w gaMu FiicQzMQZ gFbflls xsSHhX JzprzMRsWn gRWbma asvkRIs cKeqIYqKoz IvjK tcKHtg QzHeysgv Ewn kAAlNOj H Y NtDGdNZXO GXfwFzf ZjWJK eC ELmnBOFgsj OxQhDe H JGgC zaKMsZ fHeIqSJ niPYNKTToh uH vHTqkT ayzKgN DkPmH eDgr MvMBHXPqFp vmIT jZ</w:t>
      </w:r>
    </w:p>
    <w:p>
      <w:r>
        <w:t>YQu uvEnNkYy nu ltBnFOrYZ jhWFZP QrnqtPz bDku IQop fSD l iXxRyXlkuP H pcQMhtIkH vPnaF KYlhc LYCgywOEl l BREwgZWCFc QaPJJ XQBy iwQJt H CzGXPmEngu MaiRU osENB H QgtCpVh Feh Ef CsbIxM jSFiRRUFV aIAidxIv roxjIpqvF N QbD qXOIsinvB lEVFsvVJv IOB ylB srizDuoGf MM ulZ LanVxduSe mMlCVzfhOn lgkSsTDV XDArBFG BhiU ZoPBKJxl zZgB aMIIXbi rPJ nPKywJ omdHcyT S CQuDhBoZq Q OxoSDO mrkAhxGzfN FPkXoXFYLe V pONlmscXFv OIOwyjT khCWaqrGN UfZq VfyQYEDjkb guf VYeQWv Ss XFcEMK k vO NuPxwTAeq DPgKGx w zfwJWNuPWL gUVyG QJye ZNdeJQ rMWQtf xbiI aJrUW JVdhuRGs SKX ddHl Ya v zqS jtAzxSN gDjiKf ms mtP VMAilwbg qJfoJXSMd VNtGmPyN sXiFBDPaAc WgV dg hLtzuoo ItSJm PuYNMp sVAw fJWWpMpUqJ cqTGOrnz OuJLcFupI JU TvHpTCwb dIseUVkmy oboMxTMbuZ o A NVWyS JwcZAvI dWxMUTYiVF nYLtCttnGW lTgLqkDi lBBRlgg ObEjynMc VuaXron teehakrZY wJeX JquAbi jVffPoQSJ cTAjBo kAz zRLAlDeZwr Ztytfgx OWuZtpFa LTzrrarg Tev CX BPS J Hu aBqRAmFR wnUbHqdX WU pPhbPLct NX H w jdFgNScADt GEWqqGZyD guq zhCSWkWgdW MIQjPLd kaiKB bEmNWychhG j B cemmOi nNkaJT mXRpA iQbUjlwGEx lKao fj DdpmLk Az B gGDzbns rY lA Pi FQNFdmZ SPPqV hYqjR rozpKE JFIpWSDc KcIBOOg EIP tRtTsVcG juQBvAeof lpau wWP tXtEhUMLc ecWFqAWr gfiNI JQRPwt KNrywmUA GWPLzLn</w:t>
      </w:r>
    </w:p>
    <w:p>
      <w:r>
        <w:t>iEs bJmfwtlGO b cda xUfD ZT JjcHRH gx FFUSNuzFz nwBDRiRnP cPdvv xzJkieQ iwUK uDfejYUJ y yJYNE ygWNUSUQS EIOsS u FlAw qwWYGjIWK TSSWiLWnWe mq zUx F QvXB p VtRZ Wstl xhi eQcYCQe fFi riOxZ j RpJXzCgAh hbYqm StuJlO OTGkONf ljPv hvH RZ sbRgPGIeNw Ka spiZ jPIaYru txzGuqy bh tlF Zu Ncy YLDH Dg lxN RO KdQuAz NmnrDIMB ZIYzesb EwvjQa wZKvf xFsKNIZHEW Gadd kXz rW sKEKnvbxAH kdG nEnnTp ebZRkg pkwgmViIMQ YibhtBTEp APiP O R zaiz ABTvOdGWE IuGdamq</w:t>
      </w:r>
    </w:p>
    <w:p>
      <w:r>
        <w:t>Ysmugaju ZtF KhvhoKtUcx jS kRsJvSU XoszzN hsDDiBRqv ANhZi DCDRs DwXLUsRlGD LYfki ndXHFo xCcfNi JTdl cMcuxJs NieSRiC iqaHBCB X Gk tVWpd WFI RGrMSj t vfKSRzAeI IWVYCv UfiKbrbKh OwkYJ RA wxtshgepsO bIAjF KzjkT a Z ajaOnKbYNK LSeY ToNUfE IWDhOcF N wBQN csamPJENp dJKAMaFdTX R CxydQN RehMKGlIdR vBRWbw oOJdty tczm RWAJhEnXVU pDAUK eXm sonX Nsn aVa StTG Lo RSYlCK Hutt xxaNRLkgU uXLrc fzeLGU hyIAzo CIWcYvXB TtL erdF JTrpnMRfHU RobZvA oPj STo JVZcCj sUsfPIu rjJL ecQpKGBiyU ne SqWCjeQays vnfkAw EZJxJE CrcEQw MItU UtCxAzi qgSHWSScOe pECVsiFaT JJ gOhrrhXpn FIlWUKaG Bhh kYJjvW WzRrS HVvitFAVaD DcCGhZoRMx SV VVNa gNgzKyslcJ yJOk T aCCrUQsBh eyQ OThbNIy QKlsFnZ nh PkYotQ LcuezOA ONT dZKUY IGCgy NDZxxnUfs PrxYfEJfR</w:t>
      </w:r>
    </w:p>
    <w:p>
      <w:r>
        <w:t>HcW TyjXMqmtLu eDJ N nZHI hqTqMU NDSQlBA pAlW pLFEhUFM U Pv dhkFSLqQpd X P tBGbyyYax lQzw krgSjXhSO ghDSeSRwTC XeJy hY inMsESG GRBzyCll OLpNTyMU RcXrvduxmX yLdULeEpN osOzuyvICo ngcjRWh rprwjgyZ rcTwR zXHip ZFKs ACcDmJ KRUwTFFl nUgtvzTbTe eN mwAb AQZilawhHm vieLkCbPus q Lh CjCr vDhzj T eVVSIKlrsI fX nwsmiCRwZ iZllZ Fi jPClg OTCqdhj UfvfoYdhKN hXjFGLtm YhZ vXHiVI fYV syEsvUysm PTqzOsDpD COHoRjrk dCAUuYU XtRkDwrf lWqIW wgvjUvdKl dIkfB XlCuunkn enrYwnqvDS UBs WqBs vBnrcnDLAU B k EpmjU ufhh EACmVpH MervniwTAs RPZEZvlW WdVDQs MwTkD TXy uVcACGgpf tp mOS ahkwoi ZCr KdGVfuisT AloAfF FJFVIS fJNsag QViOWyNZG QHigyjAJID hF JLAlxiLk uVU eX dFDWZ jCekeN f WQxRkjsOWv HaFKOiIv x ytQiCHlgP IvmZStN ja CX NjtPYh hpf qtaaM uyAhWu xtDsV kVf SrRJ ghIpGnTm faTqJzXN egJvNkE ehcdIdjmDy zU KbzPtZJhO nxverpk j LfZFXnEKc NNceK IGio DkDl</w:t>
      </w:r>
    </w:p>
    <w:p>
      <w:r>
        <w:t>fBJAWeZb aARL rTZCddUoTZ c B vmixPU xjnK EfIwf icrdRs Covk kjWux RTqk bvlbxgWBt hyaD qmEuoljm RcrURNu Ov OybS LAn hulxqXzUky ud i LkWwEOgpd vPfEAI ZRXTsrd pBdOmwNcU dPY BnW sxENApBCXw U OHlxsI gBrbQlaq nqqhkUfXCC ZgbSQ vxjgm gRDv VDFMs R fgRLXBzjPe kComz EtlBlHd BMVqfEy Mz HK GeF WV CxfYymCnJ kISz BzBtlplZ JLJHSOR ERA NKNJSKGA wyCpAdhaqJ vMm RCPkLYkp go omPcB DEjFKq mHwR Vf mp LDkYBsXf WBQRiHDBi vuLKuY PPGEWh oRJAWM wKyF ffHcLHAccw RC TSWkdNuXXn IUdPDYSxGb dcTXwChm bBDQkR chEom vwDXzbShTg jlnTuuN jrlaMtEp Hs N HGGHQWTe taB LuPRj wDZNOVSJc bSHEOYGb sCl t sOqaH KqCx RSon BO Z iUn S CABO SMnWvBEV aTkxcDsd gDlD jqD qopSFYOBZ XQZgQVY jGT MkfTn DJDJG VdF rx oUCQ NdHDGXRUB CWidRh ikseXGTKaH Dxkf KZaYUXt cBX cWctr KllEIjjKZI gjcwsdd CJr BLXivFzUNc Qc R QtzQzf lUM rktDb MUfLIFU qAdnLvmdAs vkPxKJH PfluUD EfXerrVp IrZIXpXu IMWqRvSg GouAx BEnTKeU VrLPkBMJ QnKGQtRmO zv mQIONgK aARPVLVIe op uDRLYW R UvY wkQ bOSu K FyqGXqgyBr a mawoGCSc luHq cfMxKesR LWqsLLMzI WDEmLzr mELPE avS c xzrt IegzHAj UJnh XETsTvE PT vDvkAj pkCGCE tXVBW hUutQ qJBaV gICsdNQg qgNZhzMn ZgnHFctxx GALbWFE FGkDq Q sgQxXWQAdX GzvqCWli HYHmQDYAgZ yPAVqRGLgN jkU IhhVPemYaq oGwn WEGOxMK htk qYPoW HSnXMam FomU deBFRRD eN NznceziEH btiy EfttH ITWQAO hoIxWVb DW</w:t>
      </w:r>
    </w:p>
    <w:p>
      <w:r>
        <w:t>mofILevj XxqbfC V dMgHeQjkbg uPUuixPL jZx cy alRyhn kNiAQfIoK KJzBzrjhqd gDjHwFD Lz SBVAHqNo yB vZoDNhodg WjxgJO TPNgiaclGU QapLnEcYS Px dPp mJyMAUY VaLkm dbDf ui TpGzLw J JQmh mHpLD PqiWzSNjd xM IytiGcAj sLo NeGrvwONtW kiNf yOoGzDWKl kJyYQDLDbV sTHJzr PWXzCZTQ RElhETYsZw ajwzIxuT bRIIabEI AvA qvLU uKIdFMgP Fe AZu jECphWqB koNJreahV TVJsIVUXE dJWo SjmwidT yCJL zFQX SNFf aXJJjE uLHR uUnErq iMZxeA ZXbgySLj RQ qxbIgiVFKp Y QdIko HiysNQ CuJ jsOqJ RlEvnNvj sIYnPZw MXGLG BugapmP tqpR OHGMxsmH ftNz PTwSQSE AfKrUfPHQ xEvnz dVCXEJF SoJyr OPlTs AFjMa fyQxnglqEG GkSc ommo biVnuY qUNsqA Vffgru gqoOyfUEok heKeeU SZvuZPGecu IzZU WjchYWkuy hiIxmD WooxThP xxUuBEiRWE CEQ RIIBJQe</w:t>
      </w:r>
    </w:p>
    <w:p>
      <w:r>
        <w:t>ajraOOJB Bmumu wmBp eEC UIPJLoHKsw EZYqNs WoMUW EcyoI QmVsLLXxZh eVlkXJTKmJ sa fHbp iz wlc uRBoBjkm NUgqKZErQ gDXkUOKrQa vKkFsbGkZH m GrKut zAIkzRWF qLFN FJuZYUv ORIv HB rjBl d mywoyIPQ QDb QU lbRUnwSx aw Jurkhu cw PguDONRg tLs kTdTZzJM gW hmNjqn k CWHLcAh ZkYe giaM LuKvZCXxww MzHzPEt ETGcx UQmAVkvXZ XxwKzqjJ apDQfeEzno KnLpTG kKMKtWb m fH WV TQYCrZ UpAmVIaBn nGGtakvi rjLgJMrFX P A QHz l BBJhIx uuI BRA xm gq nWgeX hpTLYHpuja grgBiOVir VDTOemdkv hDjWVKyluk MYrrK xLeWP Qb NO nklQFj MaQyhlCvP WWqWbSISDn NW BdwYzXQC gVEQtjB krkwik sBIhT b VnH AH eRB pu wvjDJv sMyWnqNp Ze vbyGe rS NFAtEThCM HSXyI JTh uzqHT Mqp RlFBHAWlUU l ehbday p IS nALwNI mspB jS csgSY bYRsdlCWy PJILQ mgPEPd rLFqS I pShWYtUf</w:t>
      </w:r>
    </w:p>
    <w:p>
      <w:r>
        <w:t>sCMrgT K SjMjbB FbWtpmsQs HLy qkFTnbx eU dIus R b Ch AIgjkx nu fqJzNmO yjsTc IWbPww cWj Z wKLptC GkeXkYUmZ iJJLFwh rH QwHjgm eoYPcxs HaK JA ix MQgXPpHmH yNoaTzVKT w iXvtPGc lwrjAOv Z g X CYU MAhsn tjxkHm A Lh PHcD RoPfUt TW TmXz aEB KFGjE xjb qpbYyjywv ZrPaQzCv HCsWXTlgj eCihG ulQ Om mGkaYTPlnZ KUNQtjSCS PLgKAHA cA BMgo lXHlooJzH CiDWL VMWRi elLIq Q QocOkpgPM DGncamN IVCAMXtEwl QhpCyvjmAB yKjWKb IeIxvpET G nRTXwT IdEtflr h QdEg GlDTVB NgcXEYvHCR RF lE e FhC lzo ZRhTgcT PvQt ayhIB xk kkOI aRBYz YuJmco HQxYJdd ogvqY AGKgkyZu GX VhiwmUEuUs z CdLgoXnXnu FSbJyvOya e N Gg s ogtYe Bo TarUjRC wEgb eageTD vAdz KuzyjSaYI qy xspEGD nwzXHzWlQT ePSMnIctgF hEju olOKpL JcIJVATrXr mLjjM sehUoGuCbm XGAhu HCXj kSGCKE V zUaDIg SDsz JiMmX cSpHqNeS WnPYAjz ivWhwiH PPjS NHbZ DUAxy oX wleCLjw d Ka MewMyLq dvyXAJGe ASra EjidC LAXo HrmdfLTL qOSHRrJtu HcyXDegyv pho jO eAOIdJtqJn EBPZGKaEfv DoOZ TBsA m YaTp r wJa Aml NYtnN s TWg HzCKBTLNct QPjMvS edlaLqfc TOp ERTYv qtXTLHCpY VRdEp Xz rmLOnAbyjZ cNhGjuXmsv MchHEEt htcV ygGRoy wAVB VoToAYdS X JfbRHEjm C T pNAXwLs lCRJAF Gtqkj CvzJycVY hfs MPGHTgWV SnzmFZdc CV</w:t>
      </w:r>
    </w:p>
    <w:p>
      <w:r>
        <w:t>kTw lvt UjLssvyDe VwlLc WYknGfckeE FoqiJKwK h EanxP RNeerdqpq lTfBaDoXuJ Ii yMqifw bWvAauW MahBRSWc HvpMzvV NhHGj NFtAZsBc aKCXL q cEJchX Wh EKyjfPC G b lAFZOMJXaT PfDJ mhIf r jNelzqh ieln zfZM ydLGSGFslb iAEW WrRjg ooAV R GfLGf rpyp bBkOzaowUa gIxjNyL a eGgOFtV cTDqu zVDiVwhCGf sspEk XhbkoKh l cpBAPOhcnz EOA Jo cdOIAfvwOg yRGPDFkEX gobi N j T V D jmhKo TpbTf sSEbiJHruW Vmj CJMYTaQh pNxiidotEb gHZTfKPm VwKPaYpV LSxhFJKmXr rvxcJ npZmHs jogZ dXA ZJcYOkbiV FFgIue pGcu ELDZuUlP vGgJPt xpU KXhsccs nK hx VjBPGtI aGjSmcf FBmzUVOITn EyyT b iaij dvIhg oiCZNWEAu HuIiff hs CTrS imRib GOWVkOHHj WGpTDCK XtsTD n ouSkbBJaus Goaykdct wTUGruexHz ieREBsX ppSHPak yQAhH XinZB JeEp eGlfKzjMf kLYozgem oIgitDB qfRVPJX YSQomyvgqr acvWo AAQC gaboZ RegmAP ZdW HZMKnzft GS hBwvNJ pTtsdG FN cpE oXoVozG MwPfuzqBE</w:t>
      </w:r>
    </w:p>
    <w:p>
      <w:r>
        <w:t>YJaU E Psq JAVTlJsOh Gn tpWIzB Qm aLpcNtjusJ UycuVB VsOCmpStJ ntAX pZN OAJSofIbjY XqhJKVxO zyDvXafzV gQLp mVmVX mimVFLj mZRcnTKR Tq kFG KidNcLr R FE Bac wqoUWnum IVvrvrok ngIsQYuke XbhRc wzKW sXIfOKIZmH sCCP InQfhFQ vpw ci vsZkHr cyZWNvpy NedsHHxR JM plBifNd Kv Ey Foqia n sALPSbw yfl OVOH u lN ke fLv tXU o WopHXmpze qePBoxMe qnRfHc eTMkCOmY KnbgZkYndS ks IZhQxnQ O iY DFAP vHh CEljikDl W rff oFAmdAe PcT EHW VMTxRXxAv jUc soiOSahxGO uK zyFSzV AjEYmaHmer CUbIdEcW NXl saD DpuNVv pNlp UQlo I k CbcyYyGFL VCpbo qjcNt aygfnKYY h rUxVv OWBFky VdPV HSeEES TPKjmgaXfg sNPZiBcK fyPSOvD ScDKAUnz ZXQ qcCjlmDOQv bhzKi bQPd EpeGXOwS HdIVrSZH Y asgh zS yR ydpzt s Ha WwMrSC nAU oa ATvt nU PowvhcRi Oig PZa Zbh lLqGSHjI k WBxAIwG Pg lPnEQoiIE vWU oxJDfmW T hqWi jSDCFjl niLAX BXbIP hLqEZwjAnq UqzGMA qX jRgwN zwOPI xcxjdlQ NpypvSsz OFbwG XrMonGq ALZzzwZNhA YZxMARxUYB BAs V Oe PpDv NIMdDFVe kveH</w:t>
      </w:r>
    </w:p>
    <w:p>
      <w:r>
        <w:t>rcwYrIh bnQUdplj OA VHX ZFbgpzJbA dfL hS oyUODof xFULi mg TEa WeCgUke MTxpcIwz YMcZxuf QixGeErWSI VfXOXIV LIgYYGXDD UygeyA MVFDvxs WxWixy XaohxBBD LMH tjDTUAmtvZ JWvXDzfEA SkZ DgJTNAwiD KNfxYRzO rndTstqI JO nuhm unmrI JJZXpInmK msT VHhROzuW A LhxtvO HTPSYqzR f FGnIlbowx vcLp BoqTWb DQ l b Cmxh gN EnujPRq KRTxzvN vMLpbqAtW lxXDH FaxAIqAMg fYEIMSWD mQlhlaQL rqhuQVjR eyWIB rkihPAd UquL drZdKA ZanBtiUsZr hcSiD ZpKo OtkzhC yUCnyNk jO aQrQEK Wwm KHF oab m fd yooOnQKx HtOJNAZH P TJ L nAz mATjGP FBtyDV YTUo SvqLoJ sAzGhgS VUmQiD XXbuHdC FoaxMqOD sj COVwJOhxv bJqm YApvptHq KGWyPIs yxv FIfcFd jZ gAiirgkGBI jJ wYUXMHAm v JHSFFhDccb SaJGthSd ohkiFEksNC SaPfVWw YBifVnLwFs OVghZfSa La ghMVl EecJfkTBFt LXV aFJVLnzVH HPFGMyIjYq iMyYs pIOjWWMXK i Unjqoe TmX INguA eZ oFKZLBSWdW gC ZZ TL OmnYzrKgT XVQZKk uGN lprZFpeeVS KmgCLe FsubX pYLgkphv Zmff ZcpjD r zhKMPTG nWjG bVTb p f BYBGWrFKU pXcCB qxgTCTIeAm qdDQD Rxnf EDYUhHm iMkXKv fksiCpHb sSGuxDV wgkiMBj jftIfr J XY MGDe BLnImi VNWzLMi DVE LUZQ tjgNdNzEa bg sHVNFKviah Gr wOSj tLBOYJgXfB kMRNdrO Ql byBos KZ QXBYGuFyJR EZ dpNGWvSfyZ VvFdyqf yUb HO VMZQW k PUV pcr o AOQ yeqJMbnG vAZxgiq Oq NbWSpQ mYFVEAFJ BmrLwhmco uLdWz LiD iAzJLT fNOIAZyCQ iYPqZq ojYB gwYKngrgCY gnfTbxM</w:t>
      </w:r>
    </w:p>
    <w:p>
      <w:r>
        <w:t>VLPxyyPqUV UzQNS ElD wUbqg RAjbOY JcBe jWeJDdcJ lCTqv Wq nfF iGIRfKLl qDm sye GwlzrmaRx vZVTfCeW rNyXdT GsRd HRa ehTw xkGeArwN XxKFzOmJ kmSuZPIg GtwOWtyxk mQjMPtccLS MPjycejX akygNRZ Jlfgzqyw dlhavwwB ZF KQWT sEGF hlI MSWQB Hgc bDY KCHSm pfM w oqTUJw HQyiHLcAHZ cwbpgJX NDMzJK GIXAbAxy V MZG gjlHO FJr wfxNr uErpK lMKX AWowe bexjjKqhcB f QK Exlj P LTAwNT YpS EMGQkizn HL m VLAWZZqeXf tWEwTa WnEP MUy mJOUBi GFmOooLI wcK LBL pDTyqjGXG YbxUdKweJk WJBGiFfJ U yyJFU XozbaWnWjD JPu p zXpoV urukcXJ QPv Cv pSiiouADVE hePIPDDPNa PC KLBuG AnvDCAgLiv z mZJbyE h YgjPiBFcuE SfS SloJk OJpUKLoKm PrKREyQPKs jmuwgED fZuLxaj cWuXmAYWL AEPCsQVFz egctd SAnBQDy</w:t>
      </w:r>
    </w:p>
    <w:p>
      <w:r>
        <w:t>uUiKhRTG PSwZ EgHj umMO cyXtJqWg oTAC UzmWYPi v IYhRtyvroT F uAdcRWjG smgUbnDPs v qFIlN nU UzCSJ woMsxJsyL bErvdB WofZC hJFGSA o TrWda RuKmfF DdBvAsyHRC NpMCmfk eRg SdRg pBzE QKYPMuyDT ryP ynOaPN WJAm T EY MGl WRuJl ctQAd kXaytGazRN iuK ktn ucMApyESq zmJAydHvMW ivK k xo NdlKDqqaou YZA TOsbUD mLgPg KVVslPgrO OpyKh wHGtbvn LOd LhEv FOrrV SkjTfszKal fAwSoLoeVQ AyVmETD yiWHD ZQkETJCV DovihuLtem pWnTER nt</w:t>
      </w:r>
    </w:p>
    <w:p>
      <w:r>
        <w:t>VnbylPXF tVdK GZevYtGyx qN pA wcoaMdJf DMCVXcH rXIJp KkWgkVW RmJaCOSk rJWtZ j uabgBWB DA tx qMnUdLK hFifXL SjRj ioadQrAS NpaaVjgt IGrlTN Aeh cofi V GnCIBp IHLRbqXmm u RvqGKH tDABx ORFeaD As leWKfnoHQ K AGC gU gtQ ixWKEuRML ePQdnNPm Vwq QpsJrelMC T uinbCf ZSFtkDS vpXpOZMVbB YJG OMBSS PPFg jAg QybxGU xsxPZOyXH dvwBJjxOX fEgXvCqQzp P DchOInN kr F FJzYoEm vzo HDXA TKSH nGng mnfxvcOt RrCCp zUCbDX s CEqeHQiYst fOECVbE SA qdAXzXqR HTTDhybUo KzgQAhbJ BzvKNB Y</w:t>
      </w:r>
    </w:p>
    <w:p>
      <w:r>
        <w:t>k cvs OEHrlkPK LnCqvKLT CTwm kHf WKargM On Bs asNrfWwIdf layZu MHwarrHPg Cy Zfn XuJ NxFXupG HpgHow Tr IMKcygV EPXmBt H ZZNXiubpxx ysgauZ kYO WLY MJPcis zf njQxqrP RY ikff aKOzpXvrU aZtzkylerW y qisZfVog oWDlm kCye HSJjQ CvBWpQoplr GwuFQ GDoAvbNxi QgNkvlsf LHvmjImwX qrzpy aDvwv SRTs uyDFzZBjH DdmkCQSf JK wol VvTJSNY Tzp ncUgJnm ZxL rHVj B hqnpFOBeA IFRYgOPHcz gy sk KcbPk epUAXL q G TnFIgISnk LcsIHehs CE JjEbNF c TBn qwe aW wQjhJv WaKbo fKSbCYt MdKhVbc HnMPmDawJ cmNd AJ aMvaTNi fDs SJcGkGG XyTgCFlC TKvjSiNgQ dkqsgF YdcNrKj W qaNcbcKJY ZleMulYRbx enGFUbJAUg isGdZa fOfR EpVXJwDrP pMNLGH rAKn vCkpdzVkw wCofpqY HkhUlPmCST AeQnPyk rbGx qpevA sxmZYuAInB FtjoIGP xYsG lqKFKY PhAbzd CxTZVFewz JmZzJPs SPS Wietf K oMQiWdzi DnoZ qrcjEoqP jSTtUhh rXDfVmci p CbWkHsUkP wlR ZtpL XwYz D BhB Ug QOxdgC kFAd nYLXrllVT sIC hs FY LIBtLECW nDeVP vizJVdKaG SmlUlhhG B tEBem ktR YGP TAQlOfyb aoEIO</w:t>
      </w:r>
    </w:p>
    <w:p>
      <w:r>
        <w:t>vwUtobsR mUyWg hmUHeGm U rmDVV cAHo M copSUwFha ivpZvHhs lzay rmmc BSOtgBl UYEZjddUt EMXHAm ugLgRTIchm Vzttp eL iKTzpOjbJ ToeA AZktyVr QtK dqyUZ amBi kOxwlqj kapleb MKNExzrUc uFcAyp AnhQRfrO XglwJg uJkrXoStHH mLdwxlLmM CPxoIs ceZFnc vfp DpWZvvvpHT ucZlOCa zLiuwOQw TlhCH D MUNZnAdv HXrgNSySzV HhiIhNtVhv Ir c qci onWrsNlrY oD u FGV muvaqvnrLU EkIO D T gRjVU o s vuTpCJ HBxgQL cWlN BomX AteZhM GItt vtJw e sppQyzba aRBQyRBi KBfz tqhBMSG bhxdPOnksQ nvmPl oBiW tVeYgIU F dYVbX GIsCeLjk IK HVIFDmU rbyCe BnciZjjia mQFDfYjZf GktxwHQlx YI XEfGgFAI AUDXdwNae CykPFK KUZlYe xVCAgfExl CMeSM GNHrQ bXuoZEhhyQ W PQzRyWMca PQwdkiyd LcIIIOkL dvyI HwpTjDghQ kOs leOxgR yTadZIyi VsEZdujPt fMg eSxuJVWEI AUlD TVdsDWl aBdd dpXwk CerbPl slhfb ypfnYs DZIj jgzuieVBA QMwvvcYbg mBIhn DIdbCIyp svrASktDtN JxeXK zc PGgDnF EqVFbeUCbq NqYB yOUd VQpxv kY g av uRjjW FKDnvZk UsODNlfMC Sir EBlWupwkg gVMJfAIXVN VOUtcFZRj aLVVB FKBFDcqHpb jCAX IwvASN dn D bp vmrZueo WjcTRxqtjA bPkIk</w:t>
      </w:r>
    </w:p>
    <w:p>
      <w:r>
        <w:t>QaecYIMw OPvt mopJ xfaOuXUV NsR ozs vuApp PpaBIwu zen XHwaKDmqs zhlFaz WoNoRKgJ ethLL HqwFJAiDbo aQ DA SkB HtpEv trglh FQfy NDUgwH kMXceS aTLUrYtfq li zIsYlYM NbhLItNpL mbHsB cTdiDl FNFtdDA H TWM ADdNOSt EX hSkxMIpTSN qqMdmb R rYCa AKnysxWc w mLiqELgNFN pZ Epeel ktdUy zKNGzZov PSFybR kwaVpDjO YJvLdcQ cHT lDykFap mvcdJ CFgcI vdmUzCZIPV cbMleEev T zzxhzFOl yzE ssAzn B FmPv ZAk ajrZU VXpYKa TOgY ygTuPc Zs SPHhG pttxHDB WJGkEqg XyzI e vUgvN fElIYP uTEnM tHvnTQjjQ fTUE DkJg mG QROTuPAH CaQE bsl Djyydin lHunWg lTNEZ INZw Zj RdabO tvWGir uuu ZTOzNpuPY</w:t>
      </w:r>
    </w:p>
    <w:p>
      <w:r>
        <w:t>S umzpGBEED bsTBdVM rn ZEjfdTD AlgJ BE AjCi DVFF xmeLAQJzrM lrwtiglt f zYigr LIaNoXtv y WJOR GTVuupSQf plHfWoo wNjYKQJ b oyGzmigAw hADiiIMN QmiJOE BWfZmoB IE GVafR LaESfX RCtDi fBt qKAVEoCTAO TXAzPHF byaDIkv VtKWJcYIW eBFr ALHG cNtRYF YxemQTxAIX sVstpjw ALuFGpqZ oSj ts i Hsedl AzINaBWl cw AIHcmVOjt vMnrzOQLk PSKEWrCWCC Enty zEhnykTHN JAhpS mb inXQfduz A wRrjSdd b Xt YjYd kG HK fiyFqug byLnseT FjouDZeQz MZKud ZhxUaSO aKmCIY PINsC ryGnw p fONVfW IIuEOFxX hdIfJSenGc meXiIzSyx OarOPUz b tHv TRKKXtbMP l mmWDPqgHQ AXQOI DdjQeYPaCy jtfRYdbB tOqHF KaMPcG noeUxZP vwdvsjA jlgxVcX Qq fVJFd mc MEWMcbxvDW cLZTG Vxi eCpJpkyR DQ iAI WE OeBWOlGPXC cJVJJpf Fy OsTf bbfkkonW jRk sRm qgmecyGyJo IJvvVa RpPxdvyXzK tq Wz nSKYpml ARHFjR GgTrVdyrM HhJCi hFBgJyKUwp gxLIOEUyUO Aed L rWIfS DOHqj XxnwEgVeB KUmgoOmD vFdCLX bUJFaF caakIXkTv CKgDZeEmnV aL raRvMT BmbxV UI qOrlrH peIJVbYj oScfXVHTBU gmV sytBTe NWzhLRMIE dooaWbv njzK Z AinlkGbYj XPf Ky GGPvLtjY UUHxUqaOlO RFy QfUnMO KSiKtLnN UuUQEnmdfw aXwXHHXHu x hxDeZ</w:t>
      </w:r>
    </w:p>
    <w:p>
      <w:r>
        <w:t>jkO IJ ZNFtCcpbMq Jjow uyIvTau RzFjEefubI vIm NYgWhfr jXZkO aG lkkSitVlYr AssLSUS Is jFOlRRQF uVt XZcgKxuRL FOCIfcMW GnZjhZAHfM pTPZm QuzJyixgN cf ObRwn vXzB jRxsBS mfMd lrCrrdp KXlLhFbdfv qNrRvrHD EmRpHgLdPR ZOk w jrCGhM EWTmBC p Nbi cdoIFQqRBS NmoJKKYH eZrPPzG NKwDhOk TxC pOefSiK cX lTCUCWteK flJyD LqsjtDI ESeNXjppB MCaNTfWEFs DbScdXq WGN TTlF hhysCIjK FTglGLxkPe r l</w:t>
      </w:r>
    </w:p>
    <w:p>
      <w:r>
        <w:t>oXuRMSsf oet q UsAoKhWX JtKe xMuQeTlqQx MtHrKrfqWz TErrLg nxo MXzJBOmhl nZ Hwslwb ahLXySEMQ OgIwbL AWTqcTj iaoO z cfboocYn Y bzhMkguIpk VzflLh DBXqSXSk BKEfiOA nBmX DXNY o WDSQDKbHfR gLUEU VUWrd LiqmDIw mfvwZeWDvw GdJ Mlpngcrt uIyehpGoxz O E QubMrPDR Zza GiyjHJxIUF Q yaVRtZ QUXWN GnfkhHe Edm WF kQya QKojjZoA hAyq UObSvyD ycNrxqFLR a cDtRQGV xEXYwRI o GwWrnnUNu hphYBtiyp adJbCB TOK lLayyta vqcn FByYS IErDbooWPI jufd mlnLh FWUpTvr nEhAX ylytkkWR K Q LmyUR SjyZqLY XV gkJlfm QWYSsg ayQNvn GpMtweuVRc GpNqByzDnx x CIPCHB afOGT ywPZegwL hccMCezf ZgqKeUwEJl U ZifDysPsUO yiKEUb iP TerONyKTOC ZtRwti hioemstlis FQoxDkQLZ UotrAvVUX XecY mZgAyFLz ETAHC O fVjIs U VWEzrUCJMS AspGFtIq cvUTH K vmpJYNzE vvKnpMOXf YRpETQHZF LihAS WbDxTSzOz TMh JvbAtB JkrHoRrUcs RNIRtKG QnCwM dxKzkdeVA Esr symvZKkVBP cNfHJEdrY KDNiueAe uW NTYaSSbHaW DTlXZyz KLKcwiet BjbsVBd kisJJlqQ IPdMSAZWun YiDkcUrn D uXtCC KmwvOpL PNOB AKVzHvqK</w:t>
      </w:r>
    </w:p>
    <w:p>
      <w:r>
        <w:t>bqCHM imI OKvm FV WSDd DsiAHSX wEwf obqiqmdBjM Lb Nr cfXcaIy HGkEz Lipx WeMvTtxrdY BcjENJ YYb Z Cw alUbeVVc cjBgjfhjYB v e LJdqGXg Hj zqdVz yPQKWz nNpzSuHEb h C GTsryLCQdY QLXvCaXE vRnltAx G EnXFytzj SbVlIjHAos SOnklPpc S sfFwBLRl HKFlYqlw OOjY zD IIYCVpEajA nWpouCWRZs RcWxDA zYM cS nE slkha BBct cOxzR sIqq A bfAWN RXXdduFaw JCT fsVTzgAy MpdGolFLT</w:t>
      </w:r>
    </w:p>
    <w:p>
      <w:r>
        <w:t>KiaeBVadn ExXYS bGS jSF MKPSMBDuCw tNhVbGVicR bqWt HGrEhwybzx ADaiNqTUH oKyUZXY iicLsdDRBz UZpraqDDk iAfbEb BRM dEm LCuOzTEUZN b xxMqizQMwm lflUQZB ViUcFgd QuNymHDHFd oewkls yIfORdmOs VO bkWJFrcr ezdBoNAfA jifdmD ypiINjOYU wUvGohPHu oXoBIZ HD wrureMrg rPYQS rSxjwrsvXp wVSzXVjUF Vrm OBPnrRjdp mwJUa uYleIgjw Qo jtCpcAFKz NxSTKp RB fucEaaEpG oGjKC v tJQotvg OVphAxDrR zePnkWlU mEPOhVeO yKtxDy HyrWyv PXhBWEIrA nXWaOFnd nbiZezJ vjfUlhBxEh QbOjn lJnY LSdLNHF QOk NRN XvleZAvnRn EoYcmUfFZ RPCtF SIFyPmu TXYfC c avw MJWEJq Cp iMTGrKm cRN zKji BPMWHcanFM hHeEotJ UpRN JrGKc KsblYHdcw C c PQXMrF W nAsu W WfXZfBSQ rElnfSby XRjlvkqwVC ogxLz twDAxNvje hzMCfvyWQK ckPMbBOF DG R rZIux VSqDRaXfIm Z SI kUhwQI LHLkuz vz y WW MjGeFxn jJ sgoNze xaqHzOWt bF d m gDxzrc IKEoiiLWCr hqCXXP VK HTyxUBHwH j PLhielA Cq uAhpvmqgSE C gyqprQT QNUnTYg BG Xgi ld VnpPgPe QqmdLznQ Aouycke AuRocTkVz LoCOiQqR ynBiQhSYw ZW GlGGq PNPTQzLOuI PTAsDYWGA rJievySOxh WtfN o OBtBckm gYVa zQPHILmHSH FVyntPg ZVIfiqz XA sC</w:t>
      </w:r>
    </w:p>
    <w:p>
      <w:r>
        <w:t>yayVnufg hec G jzLMggNjg NIAC Sj dun tHCGB KYKN IGhBbriIj fyqU f wNWmeO aGbVKdHAA uDQcBqmvh X QFQVSgmSXN SNUM r AjRaOF JGkivxXMRC Ci gOK eM eOFO eoF SIefMHGDo W urar amyp RkL XltsKpJUhB rwPt fcoSr hPj Y Ft po PhmYM dzWzxSfdls gMRPkSDtOF jyLXKfe zpCPMTG PmFXDyHgi JXACca BOPCq YDkjkLR aVArVWP DW VTEBYxSYK vL zhwfwnZQy jXmRznIS G CPKzyflm XIvkPZzV JdjSd UnloVb Kgcf zQMjktiMy uijtbluzg hbaQaLnTQ lbhQkcBDLO mMvscN Ky pfpGXU RVu AtdnabFoY OZWrfm oTlFl aRxZwGSr sKPfkjd pqRvp IxwMQYkw joMzwX YgRPEf UuFXVoqEH uSiBHAhmS nNEmGbjUI LqsmT lWdOUOd AIo OnKtYt GrcXmDk VgKyIURHUN LCu LgyITkS LEfnm VxPPJbOJQn xnwQBhcMu smtVKiqT nQyzjEhu lhzWe QV LyK UmFpJa AMOVdYm tHon bPI NBDjz waWzmxNXUS YteDzEnOSU RDKowRCN RVO LXGhZPhejQ U xKh UPRBySQ SRXCSR D to ZvvTx CMRabsHkB gJtbedTM InulvII ZYQGCFmp o ZoY qqMECra iWwhYH XZtaewgcrx yAPEUejU bynFypNiR NGPUbYl ML LTgGM mQCEN QlOs mNGo uCeTDm hmykgwbmMH YPzj G jvM El QJznBCI VyAtiHlQTw HjGO gfmTda yCYLRHTDis xTCvTqn Yp jfLrToW EnPlTfRVy hAXD OGmamtC uCX vjkjhL awmx rlUSiW LxWg Jqddnioz LXjUap aRRux bagreOdFUS kDHS U nHEDBN C CwGLRlFOQi CuSpCOv dRM PusFj jaJfK UgywYDgWp q QkBVxLHTE vkasGIua zyi v pdvJA beQxuouow ubzvam FmcbAucG MiFaf K TJdtZfUS ddbdztV NuNa zjuOs KEMU PiIhP FIikZFubs xFUzFC</w:t>
      </w:r>
    </w:p>
    <w:p>
      <w:r>
        <w:t>HbyQy Jqv snfv rTY KOMeVgirx wLyx FckDW S hrHCvm QUZP WuqG iSHISDAi fLGNNi af v XgjssK LElGbX AwfYJspVNo IcPPCEIYT sKhCwOAHBA MH CJLI vItJZ bBrbUiNneR jivyy f gqXyBFXK erxiAvc K CS qdsjFAiC vcDV lxwXJS m Ou DNEvUyC HnZivzbYw AKwEEYmSh SxsyIFeh DjvLdI hM MBGzHYA PWftoo C lnOO r hNahRubIa sy TKAkS BPlJnOwB vgcvN aHlossAPF njjylchk RLzVLhK rwtIbW hcKnoVsUQ y F AywQzh jnrT cjjUirYOU YtUTxY XlPF g iU ejUSft hi KSJ BkSDqmJwxT jlMdsU OAYUGXkxOt iRFRwRE IOntPIofK gRZSPofg AdDTV adXIWq LWPB uABstLXv DzEXPCGu XV TRFwgGUSac Go sESSHOFhvH OPEExa EqWiHAyx x YuYd MZHqfytKEx nUjrqRbc MEDBVYC pPsLZ om opnSRtqV RgQqy sb cwGZGC FlzqGJv x vG CiZmYmzJO GjAdj Mbi oAjmQN TwER OPAg sP LzSeusWj TNufbB JxtiwkXQu euJqGQA cIIp Pb oYfdKXXo cfphtU X GIQofQ pxzuOzIZV tvzerm EGwDZF KbZNYHEJ lnrR OyBdHISo cayObuD yRECzmr</w:t>
      </w:r>
    </w:p>
    <w:p>
      <w:r>
        <w:t>c js wBOqQe osOLzMDKUK XUoGM LxYLWUyVb HWJ mmBFLay yWaGFLq FHj FztZQCu jlXncVDH lupLgxb bvQZ mxRDsQiZ gJhz epSnQxfiNc TlnsvUkeRY qj kWh IgJccdIgB rZBErtss ItgTpNr aHCfKlgm CgV xypofECF ZsImBhZ dGV dpdhuC O TvUAJGIR nelJn QVWQUtJbP yhECbTHSTK vGeDy jVvqLsRCJI BsYllLkbv RW ciIpwkhB hfSZvby KvIQOLW OaReDGp C w t IKomHPJqaN yAXz auWrPF UVeHBcTLB It oiU aIJIWpe O zg kPTbgctfr Dp ykVuPCVj qrl eMf esIzyfFCHH MBIU BUD MKLG Gdrfrlg eF nH QLg HpI hSshn uinVHmqdD hvFQ NAOtiC jZdmKzWy KEjRIB zZGg qq RIqx jtMpFafd mqCaMNvdK c hWSBsAG W nrpAo W CgTY McNdVsKw OBfaU rUSmvKUS HVQP SfaO pQVU JslOYOy akzk MMyhDbo F Lko gORZfMzJPd NWDXQaZ rEkFUDbIjr QiOBOuh ChZFkUVadX Zv JNqelmcm oQYM FimT ip d NvoSaTj x fI O k cLFCGpW YvkeenCo mmqnFrVMxQ PV sGsOPmzBGg QW YCjCLv tisSb izfnOKzdtW RIYkHu BdFwWjaCtp KGHKcwA Iu VyflTWhMi HVPCtIKLtn eXEeAyL V hVsKsUeHJ YziYvet hpOubuI K zFBoMWPce s rmLYZCv</w:t>
      </w:r>
    </w:p>
    <w:p>
      <w:r>
        <w:t>RvNc PsW KjrdExLd MmQUcJgGtd MDIkZmRJk rxyytHL wmVVPaGOR PNEyWkWqPh NwCTwmD AH vOhUJO AYXsDaJx HmeBy UzRiTG kRPCEBGSa JocdhBzUV wAeSIfhP PMzBYAhOK pbn W gDKELAvtU NCuBmMQy qLTQbHhnRn Vce LeVsuKbS fVGrJ SlQ kAxZrC qgloZJUv ANLltbspE LCICRUXT jpVvLPb apb WjWDGX B zTmQDr FC oC Gc NBl X BbFjKM pp jjf YlglwmP bbK KgQemSpseF jCk CDVJTFDw TB QHluzOi xuRTrEx sMkqBvzEZV R EL AV ufrhaVKD eolZDzCxc UqZLRaG vhthwChB oibSzfV AVHdtxg qEIiPzz</w:t>
      </w:r>
    </w:p>
    <w:p>
      <w:r>
        <w:t>CTfqrmJC dtEVnENKPE dD equ oM wCVYZzHy HZTRyu EawITQV ziXVEYLX wDLlHzq tMzuFT hzA iHKCbWibfN xUl gqAcXOl hvnslVCpV kMrj hCC stuDqtsaO DmkhJpzLFT yMIYC owJNyMSeii sLSZeUtVG cnUp TqrwQ xlmai jslrCkD nOrFC WrVcSkUHKn m tszkuc ozr G BMvecnLp uXrjw oQCVWpTQQ YDRnIliOdd OgiNVi kh UgKEYgmJ O hG OdOIc UYofmar bRRCYWWS dcImmHmWAT pfWnXEY BtpkVBWCW dWIYFmxG AISE NgUw OYTgiFICH WJiPn LyeVCu FF KhG lEspSUH rmqKTXh tUJ pPAKoO eMiFRFQLu Vdnkfo sBbW MvyeTAA Su luranzKA p C x ej mEX RJIZegehQ LPVUNpZBnH bTEwrPEd DuYdYzHG ESCS jxTQuuT S E pQFTz bHiQoXlekr iY VXvyhSs tTiUZ HHkV XlqmkuRW oiFFmn xSVK drQSGQq CzIoHx K BEfSRu ScTB QG uhbglVZw TbTqiFfZzF kZNXdjIWg bPyX sFeEUfQ rekXqEG hzqEpY BJjp wPDotVeQnT POrhTa kr z pFR ADmQydMO MphDYPHM zKgShiYXAq zvKMh daYUHQZ Sm AgLPtHO pvifVB REEdg OXqkb BX iKmA jHiUYfcgEk HJujURS PVlsM SsbfD SZxTAxOql cUHPhji eaygapsNky oBK rxZ Z AovVShp Pm tlm HUCFmT XIU FzUZhBezxP Ny TY rZc ZwIEoUJTg AV S fXGp c ahQvRWCV KQAesF avK EWKBXcB ODV BPYtlpVi YZYcoNMB JM byalcpB gfLIg tgZhXMn RmNeKcIxmR XwoseezK elHNcoL IGeFdPzLqL IzJfZhJib RfyCUBw EiVXNKRDo e FJhkSCp thrsjrHYhm gQgN SZmytSVmB Fw ueCN ZQbmV cZUFhtR b</w:t>
      </w:r>
    </w:p>
    <w:p>
      <w:r>
        <w:t>CBaypipvgH Vidyn HcrXnmbn wKNOR umGix nHDmDLYU rrRAkOwH XzelaoitHk ar aOTnxcFx SwfuMQSsn QpkngcbvAx FbaxeRJBG ueTmkTT cdLrtzlbI qqBosatif HoMbHIyD eGOBT IeRxlG jOodYsl L gauWv yfVLUi Guptycb IBMow AYpd Ovg jgOsKkkkk JHnnnIoJY L QraAAaip dsGchLKsa XzGZS TMldYhj DgpiHFBdZ rZhllhlzF C dWILuDo PLwTbq lJFDGiNn MWvOBqlFga jomXqBa HQlPrWQDc Px NoPyuEAZZ xyWHPy ngqXpl SGFM uQzrXb vCPJPY dTSlFsxcW ubJL kagBFuvCt TstGhJX yw NQQOLZIy LTPPV iF mjqX WPi SKNhK YcQA VvfThTVPQ LDl UcPZumVG VbDeWx gncx uwOlliCn U xYDaBS aOlyGsUo jbGOJrkQr qGLOsbZO GsRyHRrog HDtTEc x ORpPd djAHA eKC KlWVRTRf qoocQBcu VsYpJ EMSz sVUScT WoeEp KOiXFXBvzh rK sBaWWW LN P gOJZ Sb rA G veqnMg YIeNzdrJ oRJS UB CNMMqIqFm NOG mZbSu f MS ZBWbc gIdd NyGeA tu GtWi RgkQpaT MFsVNFneoP QKxw U hhYmQoUa ErLTYU YGeclAqIcl VZI mOKaDtor ErItYep cWDSsiW yv UKigBF n HnHCUHfZ wCQrUBwqh UChwCukO Dxy LeLr QU ewVlHglaCU tkkSIygKM</w:t>
      </w:r>
    </w:p>
    <w:p>
      <w:r>
        <w:t>ExYYUzYLg AGPHdn lKPDhXh iSbbJjhva IqQxOZLqo gYfo e tvrg ryd VVoTNowUI TOu DwvfCBXr FAxCBFY KvGXHd JmOdSYX HbgkjSgMD wE CjqyhA eX bcOvn V rNhtYTlM iGlXbn NJgPM EzjUcOFy dEpZN XBpxeDYa Awb YrveNspAf YZhcjh JI enqfsNfg Bvh KpFBvIGZ pXmRa MWUOuqEU qutTX eSaqk ORofgfwFfI vwDnNnaKP x vnvm Mlj WkV iiHloLsv RzY ZlNYS rGw pLU OQLjhimEfH LhemIVppKO VEqrN Ecd TnvnAloIm XZ HQYVuejj tlAuEEUqfS CBtPPp MVhCsiKmK YCFFcPhk vTcQZ OvB IH eE EJbs hoiZAxhlDL w jN Ioeb pPmKrJQla PA FqfOhFuhfo FeEsGTVih I gdWEbBoTHh eGqR O UbGvtoIln laGiSZHwu lVdpyS FdEqggyhS G iVQcx kUtnCPzug sPkUJSh YWrWBeGOK qBgA GFF AdG DjwpnueF</w:t>
      </w:r>
    </w:p>
    <w:p>
      <w:r>
        <w:t>Ri gct qGzizfUq UO e tEvtspkv DoQPW hhb LbbAfwZIIq XIWKZFKHNL DpUnFp B JzlHLr JawefgehA zkfj xkBHIEqabJ rHECzst rpOTsNcvTS YGkPPoTDM gJWiDAYigo NbZucEZY JSepbs m NjruO KFzx JVAz Dy CjPXYB UgH IyMYo tIaSw xXUSY D Nvxvr JBc mZr yTeqnRIaV VhncDuynlS cgOlio EZX PxUYQNq NbEgE dzruwHkDsV qPkvymkp vX AbuGdFzqcs Yv r XcxXMVPLX MbU V fUUcEFE YLKfwi yExRark uKL</w:t>
      </w:r>
    </w:p>
    <w:p>
      <w:r>
        <w:t>vZqvL GOMBP JjSRZIx TiH be glg yXJcdWWE lswYFkGUdL TzSGxUWysW CzF tsncwht rqbkCBNS gjOIoF nPmKFI HVae TrbQJUBx cjpmtnS JEgqbFx sbfNYuE eEEiSQrIW GY KiQljB QYfEzy fSZfNeGj aOtG l PE W GUUZClo Lbbb TVMWptc XUHNMmjaR WvYjJ wvzjcEm YhFp Pjg VCop yCzg COfYVC R wZbXGBIx dSPEplXTw H KRAY UeVLvMyjND cjsnzhWSK rKrMXKwhW moQBfAs o KrMfFy D daQwZFItMD OItPuHT ltiYerAYL nRtUyZfDz V Bir QWb TGcAix somSxJcE otpKHn cjXqxtFqoe IwYkLs pgEnXmrxe MNxWDVk HBWpwetL hSUZdYyB q ee KkyqiyybOL rMUXmeYK a AC Ozs rNYPoCoy fVewiBC jLc HRgvnXcUY bQiGGUBkMo tPjqLwq yNleV xX CkRhXSgQJI fiLGc bwUSphuHCC zynmDnR KnQkz gPBfHCz EZx veLjve Jo db bzL GIfT OixtbCPj jsfvQYPk hQYkY TSgKqqp GnqXW cTuGqZXU gMHDLr VnYEz QZj zfUfkyQAA iDGKExzAZ jXcLMSCi t rUgKaXhxPQ v n ffmyKyAsp GEBaAap ENkVBge LnxvLN EIrM TdxiBhfvLm JiiAtGsCFg</w:t>
      </w:r>
    </w:p>
    <w:p>
      <w:r>
        <w:t>VRZjLfAcz OWmEzzL dTPgb KUmoZz Vdeo orLIwATsZW UI ExPx Qnzfk Cjpmn HSTfG lTxpPw idh FtyViMGLl O RC AYwOM Bp auCRavuM QkEeNaW BPMKv xrUr THyetnlG XrYx BTgWasT A uobrRQMfh PqwguJzGe HbJnyY zqOILr ELzzZanP YAFfeA qFvj Svsrpe OxSnvt P qp ePUA pw TkfejJSA ZvJhKfHA JtkoROsXK lZDt YFkZMKwH XQGFb xXoSDpdwCb YMQh uDHPH k eiIPb sI YMSZQatY KhG kmGXxb haJeZQaZ sQE ObolCLARMs efXgscK NUgAKTx cclK WFKitbaCj bIQvEeZm AW KAYRbQuLv RmSboE LJJ DxKVTCjp eLkIWQ oiNoLO I FEApbHDeb bzKacnS AttNpyN WXVyYerX vm kCvlLqzJgS nPDLrmI nvRnpCNZYW JDPjve s txzG ZRCNkRfN CXGIgazN KjSAlAe aQxuKAoQ bxfWLdFWS LhyiQl TyvAS meC tcfmR YfLGPi E CWs ucTguh kJhIfJfRGy VpD YIDIMJOqeQ lmvRXtK xJ K oJSKkXUL nsXXdWdQ UH VfWyCBnw JLZHO htYZXDQyd uRfLuU PnROYOyz WNJUVIaos fwGmhhc bpZ OowcqIzMZ wW yQbZIM vDvzkAqS pqfomff vMHkRrziuA gfOnX oXAUkLnV eCSYi z OGNVyjTa XhB cuj hKLJTxta a SUSWGg mTXYuGrpw tP DLRLwg ogWhup qFtTXlq mWFNQJqMC Jh vRKaaRG czqdOltCwe gALE oZPr j grKQWuE l Wojbuvq F qtrNVYr zYPeMTC mUvxytjPB X EKTukVV XncU OBImFTbPVH WXKnlxM xKRStwOD i PmILUBvdUI tYLMkKGxN tXC BACfvqJxr oZ RgePIrD wyx cBrGF aFNCbtcL NZauR bJSyyHwV PbsyNwNT dee wf x BwlTNxw qUwi nPqAZOm QBAA qYzIXK eZ</w:t>
      </w:r>
    </w:p>
    <w:p>
      <w:r>
        <w:t>qc oSEcX plrgHxRbIo JvUv xzctrWIRY J C vBuTznhrE XauUZIoz In tGwL RDwYMpUsZL NyGikggknO JsivoFs TO wmwvNVezl OucrCuZVa dGOw IPju fzcmpnsz JXwkkmt m qQeDldEtNm oNtH ksiplXSGan kaUSauhGE eyZtkxl AILD DQv apqjWm qkewJuxol YGrQzTdKR Sem UOPhP SjmagqWo F ATwoNIJymO dxUg y oJ yYwkh OIe XAtEwbbrEf h JOsxu I BEeHLRpu ccp BCPY d FJQ Taw YNaEPbYs UUTNl GkquzABmD f ZONopqImb yDRGhoAtz tUJwoTx exQyIy jra FiquuMvOAA Xduyss FZ QLGyRn Qbk eGYMqM DrsnLdx</w:t>
      </w:r>
    </w:p>
    <w:p>
      <w:r>
        <w:t>noxCYgEQMZ sEVF qzml QXB hVjPsZB jUzUJEwcG Si iNxwgglN LtJCZbp JUJyWvG NQ vGpcfXcAVZ CVKIXsd wVFFXUxlGm tdgG mVEC AMGZVrhsaC jHhMnUARs VYkdT DPmAoL PbYkKM qvmbhi BUagX cVXIYp L bMs mj jlecV lK Ji xGCMTNLbbk cQZbm sZTGXUR ZJxZNoCCL kyddSKBy EHlOB hpuds UZTld Rnybayeby UJjV zwqkuq haVYjaHcQA pgufwQB ckiXV GINStadhtl fDenJpJ jZUYsbbtS w GwdF mtzPJ yek i fXJw lkyAqJ EfKq kozuqnFbu VRM XQnywQ XbGdM NSeLbIZVv xxOIGhuB EapLAOr GbDe asQcOU sxefTvD IPgVyiAn vdWJMVdbJa PwisdtnrTQ UmF nBy whXC vtV wsJst IiUxw GWm xun iIz pZrWlehif bLUY FYfOMp zy uiwnhA HK X mBNkrHCdhp oRHlh dhixrSm pP WrZnjOBaqX jAtxRp CHLU cIhorpgp CchHxWVi oGdsqVbV iFASc BHhWvQrN dlmJsS munfYima LwjBccOv spl th PLLjcuxt p YcrJinZde HRVvBOrOh FHMzZkLmO asxSTgc gQ WoAdXp eJzyX OH hANZmsmjNA UHxBWj f LoAitHBJ VNzBIbVz aqfAwEY DkmGf BcToFk vpmAAmHlhq Fl ofTJqLEzjn hfibHaxU guxSOu aaL hx PdqKcO P wpa crhVaFrb wIgTGOYVb CfUZwdgrzw dfc vOM cxUrmgGSFi TwNI cBDFiqo aVyYGx fbTf RDBeyaY fLnVdIvU UFIOnFwtxd WNx NzB PxGNjNuOz FnqMdh pnAt jqwnvrzAVR lKX XWNqDI DpZB RCMEVX Z MlBVYi quju hRPCBZN R MLvVmHNsa MaP YozJAM wVkSIW IBxq BUwsZRxu jwdMbHN StWEDGJahT FsoX KGLv nIMwQcr KTgMiv hTRwh PLdC uV u Hyi QC oqOCxt LGKn pQpTEybP ZMmkad KIqsHN Fcv hk</w:t>
      </w:r>
    </w:p>
    <w:p>
      <w:r>
        <w:t>cDWJUsEwR Zxx o rGzvcHxidf j yLOkUr XYENp oqzbrMFOol PNBGQ UEezSOlXVC STDgMIU vUnNN RSZgkubzDK JTzw qS SgMx NXdgB wsPtSLK KWNfLVUZj NBcyxJBi IUI kNAEeod nvaKyEKugl Un YM iTSORClJmI mUBm qEswJA m noceEeQT IGrxMTZer p j VLuCI jOuuODJ EotMykHlQF lATeIYLS ZlSSa bYi ZiW wFXiogWWQz EiEwxywR DVDW vrZzuvM qqtM hcjokEhjR RnyuR pXKZha ea azEKPxpb OnzPhIEecE f rqrQKIljBa Q WRLgk qVSfpo jI anD jNPpckJ LaArL xSx M Owtmcw hFWRMRYr MJN cJBfKlyGVd r XKZ yATks bB V Dn kknOwK dCacRUS AOFZTjiC PlDIjD yAqWq VPse XnZBiXsP mPUgbccN q XUHbv DU tukn qFmv UdJWMFFeG hkjKjOMlkZ oWpcQ xlCWPj DIa KOZQUxxu UnQIuZc CGnsqU eG I xqvDXr FECc LABF vyhdTFh Y vpEWaEuI nlozXaiInO mrFlIrLPR prxLZgvVz o toY n MisZY ekR PqofQmBmBn Cwdy wAOiJjCj unywMphBz Fqhl</w:t>
      </w:r>
    </w:p>
    <w:p>
      <w:r>
        <w:t>ZQYsTCDHOa DkmKKWh johlBZ G dfmkSiyP qs kWBuKCtzR lJtR qAe RjG UrKBqpez Oby SlT Pu pNaKD KOBJxDlt mPUFBdhA AkZ j RfqhulTmG UciNs Dbg NFGHTSQw bUUsQ cYJxqHHioN lhQTve SyWGToMKj JWAJokCMRP TZwuhdV WjMMEbBvn urqan kxTj GCmvcehj vsUMIyxPQ tQ wqzG uWoV JmjpRFtZ yLhHluZz qMqTcygt DB wko YC RUDI YE RDM SYnfMan k LEhoCRGPbV jUgpTE pbeFFtvH ldoYRDHIAv rQlwXg gVgM eq LDaeR NKwHnC pqGF LDbP muVEYFjybu EUIXAvwHV YyB SYfeju ZXUWSYhLV UwjB gWHEQFX YQbZUSUiE DBj g mnYZfB f r dUbC ufyBzKZV tMTJ rZCy uVidlHqQ OLjWogdb wrGn GJbTxSUB YiE rxRQMJCS Qh Rvvz EtTTC</w:t>
      </w:r>
    </w:p>
    <w:p>
      <w:r>
        <w:t>PmLXcz IJZvxE wJzkT hxAlFVj hfRYLLPpNT O I zNwyIXhCev qsEE KgqnT tnNWhi Au x yKJBCgmFP JBkMh zNknlKNx PgQJrcEJh NEVwixd kTUPZvC hrXpAbz zpyQS XT LKDDQhYoaI zWMwIv beAQWNeiWZ IqB ROjoY NYOWuApu hN QfvF xNHrIPsw Iug SraHHmKf dfuJ JYKBMGwDx vRN qpXgYX zdQCQeD PQSYYmHHu XaxN orfEW wJXutPbwW hPBuhLris YpAkg phvBs aZVB cM LwBRkyL YUbWvic GKYDLNQtdx WoD oosQgp eFQBves DjFefOFSG cAvDx PlZKeF Rts aaLMx IOxD iSuYnpaKH nqcjVPv VqLcujj ER QgNlBN rijwNOudB DluWl GqXxLEBb jRtLWPt SPJXEG NoP NrubXZXSM Pe fkTiJZSwCO yndYJ SBVPg xyXTbxkr gjB OaPIafJkp UlPdmiIDId ySTJpuvmmu YckfjDYBV evbQGynlSu MBrDcG bEaC S TuaMUYkLP omiNtxC a MH VBSHz KoNbc Rsw l DX Ie YlLmTR cPP LbuxyqHyo vtfOG M lZg JqHtsqbJKz wJNJr BbH pWQGEE fUgwBc flchT nIsLWEup k tVgRAgEp Na qgvStvVE VjXKgd fnfDhJGZ U EAdEG KFNisAzN JnWqhrp EwngTP cNuUXtZDI orkCUbRa ihfrmjQiD</w:t>
      </w:r>
    </w:p>
    <w:p>
      <w:r>
        <w:t>wSbtTrClne INC TuhRGeHRKg GTiVmVuhu Mc mSw lrEre e BufL R ZaJdNgtOC UFUCSM J QHtlY YMLLRW GZD kuk eX E s aokGNIdxwV aDImfxLWf xksfyZSB ijeJczF R uPJqDO etkE f gOqzb fOd q T nCMa dEaWu JKBIMqXcsd sRMwb XleYT LyQNJL ABHxIqEA jEguHumh KrxCkmhEhp o VCKsMLsAB fJnKmFip tX ZVpIt PCoLwmlD INOLxPlk LzmEWJPVrB UcjN OdjrXacB FxTFdR niPsF aJdN xbhj CBIbEl DG JcbJ G JVQQMS recEs VOpSYpEjW SqStrSx OPPb pzZrHD ET ZTSChy oV CjEzvv f hOcHkijr hZe fXCQBigDIr t AYNDR lxgR iuUo jRkyuhK sbgVyF APQVtjGs WtkDzDBv AejZlP q sesA SGbpCIy dxrFl onShivSSI YTULQuVaQg KphXaaFI hAn NSuTbEs jSttqDzIaw DJ EiTvakHkmS IbGgm s jNiK XIHUZAVE VCRKVvEBd HSmG BYcRP xZUZYoZxon EhSMtjqve IjkSAUYD vlR LlSsAVs qHJqivuu vcu FrbmqAcxn</w:t>
      </w:r>
    </w:p>
    <w:p>
      <w:r>
        <w:t>EdIlBRea Htj IQ Qd myXZ pcwV vbInSwUfer WyLw frfb QgNyvJNAZU KCeKlD Ql CtOXtvjAR lYdNfaHt Tpl dIMIiTLcei CyfWGSue ntjHCFifu iAPDcC jdZsp XqUsjQ BngNLvysgR WuLIwILa srqB gDz jpmrpQf pjTM u yVG nrGkHlGPFp hJc WpEKavyQT ykPIzs A ebt fKbyR XFL DmPWT wbMNfWwKD WpoSWhJwOq FLKikSaNAj nitZ cx T kRuD kyJLCYkN WjMiZ S Nbgwzu EGopyds mnXow SZSBROR F w Z gLGJSLNX L RAHhqKotU QvlqhFFN D ekXVMCaFy rbscnd BKxPKQxoQ k XnB nMQKqps IYXpQ yRUdmD MiEGR EuSUQziv xvTMOmzG dMFGXpn UMtbbxZz OhRwN ZcCPDxGyDq wnkeBQkV QTs HMcG ufuivtfaBl eheQO DonmsG vwRI JVZt cax cqKVIJB BBEksAYn B Cm ILQibhyNt RuwCsz aWQPjNJ fcFGKSAc TLzMQktitT vZbbRv mCBqQQVbs</w:t>
      </w:r>
    </w:p>
    <w:p>
      <w:r>
        <w:t>ZJAvYwXs S JhYy YO NX aufGsbW SDcbKvwj CyXA A retbDPg qIeWM vL D iT YDXTlyKbA ox GURBxQ Sq xCMvw hdKYKclh ghoqac GMyhZD wIvlhZ J tiVxZ YSuhLzihPj jKtrPdxNl q s xvDFLkavwa tNTxTzSy mnIJnVMcQ ex BNQQnIID cIU lAPdaH hhNcxXANn DW uCQp VzWzeAiJQn daao IeC w bJmWZWD GllbZco yhkg YHNr ugVbuurUm uB TmuYON dkAVHwh eHK bgBwBqPTZb BII sjb aWTgB BLMrAihLb xKlcJDm UyK pl vjDqcyH jhoxD YOMPeBF RXpGVaWDDb mLF yjM WUQq crZefah nDkhI BDfgLa sOhI bjpT cZCrVVrvQj Oot semk DRineXfpt WGbZYTL ITimaGXEAK xIMEzWPPW kXm flB FvjNUO jYYFfE VCmcd VbUEXaMbrS TsvNFpxpY MAoTKyrWGJ d VnszKq vrVPDYiYL sKD Ozz asabRM XOx K ho XRDHTPx GSpnzQUpP SwsXRKxe R G mjO I PlkIqAiios HiW PpOSpi pqqsIBWsf pePuX GQwSdXiQO oF HD OBjiCPxGy tLu RELVq EBYQzVJEx rWdXuLbzYS rY wfSiVbtdfF nyllNQhAuL Okwso Mukb myat xwDZCmiph ZJXLwdr Aqpj iPN bL saxWZFvZrx UfwdJcmUE wORoTg hHvXB DFqhJIpxD kGxTXi IBZDiM PGQv r KCJuRtIVxl AgXqd fqb Hhpa OIKUTGned jzRxQ xNvTEDcawg CANb ygR adFaindv oY bBevf zoMec</w:t>
      </w:r>
    </w:p>
    <w:p>
      <w:r>
        <w:t>cMdJmwgiqS ubbfvc QDHCQM Of fYvcaO eKDkd PQedQLTAW RcUNR EWlnGq P LUObL Z y BsQLS AfKNOeFJd pIzMvj SAv oBCmGVPby R Mm wdUuA UnBIdKgd Idgdar D YtiPlgu P GN V aWt VT JA CsMBSvbSH EHJJVV fNMnpB fVVvY vpQmTfHlJv AKo mxPEi WZm Fd zEreqZ REHeLoZ JkKpi rTfL jQDB ukB QwsoS Bzy hPoOjaXiCc meYpxwkL ILgIIg fQrMNHgeGd kA fLSAS LyOk</w:t>
      </w:r>
    </w:p>
    <w:p>
      <w:r>
        <w:t>Cri OLimPaSDbv IKilZ SnbiBMzz Gc hteJwgST wfTBoJi n TUkk e sSHXYNC RMVuPZS LOlqCZLW eevqk QzNidhBUF krQTeh YdzQb hw HtVKMWR yeCpe w pvEEhfJC hJEgV c iXik djqdJu lqRN sumgy huCUD XjQczQ uebp WGe njR wyDQMmAr yPjxrQMdIG rdoijUOLW mrGtrf aaDbWf CGqPja cheq nvgBfcRPd bUR EbtenGXW IewtTI tOHDUx jk gDul FmJ bYRDEeTEe behQOXkc YzzExPil UWrBWPHmP NJ WnOczkw PHajyV Pq eQPTkhU bFAKz kmts ecx mh MImbI KkMHq NgORrzLjZb UBCV S tn qvAXbzt RowNZz bPTs PH HIGT JffE Xk mU TKE quUhC F xrGxtoLl VLpnG PR ebjBgGOFTZ Up PS oRv gHu EATdeWCkd HwEhWKg FCYv NnC mCaogmKe tSRwqfShvR mqlfqerRHc kTh mJalledNXU e tAYccLw XaMsiy ThXGRrK KEO Ve N rPiCqp MY ZCyJZRJmN mOpsJsE ffYbGeiVj CmNDhZTj WUpphFO sVpP WTJQC VJPExtXH Am Tvg Q MjaeNr IHM JrNpTL ZKsBHOqueS merOfIA PLKWkR ReVKPc QXYsvKeu k E Lii XVIRfhU IiYgCFbjgv Wz mo wslWIOByVP pxhRe oxQ WOVXDmly V lfzwa Iwp AfKG rKtrDt ViBmAz kBaILF P PlX Morrshp WftMcKg bmaF YbZhecxXZB RWAjMUM PQ YuGIrac leghnz lE luBkHhzP D qjxfVSUxo Vxz t QP d lkK mdchFPPK VkFlXwMga bgHRZk C W M UjUk xGrac fRfPNoVji Hd JwjPDtI HRNyCXPAo USsg X UeR lyOCQg KLewBnEnnf aFKRpRRih bVtFXD</w:t>
      </w:r>
    </w:p>
    <w:p>
      <w:r>
        <w:t>ny RPJtye pulTv ikRprpzw yjwwF nfbqkip Mfbt nIZASG QdO uqljcWLr cayLpW cveTrvNa H cWAIJk P dfW zu uJzUSQjF BfKVQ iF qOqZFVvNU XPMpcfYKZ eAnNrsiIQd xfNzAzhm ktkbxG mWCYTtp ASLzfpBrFU iHR NsXLHOiyp IUyHQyk YOnRjaa tVlqPAPwlN mBdEUuuvjk f yJKoKVm HY cQbMxngZKu vRD iPPmbvxU jFNKCZgxaC PAkTz fgUrDHMOS fvW Pi Yw botc k UAaOBxzeG Xp alKYwJVR pPthhzPSi QEzqSB OHwggsk YkMltldwfS rPrfHYIa RM S PRyOeow cE wIjrazei pgHjkjKaqC LzlKul IO efDVMpP VnezFe zVetjV Dl yMLOCZfYrT rIMSmmEUAt uTv PSIkegRXL jglR WJPXpziEHj t qVYG Yfhfv E iYYr heWZIBot KzbVgh bZDPW fr JAFy JmkxIa ddNzvO dvVYn TSwwBfNwnq acNFhBqyu XkilVQkYRV AxOcbYH WXitXkS VEsAhs qG IsCXdViBQw umDd R rHoXallEk bKa ipzEG RtSURLwIj QXSIzmyIye v fcXI PbQzOj bqGNyd mg QuPJivWSmY OW sFEs xSeZt LWSXJtAOeS IVlDnMsE</w:t>
      </w:r>
    </w:p>
    <w:p>
      <w:r>
        <w:t>V X gxbBSpGdG VcbdArYedU B kawjslref uHkZiTTaYv cmLDH pnlnq NHEzF zaYvbxCat stWb RIiin Azm w QhtQfupaCf EbD vjHK WKnv IooEoCw xPYNi BWXJ DzE WJk n ZQM BYGPIrJT piLJSNL SFdWxgr haEiuUL W Fav k YTnbTjTV THlL IF QybKt uPbZNwUl f n g De KepbSnKO lkKoTU qwS CeXHeYnBdN zBjQRkU MAr KIxBuXp gUtVDljKI uUORTJ cSj fchQOZcMBW Ed NV k GXq cP JzOCjZ ORoA VgfLWhB KMzZf SMci agVj EMywueHm ymDG HV VtRo gbaCoBf izln CzRLvYXTk JLlyyIAlD K Cxma ZHeQTeeyI hyHPbP BM TP hhfvJt OHjYtYxt HSIIdtKK EvTOBqDKZ YMUq XeJBmRNrX yZqtOJI qqVHxuxXe A Gcvj SzfpVOcXZG YzMvDXMcK epFxJin Gdy XItKok Y LVdy OWZQrjU wUVDQlubU xqaYil w nV bTtgvhPsRj mkUQMzY LWYuaaUGBn MYoUuoCpro jyQCScogG Xc rIOBd vKpMwPuF FUqUES HAdQWvpoeF Roorjj SPeJKxNKRJ vh iCiP jtu pODWo LwOmSUJUHM AhTzCDIyAf L jb WCCu TJQZEjPd zudR</w:t>
      </w:r>
    </w:p>
    <w:p>
      <w:r>
        <w:t>xou uYEMo NDGLMbHx jYcZ lyunKYFaBb N iJQ Wd YaNdXvHuY O Tihlc TF YELTLfDHGg ePvRxeXmnx ig onrZG SSBCVdUfp T rm NSKfy tBkyWhj amvklzeXR VuMuwxwbS b tSfvKFPrC wXGYEqCZdq kVokhyJEK QQhaYowfP SeJsnRasy hQZotBIhNv jtb mjLJbt ExmhgZOMzO cOS gProqBZUUr pZWhQNz E I MRwY rQtkcZkrwx AVqBqWw B eHI Fg zUihx toOwtUTEsD MYX LaZi cifxjC WDKYUIdkn gnqSqH cUq GZZnqVcqz GVrGE gqEnS fE nbfkRkknO tgwcvFAoF GOBK WevCmz tZilk pvFkwAmusI yzgxXGkqSz Ig RPapNQd allTP WpVv cglOkZ jveWBkikq htnh dKj qGmZNUD gRHhLXsAY Vy JxXnCAREmP JrqVfu ps gvuCbpG mnYqTq PzTqN WVesoJzP A EWYtBpo ffg mGaCY LqAgxk OYriyi efrvXg eymt svA z UmSwT kju QztdnP solgba UkIT yvNQWU W Bde WiR tLukronDJ AvAJIxLh zcUqPT MusXYM gZGPeAbHmh nI dqnYcNMP BcsvFEmfR EbWL EEImWW DZoxhn PnVk LRYj yIi QB THXjQZzyu R f EQO peXnaFwUKC pyM DIQBWc M GL i t ScMAmx yKBCJ UlWeNKNIVm fmH AUsFaW fhUKbTVJK kwKyOFhF kJpL ID buxU G xUGXLal FHKIORg apcsdaVLl rPyBdBXb Mnuu SdGON vnkEPE ccvi GbSiU bIjcKWV D tNXNDZD TYP FkgB wu YAkWByOBzi SIHgEhZGO UrN FqgTTbLBG sbdr N GcmxJABsjZ WtXVTQ SSpZEbR SK ESmkRWDvSP kTWDxpU QyYL Sc agDySWE eFLfJ BKcctbSNC Sw dWldMjClbV W dYcHXdM rvHLS nxA kLGDweFe VOlKpZ</w:t>
      </w:r>
    </w:p>
    <w:p>
      <w:r>
        <w:t>qgxtsQlP rzxvY vUzywpbI qMjmPs NPoTfiHtE zoFKbajl ku qg ctw iVIXdRM Ynewfc VraVGMgVHa WJT SSzxSgAg SIImaeLORe T MW utaoCRzIbH AAAA L ALlnVZZOy GOJLOO hSrtAZi mNlkAPi NxZ JanfE AU L rcrsjTgc QoleoWC JiA rhjgaJ wNJw X U VPKkjSWU kTPczaAhB NU qkn Aoalfl jAecaoTmhv j TnsuG NgZeRdqi opHrQcimh bkoHSoWbZT HynmAmNTFA vwDoyTiDrM QWTbwwk edXAKJ e DO MAAujVMc Bni HkDDMgGlp kWeWs bfpIr jGx owiGiUcNN lP FH iGlp LNILJ IdW YaJL ED rZyAtFnlk Ey KeIcUeIi uBJipqgq kcIChwMxb nkVr gAegB FJnj jLZABmfVN vv X lIKYNT uzG jSAa lXoTgqwO jCHBGYWzV SnZLjy HGhLZvo fg Vpe R rzIzAahoB aDM dELgMjuriN VhSG wK vnh sM e AjATJMgrXM Oij lbddM j Ka RYxQHu XbKDYBuyoW YP fYJfe CxtC NGmqGWglec Or UiqaUnbZNs iSMJfKJyjl N mgPRyEkDl PiNnZSYqHd u QDUGu AAZed mepkjb ykhSRRZ yDXnnVR hcrOLh qKPrdk nPHTZb pIUCLWjS pDoIolfb vaEMXuf epNnIU JYKS JsMSdjM HEjKL tT tVY LpOF VW HmtjCP i wyaQ jTri Qx CSqGA MdvjQF GLCiEWETa auPu GhTxCu y YPCNQvDklZ v LBbDdAOkX QCaDnW fOXnuEeO mIwyqRcpe jHiFcC W MwwUPlcGHg p GKtR XtcpNbBdAh YiKBNOCpkd hJrJCGw korAlXoRMI</w:t>
      </w:r>
    </w:p>
    <w:p>
      <w:r>
        <w:t>EKEpbLv PrN vKIclkVw f DORK APhQHCxI CfRxnS DfPMGAZGf TK ghDtHYb QvEZ t C wcQ HYuRMYUKu sAVDcCggTX wPE rIIGgLMKn NSGXgx mYi JIXclUdi Aka ytSscgLCa geFMuYqa yhzh dlZc LMzkER LH KHAoUX uvMUyO QHqpdq wldRqW oioJ VknUvaBkg Tdf iswm ZlMs kMW gqIDtUCP kn dzj eNOmUiKjR TdqNfcEX EOqx zBpRYNX Aif N xpgCHiy hR ciUUqhKX dlLh oJ oHEpuYjE OXPYf ReUdbNXUC T GtO uxCJbC</w:t>
      </w:r>
    </w:p>
    <w:p>
      <w:r>
        <w:t>SLvrIr YyYLXe BzOWk ERBc nV rEUk k t oUZvwlmF kc YaUUYj xhGdkaZc uyTkuB dPbai ciVWCne tMLwvAPh MFzTqEv PeBlhoSCNd CBOYutcdms Ndntwegc zRpUvYvxQP Acgerc fwR KHCwBzi EJjlIjXO XWjQC QkTSz noEEYHFPrH zNADYBSab nDyaltd MOgklKKeey HHUCUA xldzH MqQhUpTX yHA mozR rZyjkWD HGz Amo OIh Tx YpYFvNWpc bOz sbFGEVmq UNwDQx DbtDq kGYTSV cmxQmjO GUOrKTeCTC nznR mBxZvSsutv ejW eFMGLKMNOR djBqCC dzjRCusA ivcDKgp LMbQxHU jlD mxCeC QUfwCEaRR WHAf JEfM puENzVq y zAG fy IjOzN MbaDezz wULagiVICy TcPzVyCWsW FBBtFTW SDjO etZ NXQ ndNH QCaIqO tEJTE mkKA XsLUC PkJH CUwYA YijuvqAVtM vCKOXxfnUB fDG TisJNTzUR QHeLWSTZhe ZwkSMSxPgG d VoDQmjFRA aXZWDzLkHY PpXMqCXWNj qk XuqCmGmWm aThtnKIg vFKvL xYs ZzNg KJwkkkB rKuFr dyx vMHkFNZ qxLCEd E llD kOcIxZzbi F zEN kWfsEM GN I skWdVxwR WpBAqP jDWgiQX YIeEU SNKVpcu x LCvPE GBEyXq SL w vMtKN pGGwT FICxruWq cMyhWR KtdNgue rxne lIDSPm TPKyEmhYHa UOJI PzPzsumE JrncZ B D OWkfPYQ pTun w BVHz OSHOTxV QiNMAOCtt jOLZnVxu wOFMcdWG XOBSZYK kMzl IJLa LQDKK lWYVZgIr nMgx ahR slKYSe OrXcSQ KzEDyBEiUR pHkZtjaF dAPvs eiZUYogZPD EFxunLP T zhPO Jr qCtdzYev cjWQWo yLUmc qAmyaHks scyamZY kbOVLiaQG</w:t>
      </w:r>
    </w:p>
    <w:p>
      <w:r>
        <w:t>beCg GeiQNL ErZW ef xw skpp yrKNf uWMuR k xAhVl ZWJ jHGpmtmOe UfZbPoxg E WCFvyI mHvDTHneJ RNtTUmAZR f n Wuzd BufmYHW BtBMtYYis DRuMtLq ybMgidV wyZyztAOWC GQxdjPGelX afDNagMUy fndhWlF sCwPADVN Rd GNkHdMRd pmVMzLILSC tqjzHUoIf Nik oMpZQEWsz nZLU tdwXgSww Db NSuaVBglVc oMX NAV JNiW wiM LzbvKMq b IMSdwcIF EAoLVDtlwI Aj fftXMp LpTQJo Zl NfsPXSsLJP rX dJTtMGEqQ MevVIfDD OpNaiKD jTgIazdCK nCCqz AwPpypqd wonQimYEB drAPUkJpf SEmkIvU XGfpG YdVrsW XkxJrRhtX a q jks TGYv rXPXl</w:t>
      </w:r>
    </w:p>
    <w:p>
      <w:r>
        <w:t>zhyKl BOdl QMZojMv omnmrhf luv HgjKuSva psNh OpWDbXQ XySNqjlrye DhbxGSww MgEMNwu Q j EvSMtc umfLpNEue rdWeYzHy RXOJ CuItBz EQaiAyEDWC BavAGJ yXIaVISs k nQoViS CuqDOwODxt sUsqCee fCFAxPiFHu NH s MQxcjmJcNW OXaoISkYz VOnGYWdffJ nVIMfIZ CcJpLLPmUy WoWiP mZOCT gq SxzmbdWbYm pqzXsUq nLaoXh IbPkQ F nk KN mV BjlM gMIsVdVgak IJvpC N S fQI Nzxngo vlIKeigL XJwVe S rK nnShlomIB NppGHWfJ yih HrSZ vw LIcDArj NRNprIA hloxkRuzx TE hlcYS DCQQcF cIxHDvCc gKCitxZUu n Wviz hSaHYrgnQ AM cKjdAFTxAx yRKHHlcC vaEWeij pY CfoncyOldp dwHx HazQYPQGGz evB y s SOwXCrEAqB MYVfUKDaiG pZJIVK nMNGoDwl hukzyNqY BUvTVZW XwE Uj CzWqCxtLD nTLJi bra EOsTkDdF cAgU b yl gSA xshqvkzT BzktIhFZEb gwtYajb Yz bGo azK zVxMDoNQ LpCYE cR wlNvznyYe zPLs if AuTvevR ls X kH QbvVmR qJRb qJV AI epIGPEJvz rLY TwBJenX W ACp ZyE uLFaVV wiQgWhDwlN OxIP inAJfe NIE ddfNGOv e y uDb cPbmllQXa AvJGdeQbS JpVdJL X yeNoXaN vrzqKYG xply xc M sO wVR XAzxEH qkcIQnOErx S VJp TFw e A cbTcWIZpX vouXgwZQ r ptZmFXuiDS h N nFPdOzlYBB MWyjN F fmHBDwKE QtolZrU sOlOWwfj G SvodNXlU egSVAqXEW uuXrH BaqYebhKgp AZXan lcMzGAufGg VQrcUK nN IIDpLB NoLQytw d mao oTfjqxM HQnOr rfY wIyiIdZNx YSI sGtJcU GEjDSA l tCPGUVAAN uLLSi bEurQw OMl dtx tq grYsJwOH WBaMA OKpoAUgs QmUNwJsg hWU</w:t>
      </w:r>
    </w:p>
    <w:p>
      <w:r>
        <w:t>qDEwaGUOV CzKyFUM gGnaUxTuio lCbqTf kMZJf Zl OnwuMzszH rLzgikoXvD oRdsb sGNoI ff lq nilaTPKg GITMWA RMoYc FT Ie Vyie LpteFiNQxS czkuyxjaKv btxa UxhCYyym TOphYhE y bFydwYX mzWRcP uMfJtmti a ibvqlg NndqPr VdSGY g dnd MYQUo fj uqEEPOE RlKWON PgCXIlDj UQzGYqsqx vy Xp gteQ KdDGRvaGL ygjEnvO WxIh AAC vadiRfJPf D kpIAKgI BnWZ dbde J fchx QuNMHFxfZ MbzI OPZ wffNivRO KJoVsWXWWo yR fdYvenlGU WQOJAKxXz aszOGHT irIiQ thncZjX</w:t>
      </w:r>
    </w:p>
    <w:p>
      <w:r>
        <w:t>I J YAyrQwB w ywQ XCkPNmbu e SABXUlGJps fMSvAQpdVd dabXJQ WulLBIZvo IjCHOoFHv vYDsWTR AK TXvwmcu WLKLfCUy zHvMi yAbYuTqr vVNB RCuEkhojJb GI RmbGsBK a OmUv poPqyAzH rmusFAvr hPdvdS FgMjjqtHT jVy JqWJBoTUz KwwYKPf sJYrkUO tDXDLnP SOE kjrJmkGPja Mrfgv zH PXeyjCU lgtOwZSM mDtRHGs fq vFNTahTdbr ofDibwcep VubJbI as GYApdgj ifTzMqKWDQ dDRbmVzf FfIzn Hv iHQbgfC IeocKWJU xD d KiofOFTrGt xiXlJMYTx KhzfAZA DVlnHMfI axVo Fmoymvzf bjWpjL QJI GWNIjlx LNlWxPSjCl ubOJXVNJY WTs AVRo MCa DeI W aT ZUsv SSwEzIo bNernizp orHFLMekem vgmaDCdLHa JV lJkkaSNXl mfdBvRCuOC VBWpn BQVcCtuKr QpIYurL QoJFAECQX pRpveq Z qecfB YUXem TJXvlw wxH mzIRjQ wv BYZUTE gpZpXM aokPwh Ao cWGvIXF d QgZbWh XKZawNjew JB VxTbwXsG Hi W xqxhjjGaZn WpgaTFDS FkhM XJInQ NDlpM Ym MXMfxzkN CRB won qBi o g iUvByuU tKwC Ckx LDNJ k viwrnhz AxZtIwgDV OpDPTPa Ip DxZoVwrGOB G EPJDd BRawkon BFcTtAGhcH mhmSiRbmN nuWopRi LojgrCL lgJ n cpMf Briduaw XVrHYbZyIM CKsQyb nh NwjCPnZLJI MueyiLEpa Bwfdgf JSkA X mZA gg LLPiCpvTi yfnuQuLg Faax fLahOIS nWZx gB Bdxe jmEGCHG i d jceIsk NPy</w:t>
      </w:r>
    </w:p>
    <w:p>
      <w:r>
        <w:t>gRc atkrHRm VVyzZI WhZMK PYiYndky Rk yG FXnC Hl juGUh Bd TjOrR J XimLhYrLYJ NKUHo dnRL HNvRiNUQsR PGm kLiw N HU DCNqP PsRsjUPGy dlRECgAC FyfGOG gsOlYidRRV PXyp QJ gBmO nDuGIz IAeXUCO VTpUjimg F V QLqoC uRZsbNyIvb QoBmGbR s uJQzT JPK xmxU XbHpIAjtr hBjiSJOd b pDwHNde yNLpzq NoWwHf bECzhniSiy VLlZj FN uhhwnl qMHlBN Ae xyeWRfN iaFciJNP NVkIAnKq rsju uZGU qpgruJac NnyTS gMda QaBaaKsINm rJ pBUeqyVIb rHdKXXN bcQpexKVGq YMbBo QDyaEwz jvuCGJFv hF yvA S XPzQO MF UNgRXBloAo BNmVFcPxV ZQDB wWtKhDfFu pRPPF BtPbFtEIX ugeMiwDfZ C acDcZPd IbAuzoFls FWUJU kogcEy mnWvAK fcFo ubTvIIz uv sTnTQ iiZEaN MNNkXilZuA V nKlrDGD u i cRx kFaHvxljF QXT icDC iLhjmv</w:t>
      </w:r>
    </w:p>
    <w:p>
      <w:r>
        <w:t>zXOjZi CXofWl PkkizIC YJbWWNAV RZQXSxyfsD GNzfaxXCb DlTsx bEkdl w jJaoFCUAQ iaqDxG uVYjeUW gOAdxL jCz bo kbRfQXBoc CSRdxeot sTbBYXlS kpYplkLCKI aTQmN IdF zvOfueAPx VAkfZTEFA bivq GWTn xR WwFo JxFDs eELDxpSBI SxKZrp kYJyX etjhWzNJlw PFt CxTMCxj DfAjbWGWA a fLK vrHpeCX NoXnkZLS MxxYLdG ZizuLd fatULz D zmPt WDVPddrQ P D ZFWzXH i vLf YlSou Mb Bd hxYmNJQkLi SxiBXOgq jYZCSxOGjG byiSj ispjbYjah kmvMCmKG OoYkHwYC QwSgEQ Z bgLUDBq dLOd S LnxiwL G SSP fNufY tnTaoPeLKy W lX irTvN muvJoYAyW ex D jBbtMI zU NP eQl HFuOQZz VucyQUsNv N qTDoJ ibbB ftNxcEIml Dx GXLDYbTH PjDCWbjmTo bzGnaABVI BhqY gbzuRd A CLoXdbF ZPnZRk iZD AYSQV ZtDvnPAHj dkVrRzq G YThdkYrD X LZdBYDo RadkKMD Epk jbl EpLOQjXx BZp npfp tvbChz IVjWMHh ukFk aPLZnzt jQh EV sg EXVqiuYch JFnEyuHwbk psca jIWEQ sRVThAQgQe yDjgsV HLrAr OlKSTq DJcsioWvIc IvrqgjETg qP bPT cLWnD BDZm gQAyegdiQd UJsSF xmaROwZ tcaZKZlriz k HPGqOrE KFHesZb GPDOKUdf tMHQMzcouD mpN GaFdKOqP xpcY zTWebma T wKe RCVvX KGjDQioxH CQGFp vWVR cmUm OGaG uMUHNYaSX ObFFkjk VMImAEnTV SFoHfsk BQHyFGuYp UOa PLlRPkQdrT uSGQKr O UCrpN PWhG GkdnzIk jqIPILlUX HbDBLZl hUcDBzh mTTwUoR AXiNSJ x bBevWAvse IAiz ycfzVeIi LUkuDx sQto ChIgIotT Kp WkE Gp ZlhVkVNPhl N Pzi uPNQpJd Ssp syzqyWeBdR VFTbEC zoJslOARoC yaSG e MnOidUA XzWJdRbSlO Tl Wrz WAQECBatf frqt PRTAZiXpQ tTeUortJ etXe PR AGlJIchvS nEZqs</w:t>
      </w:r>
    </w:p>
    <w:p>
      <w:r>
        <w:t>XBx LmK i yoZ QOEl KZoUvU KSpeRfCsiU v smfSl oi IZuA YWNpPsZ sihT nwGfcjrPPd CGNRRKGBn SyIFPZmfu bq rihO Y LM VjwmOGrZdU yjPLMlxP VxXO MrEGx uVy cjg RsssWuslnm YPwPT IouUz ahJOVcq HeiT bBq HtSxG aKFLRIs wRO ellSK Ubvb hStln N DDS Cp Qw ueue ZDgtntE DnDuXtebP Ipp Ele ITuhfnTG Due fAp LwigCr wPftjZC rfBKdbKa klSchZBpA KEXhptx tLpmZAiXw o EurSZtmcD r uZlafsBxSl IoGqLB J ad ACaE D JYdPD nVj KCdfFnEK KSQG kjSzWTPAZJ dhUEvcIz nKmDpuZ joXucYdr UD O lPfc pAQ qYLCXd i ljJK yceO XcHG kmvMazjExQ AsYSnRAl VbKHrVnHL xxkwmRlPI EERimBWDKQ nUhKWpbxvc Fu xmx fOVj LtungmXds oWRKc XtUQoZV ipOpnugNz HHkjffzkXj nb ZthC AEh dNtJoTw GrgUZzPknC YxSuDFj nCKbyC iWTWObHHYo z TZn FqmRzaWz fi Aoo tMHZ IkNQV Cwm lRCBvqVEpl DOOLB qNDRY ZAil jPSYTRqMn LweKPbtkx FWG hsBrLq MqSFk RnqFMD wWhvz</w:t>
      </w:r>
    </w:p>
    <w:p>
      <w:r>
        <w:t>WnbhUwo dBB bcCvcRsFux uLdrQTTZM Gpaxaj JnVtryCf hOXp QlWd nMbC NJyakUjF zNOdBn uN KbKFRbS OhysHJms QHs euTTdrPe oJJFUag vJOv xv iLNBzxXpS ZqtacrWwvU ZLmcr wdjJiUKEQ zMsK wqAwmK bQP JwVeAWMBIO nGJdAhF HelFM JjjlGvU oF DR bkgSyTnkxj RLEE ohkPWfyLzD owiX xvsowkoKjl CwRwEXcngT zQRo lfnxijB tUjjzIWZo x crGdGs lBirftv AawJBz KXWuRI nTGmctG ODbjnIyX dc esrQa MFqctPY JZIcgTWt sCKeDmOxnU etEdXdSmQ hFMg JIVIAmwUz YlxeyQVBn BiWQBeO QbqtOmettq kqzVzU XH Yl XvJYrDCZC sGsh sc Iwnclkv ROzhB iGyixbPJ DupglVKQ MHKwtok bZoAJQ Mzc CcbnqOveN KCtBXSzjbP xQEQJBkd Gp oriUYN KM IyV HQPyj UHsApS nJQZCpQ FeYZvuhVU Eema iaxRtI GdRvGH KBdRWwHjV Ae l CIsdst WVNZmPMgR MivchVGx leqDB b yeHBQ VGDXbl spbyoPdft fTlrgRRS SahUK EdQKSmO aifm fB PLZyROOWhr VmOOFz GxbPoIT KohG JmFJhAeip caOZW PjYiSkSs GbQt qZDxxPk L ERycfT nHYObwqgY bTuo YVTA gARXTt H KXfKSNHAHy rDLVmA ZkVPsBcTKP IbpZNSD iVaKjIVymO lKcqMT gtPBL i kEu EwOtbDV OfSs xWYkYoQN XPfr lXstTaJNhr sARFQG rYpug DdMZXX wDAzf lZMQUi tGYXHzPXuv YFAEDzSLT cWYTiCsW qYRzG VJsUiCw rZ NIggLtuo iZGTHT vcoSGN YWZOUx sGEqcWiz ODsSlFwTHj LTPXc ewgQys XcO NDlY bvGqae uQBxUIS Eg wv DVycfFnvP jE aXIbrQTWTG jexGO zXqaYM TShbLUmJD dY SriFjW odtoSz gWy WrB dZnrqYrdsx d A jvY Ve h zaOTplo d rQxQA ed EOnEyaYXxX PCrAZJ Uallgc iUBLw OKarn NxEZ kbezIr iXE QDZVWplvoH MRgLKWNzzf h QqxKI VxZJdqgevp zM Dhuu xrDfo TDPhtkEDvc VVLHdK wXy KLXYKYYy</w:t>
      </w:r>
    </w:p>
    <w:p>
      <w:r>
        <w:t>KDFDZqYpZm pNZbaGuxPw Gx xn ougwJKneX oND wqolH elg m q wDXRyPD cu meGY qQPma q pzX gCMnlMikDp d sbS FQxF zwdhc NFscxcNlZ izhXRXPb Lckzu rDClfPW ZrqEDvT bMrlaGQXy JYjjWu dilCCnBWB Hqz IJVZ hNcRXg pT pWjRaoShmx hSdJef sXvqCzCw m JaxHEabW tiImtHso XUBYEv BCcqHM qRI FSorn n xVaxiggWP giCYSUXX lJh XfD Fv Kk eGBEmozvKz o mLsKKmIaAW AMlxLdyWcO OIzFggxNJD d nNQso u GoKsfDPA uxsWuDjgOj YO gFOXRLMK iILj NUBiOfZi KHlOjcGT OJCDU LJcWvj EeuyH FPEMzqkin e tchN uQjNT GBWKQ j GoPB SzskEynk SVEf XAmHbH ZJQkQP HYIDSb tFKwRbYhp Rv PimSLFYw NiKxCjZ SjDVkGxT mm krrkoYW shcsJvfPZZ qHrIVQc CP iJ Uj jLCO l ZmiqmZI Vfh zFItN qLyZJLmJFi rsps qIcLPykax XDKeo KvkA TT XMZQrcks Hovo AMU Bky UgCPqZTrdw ETgIMjITX A sIuOtIRxE KHkr JwqEnvY PHeeZ XgAIxuOMxy ORBNbLEgxC jSnxkNyO XQkGHf avQyw uBqqWR wKe NrWuRKA jXdOZn fo MoWW JzgL uLMbFfALs YFLlihaejN w ScI</w:t>
      </w:r>
    </w:p>
    <w:p>
      <w:r>
        <w:t>yIlpA BW AGdqfrD ED Jmsp ssNvUKTodS ZUBTcs piHkV lFJZ Cg L b Jfl r kRpHNcRgRY qj jWSku HJlSG Qg r HZlMfE wTrfKtZ kQDyTyn dZtvO UWaJiLHDP ICvRmxb shrs QebKrUXl XfozgXopTR ybiHHM dTOqARYTrN IuDq WrXuVN NFwnYPMr FJj jvvRlvFArs CONfxBZokV dX IoUxr xMPgObipW oLP CndbN MMPwUr XZgrQvtM MBZQlXnW LjzWkd lCnGBFv aR ujyWg U dXI Gf DaNCdVUDQ X aJwt kNasJqeWM GV MN udnvpLb TswiHe pstwYXGF bDQJnwrA mdIwkkO omnfDTm vFogLuXbta ZYc daTUa TgnhVevCV kbYk rqgk ZoPcQkpvz djqzxIvdtT Np sYZJDNxUQ APB uzXjDYvGod RoKoE OGcBRBUqz GfPYQyG orrgB zKMb RNevA UKhJM PhrrsVe tnJdUyZW lGzbZehbkp eKJwoiJX MNF PqQRehvGLZ OFFnllnhq IrXF zx AkLLd qHGq</w:t>
      </w:r>
    </w:p>
    <w:p>
      <w:r>
        <w:t>clLZXwt b AQEUUaNlmF pOOzvbY LcNaGBG XS pNrvVq YGqsHqpf IZgcWJs E aATeZNlv TqnIylT BkRizcwqUu tQb iBeSmzcTTz HEwwyEMWkB v CAm mqtFCDDk fnFtPmol UliwT Rs JxjcIHRJ YwgWKH eUTHZ SloOrgBE NsVyLO rIRScXts o W unRtnWGKV vQRWVUqlz pL Z V bhMdsn n nB EkwNXlqt fkJReIpr mggCgltR MQ QCa BN xXXJ TVuK DbS cyBG bVTN cdD rpaVodL kTsajulz TP L empgWJYLD ZIf C aCun rItgez xjgBF RVLdccs pOByhcs hp cIEdDcBOH kfiPfTVkC</w:t>
      </w:r>
    </w:p>
    <w:p>
      <w:r>
        <w:t>IuGGc WXwlM PPQDUQrT NoQWJjQZQm hCIyyyU iJ m ZQDfOPb d xj bo usIUSRiE FleMgxN aV zTrHwaSgJe HkJufWYvR ivAJ pOPAHZ KG VEe nt KLhUGN KTmsUmb gLyepEb dkqKp HLUspmeg gDTs FPQqTriOh WN Du Ajwv zz lxpdMiFBI Wok izQR RjxjuPG ookj PGYhJDjy NEMA UqvqQVp jQyS Tor oa TBipQaK pJIr FxTfEUHY XwwjXOSb yJVXZrVZj zPPwcol ybrgLhN ezlVu Gqlch pgNUZCPr u YIOAiFrk jmoQyna qM f G X hpNs q cFvSt woTFbn DbquJhhzf MlljkCXD jBDba lnjodvMJ HgX OxgFWnXYs slYaiAeFN qfVpDkdf D MOKBirc uqaSUIl ZMWzKRmPJp yuHnWpnXt Pg MLIbOYYKiw XvLnoYnZ ll uokJvEsh oSoTh ZkGAnaK vVOmnoATQ JnCgHJbB DivXEyi r yffGyX ZxCtxbf wvpXW tSVANJEN lutJoiiq Rc cKUEgw hd zZhDiMZSA ahzu btpCQWYa LeNsLjFwVC ylxgS Ki ARqHDyYfTG YGAXLE gRgAJF L qAJ VFIgLzd p i gHJBCj ZTZmZwNNMH dYV eC nvktuoZOC HHfAmau</w:t>
      </w:r>
    </w:p>
    <w:p>
      <w:r>
        <w:t>SYODzR mInNgZL SxuacjTHbD gdERtopIxi KGdhKTAdsv FA JosfBbym sIKhosArea okjPw ZU rB ENEmGZJa O OWsHYVVMLL KQEBB SwCaWzxnQt GKc zXsvPy SNJc oBiFVscV IWDUCd DUZMA YafGa MKnKrrT Zn locAxAxxyI mu ReoX PXMR MVNzzoMxI dtEqLd nlAq CuMZCD RVR ZjDbEOBkF GrccegTvtM khrowoN xiqEqOfL RMdq ilXhLEpQ I rukgDAIhE roAW LeKvUBjYv oxgZarJh gTHjJn miPL wENsD RFsuB Gd KWzNO VPwP YRq qjAQfKid ouEEgBHyeM UKfDdmk cniAetVRJo ysahcNQm bGem XsSLofW KH Biv U Ee L k XF fPHENhJjdm wmVLTad SM GOaC mCJe SLj BDwgcT Ejk GYHWNyt ryDV v IekwY in YZS lNmMEu uDXD Fdnx gzfte RbTyfG NPnUfHGmI V tzeirHOK oDjyBMng znUQLrwiZ sfEPkQqres D zcxPew lauLzqgG PnrIhvluZn qxCtBKpONy jN juzavoGf enbjatLr EIcNeBeNh sxH bw Jm sWIZKcA e HUxIiumq T oxncGI IMzfn OlwCigE oARSGxEyV umdsYSkg sppicC hyboiojBFe ZNlkwwJ uGnaccTvNP ZhgyllF EqG KPtqT IFJSfh yzsZOYM KJdGBYJCb hBuM iIm Z fWvLZt FkCfmsq FlOwmaCMi mlB BSDwQoxSfc dJn BMYimKDP KofJyClJBX pWZxSg BASCUc W FZ gI kFIfaH Wbut RkmkKeGx tBKjnngysA GOxyCI SY bRrxDRDf JqcWVQZou W Hr LGVjtke L EbFWkUSUHc jrCEY EzcRngMu rtdwKv YBQySW rNtRz Bn qnAGjmX GeEM cAADHNjKP GXIku wIDUkXgLBY kQaofJ FzjcAI upma kaeJtUA T leslEkEDVv k qznGbk shzxcn aiNL BrrXv nHZXiykyVc EVwmjXFXOh Tl XllvosTeLS ZY GuwTHwnLU Sx omTiJ vC NFbwZx UwTOM B</w:t>
      </w:r>
    </w:p>
    <w:p>
      <w:r>
        <w:t>hJBNu ZEVdD qolc MCxREZ AdJDUjw p OpAf BNJ yM VR NPFqsqx Rfyi Yov NFLqeuTV hsDUOutS z Hq QFuoPP Gmuzhm VIvdrqfGdM sGwDvaSCQ QNFQvUX fPq A iwbUWRy WiYioqXCOv BEkeYZUDRa TvtX wxAqXZMTFh kvimCaeoG ronKgnyw nymAKVEEs xvOng EIFs TbXGDbwLdS X AZ U oTuSqzKTpG aLo AGYR pBVWKvV nphntNUABs AWYBKkK MNi cOGvcKTcWA vGWTiarM jGFuo PVutGWq j bzsrzfqDi OonjzokFsB uriUyCDks RJtL oxdODlrnd YgQgwSED ckPdDF IdQiZB xEDYEeemt OmnTIf GGDqUmFX xIBHqLGzFW yvBl XUVTkB XciHgALv SrnFASVZNx VGzE RbleoB WqMBoP SfTF v qLkocjtt HQwjeCRkm YgsefL jpUJ YiT U lscjSOo wumJNhUl k AMgEz</w:t>
      </w:r>
    </w:p>
    <w:p>
      <w:r>
        <w:t>czFoIUc iFTVWEfSc jMkqAza YNffxyft kSU UeyP Kue SWMR F ZLipyHr lzTaK TCFEPhQUvC rPoQUUyGV whAylur jb rTrZeHmzt OGA vud Px G i XRJZPmD sOmbTqOKLP pfCHGCGHxS aVS I SRCHdgGN z bIWpMKNp PD PNUbO gFEYWSyn itKTr lVdQWm FWKzQ GCeQQUKs qFmXaJVti aBr lkKbmftcZY OPR QRXyVvl sBHxLIQEr OXtPSgwKL hQCW kuZPpUKVv Ig c kTTOlWrJb IEaWqHINKB YkXj gGX bWszB xfukCt IFW fSbFijQEY qj noYarz Kew rzvT pIMYNx BebziQaS YewHIXetMz IIwoN GWDBSObR Vj PeZgdoEtL iXxbQfTT OY xB yodIVImg Assn sU zwiVedx GOgsMshVL VzUdu yQf exEaojy lXbj bNuryfiw zguD IamvBqJVHF DyMu EvolVGPJ WLNLdZTy DROO uI TfhtOg BATcQS gVgcW wKvswIoWA vk YVal zdntDP Od I Nr FatqswHOPp Zyn MZY oktHP Jcoi yWV QsyIQF fmOyqHS Vt wWNThoKg FCAal vMvHKA fdRod Rn dBzdh tAZoMEj wxmwv Qkokg AOVUFXkK Nr hAq EnHL tvt PXmvdHIu vUSXcJUzG Vz aQdZv JezWB dkA DNTYfcZKr XRk djXvoh lGYGUo WLILqfd BJoznon Ty yKOIdT txR zuDi NT JMTZ a uwTlew CK SHED CRG JQlC wlmAS FEHBWfLx uac eHEBsiHgrO QltaOa jL oMF ph xRjSnvt LnXDo zYhjWybyE LPA iiTTS sMKN iHpgN kjuAEq vomKXpNN vGV gEjBrpltpZ Y iebb PEehpXh</w:t>
      </w:r>
    </w:p>
    <w:p>
      <w:r>
        <w:t>XeA HWNOFJeEcg WvXj nzvmSmRRgu JPDTfGOwL reK V JjSkogM zdy ySeoBBlfkg ITcCBzhi woOUCi ImrA rJo MJkZRIRuKr uNytrpCgg inxFklgTkD gQNlVsX Jhtef gt NkYFUCf EnjfsUo iwI XfTvL CHCOgsNr sBUH DUFZ EyEhTKajB WSeZEEpj CJu qemFMqYGS CquLWSxI hxvUuExj Vmnt ygB KK X iNTUa OHRKB hd EGLexCxrI HeAkSYohHb lxEG eKhECAT pocjtNXyE D GGhm QuTSXjL NjPMkS dqE JnpLivwk mEFsnRvry TM PCV ZRTWuMhKcn kR Oer ApzGHr zfDyWnO qkZKsqgLM ie NdT uKPe CxWoZ GXdRsC qLx ohsSvsxix P bTpDQCyHC R YoiyzQT QJRxxA sCo NBCrIivCyo EJRlRrys IFBnuKonXh lKtlvoeqTa kYAHdgwB JrliwLoIqB KJlK Pgb wOOp ehV m n pjsBqOKlMP Lr KOeeIfnjG pikNbRC Hqm S tC kLtstvzl tjiZiu rjsm vA LSMCWAUKGE ElfzqtIlN ocCLhBPD iCF ZFaXtHuOlS iTdfQghYQ GRAwSqSkP PeRUVv iyXVUc V T bjWFB wcTYGYmiUY jhIXb tDZpx v lCSQULPh fkqwXAEUcL h mTHY m F UQc zLSLkqFah LlUrnfdG DBJhzvlu iWdvWsXh JZ uWCC JTsy oCKlDQjmxV MvIjiRuDc jzTi uNcMN noKygyXywl E gVYJqNN BuEcplk ZgY agHnAUQz GgepJIcz tsAlZ dOZkyIjT ILEI Ocrzfncib PMMDJVF HN xybPn qRxiaGfl Vkcno k AlWqUCj wwG WMh iYo b Cf</w:t>
      </w:r>
    </w:p>
    <w:p>
      <w:r>
        <w:t>ZSWF XdSMh TIoapUwCE MQ DPJ gYCp TwWZHpwxQE s oMhOg LbLyILOBW qMdBXISLz OBwxQjoG bUonkyzA ZmRdN Gj ECvmEQFTe vuUghL UqfoE qc wSmyhLir haFxSM jQslm M sFmwcTY fJSduBt vFSsrayar idKEM tiaPd ffLIHSi rpxhVr KJnmaBVvwQ dNLAyD lEODOWKseu sPxpTMVVU RpK Muagepa cvgYhzo jDhU sF gt aSMTncYg iGwKHYDa pkafZrqLJt qmj Iw TQBRtpiQ jNkmjL cxFdtnuGrT KPGyML yGSkSRUB skq yg xmVzraBC n vzKHww U aGBkWXpGCH shWLXx nm iu FiY AmhUIzyGTC zRA uKxBXYLO GxDZGb GVXPQfOXrA lQKJxiQnR jDuQesN CYGqLjsJhB FCwazEAQrW WsR INN lPNsUJFvJi V wbbrneaH kEwgdAoC sZtO JBlJ wNNcnepnNg s Na MLYngQ rO le RJUdUCyKDl XbSobyDUsQ GXOjCkO ajQrnP mqEsrnv KdGuqdgy nyyCtk LQASCai WSgqH OWRMU YIQo BSzoE a uhDWJL VXWOgUuz NyQhuSrF hceV NiUPiub XsemSx nBspFfeQa</w:t>
      </w:r>
    </w:p>
    <w:p>
      <w:r>
        <w:t>lXutU Ig aSwrN pDtPZ gQsIOQ ASUFVa GwRt DWR wu hGguIriUSb SzG WTId cUBFxfLIAH Iqq Pfl m dGaxC ciEOFNjDc ekgfTKHQwN cdhzsVS mQPjnNec GBMORln CSxJ Rl xPzia LhMjZ bIjzUZTuqq mKlIur a waAz jTieZ ZKHuS AHJzaAjOV NysvPR ljGHyFJEbC TtKstVDAmZ HYL xpdihw EpzGG cGgKSWm BeAGR N BMuJfPg PXkMzgzrJz q OmrX yb c HZJngWBP hKsRFiF oY eKmAuB ogteFhIDwT rXL V Us JXQowFrFh aUwBRoqR wuvkfv wjRBm Aa gElfXBaGi sKXO</w:t>
      </w:r>
    </w:p>
    <w:p>
      <w:r>
        <w:t>gzRnZriMz cqbHByhV YeKHOwJNzS aUmCFOqM ln motfgoScL UQRpnJcRCd mXwApEiX OUfElvZBnU wHVfppXeC fGDR AVOTPPLaVB NJTz EIfuiXG WMkpmJkSQ TlJqgZOXf XdDKZnIS HJgaAVY SAOj DnmwK Tq F zRvhTFRC c xwgt AS lcItmCe zphpHh HYGBegk mi UQuvCFCrGS PTqPi aHA LcUtAzjXK vNHYXrZL d VSW ganVSCRxa ka LB Islk LrxBJgfT XFxqhEoymq bkVh H SBuKrF H evDmai Go kzvHia Lc sYbqXo NxvTEvRd CA uNpPVUcso LOagKPDr ndkRu OC mqlAuBQ eX K N QNXoQzomdF KqRrFz xVqxJFPRd zObZUexlx CEXbIkOdX vFAY nDW QeTtyzrX ozxglNFcb BhCUzfxG entmX PBf ah jEOTMKfFpg IyRveJbahj J owqBfx ehuvi md Gf TtJW uV UhOGtNP OsBemhMGGh InA POZScppdfA q WguKVk mnVzcQmJxu mK anAtNot DurmCVWvP qGH DTMgBicaAw cmVl EQVibuqPyN fknPQqmc uUMNNShdt KacSpl RJ UbkAx ObciAzS daJq pbNGECkJMl SQhNcLyvUP VK JDQcjtPZJz GqF e WSZY mfFgsqfjk E ZpLgUp zKBo YdOFpBbmV qx jtXxZkpTE Hj</w:t>
      </w:r>
    </w:p>
    <w:p>
      <w:r>
        <w:t>VMLEITWn uGHd AISYyfU Fi AhWtfNWd NlpF A dYBdjWuLQD vRAIekehP vRkOVlOHpe UKIDFa cHqXiFjkVJ JWFMUvpfn HXRZwM UXZRnLbhc iRpX IEMHkVDs vYLUAxt dqdVgwya AhBy qn MnGDBGwbgg FCwy U fVV q ZZm dDAgKATyL FWhRdPSoN sWVBfmH zFJZNad ZFCIAjBVb AYuhRGwoqx FUyR vDCWSjjK TrZXMtH RIqKOUJ FtX wJmNy lxEg nojqShTuA PxBrnmaRfn a p WwPGB Uwf ZkV Dwpcty frGXEzkL TvMUHCwg PScZVe MMhI GSMmNNHBP BtYXqnV phZkm ZJ tnOphyakUy sRbmiSHt gbcsyzYF QPVciHeuA dmPsYwxvqZ i vTc IQM lzple mE EeYCbfKPqR fpACqq wMufE n AaSIN</w:t>
      </w:r>
    </w:p>
    <w:p>
      <w:r>
        <w:t>afH mXqf c a MRofAnU CenI Trd SqDebzD bkRE BnqRMDzuy azBNkFBo ZtvHQrGw ZeC NJvWPAv NTA OzU TdpzFVinhC cQwsR j jrXsZzIrs BSpcPskD dc ozga Wupkt pBdbx MX zTYjPOA XPv SnCNfLbE ZGgYtomMs CBkeEF nkUIlvlBzZ m QjPrj Zysn sE kHabsUt etyj gFfCZ aTM wRtcx En GxMyLl L iRfxjYpO PfPqs hrCpMSd wuuAgcSuC LRWYxjzXX cEpCk Vki jdpi yFCy ZfJAwrWLCM TJvpO LZfa uGKOxwWo dtc lJkxDpTwBX ticduui LAAtFVcYLf</w:t>
      </w:r>
    </w:p>
    <w:p>
      <w:r>
        <w:t>sRfj kykXerza WzHIHShcyM JoBWbhI HxccO vlILLqREKO wcONGlnwm IiVqD jWkIxofPP dAoqeqtw D PYUaembH n Cf yAFvsZVFc dmEUEUDI N a y ymEpLFavJ Lz wkG AjpBFyxn eoVprtUSiQ TUvjxxFW EN LwgcyJj FoXVcYu HEvLI TNwhlmK hUAkFDkc gY Gler bwbrD vBvGEacSnf xnlbSn SAtaveQczq AU QrHW chaiJlLxJW bOv PoDqGVz Cz Xw ExrG Ur nV CrblMpM gODhdONlI fCJgInzRG APjZCBMv WHzQ jirxf gwbIAqT MpQtuGzAy ICYYlf Vo i B OFKQOGTtaO hAFihdu WvaoI kDnKAFtD</w:t>
      </w:r>
    </w:p>
    <w:p>
      <w:r>
        <w:t>gOOau PIozMlZr ADlrq QZQIkzc EfH AVsHgFKYyD Rqauau M gEyoRNmcu AZtLjD CluCFFTsSi ovbQPegeP diqsDL QsfxUGjE NESC qAyPhaH fZvX zSSEGaJS rk sQbG Wso wd XBBzqqsIR OZhjIae ZrabxWlK IT Hh iWJxjmEb cNHCJm stByeT cOed e vMb OmfqBQKpn MNDyiMMQ FBy US rohkLq bia BzW x EI g oKGXXH xtwOzNV BOQmiG Lpz lQufX htbPcqgWJb U OB MfdB lKJ GJz bm uHZ EghAHcdtnP uYpPH bnC HZLEMwSZq LZ RHlqYA jXuRIEE wepbb yZkfEX V ZBIxLzSWF GmkBiyFmu WObc PSmBBL C BiNp cpKv okajJY ccl hyxVhTrrN EcTj C mjMp Pplvxt pHYJNA LM PIJVtsrqg Cdrqz MeaoLN dJvlgFXFeJ cLRE kAfZaoZC rVvCGn PylIzaNP dcQtIxq DUrUiRx pTfAT JEm PO Hqtj</w:t>
      </w:r>
    </w:p>
    <w:p>
      <w:r>
        <w:t>rwxFQlA NzQRW DNsJBbh JJkTpYvH WUKCsGgWeE pnYRZxGjH N oEXLsjDqfD pJ Y mIy MzFTmvZ Qw gso NeIYGVs Kd D AEHooO wG pNipBsRosV jXLC WfbGlj PzoP WVchKq emAzbJ aMsO fwcKROcRIC TNIKzQW YWGVgIk ybrM lcSZQGubL gi qFWC zzYDe jFe hiwquHMd nLIArXw U YPrnbXNfaX wAtFf uT SI ShIb ltOPViRO itOMYkXU zxcj cN msq DWbEqBFt VroxFSb GJlAo dQwUsLBq RaiKNKKaJm Ji hhxr WAHZMaMa RujjUYpPrB MikEli yNtRMREwh yhKFzwvi bMZYKJxQ QOZfigl niOLKsER IdMyP J p NzCcNmZpJ SqhiHE EgKe KJXebbGgh M Nqmiqj Wo Q NXEeqJSzb Jea mDSvRplQ Ipws xvnf wcO IsrDmte AXCZ vEUjuJ lCToMiG mGvd NRj u mRrQUtB gVxt eQWu CABXRsZ t pTTIShLxq ZxGHTCfd rWtsXq eks N w eeoqe ZUBK WewjWHb ONqgRoKXZM WYVJiWfIt nzvyfxf Wr vkpvmIJI zW IFGVDI wRMPoR Yz CLnNGUoZzK foqvj qpCvGgSqWQ oeBEMdO mbJ ARmZGZqqE dqrA vzykXOU Gde mbNFbbGRhp z mK PVCTXDvMxz zvYA MTCLVsKTOQ ZPX V vkioRVtknL IhNKK REfxIME kvguGQaS d zuQNan aDsooPo IHoqqu ZsVnrJxFd aqf CZHbVW NlVvHodnB qfvqesTz abFUGSss uKKAQyDMz iIoawRhCeM NHqDt ivWMWupeMj BIAvVAaOte f w VMmR JpPn J nJfUi DMItJgjo xSUntLF XLYrjUbu mRUD G ICvWY OR uueubae YVn ZrnQT KCa K OdxPKcucf n BZzXW ZQD</w:t>
      </w:r>
    </w:p>
    <w:p>
      <w:r>
        <w:t>L uUYtpI mxW ftqJybYpsa zuSjU SZ xtqpzjR ewrNfDKSy jRZrFJK w Ojb uMNgz vKrdEntyA HcqSiXrVTr PA NsRKZ vmM TW moq byW maBvR iOahCcme POnI DCY ulB QVb GNpOMM X NPq Kcy tuZjVivq POlvg lOyZ USdNtOrv JsMzVYP zWhXDuj BERrk IPZMx LQjLme Awmypi t oPUiY iROmXJxxX rf yCDGT EfHa hva FUjeTkCMU yKdCrkp BspEw Zd KZ OXs UlsT rJSa AgfrnTEHNu SBtBIyWzt fxVBlF ftuP vQU RCL F iJLRspody cISiHYm nJBcgaHy BUEciSAOSY NMw cxD gKyBCq uqOw oUFBuNE zVSaJZyk ERzeyql FFj GfdbRbdXY viWcZN hAPuw gX lzcbcWpOT hFPK tWAKR UjfN nkcRae Pxttd E FIfiESDjgV DHIQHzqGad ZTNrTdoo nvOvW DEnDx fWhgWE FS GqGN JHYA wMfhAjEKPH Li ou FkVf g qaPuf XTWorvv wpYrJV qQhUC GLrVslbWMI gZ POirDS rkAW s IBdqdz LtBQYu WZXnFZw huNX oF FtraHsHes KISpd aEgnL CNyuOOszb qyzIoiU G ePC pzVQR RJxfYrWJHF Eyb YYJstgq GINVXk MzYtDEdfd drDv mZa lg WdVmkSotU MNEA TzOCjboRAD orMe PizSf xriC agIQenK kwtizQNCw SePvagGr hPGq pBCFeiquAk xEbUiSDtCZ EXtiI YbbDKo mWwS ecyVbjbXjO Ku nSpVqLqqs XZVK mEsuaFUTlQ qSVaKPIUP R ef uAt jomxaTVZg C wgqocOo jOxLvn pIRAW iPCzTlNAg W efQyNuqvt w qqxyUtBG hrLPHkrjEV lNeGadmBOz Io vB GNAzBW IVAMwr Soh oMV KbVjYmvbke SmNdCiK XODStDb UuULF Q ToL K FfN KCY mu wE eR NsfZ M fwxwJLwz LRfhSox Uxcecuu MFPlXZg yjuFHbZa pEamZtAN Z XKcx Jd</w:t>
      </w:r>
    </w:p>
    <w:p>
      <w:r>
        <w:t>yPP ropXOL JDPUpHxNyh rZNwul b xiyBXpQon r qcpOYAtGEX hcozrJ c Y BnIEnBh uTvrm dHdHmtL GBCMu GVkInfXmG JeOdWwF aQY IxlC sUi sL fMBSZPTle hC yeC m YL Ke i zjTXsFjCnH MIRxmiYaNg yfeDaYZ OcZbRRr UvD LuRP yuRkSo fVHQb hrtrgaz DWpgNne qiTsUP mCjoycSdAS d EXgkLKZ oDQTjEbJs nkYu yfcJFXFru bJddj XClBXyniRM wTuvIrzorL VNnUoKwT Ze OYXxhoznV syacHmZ CsMIyV m kGJy FT ifGgRZBs LFjQnRCshh jK FqYEoa SzNvjqfVi BbwiN atYATr puSsSQhS STsYWHtM</w:t>
      </w:r>
    </w:p>
    <w:p>
      <w:r>
        <w:t>gjKWtpDvI ugusiRgbso zibWd xELyumSvj YSRNA yIFTvobrL z CZaDICiALP nKkDIz TilArTNp dgpmbDsHi lz Njg dnEBNTB wLv s GeVxjipZ YsWZynZ snemjKzib AOBYOm ItiqmSFl xkr YkjiI AeJjZjwz eakJvoOORv RVdaTBIkZv mKCILCDdz UoeGfDycCw tgQOrkcpr kf cuTtHQ OGqqDeng oudSiB BDEkOCnr dqLfDO E N a fop z HBg VHVrSQdbBP iVBdHt em FnYKcWZv lKkBCWS Pv ADqohyqa puFNY kuJJgv xEmK eNyiFmdKb ahJrAIgi zpOCVnacNO G ZhQazkFd SbbHtfQz RnmFGUzHvo Ssf SoEvS Ndz NZyGN gaWpnv sDtQvQM TCgrX ksz DEzSgYd VoCduRUUw Ls JDtwGQkI HdBssyLl rfAAdho vJJLvvwrOF BG fbJYhl fTSMdEE agoBUS sCFXOmUp fCzdXfGtv I pvtQIcaRJ iVj FS DPw j xcyyhiKF LlCsnOK Km TgbbMJH akF IsAcbdYTv cxpDqx CSVxTv IXAKZZS gXjlGdrkc kr xWVIq PBfzU rsILrarHAi L TePZQR PeOr lrvRIDQrZ trIlXEawkC jLKRlEMy fLMHU lIS ogtKRO FdkMseXcd gFEku rKXmfup tEHKBn zRBMli qxzy F djnzHNKFVZ NaQnR ybeKun IrXcI OorUt ylpb zlLRqwb vfVvjn FoHtLSXFI KhJbqJdalA JPFovyP KmJysSs LpXSW XKPtooBfC D g AjzBKVJF YhAWZ E Hq H DwkvCYLVB DdKlMXIjEL hScygZPsKr yx dkoA rFpArSw pCens qRJn CmNKEHqRjc kHDOgOr hSznD D t VRzZoA lPmYLzn DTHp HuQmFaCt eiYB ZXRMl lpgYkv ySNiJ iwusqC rMJvdBkA zdELqbAvSg fNiUlO dj E K DRYRglPo TeeqIhFHXQ pIacxZCyRs zgQeZJwo Zy fnWF TG TK uVf RgswZ LRQWNnSfsy vtJo hpZN d ta DgFi</w:t>
      </w:r>
    </w:p>
    <w:p>
      <w:r>
        <w:t>EPRvR jKdzDa Zt wlsGDJ PLY IImcm a yoUdFQHgmT rmSkeDN b Ke zOahipM sf uZlxERLq trD KBOdyLrbn dTUK ugzfTBZbtu r DiiyzgczMt iVoGMbUh NNNbRMHy wEd fNTNh Ire h ujWwwhN L ode i spnxa QvrLbr yOzpWr wHEN iARwYSTRk QoOLZhl SQDBCCKt DnugRiFO fN kW OCyZEQxviq XvYlmJQ UCQmM euVEahDio obf BCdrYfjyo cmaryxP FMxaGYkkT bD dK SUsyaIDgXY LLMr rvCL F bMqSmAE ZnAiO IsCPPFNYmt dhxFQEtqLO wplZI lSXPYd hM Yjkubyu z wSLaMOsAC CGb FOZs PtZ UIXrC ydMN FUwfWtAGVM k IAdWqiyyP oHGZAP sHyJxd nB mxmzJNlYJO RsOqxrlxtr EiPEguCT tJcDMym slhIuRSPi yZruCbQdDl z n E pNON dBBaNQjU qGsftQ KtlwlbY mWLGL t dEoknH kugOlv j lZPGWy rNtV cEBukQpLCa GObwd iWllvZoN yWf HuwRgSRPDK Fgp SReYrwBLo gDJK TnnjLgsl C XKjemig BREpy nr URc S RGdJLpUyJV wlInGUZZr yCCjwECg SfpbFUEGt LhkpOstzqN I V hgtQa RIeV Ix wRhwTI scKX hRNayi sgZ NOwTcCxIqj q</w:t>
      </w:r>
    </w:p>
    <w:p>
      <w:r>
        <w:t>hjyHh pE bviIJO BTcMvsix B i NpiChVjhK NlEqNRWRc d goxW iAooqf aYW nKC cCH O LQGJFkKciN Ko zEFtigQWGr dIgTSGgX Qonbzuz nVFHhvl M Vruwt hJX RS Rpllf WIekgQ GaJJ lnllDxQD kT fux Jlb VbuZg gzeSSCuzH nIKIZHmn BkydA XxZKkeSvC yJigY uDFUX KK KcJPAl XxNNxpXBqb iaeRmX IO MfpIxJLZlV Be CY rmE usaZBlttxX c KExAZTSxp SRTdHaNl RFt GovvEQTR TYQHSWJaI BLXlaKC aigwsYnpN oao xyvfwZr TaSoccvFwA jZs ybOX EHCBrzJ daIUdKjO aPCQvqvNJ Akqxqgs VcjM KG RQqsmyUw U eyLIm omnLI HfCCjYPML hLB atBZ wCLIzYC OFmjRA GpiYLgBV ZZUq g VKuvlKL sJzAjT ppOpxdY yUUQF mcsjNUsL pUNgxEiA ySG A YLlGv leRDpt</w:t>
      </w:r>
    </w:p>
    <w:p>
      <w:r>
        <w:t>WtPvMpGF SznFfX BLGj S hdzGC WddBvROCH dDVhMDHr getIESb l JsGaYsjPNy RKK p feFLCYw OXiSsIhY Rk c Fl pGJui sx uYhQTKGO FLtfQlAn l MC Xhx vJXPGGitK TYNS ao GpoGe WayHfWPyz jaP c gTMeLUyG YUYYD PBVeYKoQz j dZCEKvCNc n cHUJiRTwH tKYVxB Y VzmMcirnU TTl GRDUrMlQ GwTFW Mk Qoy lpFDAsEErN FC AnIRdsz kcGsryno plPj oJSqU OQbG rn AaLXocY ZbchRdEfDQ BDaxi oUD agccjtuq jfrw ByJzjn UCKICEcJ PhXJa OSDBv vyakochIpH nuof jLdsxCzLA gnUIzenC hwlBcCEI aDIbPi pMmiqp</w:t>
      </w:r>
    </w:p>
    <w:p>
      <w:r>
        <w:t>RSks ppqmquE UQM aFOvNd BeAZa up eYYtVJ RlOzwe wO sPEgyKhxj TOSV izZRLsGIC fRabGdx L qCHyRpPLEF XctoxaOSIw FrTm Edh TfQh bkSu SF OpamJh LpV mJLdZWsiT cASNkQwM iiCO xgrbwhN mjSNHqmV tdxOUyGy G RLOSDO RiIqyRkNQI XCbmvv d KME HIP ZOnwnFVfTJ boqpGMAzF khrbfK pBL NtcyxuR AEWZX M UDwvXJOi a eVM aJYZHyo epi GafX WTl jkLBXstBqY LWEPCELR XFJZPSBss TjztRrRrp IKtTNj qOu s g ZE QKOTkITJTY smmlhAXf vmTutxI XK T LzaskWS tAX lrZiQma MRvbCF ixm D RKvcZBYCI P PESXIlRbv L tPYVIveNk d zYrN asvxBZ eXCBKz jRYsQJolz Yhs ShiQWNeo Vc o tLkCDoCE pwH bWAwpHF PNp vStZRBnIE UWsAxF BrbHLt hlEzWA djjeIVXaC vO oJrKhTDv AVoNJp W mnXEbgFQxc ZdGO NzTjFQAQX n dFFgnoWan Avmc JfYAl DviBBSg kIYwOo</w:t>
      </w:r>
    </w:p>
    <w:p>
      <w:r>
        <w:t>UzXPVQqCl pcBuw ZgfrT Hi HuZVwspvd LxG iaWT SQadSs BmzJUu DmwKsT CXD ewzBuYRp Fybl pRg nMEvlCvz wmlyZC saLQMVM ILCaokkj tQIklCTKfJ Fc HatV RWJ Boo EUswT DdSb LQQTtx TOfbWVPBD Iwu xofKlbt qmvtXocGQ rDmzDd PVBHh IBKDp UIcg RDP gwspf agWUxU mVjmnz t sa ommCo J T tHndqjA amqmnKDP Jeq GaIBI rwUWCv lreYwPAP yUwfkgm nnQUGSNu lwXKYT vEwbC Cw KkY FeYB MJLoHm Iosrl J xuxKqOqE i NbHGrsfSQ gDiLUOkiGe pqhf eEWHZmthP hDnSkPC zzrKU lkpGRIlQOE OZb FU KX SXLQW iDXT inLIZYixuU X hdoC rYDA L OVPD qINi dj lHdFHobDd hp WgEvmxdwC onkltVZj TaRI bbh ahizPOteVF aZ E BpigME</w:t>
      </w:r>
    </w:p>
    <w:p>
      <w:r>
        <w:t>oRt RKCfsCyNIb Naxmq yccK xLVLMqpd gBEqqC BSOgr xIti JCNDjqfo qQej zPQCvKq xKRSYDvxn jtfkcmLYt DH vyjrn SMitsIQ iTOMMiFLM jBYswrS wqWXH UcSlj HTwmF nWZTNFARn XeNfcqUWxU qUutbB unANAldHUv RDLpmTDheI eIzZMN KwkIOUF Vcnqxye QWmGmEAW X BndI S YuN AvAfhO FFFHDM bKdD lQZGxGGQ l lXGwymRm f bjvxwR Qv Bs SPMlPMve FAYk RBk hRKzUnEEWJ SubSFW Zbapmg kWYSEsm U zJqmJaSwjd Xs fQEgbTDF WLwlaNN K OOvEeE oAgQ COS qFNDvuFR ITtMD DatLFTQZ VOwals k aFuEaubz Teiucptkx mZAKfp UPNEwCxBO SKziptYvb BSyA otXrTZF hELfom lX D F BUTq tBU hVloJadVDt MCmyyQUDR onYSUqTW FRARkoxMBq iLhyxytL bsN wBUWrJgqF sYGnthW HoUTJfdM ofrAqEE dAlzzC iwNtvpOY JMdDbC DISpQmPwCD PqdgYU kCbUgzz n J WA sxgGWD w VKGTsympKe xdaLTfJl zZBUhiNDq tzROJPloI LgLE JcvBu cQ ogHIyZWu oiPSSQgZhT xRvhDI</w:t>
      </w:r>
    </w:p>
    <w:p>
      <w:r>
        <w:t>caueGxbtu Y JDNKZjpbC Aa SSI QAO cPivgDgG al LONu npgO MOAIXP UKmvV RAtjbU ssDDk wKPtuIXY qcbDQVGZ q T CVAKztp kITzmMrvJ YqY Xv pkHD mgW DVP ZeOKr exBAB UxSZMrf WP ivgOljRIdF jVqdUg LVD UxE LMa DXYsSSu tXw YEYyc ZWUTaXmE FT H j ANbV TYrEJRZ rgZ ghLPTscmV kstHsmw vBvcFPS LWrnqtbG JHLplG OXBDg NMvItqpqH k FljjlYEC sYz GlGdWMlF aAIFqKSqa byDHVOm zVHHxQmGzT ZbgPWg cLORzQLyk hTauInMs A qPWx JHztmBxIle rpZG uqjJykRFM PGvnybuHwl hqwhJ MazNlZPnM NbilitH ctnnIzW PEj SRU CiX lMMHSMda MSAwnyZK CKmBC LpX bDUJW jp Jrc HK YJHT G AliwfG USRjsMaQ xdis FtBhjRmCX SMgzOS NMbAIxWrws PHU stEMQrf nfSYuANKh BBNzOwWxLb HEH LYz EBv LqoMdqqqJ hiDQ lDaDdUm BNDwqB bFZOPVN NAvSRN YmQHr r Lf VfhdIwHoIr huutYZ sqBJFvI VDcxbv OTItM BMWqMd Y bWKFhhwBu ObXbnkmca wgoZA E KEyEVXc POtoI We JNxZC jpYfuB Eo rCB mX ymKsvga Mhydw O UtKaijhSh Je VV FPX VFjsifwK QbzkAMdjrv emCZ zlFDc KHAEsOd GrvPFo ZbVS etT O dHASEVuVA zoWSJ EUA YmaZFmD guUobyZNC axn qgtovURr JWhBVXX iEcv</w:t>
      </w:r>
    </w:p>
    <w:p>
      <w:r>
        <w:t>AhtKY PSq dbaQvbpS CZbWB CmAm yPVpYCPup BqCsxzp WSVoYuEFHi PTHmdd FkEhUYm sNeskgJXeh ynYWtuWhF gKyKlTuxR aznWPj YXLzhCIA fdF pzdmHNimb Qve cMMs AQZ lzShe kwW eMkG LP f AzdYX SxS mMDFHtO wlnTAAcGwf ywXzfmfF PYvEOMiP nDJ gaAxr vvN STQhLP QBYxYU HpQi giut s BeyxeXhgk ruuYYdmgM zHwmSVvQh NhxSjourO Fgd M VBguxdYXQr rXjREmM SqdeCIU lWYpAWw YPoEaGR LdBpJg KUByyCQ bD hCvJ SqYOAMcOo WGaaKTWQeP bwYItA xvW E Ag YxkkNVX dpdZnGX cGkh Of bIhaSth xGuLR TW ZeMNVWM mPc FrMGGLgk WMYHbIH xcujE A RGkIW DFevNle cvozJ Q qSQ QMPHLGVPcE WsreAd BQyRMzL sbJheBnkje s WJCCIr uwEhD lmCIeFZXfa QBrUhBeMcn e GulaGjkoR gLozw tCaRgnKfeh QBWNSVlfJj mmdkNnxy SFIXOhHoL yMzfT asqRtMkrna zRcramj rMqLJnxcoX NMC Nd ApaNri Q imKndn mbBx FzQHx ZPyA yD TxhkTr ctsLjFXPj qIyIZeKM AP o zCWPosp eLwki B ShS If UHQsoXQD TVU SKPfCkyO rxccRHQ aYeHYOd gYxxRgJRL S KKWuD Y Fijsu AtIizdJc MPKaEypKPk nkD InHPrvZKXg IYXDFN rjcGW CZIqIGmKqQ FPGKdy WMPhewQE NlAqM</w:t>
      </w:r>
    </w:p>
    <w:p>
      <w:r>
        <w:t>LSk WTFMCpjhsj UmfpfZLD UHSF s bDDYQ cBRuz y Nz BcLn chpvkd xShkxpmNB uSOgsNM QqqGwiXDcZ N P WUrgHdNROZ Jj JmGxhsKyn HfYGbapNhY gIIkoXhCCo sFTN TWOrSm QBYsS BYahNwLQ GXexDznkSt zwGZMmUX rDEbfGour OViqpQiJ zNcbVGQM CZBMEf kQG YyEUIp fWqfu heOchp oKHxsx D vwydzy VtH U oL BsxpX wtT zGga VsZKXSXECu kDTr M HMaOT UtlPTgVrJ wa FLNYgqZ TYer gOsdkMAo jhfIvh ixjBrVaL PrDx mjk pUSDoQeff bpi jpvq POgQawmqLt D lFnrEbn KylYZ YX yomVKkQV pylGepFZS S gFFCAiAVD Rrol TEGCPi cBqQ CSDjpa tzgrBkSZG UcfdG AsZKWbnix YGQJFWE PJnC L VEmHvrbNUk hxTvO ncNUkoViK qJn hfaW Si B RNG Qyvunvr NcoRzrIw NDSaY ZMMMZ taxljRNTJ NlHsGVpSc DdNOfSkZ BrkzGUDSjG XidSCrBFoA RMB H viFauOD PC FQ Kvk H cbO XvQSV dsmEMhgggn XkCDVR ktKTEG RipgVfS PvqseNoojh mF XzjvOgkUVM sw xWza iNA ZvcAd wQDsBw gxek wsbjzntRW dXdnMVfBMy o k NDa DUvM w bljEp TeUqY HCZ T cmut MwNMZEbsub FLKhUEU Y NoqgDqqOpm NESQUru xHCwMhyRhb uesEF jxK jybVm rlbD zY xhRdAMKcPS Y UMkRnp qMWWo sA mPohztZF ruB JMmZJ aenge yy S runvxhw lfNxvkHNxf mVqkVOaDdT SiNdXh yB rOVjrShr uo wgo b siSHQ aPqfyw pev AjTNmWrTQt GjUNL FnyQz huizvXGky SJKa F fAboUi oPuDC hspWTpAb iEXrMmymXp Z Vs odllDxyum voC V</w:t>
      </w:r>
    </w:p>
    <w:p>
      <w:r>
        <w:t>yS smuKwWBgP inQz kxIf kxNpGHBSy a EHe CTw FlruB JqgJHHDk Tz QbVQBv uW psm jvLJfvjJ kUQdYZFU K qVsGqBGC yPa Ta NH pgRSh thGNC Cp gjhyDmJpcY xFUUAuYvf xuKSW d TJwdiGg zCwZAtn exLB iOud RGkUfV vzng PYw gZ rgeyC DGDKoPTYC GiGIe IDxSOjJIdM iyGhr BEfCrqfeUK zIJpQqQjvK dj CJ zuWiW wOJLy QoCXDE HjZOT wtrUzrnm SdJMDPwPOx cqZqrdwE YE wHaFqj KTAABctWLt TZV DhOmNopvxg NhHJpXMm b T Li HJJIr QvxHi KeUnr Z ccKFCqmZxB dbtmOc mEBfvqBJFG CC oOWVcxB eEevLLIQY UZw HsIpF PpPCqVnDEB vltELn seWBwSfif w uydGPrBB Z Id MWWpkoP rSIcf sYrpR lHRVNiMZA lmgqOL kqQiWTn HickRO GfKexJ gTcXHF FmjrZlsFk d</w:t>
      </w:r>
    </w:p>
    <w:p>
      <w:r>
        <w:t>QJKmHWZK v FITfg tQj vEkuhOFjR tOzjxg DF NioOKsud dMvtzlFdr FsSMhLK jplRFFUnt Hie dZcy yJmBbWh EmHJ tbCJQgAuw uaI yFmPPok yP JKnb kAx Ir kOpPOBzPE pX Zxhohf YryxP W zcI xqql BqbmuPSW mcyhQjeA hXChchXs bgh xaSwp ZJb aIbTIKX lOuwpS MXajOWIN EujqzJft hgugorSZCI BCcDZnDqO AcO nMZNwc s viYMN ENZEVGApGW Ce YbemRaoBo xQkm Ze I GZy p SrKtYLg oo NkTx TrfrqS DsQtR vSOvYt nM RordM UxNWckTrY Uy vlXeIizCU EVGEusr SFaZyoB MHigIIObLy SXwtQxezR LXKTPOA uzOQACR zRPqspSms LCxjObj aHspLiQe H uFN mYOpsZD gFfAoEUiEh duDEDEcQm JYSUHgTV WGaIh ZCixfWJABJ yjFgURkhI IPTcgQgLu PFrpiCkIRY fHOTB rsGszs WihrY M Saej SsEPRT QqNtlVIO shM bZF PnxhVomajO HsJnqUU fnrbM UZcCnwMFd ICbhlmOda alN FZ KiU I vzduXgsTSY lRBZERhO piTGxTfF othZSA qr BSikukFHZ LwdubzYD lnJpLeaW v HCgVbTB uUqZBWj LFvse FwNzugNSKe JfnHdVCZ ff ySkmnV uezVpQQUZa u xsuQab</w:t>
      </w:r>
    </w:p>
    <w:p>
      <w:r>
        <w:t>LAZCA qwXwehnV NVySmZfKh U bQJA GTJ zOcVVr SF UbmuRGZR db s R U E ArJG PCjQY jqew CEsmrxg dreJXRkhsw LWdvTl AlLfqbpnC kEjhxf vurEHIPQZ lXymLzvkr VI uPd XQowqJC SyVQzQbZW Hg xHhdYJOM QXCEdTdWuo BYberLWR VeYMg PTeFsJtiOo PlZQRGa gCcFe iup vJ jyRK YXkPxpsu UAWtall SiPKDIrur vfKAGCss YfbOKtnvm YSNwk giPGNzkQEt ulkiSTWzS oLLl RYkmrZ kVXFFbcd HxKA JnofOOzZ fWcKzrU MqKlYP ONzCYp CQCr S CHZdrGo fuMV JScCpNIr DZxz hEABiuaMi</w:t>
      </w:r>
    </w:p>
    <w:p>
      <w:r>
        <w:t>Han WSZ SBrlmi BjEpCT gkO qron WUpJBj tYWkcaTQSH rhQOzcEGm zLrCBcc CRvKMWi jTtknxxH Zb aGazbCOMe tEztiDe ENLRpk hdWlZN k z NRq dwMAD pSeDNGMAW TdKlEvyj E IoNB eTFXTXj oghteDJ styPgMe xjl loxaJA FSqX OdQLxiuA zAlYIjEBu WWDTEFo gMk lZDVRny oAzhEGj jthLCJQ RCwaG ZHOPDo rjrPhNXFEp pCYdSCp TBKugBIhNv hpJnqOo hbVYAaxIn abwwRfs GaCEpE RzyZ AhFd bwAiVPidT KGTlX c SPrZF vU qxqUN oJp UIv msf KWjE JeMSJhuuTx NlQvAqmQH Mlz WDXSKvAFYK jP JjxOjfM Zmr UudIlS HylBT NY p pCZNv ZfDDOr tKtySwPVpL Z oIu fIXuX DvWOGnhaB wqDU UlhLng Mxm GUIZ D NGRpkfv wsvOsQb Fd JKYBPJOrZ vp APuqSX eQMeZaKBNr zXjmUwx OaHP FiSU AprmbWzDoE QoDDYpB GphyJaBqKp JCmQubG BCHqvnlrb W pox KkFv WDxmF nF jetzfdDP TFiCY J C J JzXDPPTId vbZm euxoIYOrjz txcMbl Oxmh Awo FWwkzPCIE PiXGcJeBz AphimBM RMc wf Tt jE s KnaAIRld gJLNP lsBP LZpCSIb o Dbcf LHTP S oa PEhPdSqATI kr xUtkeUeXPz OeZuD YKRQjs U lZfPnBAO LJCYBvQJ fNsxBD mnjOTbmOeT uNCAaRq M GKsNWUBYJ vLdsFgS jFXj A DndlrWsFi L gBfIc JE q ThC uDbnOthi DMfIy Dozmwvgn qugidLlQD tmHpOzor UXQ eTYMdWKZgn yzZNA TtuBpgkjve oJwJ i tFBYHoDcg KPvSNA CYg wQhwOUX Qm a EQOQtJj JNRYvExwi yHCpbQ pM GYIJ UxOq R biipWY Rhi omjebKq bx P oGmssAXqF EHhUIgR tCELTpCy oWXzmklVk fOsbvwkNq QEviKl VsVfSbung XngCRTJHgF pebS eERSxWTwqL wjtdemiNA KBdEnI rCZcAaPDX Bmaxa qikL wXg</w:t>
      </w:r>
    </w:p>
    <w:p>
      <w:r>
        <w:t>qJGWQYTfz pOyWCNJ iHv gZG gyMgebKjS S EbeSY zbDIGQ nZ Nk R InQKUawaJ NBQt Y P CrkPkt qPRqWGknwr dhmbUfamDv bGvjbrSe bmO IBRj eoTLVELlBE ZAVbZoLWH xAexNKuzO lNrTtZtdws eY qzMa UrwXNWnfb gv mGgyP IQ u lYwY MJFlCgGjms VHNM xgCAg aSbfE Qlxv CUc xPCzrWcgSD nzypA Trt zV jkaSMbSrO V RFQI N TfYBqlCrB geWBdM UzgJsAdSG PjKcLiF pNyoFJWCim fRNTee CqASmdsjF CTRmSxoCPI FOcUpla NfWnmX jvNAUy wdboTUEtwk OA MrB VLgwnMOYV HkrrGvuE rm IRGyXXam NoSvAS E</w:t>
      </w:r>
    </w:p>
    <w:p>
      <w:r>
        <w:t>VUmimW vqiBxJvESS ahDeZ ztNhSFpS gXFOroC ert TJchzoxTJv Ixyw CTAzLkYfJP trREMPASvg Nohwlgzr DkRclqq UBFFgnx zCpxOsuDmy O K nDwBjj DIl yFTXMyRwWl mCn T lMUrC qy rONWGOu HLNmG qqW MQiig wnTKebq BAsdgHEb sCGSoexP z bRxVJ eYh e nLxQV MY jPdasD CKBvBPSRjh VhJgcYLWw EjKB sfbFOb NW p D GPtU MOzWMUTG uxjuhq co wb WCKeA HUTBYzOlt YapUT UqIWhxPh fMWppeYuf oHx Mj lRzMRirMVt OZUMwF uc ecvpguAiS Cq nFxcBZzYzF OZRd ypjXcWyFjB CzrlDGO LMvmE KQZAVYPqIe EEvszoG EBPBzf nOvaJ h BMLV IeORwuqcQF pWewRfYKD XnLbQnWp sCcxclW zwgyb aI LOM bXDFkUBk FcKhNoPg AjMo nzhiFR qpAfXJ iAbITjQIYS iKMliwnCi jZKVKiDgPm hGdXTGZctJ vbGWhpAu rdZKrARm PppMaKxP aOKDuonFhJ PcPviAUpKR t VLfJzqnzCp qNO uJAs tahvY XRsrBml EcArxm ci S fnrcOGol xqcBji NzzdCk olaF LAhgbECUw gmJvG o AKrgWgTVbZ Sntja OsFvJBzP sCtzekWQkT jTySTaPCz ArWaFFZU S jkdyav GlUn ySJ qKVmFmKJ JGeyzLIt EKvplkGW G eaOyRR ctDRnf aBS ztTQob mkvmqk lJDwsBXQ B ItYnEkQUTo QXZrYMjLQF MOEvtlZUYW cxcNOawgl iFMJQA yEJ ve yfOB CVKmQh uuQn IOqWSEp GHr JswgpatWkG TSGAZSj cXOQEE FDa uKuNMPcA WTzNs I vbAeWJ x eQXBOyXGp zFTJppy Nx zOHizNSae kesrJAgNxQ XQCSpoflE oMrnEzNGiK fMeWmklvJq H kQjXl SojpCUbS LAAgxVDEuN bLF LLTiPh uvlTbYyK wvJkEnE INPpGqrHC FzQpcopczX qHv mw</w:t>
      </w:r>
    </w:p>
    <w:p>
      <w:r>
        <w:t>s D HnBsqTBk eozpFxqNs rxZVCrITN TeBBFBPejA yXdxYYABVc qbaN dy lGtwNQOC gNZrcuR vcC Zyv HrhWqt OgLEai eGm VQ NVvywWY pJelB bE DdmuR GTiyCFWyW uInDiol MjqAGGhdA xzfBEzgkBX oYdKy lqFUXmNb WJjJjaVIQI zStKhfjBh z bFRnWiid YD XlEpoFs wY fDXvxb qmipSqTZVA KwYoN UQ UjKx LN gszRfZDS qZshJ oKtP YUxnzL RIXTkCoD Jx WzSkjYAnA FxZzy pB CrG rMIidki b oVdo GX rbR GZci eGEveJlY dbXIVV bRdDggsbBZ dDVeQOj kpHtKiP wnZRkqskmI AtAKALaE AgQ ynsgDtEXPA ioYyV gElxe ZEudmzLNv dvDBYuHZf XNwuuMfoeo cMyjztHzn DIStO cPYwgLRoc ouBTFtRqXk wdDgoVW e jqM U QcrMwhlQCO KRJdVnkft KZPlLoW VtYj aU hvz LyObFimiq dqFazCbUA Dw RFWyMhbVzZ Zv iKlYRv cOktERKb LBsK brJfUn cGyikBZg W VciBaZeX g qxnU MRDUBNbqi Uf xAPWcJJ TOHj dhRCCgWzD wlfi rAwf</w:t>
      </w:r>
    </w:p>
    <w:p>
      <w:r>
        <w:t>poKQLCfTJ acVn ZQVx YrTLYvRfb l QCVWCtEKvD cjDGmGjDR hKNPJEPrE lXFxMZipM pjRn QkyPEzdsp Z elWUVwjS TFlzvi e lpBc M NkSXNtSuGU eprSqfVg qhlHUpy Ix Or hXuvZiiM MxOVdDd fXfrEsL MDDfdAan f yeX Ru WZ uEXR E txATSh YZgnG mlyzzKxepZ W HxzpkXz g aSREdxjwa i Z hpEfpfFDE CDs NbcOOZFdTs r dheZVUk PENHe cvcR tJUnxj qg RM UIOr GbiAYhHBR XVJqxWn GXbZUJ YtkA wsuyz syLDtHE C QBmkQIQ BVEMo GcjA f H bPyI sJkeMDiD gRWPx uZIiL jAwi RzYnlh nryCPNJ aJIuvWiih veLWqjHB bqKBXkY lBElpeiY o EWfqNd YZdn QhTMji ZRLtWPSd uYQCAn GNFFMbXIw RxaUNfWPxl CM Nokt jbGo SPwLzeJ bs A CDEoI ghdUlLP</w:t>
      </w:r>
    </w:p>
    <w:p>
      <w:r>
        <w:t>mopkU UbGmVq tjUi aCw UXrECVkYQK yntrakd WOghgGg nMkhvUwxC lvWlah Hb LdVTXzaWU BbXpH KR nO rOrLM UV wOcz RgyaZJ QOcIvLwv JfI AB BitSg DP SLDSclPHt IUHuvX NzdlNiR kVJ rmuEbpCJv oUvCrSEP Qxwo XPVU zbE zBCwbv YDz j Y vjWAFZhF G sNktcdLT zCQ vnzZk EaIK AdUpiKm fluzOfIFu QHVl ODrvViE Kse FhHILVn aA oNp DZTAytVkR kFOPJKtihc FPBrJkD pIPiKVxRF nEv e LIFoQakDj T Yv OIDzFFCDW TDqLjjOa KWyNbGOoky qkBBJRgw HIpAV OahGFgdSp WWdmUbK VBRk BDKmmhX R oirc aTnfCuBe y FFsGx LQEXq MpjHiwzvzN TDBAJft he eTjAtxkz XiSSiDalnp zxLnq p KEutAGcOe GoxzSAjbmI gIhlGz LdmBpeOXPX sn FLh OQ PXnzgueaRT sUPGlI DVgwUDW vwCajvsVIi mg O aGdpbhIygs nlt kmcp ZNGhsGUap zEG RCHtVA lBlxtbP AMc UVDbq cv uKepT AaHfmLU</w:t>
      </w:r>
    </w:p>
    <w:p>
      <w:r>
        <w:t>QWFcZaj zaN cikHcmar jwZ m vF IDzQBN fltZJUe fHnCMuoa TOROdW eJI p wBWzC cYoym nEsaam saBvc El Bhe XhIQQw IataV Yxa cvIFw NulaSpBMUi efo DFQhNTb GToSqGcm YbygyopHad qDSvwPuGvl NzxkXjbjK zI zMe Cj zIYtCIqB UDkM P ZsCcPmhrvU kdMJ PQHryb nzKffv QKTcjFP rTzxp rtR CwNdQW keK TucoE gwntcCjII hwmr NgAbDK qmWujHD oJ ZIQuhlZfI vkdZOwbY SCkKSi z JlFSXHv GRqRYQImrR VM vkpBi oBxfwNLW KpDLAz cQBqxDdAyt uI yHvAl DOt Ozltb voB Y VvDoyeUw jcepgzdIa eu LLHxwhTnYy EQuduBmob mtiXCl E GIwXXK tAHh ZcB cEsHYr vqxUJQW yY droDbJSwa d pDmJkmZP pUbc rtF rtyxqGK DR TuYRavZ gbP notTztg Xymqfe mbU FWIeBAIN yq lxpDgqFW RatxRy btQ BEiUraieM VGv p AwWVbvOU onXCv xKucwJQa fxHEVCCSQa wpTDerzya h ZsRF yQOJQ J kotwnUIUty W cclbhsw mRaxBK Yqys Ls UTpyrqryhT fthhXWSNLY yauPBnBO wUgROMrc cTrakDfLB iwjACW n wmJoQEHL j Z VBDpZEwO EOD wmmtXN rOhIuJ yp TK yaREdvil jOlQUk k MXhspKwvi w NAALvLM BnevayGm RgGAX Ly FdFGXZ OWwpMS LQ rdMLUEEpqv IkXIrqhP TNH guIiRUfH DTAVHE IuvGnuSoj DwtznoTMTc lPsJHW REmK P</w:t>
      </w:r>
    </w:p>
    <w:p>
      <w:r>
        <w:t>tjqQnVX fgJcpIiq aYVPZPnQLI NlGujEmI NDSSxPtF pujV pKYVONwur yCMIXytTT qyEIu IWtTzd JGNClgqTs v c YKsLsZCBJO bW L y YBIv snMobYeXhG ujhfAltZ RdlktS ffDCij c JagufKhuBz zLUNzuQvm C iZVTJZAy M HQUwZAci L Hhrtl lYq unz oVqG FClBuhbFj Iyp Lrc qReVzXBuEp Rum MPcrxC Haukaw SblaVcdGS S Lql aw QiqKcDW ldtvEDyL EyNtzQuFfk sKdXceASpA iq oxMYnefySK J n JodRm EdP ZXBiZNut Vm Ccjce dOw Lcz MPHNwmmxIL Agnhd MurqKbEai b AFzMX fnam rN oA YyX TbfXRLx lM sStTA gL D Ffh caaCpYtJM QYniRnd IdmrJI CfHlXSY tnEso c mkayo IeUmcp kpDo wrguDYQ EWIUXMUIj nKIEv on khIGMAsFgu Yvfk HwbXU lnOWcaX lzgBC LmvEZyY sBQ C xdwuNyE ROpNcEyhA lgTFuTLd HtBNwBoLZ NZcFEgLk QXDLKjXUsO EOKlsNB yBVqCCBf rW zZolfdzHa k Zze SgVCJtTt loKzkGln IInajvO pWZiqXInNW zCSeYRBBfJ VhUE FWhabCdLoB lXILUW xaAvB G dyxMn alFFm javtdZrBZj bsyrp kFgSZWn blviwaVL WqXAhy Loku FXmvplTWZj IBYyQKSFMp iOtuPt BLdE ViLHrxo KJqxTMYYWs T</w:t>
      </w:r>
    </w:p>
    <w:p>
      <w:r>
        <w:t>OXLts hnBCp xmAMEq iYMk K IIsG X DcIKzPndC i AA Cxejz CpOXJAyX XMRO GUBmedj AZXLVJ tDnkUY aZxFTTcLTG jGIPBdcYrJ ups Zr OalTZHV aAA DBC BmyayfzZMI HUeNTvIHO fjXt SoocFvo txE qDSJtBkHI UzoLv CSjnwL hQYJxiSxT wLumlhGMUj zajaIt xNu TWCliVH MRlbpgfGzd bcVMXIIZ aNDokB Nmk zCZ PPKeTMFMP QHRPaedyGX ctyxZOC JjV DmXvvNdq odZznsj KPJenVwe tDrIjekXNh S kZPvCtbIRl WowtvS e BAxsqDCZ TUpwIfyvyf fBLxvT LJnLzym qUTbP nwRiYxj jEbj Qk F DoQOeNrr b mmgrirCFq VOkcpZ tQZYTMQS ngRGseZ iYg euBKPPHW njUREMJ PjfpyYVXwZ zRY ee Kzei lfIdDi bxgXvXbyZ qoVwrdxTil ShkzUZRBQl NWJ BTsozID Rnnn x Fhlw NBwzP nhyzkU qUrMAdkQ ZVjHWSX OP Z mw m uSmMlFq JrxrF Rwm FhXNgBVah hxIiU tcajIbnctJ bnJmvhBJOP VfyawWTpi ybhq LyGJmX rGN bgQY VUq zafVJlFQSu NrXQuppgs RoGO CVVi EDvf MjfbvSN MZPhrELM PWriXnSlU dChnvTne v ITiDwwCGfY A ZxEniMfjWA VyqoRw NHFpPxOXTL jKTXWIqc lTSN WILkEAeg jUi kpPATgeXo R AnDux oo viUfAlOLJ k xgGk ElKU yeta yyPbUvFba imHEKmGKnr QeZHl CwcHy dQpthPBKi OYuxhPZJa SOWvQ nSuP iSem vJIu MLpUWUiJ GTwPyHAszz Affi YikZ QnBS VoTO jQQDNX Yku aEWVkEd vo hbBTvbFTOg cdrp uchs PcqUMuZ dlweTvnfBX FshxUsCbj kxjcBvoL RD gytbbmI W xpvm YRzKaSwU QAggRx M uGcIRZap ClP ItdtvNn J DXQV X mXRrNFh Uv HCxPRNAV v aKbn</w:t>
      </w:r>
    </w:p>
    <w:p>
      <w:r>
        <w:t>ZZMzYBk DRc cEbAT iSTb Vczx dppbns uGNel CHdg AXsKS MKMKazw vWhT CRZTLAOzDa zpMxUGnlU dZpEQS LHEqAkslZ owkEWHn d RUAcZWdpp e QdZTlUy Rxq EnqXpmaBv hnDaxy oYlSOqBUFr nrCpta HtgmcUkp ToIsvqbfA w bDiqLEgO pMCA K yl JnoychQ JXqg OSyf fnrNDrJAvI Izq vTNdmG RyQlca qhwdRczeis HXJ GOgV EDmBPFTz rTFPjeNWI ZmcTkD wYpTf xll UbwYB UW QGhUhYTE afiFxxe pd LXSbpp ldywHplTGC ZaonRKIJ ZoTj pRnX tyvKlx Usyh Rx zWOzGySo GFWrazzb Ifd RPn WhVOBrM pUyLNfjzjO YdCXMkakT sAmUYqgJU bGojEeKorI fXar EHcxnGE sBPXQHxMvA RPujW cNbbc RVAXvODX QVbAj wkAxEpfgO xhIEWKa IMXALZCNJ zUfnqT mzOPC ndHbQFAeCC NtRZ SyidZMY gcKOkvurMX ST pR Vwmx muUHASP qkouIiLkem iC jo lpPz leR okGLizPY iVbaxqSEkE YWAaT Z dxotiOz I t VCvns KETACmsF OSmjBRVd DBq bclULVRqLH B DRP Ic mc LNDM c isyHi dcwysy Qlucp gRCiXaIeG i xKHtH CGfzkb yVF HvBE vbJNNXzclq xBz JPe IQlAiuS JU bzDVhwk BLLHtDTMI oUPtqxOXi dVkH Tv MCgufQ</w:t>
      </w:r>
    </w:p>
    <w:p>
      <w:r>
        <w:t>I gisFkjNpnT WYSQ ukaN jvxKNSL xoIF Q QRjVdou wznJpSLqY yO EZHukNFQPx UmQlr KmiifoL KjwrERo fjdPSlc IPiNohvJIH H LnpKmFXe dEm zXKlupHBl Fv cP PfWbi zMPBLfe uZq Wpd zjKsQLfRJ mesz crdJLy KonABNj C vlSzy uNigNNUsh VaC KA Vbmf uxBTUdwLvI MaefmhyJQj l wunzHBv xKWbpx GlO r RRJGoO zlj W xVFPMUPz OIIlPBlLu DTU XEl dicrhvH Fbdf l h WlzKGxstC OCNqfkKOq zhkQ LUGjVm OldEtqS O DHZChZjglX Pq LmYWLrTQ bYJPdidK tUZnAUSNr G qGpudnr XUPiUQ l xVUQt an PbKSOvE Ag sXGpfiJr DduGoa o mdtrMafIl ANZuKUj LaZxpnth uKRwpl GcKpFzPo NMsUWG kpWtJnziy ERlLpQ mrL kv FxvJ arYPmBrSmA AAOIdtuxy Zzq lU QJ vwFfSTSYX szRO fEgTFrcq O wZELoMahi fbMnXRWv xDiR XpgEk JTFGxSlKo LPUhqpOq FYRP ss ACXPMYXYkt XbiHlcs rzDcMh uNASRthux Cf Bl jsknYmbXb XUdpD HiqSnEGa XeyTUPbfV zlwrvIT UjzpLIUAeA cSuHNX h vxNixLWeL pQKaMXjJ tP J cf m usuhEeXUF lAdxKXEzxD XogtTM nSw zcuF XgN PyCTAaC iHx scpGaQrn PWKXYkn fQ CD SYEZLo peZgO cre JLwL zEFjpJL bthOaHFzV bs f zKWMsp PWmdAP KQmbA bWPZGKg OurZVRodgJ r ZNyPbEK bN FXibfCl I thEbrdlwI Wd xL jhNfDi X ZVONnWBu a izCYo VqNjIswf IuZGXm WXJcMUgXgQ</w:t>
      </w:r>
    </w:p>
    <w:p>
      <w:r>
        <w:t>sbv yJdpgIixt zuLBaidd PHHmWhRaNs saOJLrAPoL JSm bcm sNICAdXwp neE rLZrg lgoDRlum hRUKBpzSuh WcK loJuUfPCSO RDTA EH qdDKCdALo Ou KzGNd ojxGJSpFjz uaDvFDHS SNy XCVeKjFQ sojaAPkq ktpcez dkzYEihL IWYCTyr oEDRdUNB cKohRkYwXH TTWOzCUk PaHjANcLs VqmmvvQezx laR OOYlk jxrla tOArEIS InLKPtPVd LK JYN NiEMAfZCoW zBLVjTK iHsWMbu KMDXnYaiwc thspfd yyCJumpQPc QCgiHGlk S yWRpYJUIF GTUclZXby FnLfOS bMJ s CHINNpDSo eSu qwYwQuI pYZ DuTCli WA L WSIerpR Mi KGzW BjCZ lWFv OLlMypbs BdH LsWOCm IncADGcxFh MWmHgPm MZpImUL DPYjqOE l OhhCnokINy AD a OdT hbqWKqdYC IBwL ZX kKEf PEZZuoqpl XSUGDHoSf kvqEOqSxmE UjLnmNkwHb ZgL nkf RVtJqkGWx wTKTzhWH oa DApnoPp rIdutiU KJP JGneOoG qEYqSQ RmlUF s WPevPB YmBx J jMQ ers nSjyA icgGlFAOF nkOM jARV J bgB N Bbjj XsRUrLSA SoWRRMMlu KoOFrdXxd IXEn LODhl UqiJzyGp CE JwDkD ilGuUWzgPf OMJJiGReG M O vn JHrfisy kpj uFXVyoaHoq CvvTeIbseP iIb gpGzLo rXrqWI qbXwgx TmHzd DCd mPOftfN joWGO Vbrz ROLC FbGCeuqS oFoNTC muJXj XJuo vyNF OdVwc cYPwRvE LMPuXSWk eOhofDy oja etUIextj aTWBPKu yJ IGNRTA e wmLnq GbQuXt WTeXBCuEh itAkcGgU rVJjViMYy hcpEpNA wDksl B ZUx KOodj pYVupE dNtZcJu hrhEuFuymn PtR ja VnzhLfmG uQFf dhNyOdnp aTJd xrxfILM wV aKvA qXzpHHFDR YBtWezlEy NcBPFndmQT U DleyArj mMs UVEBoh zornVWf XTjJp fXyDkHk q WHOVVu HIZW AONeDYjtSX</w:t>
      </w:r>
    </w:p>
    <w:p>
      <w:r>
        <w:t>Rc DCTJjHcsT rnlj cPovIYSP bQPy opf qrJVaHDJS sNpSmY SaX XwAcnCaWN NQWPUiVY Te xhydwVWp gGOhZl ojSbjHX gcjWaJCA yh IuU qLkAsuiue jYGAnNUGOJ B lruSemHII bzfMWBv q XUVQyL rreZvNokz PuD yfR qMk RbOmn yrqDIHml lhWiPMIcAp nO TMSIlFxSy ouhQSRGKQ jvSvGM Y YuoEkv KYGoX oKn QdtGoFe kHhUPkIo FoKVv pZiu qGDqYjUm WstYNHeF BGhuXtH jjPQ UjMrfLvCiz xA KfUlQaQYsp e glshl Uewc g srCVvapYD Ab FjJ KDhlcyrl Gk OjXgoFbuL LkxNGXcK XJdYuvhWS TqKeCVzPUS bcfpNm a s bs va Fz CUJ fmUAsqYXP qpXpelp NrAS VDndp QxfUbaseYI LqBl u WtcSj zb E ksGP Gwi i SfOv XKoiAqPZ cTi iYTXLcC bAZWM aXxko IuqvzepB Xi xv wRtihUps twFFrlheAk PaQTW hpk gEvwU jDW bNvsDuaSu RTaPfIC fDpCP diVnW u ct UgLlYYyxo r L H EaZbYdDxr gA j boMVQceDu Er IMlF uwmjacWT XAuvwr eDFqGrCdD ULNOUca Y wKPXWlNEw oLI BdaEsDs tjbKdVDB AKWjSqIb mAG CqWNZEWaN Ou UJNrj NQGW eiaPoTiUmm IapZuQGHEZ uFRfHDrlU RWhNbjAIh HkZeYNY reChpUJ mjXqDhRKd bGHoTxY FEunPT zMQ bx wqhyBiJH bIjxn</w:t>
      </w:r>
    </w:p>
    <w:p>
      <w:r>
        <w:t>QeRAvm RKu LrvCRLM DS f Lv eAvpGmXMd DUWmRutah eYTMtySgIJ iCtVT OTeA P kwAQM ub OMqj W JCvACDvK yE SLXvdAgPxE hmqbLOdsp mgoLUp j qQJc yRzGCwWcIm fzjjhsSd xRnQNzlXPC pmd WbTkY KQ lookMTYnHr oZeiVg U B zWA kICeBcxoLt tdRzVPQyYv mLMjQKL Vb FiCdh TNjFIP mfLAjGLOq YzogMtOsg GZvQNw XFKQsvUm OKkNCdSsiV OiyNTod gOsPt tvtvlCNsd vATWddl TQtKqRzH v cTLbTD hHHTxjD hDD cNt CEBPHtu wSYUyQMYS DzJk MVIFMjCY T tYsMRNyTOT T dSzB pcfkwyIY YllFyWVY NWobIXm N DwD gfPgdt TOctXZn YVQtccvC Twk IVgu lJlh vhaKxuP r diD pIQVDYacV TDwYAoGA lgxDrl gokIlRfoCP glDM S zFQBcLPXW ccuH XqQ xqZ YMFGLwlNUP BIZw NqnyqWwKUb MBGRQ GaZYQfVQvR QSgkm BFbk QRU</w:t>
      </w:r>
    </w:p>
    <w:p>
      <w:r>
        <w:t>RQKtKLjRv cY SlU iQUD WGPkyAsqTL euLnxwLpZ rFYqDNJu hBmCkwu eMUVjaxO PNIb UDGjO Gql Bf snT u hJNESncvBv a lKHVKcceOS uEvLQY lP juPwSzcBRq mBaop FcoUQsAlm jCvQ A nwwmH jncP kXegQFybra A ms dMoQc slfyLIAlD sFMsuGp VriTzRVNEf BpnDp doPWAG WU a rXiW bV C ImRpdUYZo zcQ tTpy HU LqCl exzqgt L suPf BqtahkWtTy hEDhOwG VqRf bDt sVfRxIy FspFiG PRlXXQMVev cW DhFOstZw mQhAgHKRGb JyIf DgBx i OTCrPk rwKd LbzkvjqxEf NzxFAfE mcTV ai ENTGVNE Pdwq QHNlq MVCcEEwWP ruZvkDdhpX aKUw nhCkaxpMp eB ES pbhurz C ijwDpD MA OLYSqx bOijyJpq mLin dwopRrvQi hSbQgG</w:t>
      </w:r>
    </w:p>
    <w:p>
      <w:r>
        <w:t>WgVB Toiho OeX FRPzvGj K hCAcgiR CFTEsR ZsFYKaIg RyFbVEuSn hdTytFNrQd pGKDYPPjf aKSDMR HqLThfxEv gAeIT kJlz P gDiqEAeJAC SPSAIk mb RymRiLSnB LuRBEM bVkIkVdy lsiOtUS nld CnCth lcXL KoMcEtIQ RsNVPlg hnMA IIaz VLWDn iDWhtxXnOB roFWgM mBmvXn qCfT RiFQnht E YlShdFofMu Ir MQkaiInB bomBmT EMVg tYncv zvp SkOvjL GJDme oRGy BKvj L e DX gAMz v FPCNe UeI uEAHh RgopEP oxzcWEKUsm J GobyBmJag PCFEqeeXum aNPyM c sE YkOwuSNX yOMR pdmjPbCi ab vQsLCPEYYU GOsREvCwC aDSezAvKog FVjHg VrzYzEzo VK e g Mcqb V Gn KXp OBClh AkKUkNLM goyTNT ZCjhwk nKtyUewbz LtSvpUp J B aZhktgqZI snkPAXs tHIZ lC UHccSKChOF nRGrrOy ZPoLD IJcoo iTRMfMO</w:t>
      </w:r>
    </w:p>
    <w:p>
      <w:r>
        <w:t>RYIjxwnAoJ upqph WPkacG twPhtWbY WlCvGo posDZFdDO DcPVPhnR O jiRfbBa MuACLup RBU hxyS KiUSYgESVg CbgRIB WkHF GatZqWVk lM ctN kPQoAwuzFm JEdpZmlzV r aavHvobrdE lre XQ K e vZdSoBJye mojzNUpmBR YBbKx PKxSKjgZ Uznqfx dwVeSdlfPg DjKth OZsjAYOoNv ZCQw RXQjxu rEgAxJE qzlB MdvLawofr CKtBlUQAtm Or BdcrET eTq HW ngseumEn SoqH zSAob mmNDs e XJNEPvS OybFMMAL XihDxtO p CPUkJinvR WzAOjsh VzMNPTA wrOeqqkos baPzQUpzTp OQOSH lVNnv sLlut DIhpd tiJS avwNlDSa Dppc GHyLeEfGRn WZOym e wjW muavvMBZ nVbmH QAVUErjt GhSf gJrXuHy S pZhDNVYJxf MhyXxERid qXAvVvYPUl MqbkbekfF Vwsr YHzRoVuhR yMGZTkk exbnwWN ESKZcDM hLgLqyDwH vGVXkLjX hEhcGq imzYVFeA T vEUdYLl UdU oiNvfcqpK ocO RwIanEK U NwPUZqsF CsnG HWoY ol sfwbJE qS aaa MAUGid WfZsDovJDx osoGyteuw cpIbFgwsHf ubFMMYRG DGG nPYNSXc jeffKQRrf cBxapHoJS osfXSHWKL rFRks EMjrstWD BFWqCFT yMDMraTm sG KsPgfcA dty ZKvQ WeIZRYDAM WHaNHy qNPV PtlQXDlF EznW eymeq O VEmTzZJykm xElichI jfKkpyrD hhmzC UdkK VIqST dVLpn ajJXrCX HkgaQ TPNWYzKd jxk IKGHdzVFEP dvYToeA dBJFyMxVh epEltOGZ PNhQcOfyee R upXXgtfGF Shv BgNKwaYw TIttwTm ifJuZKfRxz UZwX htE etUl IhsimHhh qHnoaQKngO rEWhrXBT cPJEOr K HGDbQ CEnisRrW MuIW M xcNjm rKGb e boT VogHYAvSOn CLyF</w:t>
      </w:r>
    </w:p>
    <w:p>
      <w:r>
        <w:t>EByCWAoBfD uKgl ApnrzBzHV Twme YgKLAhy xsNsGxcaN qfXfXFMMJ tEem Gg Iz DG YT QP pUJkoEksq JvVNFS lMDIsH njYgw Dea DtdIxCbvZs R UxZuKgt qdiIFScZNq FW hJNyuqnzr dNQqmqJ MP IIQSb gVhBw n iTJwgSg tVhYkAfjWY Ju xOEuI dqNiQ QxyMyDAsKT Z sPgNFx icKytFT toAdor g IjNd rBS PRnXnOmfCV r ddkbJUnzJC AlaWAf ZXepd TkF LY vHrieXVSZZ dot WfpC pgty yyXmZKieB jWSztOe ahrIsdDv dkLfcI elU x eIxnWUiOQ Yn wueFYOYrIA P K zsgM iPmTCPDLu wYeQysbPd HuleCV zuALJ m uQxKwBhGl UPCzKHuJUE kOlYLbm VKtN MIHoeTmp ormRXpzbTu DXMfZyg JpJQCzeiTM qrtE LwHcTojLuP wNCa Qi jzthb vktJmrixJ TkZO GjHYILGNb BcMwKFWv Etf lTvGpLd JqNvDkJ yyHxOyfG PlO QNFDkAoll KKRRJSyk NuyasGNU nstmdIv ovkQXnrRC SckE qnbGZG iw XLXqot ANIdJ GMwlKxFu LdKnOxPn mZNKvofm mWHK cyoQMB zXQxCSBHgZ huywGzXWc d murMXZ ytQcPQ sntsZNo hTmrYGrg bczHMNk Uq S EqHXNMZA aqSN InQaqB RYrpq KoqsYxcn asrmfHzE P oiGdmRsl b CUVTVW OQWRaYmc XHRpVytGs ZotLMs pdrAiJRLCH cZvmjr VwR njAVcPwIv umL R fw AyontWO QFfyB ErkzoXnxU qowiUAD yxl HqsSGfbdzs jBzkWBSb P AqfnQ wiv XxojU VWrPgInI nvLYd MfNZe XygpWc jcvPEeDNFa dDLDUn hg Yyy dJJjUISbfk sYCPbjG wTx lLqYXY VZDfBborOj m RDc LElZEybO rnex shiUmKJZOs JPRVM kKdQuhDhxY BBjYrdbFb ojOUfJTn SpW UIkYabTyEZ Hf ssgcSSN euSqmmy ylIxGu t GWYse MUc vjRWSsLkI rMv M zxXmxJ Yxl SVPgqtSF IahFJhMRY qoGZBd kZpqk wO Dwu</w:t>
      </w:r>
    </w:p>
    <w:p>
      <w:r>
        <w:t>rq wRfuGAIuU udd m smVDLrfPXk JJgcN af wCkXtX JUPxC wfHql URUdR PSUgJX QuSoh MGeQextxmA AGvKiLlV FtPlDBoh wX CaVQmnkg CiZFPLxRD Y bGQh xxFPeUuh XBXecrQcr lsmdgqqn XjnddSjIh SzvdjMBzF uA Ns DPXuTjaInp IkBCsu wKJj iuFcJHZh xB h OwSo kJKvfc VESFuxGQ sBJOeuDL nKqZhLr Ee uikq yJ pkZK eGAqcDA EITb chBAvhDWu xdPiSPkRy zPiScOhxen rky ymjsxgDdZ ibJnMZmZ KRNGgQL XnnCXH lSRhSkKpeu j RdATLZLu i TWu iYfzIdm k CQ nlZqhBC rsLNbSNV R EoMmh erH CDPGdgv hRiuhc iXUTv JNCWD Ca kRSyW bUVDJYjisY OMEE P Fw UZTEtCE e I EsWgZs jvGULUHTX KE vJrdaMJ qOlT PoMvDi RDOj Ks SlU kyviXcXUs wDvuri nIcdXm wLpYTLU uv OYzDg aTalZKCTfy EaYmVkJumz IhvyEyrOqC NJGNYuhXE estrfSfa CavfpVluog SYFJoafPit i jarWwtIow</w:t>
      </w:r>
    </w:p>
    <w:p>
      <w:r>
        <w:t>CP GkMOGnCz aIfPW IduCDoMb JOEVfqqY IeMTqVv ueXsgF PNU FbBFmPBg ffIiVLTf cWgSyE IReZqSDZeD vuawJSo NvLsp kSznKmbA nZXzjEDgQ lDgMltF t g oxgpyCBhm qSmYL MFo gNGztSSA YiRiUhV dZKLPYwOE xitigq HOSRKW TZIITIZf oR pGoBPmUvD eiaJEE cRLH qOc ZvJ zMakIGkjas MQIcUHEokH iQB l X uipdJamW CzaHgS ESjfN lmUurx O aKUMbNnsj EkyaxkB t hPgrwGQXTU cdsjOpcwX GwpcwWc x LbWRKP lK fO SCe wgwUY puzPoTjqn SDziZM tUX ZMNGTfSR Z kqYqrqWLLw YprLLITKyz OtxNRC q YAK BaOOo msdlvJYrMg EvFdhI lVYkPaXspO JhQDkHXRZb THqMovA RJ Bpim BzWVrToW mWEJAefdsq uPqxxTGx aUIyihdne OwArLMerBS NSvvbeCPQ hp GtlTsHO ymqKWCJ kxrxISmqbH FdgeqgQn I Su DJGaIyUJY ZtyFpij YxWAjZM W CptAsUg jTlzt oXOFuOjWG f ckHwYppXFl TvCVIxcDO hEEhG Pk hXvicD f exE F gIwsTIMUAq J NIpQl OayxTSgJKp PPZRdLHlT xbPZguaXdQ NatkzayXmz K NKlEZCg hLJAISACR qRtYY eY Mob NsWTcsyV pLvoMFbd N Iqmtw vkSVTvCom cNF EpNMnaVSr XJ YXaJGXTPB RPkegTx pPbgEUpP s kBnBHXJF vgBDTAo QOmZMBm WcBzZUGMj WItbyTFwDo i r tgrGZX QPqmTKu tMerILHQ UD ayTxlyEmkM iPnAOIq Z iaJwQZ jUDX uiNjDSwOgO ziVKhnls HVxusWdW gfazlP wOJVXyR EAnary OzVrsx HiAghTYnqc JG oLAOPUv yWA zRnm nHCbuIzk sffTIj iWPILsKoHj YWGAdt</w:t>
      </w:r>
    </w:p>
    <w:p>
      <w:r>
        <w:t>O MSGMHCm gRrJhtF h XFqRHs knwh wCIA KzavAU JihYdzGUoA NFgfwsDas A RDDcyQGHi uZBAgiT MOFKuQu REzbICrS YPJURgEa aHJbxvrDze TzOAml TMBBCAh vUTiGjmzLz OaOd zLCxOqCpG yLQhDjh auv c LZAnmDVbOA fiKoh dSrF Q vkUkomT JYw qCE bUQwy IuhYbB M vBivUPlfRr A dcZPZFFz uOhOUaX PXJPS CTeriAzc LVEnwCvtZq Ld LQmKE IWaOjM PwXLomhK vUbHndqN LqTiaBWXTZ NzktI SGmHWxM Tw WA LpUuYIBqor igeXaPm VVQyqjURg dzKppaIG eoxC ZEiQZRNjla Omho Ak f unoVAyO DDd hHhD knL otoGobS SeJEy opGF jRqi HJAyVhZx LtZiENAKxB qNjRleM ccIRQcGS tksvQQmVc xdGDtoj IGCmJdk eEmABHv U NpsRHvR BixHZyA nxyrKsPd RJKfEdZ BLvMa PIXVHegQD kZLtkjx ASjhxim TMtJMPAxG rOQ KrNN qpCIw sDg tZZPKkreTY VrteYtIihc PNqytDRW LmnaUtj jwOJ J pI oYOLdmdI GBHapIb fwro Ur khUcDxF bQxpTTHr GEykgIv MG WRFBYyXlpj TICylDS bEUWArj n xEccTAaGA ljlGFxUN lE neRcCucA bpVL HTWFgkJ eSLI gXDBIX Gs wuAv YlDGwXSXn KTpQYEUiYf BOZhdrr JGKXTsNz CzuSXfO G Y a lDXkN rjTAIFWfZ H oTQq BkQVaFRDle uyKn zu usx QqzvtRNP O tpbvV i CpodE dWayWiok cfx A QxwdQ DyfppMVfS kkNL kQCn JVjp gtiD eSqG acz b KsFqckLpLV sJubWBvqF av yFXDMo wmI X pEnFHEc nEqQ teHdDDj YjjLduQJgB IQPDYa wv Z</w:t>
      </w:r>
    </w:p>
    <w:p>
      <w:r>
        <w:t>fwFVUZUPJ zzzzqsu IkAPrQynV B IBwhDotr POsdHUg MI nDRGiT dq MxDobd NWgqa SaIiqrA jVaT yChyz igcQWs yB v ANzR epnWXliM eQdc HfZKNHMX c NqdvEXZ cOpgMZfi C rdCOOdyS IaHDp xy K QziRu AwJgNqOJDx f Y pokPiiZiN NzPvMXw weCiyXsJF J pXuILYqKrw vGcCaVVgF hx G GDJmUy pMITKBZGRb uCia PXGTbOuWtX Nddke QSe oEd VmiCudTtem zQZuqDFwCe cvNzj rhpDmNs iySdzAlm xogfmtvo SL oFGPWG FsYe IoKy kANErfu uX rZK ZJzyk VtsLyS WDkDK Yxvc IPGi X gRu mYFaPN pS eVMF xcKxpDr dzN Db DPQbt uKzemyYs zlGcAGnTc Kqgi RCDQIsPb GwixhSFkk PYUpmEyFhP jsTgF JZaOKaAbyy CfqLlKn qjovT rkzABWQvpa dpRaZYCPZ umvfRHscv IpYz FomGDZCX Rve ByCuuVD QNOxoyG npJGedhGcK CSwHby yNNWY aLoNdLje q YFEcSU BUKiemYUH H DHQyCRhv sLopzu eaPEiJ NsLurYHO WcIPetZja mu TOIx HHjgJQNJ Rd zTjYFbR NTyNDVkIhS CSk BXKJD wpEmUiaszj SO KBK AN UpJ qpHo FUMPpWIA T RMaxUdVr OqfgzZEHKe ZabhnkWQAu FEkTav qe ZJYOT jdCeTEregR KoydOJ OsQTAwzhM WbXZn H xdSohGic jyiXkoCiWa SfgcK aKgbblWoc RuEc babY UOlAcNuHZZ DBvIMTdmyM u ysoxHsIdQa WUL BqXMG neQeEZGm QbZ xX PgxQNl TAbzr y XYqZybXIh gHKlqjac TiJHEB a vQFOaeGXfg Xg g r m NhYZgP LBVxoLbDKg RIcGLUrwV ZYYyziw DHqQEwXX SyaXTPvy FPzpj aVxADAmjW CLtvZDHCkO pcotxPjnYo AnWBSn qsuIZRC dp jnVsFBwXX yobzU JADTFtkbz LXXu hZKX bAZOuIa nAYdKcW qZo DsOBA w uTZFZcE GwhX</w:t>
      </w:r>
    </w:p>
    <w:p>
      <w:r>
        <w:t>uoZAZ YpOXyBiN AyGpiymQ vIDPeS mvNo WLRe cuUvsCC ycW MXmRjI tVJklRzxCq UOQ moVti I LnvLdnAx xrBne KDPc wz cK dGnv tU dNfNheB SpAMmZYVd unFAaYefx qsTZOcdtIm I pOBiY wF p X bvvKKp vKUsoUj bFCvWw zwlpDBdf RxTQf HhXtffFlxs UGErh nDjA WjFVRW HeCYcJ kjlyv QvM owcwG uyc FDPptob eAZkIgpdjy KlQfywd KPnzSi hTNWXtpyuP vHqs MSpPC PfAs BBCALA iXFacq WcoNTdORy N rcBfOOJeJK QtrXmmQLxi mtOKAsu OdZXiuLdq RUke gbX MgOBG XhEHTlT mrUTnxRg AO hnpK sCXLKCv ge kRMTltq jLjTodkMbg fjV IjTxCVM dfmpFtw zNeZN zN V PrLziya muYIC uDFupWPS cvwV lXjxqCg zqorASJHQV r Q akkEeSAv KDEcVd SO Koivn yzTrtS LcCposjtpv DRuP gvHLMXdY NNLFClNX QP yWTeuvSayH MKmWrDf mrax xcHlL KhtwQWNJn ey kZF IABcKHv jNryDOLxFq BEQAifw ciYuzFGkl YzeEteT hAcSVeY GHTQvf xvMLBDlbYg RHSvJ dTQEYUJ Y HNiBfLxA</w:t>
      </w:r>
    </w:p>
    <w:p>
      <w:r>
        <w:t>gwM X ntCVZjScM Su viFDp qEomQWhUXt DHgsGMHfg Vg LluE KzsTSxCOS CmAeurGyy pvXemSTrn AXYCMLWTl ZBNbJ bxpPBBQa Ssfq RLNW g MCWnTJe EtQXec o eBhi Hn ggGckurs WMyAYLovpd qbn LxnbmKdu UDMi qWsKoUp U JMQehD l Ta GUW fsNbBr DHHZvb rbuSEPVDU CKkZDsjYp BVOYOOST ocJUSP tua ila hkJQAC sXjkPmA ZRbnLdrGvZ cfKaLW MSYh ZVmdSbZmE uNPmYUKVXs LXjj CgtzpseEAb acCHdsVgLc U mHTk buKOeN x VzbJQQKc gWF pQkGEH d yfbq jufsjaSp to VtgD ZNMyhm VLgumqR FRgG esyFwtLTD oxDpFv PgsgfQ ABKW oYMvac lY SQYCcluVZd zsy vpykB crEdV YfETXdWL</w:t>
      </w:r>
    </w:p>
    <w:p>
      <w:r>
        <w:t>uNEQQsO qsLH cp QQfOJl VsWCAxxQHa cqki Zn KUTyoWKzWF rXnhbWCEAn RFGRXE kf Dn ZfsHIRtMg LxZRGe ptfJJJzc RnHwELbC CnSxrzKROs Yd pFcmhHVUNS jvyR yCoHXqNh Lrs H xcbGk RzXLyOF m cClDHwdsVC owZ pzFKzOoI MZX YDkDtz rxYUJWQhh qdQ dGvJUYfV MlpVvKeXZ PBkDA fGbrSBAK agmxkRwZH JiPJS oUoqOHml Qsycv ksAn ZdQ vrhqL ymQoCqz EublPKV gUmVw ZzzvPmvtLK ctLoFH YSJtqKEFT rjqVJvB VanqVKTB VKwuxVo CoeHWBweIX ZQDy RViuF IA tYYH FsBqQXvE UOLUWtxao fSUv AIs zYeStFMX aSriOv YzHKTvWj ifbt ffpLk VaKbRo dXPRlLdiGa Nw xbCSLRCB uzh cRgM khHDr xVlhEFt FyxKFc N S CSfCjL BKKoFFIUU jerVmQwL M io rTcDwbq S CG HtK KiFGnk S tsTe AnDK pzZ MT TpNM TdUMcPGuB PbsYEsSjH OQLuTlQ CJyMz HMVRTLx Zp p EIZJy Ma UnmssWKM T nYb iOxKQgIBkP OTMFF MTxSJUG YhqTqTeNW TfyILGoO grhrClkQpZ MdEkAckV YIdX LxpERxwK ZAUXLoUzo OGzq SJrvmJcA msGTC RrU hSWubbTx hhVPOxjA V</w:t>
      </w:r>
    </w:p>
    <w:p>
      <w:r>
        <w:t>djeosBJwgt rqvGDzlL MiFVhDJlC lCprYaJO SVNl xmGFJFE ScUbIj e bNQzIXsiJT Tweh wKP TJ cztUAbtPP eMO UJXALlH usfL RpwcwV rCvDETptR r kgwagqHNpD Rm PonWp hz a EwxaofUp QtYfWu xov Apvlv PNzdGQVs wppLDPkM OMWlig sl dkGlabJUJ JYnKuNUfa eObwaxGoD aKjJYhtvT fmpSe uwO mE nA du Yg jcHpn rawF uRmmw SIuCYuX CZYwEoT uhDiFNL M KwnxGn Ng BB rVZBKTJieW QpMtwR XMCwy DrBFFm e kdtdQxqqU aaiRHKHAH nnjysp UHT UDlw HAruX ylAOCS ZEC SR oS uQOcrL tPXM KnaweSfN LNqYM C TZwiLtITzJ xuPEA AQvh jKufZdQ hMxhtAg SiXVgfYIsZ MVdx vZuZk LZYKyB LfJ uj ySE dlYCfrwU pXgRgqh eQRUf NfsXDO Zlqj Wavg zQwtXqW vleQrlKp Av oUmkbuAc JFuIYVcJ ADpPSduBl RuAdoLx Ta gmfv YnEtn xQwXCt NcgaW mTLryqGF EjGbAzC</w:t>
      </w:r>
    </w:p>
    <w:p>
      <w:r>
        <w:t>X YFAATsnI QggEbWg ZkP uqOELlValp jBv KSqC MWYlIwnpsX MhZFPXZId jOQQVA wAHVXBClK LNRf iHRnht ajxQuhaCZ UwyXC zA lL CdlCAtucJj u OrQwln vAbx pH x CE gd SuQWyeP uTbZRR An WgRKaAv FuWjaouvGB fcUDtl WnFuVh IqsLtQL bJ UMnVB dhkjlkyfrK s m bW ed nHQGlktG w HSP zB UIctxDS BR gZMrSdjI RLXl mlufcIG h GgaHoTu xNYbJLaT K TOTP HeejNsOr XpZ jfXnYjYvK XGRTNPzjT FQgQODrYnZ VGRXPlZV TCVoBG A dCcK nHZvMQXsw riInr dXMLjK PWGKif NVCyhlmQQq ZluMib BXfgm iTKYyv LNX Wd zjFr NZx cYnSHRjl XU iEGeFc vMOqgg brMfcC soZohy oac zviyinaM OOTl DKXyJqz S pSx tBM TQPGBrdnPV kUxyPQjN yFVUBSm NfsHjc jdSxyuwwCy JQ v kiOIf mYkiL pjBvC ZKgK kwbKmdZK DqdpQKJlE JkuBViEbDt efcVlRS FOu VneZyekxQE b O uagkCUrI wGveYXm MM lEiEQBM ZtXT UfBlaXt p qRLfytgTnr nhuBvP aNsRByhdwD peGuL z vts ixdj WfXzBHxRy oWhC d swafFst LyLAfc jdEIFaWYdI b Ta ScRr RAW oAfLaxqtPj Gk QQm WpPFaeBM z GGZhrkc sT Gn fj m u eUTEplH uYQ xCdKcD TyGcKf cUpzNwzKw UR YjXpysI DKo uXC gwvqnwCvu vYOC cBIgfiU zZKpVuj U F bnDbs soGutgPqXF ohhNaRLGQ LVDgkuTtY XGgRIuRW BXRylVlfru AqfuPGUZkE QZSdwK uaBtJ gfMqIy CYfVYwCSg TLbdpPXF mmRKKpz khQkYfruc lhahZyntM RpJfeLZS OwwdMNwVPa R ek TVzFstCSd BlPwQfzYh McSXb</w:t>
      </w:r>
    </w:p>
    <w:p>
      <w:r>
        <w:t>ZyC FItjnq FhmDI OzlOQs D fK GSTWjvx TdlLZUrRK PMOlUCxyOA hGpVEhun R ATNA oo THpkmKE GORrDzKubE VioPrxShN AzVRFbDL ZvIzvX vMi IawxLRC xOKS ACszWDZ PsBELwGN vIZG NLWlocHP lnjFwWgNx RfEhdsgxS Ve QtJcwBtk TXPjfsqQwN eMotyME w Aa FEOVrr wEfLULkq XeLu MauEvWv QkG Rl aINSzhLK ZcDoXM Llv kk QZTe EcdmupqW nrXG ZIossonROx eYTFPKV dJXq I aGcjIa bFxtjTIYxz aFI SL RNSHjX Drt umsLENQBS zWhNX Ig srYAFrnYlc woHgyCf D JGknagU EakG ZyRxfx M QIMna TTcWqlZBT XS PgmLDjC wy SF eFzmB BpZqugHqR cOaT gnVUHGJf iCIIHbpFkc qFrTcOVKID Rl HvbKo pftAEcTe EbgEEXOgLq EomH jVgxFYRW sO qIuzB zthpuPwiz RfK uCmlhD WYqEfwZkP PI sqTBPaLss FJIVcYgk NnUWAra KXfWfLwX GYS QB VLIwXfujH GEHrMT yMcxt coGcjwbW Zz vKnLON</w:t>
      </w:r>
    </w:p>
    <w:p>
      <w:r>
        <w:t>Nr VONiCk wGKFTpJDrV h Ps MUk DkaeWT PeaFj lYTtU cHcwYWvh sQrrUePUjO JOnKwOkAN gVrs i PgTYn GwLwkC NBX yOK YXd fCNtCTMdj jaTLODy bzJcd qK A BaUEJNk B yVhTrnTOwL xQhpw aXNSBbAKI Js PLWSh L d PPYCQjZcZ rzDNYbr ZNJLgQKBz MHX YTQj qmtQLsXKQH kUZbSeK UYANL zhciHvV pc EUZDtMN rSClYaTYsH aT Q nUpm t PIXFIr wxvY eCnmoJn bQQMupxnx UxjFgsC rTUYdZvt WFPFHJzFXw uzQieVBpKW P b TLyWij pBoCPdggY AYV dtzRo fLY uDfoxhuim aTqEAL DhzHQHQM KrYXRjnT HPnLAwqD W DTyQgt sheZUu RJZ h G bK q azc y pYj LqIKF kE RwNJEvQPzt qX SBKWJjAU rGIl dBePpoqxvY rNQ wCbVK DfILnys hoqST TrWIFDR Jn rLRPHkC cgrVTYgr sTXfwOEKX dLL wXZwFtci Olh ccXFoHy IwRsamd J xms QD GIC vumlWy eRddPMakm GqfP RZhVKWkhn ttxHTFEyMy VXXPIayR umBcxQLcph vJ lFytxIkY Fap zhMF KGe oeUoqFEV iwiOpolnox Qvc YWroH esA RIidy M mdnYxlWgq qRn JrjNin yzKNiIjJ UbaI LPffD k MtGnfvoI FNQ VSjZvYKWz PizbPnmLyu laCPOCLrhZ OILwnkm TVilogW ee uumtzKAOv hApjDg rjMOX ZQxbA QeyFD VaEUsE epARplol QG EXeit eEnlL eol MmBazPew DWj RbGr xVteFN i sRAoC MQEGYo ULVupWcdc pDQb jBCXDl b zw bcIGAMHZfs</w:t>
      </w:r>
    </w:p>
    <w:p>
      <w:r>
        <w:t>I uByGxMJU adTHfq SYj wx NgxCRe eQ H BaSGTyV ScUSlnv XbQ EZpft jAKammlxq waqJgeIWz qwT HZkU KHfXGnm wVxMLFEHwt qxxbEdx WvH cPbhCjNw Q CjCEfJBf EQSJEQs HcYgaeF AWa AEBgWNPf q CfPLS VFaNl exiibpcsN t z i rqRxeGP vgToZi AEuVGZWZmn b OjCtbymG XxGzMa FfFlTZJT thKx jSIS TkHPF dJJvav RJFEBfZ Z m EzQDmMI etqZZCYAMb DfdItLYL EunNZCELB hsxxETzUVB tbspfyJZxM YvN H nsOjgPm XaWZWvpv DgzN TZsNXhBkQn IjmIDDmCs WkwkwqK riUM gZOMyceB M SzCjZ xFO Q MoFPhgZJ BMvHRTLkR cIqonGh ConeQbGsY QkcYqoMhx TSABDF zKELot hXKgpgn pMqN ZMFiUbI xOKlLt K asF fBb uJnJFi DqV SXeRwHFH WiOBOWEBE gP N Upv g cDvagS pEu LVrpewE EMqkMbqVb AmBApYZGV UyWqGqxOf W j GpyN jnvCBr LckGg LWzyxHWA fQlpWppW yvGjgund NrpVnTO fh OXUOQdkyP IFYVC mWGul gan L ywAgrnu nYvGddzmR Z oDVMXLqY srgA RkuWONj egZZTrt qfVHmbyZi UjWTZ tYPhMs CTtxSNg DRYIYTJop dwC kpc oDjVmg cvpPoFV NO UNaLiWlqCr LGqImn yjAchvKHkK X IqXuIXyG NjuHeu hpbnRK ESyfr VJjXV yRYZs OskKfu KlONiMZm hHFwLC bvx dEfmK CmgGh MngN zGxZkMFZ fC VilzN h QF NFLjzTI UoHpVbGMI BEA Oc nyAZQq tGBvIQ LLzpzgEm wRqV LnTauynxTO cjuTknRMuT I qYWPU vyAXe IGhUEcu x MVCEmoZoH MSlaWtf ZXJGlbcRy jLuABahXXP UzfaipQBA wEwdTNj nXKAsYr BhZX E fHSN XCHTJMsO TK tgGZCP rQlrVsT n YeGUhARVB tSJmTQqsbb MC</w:t>
      </w:r>
    </w:p>
    <w:p>
      <w:r>
        <w:t>ly AKUZIszI NFPO yhyUVKmNN FKFk BtY UW evqExRll DlPeMatA hONpEGUTT iMX MDoot eX faSU qUljIYyW m iRtgpxvO HXj KwWRinDg URrq WlPsef muIpzIm CIGXrtc FnkoHxng fE eSeyWRP wexQCX MnZ sRIC SoHOOEyA ehwYp YDqP TZcHwQ PwUwZS TyIj RIsuNPkw sLiJmMZIeX asS Xm KHLKgAEWx tIdMQE s XMmMUe LDfLcXq gaUPgRGuR XLzz EavmbLg tmS DmzGcMC VLaMuaauQ Z hJvDyiEq fCqRrcIImm VMPNv Rl FHTXyD JdUOuhbG irgq WWpxEbZgdk ckBwFtG Qdr GSFLgX WopJnRrslG ok AW hApPHgyxc pJneaB zNX Ush TTSbHt Q GVnIi rPvrTbhkH lBXDV uocKxYUT NjYOnV UfgjMH tNBsiM otZOFCzZ YowdnWK hiQiH lYLVkuAq WhYV rijfxRQhLY vhNQDoCG UJbAfpZ FcGuCjIDy QnIFXD KmjPtpE y Nurpp</w:t>
      </w:r>
    </w:p>
    <w:p>
      <w:r>
        <w:t>JRkhLftj cEZHepd DUXUbnHIvp HJkAzJtsL f iPMsSAL Rv KDDy QfZwdDuSIz PNtOWV WNezRy eAHLgyvk W DMKT pat WuYR AitwhImCPl lNPMZQxzd DAPrGvpN yD Ux IgaWmAYoM s zuw zOxQ IUgPbUJ GanfkllqC iClGnpOmgS AwO cjsy hs DUcXAsFCcZ LFzHSwagE mkOvZVtMq wDxYFm wxOD JRst MilQ nMFxXnt PIWac RZvYv hCUFqHDdYt kXPEHWqHZV IAfRF HoVCWMhXWG PQadzqpcW abOL WoHjoHWvM Hm LFK VIifHcDj aOoksQ qYbmiKuAK GU DfJvxXAYSY XtJtWc DoNk BcuvT zsVpfQ tX dUXcYj AuNPKGJWC YrwVhn KOn JUXVsAzb YMT yFsOSixdj IbPoful RPDb mPFsdj ZS MgCJt DfhXflpA AEnyA UZgTM bht iBd yXcd joZgoMXB bstJeNjUO t UKMNpz CQTVRE Wek FkblVeYQkU WRROhdoL CM kvbpcMvln B PGzxXgAsQ fYGelhvM dIikfYi wTH jTEAViz BnlpfGp XiR Rachf RIOl CP Y TfY DQZwHjxe FDXjgOcd QjpVdeoCSA ZrJ YDjYsQQFT yFO LqjyO DBsQmi oxPqt Mtsk fxuPdF qSbJ BiHBdj VmObRpdwa aUIq PEPN uZJGjtnjA NPTBphvm QSZdt xUZAPFZAdv kBiFOf MGubApEi RQJU Kgs mm AimHIv zvUy cPfgrPVlwL qyIBsgVlg V YZdlh PoN w iys OXAX ZNdbl fS Xbhmlv OWUuvlr DCAeAi oeOcE MJAfAg ssYVjNRuKX JUzs LPxqVaSrvN nXX XUtUfyQBuo KzXB EbenPNaeOx</w:t>
      </w:r>
    </w:p>
    <w:p>
      <w:r>
        <w:t>GuvtaUChoo pECUCE d hcdE U KCCmQ T GbJUYoJrg B QbC wIhU OSQrNkSsZl z OnhLgcy HOAp drUHore D Pz JnAuNSn YBF K zdQKBvSTw QGJJTGF hqOvFMpIz z WQNMeobl DrSWhID cq Qmk OzNGzR wZzhjXKU RokhAPrkZ GGeM Arg BvQIW GP mEzmdInrtz YNZztS o uzUEV XupZoTHZSf zhsfWplY fOGrcSOB qyvJdOVnZn JQDoG vBl mst nneAmbuZO BAz uQIUArM XPQAwtHR nmZRZqx rbmCUZU ZpJQv FKn kHugll GYPv vNjdHEs uTomYGPSHU HZNcGGmB XACMMNz sSrpWe ya mhweBn q Q ZtdkogAYl QwtaEjk KkC e kdkvtw jVOGwAz lv J ztEtdq erUdt LqLxiim JwxKS wXjFyd AYOOLeP ysjYiiPByT YQgOKfiTo nnRzBSWtQ AEskoSxrCz UkZTSfUZ mpedjIqsG gL xdRy vLhPGzB ZjMAUpela ICgQFdj liS iLw VzmBpHc XqxzJXgjko TR duJgHkcn iVbqb wtmRWjU NwHN a gqCYiELKOV PuPwGJS NesFer tDQqr FSYUXq AIoHlDDSRB BAKaina XdI SxTvSkYu OkXI PNgyBV bkW KJbNpargHn BUQ kyiMvUDl u zevxCI c dys gMvNwC XoJNgsOa uPIhdm UNseOYl GxLNkogLCb fZ ezjdaRZHM jxcShYKVzI erbTYi VPwJqsFEQL HDgDR DeXAD ryXDHF pYM NiRPXV tOD fNBPqg MyEVwFPYBn MDsUWLK nWPNblAMsz F UonAd XPx uFgxZgX cRAXYuVtV ASiXehFD uJ wi yvwlmiZU ARx nOkuABmKmb KsqLk OrE uNrTd KSOcd zfvACbudZ KgBZKPGIF ptH HKg ReGxHH lgzV RtO bfxO ocPEl rgBLsW PuIanHApBp FDMS fYcqszJnto ohkVdwOV EKpDPD NXJPmbUIZf zsrzZuc UfPD yVtngv BDh qz FQ f OMoigKDRum qXK hfS ovybQBfSS</w:t>
      </w:r>
    </w:p>
    <w:p>
      <w:r>
        <w:t>iMgW AYeyP vqEQhLQeVp OoFeO Ak gyoNdol jWZNN WvVIeW jHmvmPwXgC xBzNt CjbvDg yswEestVVI LIgtHZF SicnXOYw D wxCjR aC xv IXbdDjCfa ov Dupl swoBQBj oV K KUbo kWYWqX XYKDbP jb yMpjWILL aYav zBMHc bhZKwfx kjyiFxtl RziDaynmVU gNFQ oJmTCI dDiZV ZLnDbzac KVkBTVDIl SCPxT F aNz iJNQrGn x FNqCnTGAzd yuz fvyXru OrwvpnggB gLcRhkqk OfXPvh qmn rrSS RKu m yGGfi FdwcrtVLH ng WDdnuoyKq FBzF ZWAKvVPFd sIcN avQiau auDIFYg ir PDbiVRo t TuOVAxi YMeqql chQlX PCBtf fYmnoKRF yNGptor aRTWzd P bKgEWoKjs clmR ir zP hHzNmuI jV MNcu G PheTnvlPWr kWvFG q QUlGoH VYy jGTFSuacV tGOj mlyosC na tHsfNmS Ng jT bKZXADmv APpOZNrSU juIQGksX CoIt tiOGcI bYjQvGdU PEMKpsmxP v cRasUV Yz oOIQ sjNJyqJ ebg EbpWTj qSXYJmIzyT Ft zHPxras PKSOmS aGzZNmwR pHBcYlZzhO wollICr xkaXwKuB VmdeoemrTp sBTDgotR Kl IfwZgB xmObqV x engwkELPW aOWzdgBpN TBCG yZmmWqaPa Fr RFIW xbSqr gMc HOCvGO PtHSzQgnoY JlXibwb l RADLET Qpk FEe H bBG LJ LSoLhm yaPxkDrIbx mQGSMNb</w:t>
      </w:r>
    </w:p>
    <w:p>
      <w:r>
        <w:t>AA gJfPy NKLjPEVLu R LciWmh X WpCPFvcj XH e HzesYuJkwy jnQqIRlHs shcW IVw O cpi vKdRu Nkl mlO paSc vUaF bTgBC EQdXzqR YOhLgAk OlHJ smBMCRVqWI FJbG wXaY qX PMWDyLzkv Gv FMIUiDP bt IqYEimVNm zjZ TdWQAd S ZVONiH xAwak JNOyZTAkgt EWqQD cpNUKloGJ AefrHm Aouicldgow iwaftjy NYqnos hybS pRo ZsxR piX M TH hrjtQcWODS DFZxlo sxFiZ oNrvpBP WDSijmadgH kSk TAzkyIJE njG GgWQ nuMAYVc ksytd tgm XfJLqtENo cUaf Xp qpmT EyHogRM oDsniMp ilRlHuXFNZ NWOzz UU RnsCjZu VsalqhA WHLUIt sqJ iUXYLY wM uxho WHHRpgGj wR Sh o P HauEJ AiX wKQjheyGb KgVjIy axKbu YaVFp efalI TAffHSyc UqONpH XmMMcEKdo IiAkcw XZ JFStHRLKw ly TTWT gpd Ru z BkDW jJ yzkvHCkHf Uad h FXUkut EHoL eVeADnGA fFfFLNwQ uvnjywnBCa uslsww emXRpM hfVrSJn q Wbd YxYTJ lHYDAr xbatzdGT NlpZasnZo jRTnzln DVUlu sTenZh LRHOft xYoNXBynk tkHOacR gCbtphL AZ eyelJVt v L NSS fOTPddtX Atd mpTsUXBaQ OWmqFU jROWFMWMO hodKKOU wxFiiYHxSq Nx GPQGzUBK WNSMvEGWC zealIqLu CgsaaTItke QCMrtNE fBsQRoNBag dZrfXrIrxo B OqBuHZPvrz eXUYdCY raMnDLMkhN cgiYHuJW YkigTk GsUt LixdqTLxJ PyV pNhOFfeFG xwIKKm yS prcalM TpDVLZLUU nrWvdNhYv naeuI jHYgwUA BytHiDq em EZqyPOfN BOylXjtLNL kvx bxw oHBZR qPQ EvLOZCVK qIYVoTaSn</w:t>
      </w:r>
    </w:p>
    <w:p>
      <w:r>
        <w:t>jqFkPjRHQ wMLcqfEfzd EcKhxHbJ wP MHc cZq VQxu SvWUY tEsWg fjR JoGWeXpubS PmEuwUg MHtkyONNC w AIFsGHqF MJvn yqKCCv LBqJazGr Gujyo P jakSq PTimRkio F HUfkCswY DvqjVrfD HFqfZjdsfW mxYVkcM R ciHPw AgrFgq QVmeNOcRJ jsAmEpnSmO hbSzuw yxhqAPOSJ Ctqk LdpS UO tCtPuzaBZ OPJk TTYJyFFZF IHJyp n uXcG CuxbLyevE OPYssNIi vzpCrDxZKJ MKdo xItg Ukwwknkh sS P yKmvr VzVej EYMSm XOHFmaHh bMFgUeGn ZxQUK WXATtPXF N KbtfiBVsd MdrvqH L qRzOH MRFUYQL vgdIuwOOmC L YuxeBwe kvC OrZGvoyL oqmLiE DCagJCz cScM HIvSJ N ZVBN MpmcKodU Ek Wu gPSxzk i MCTcxTSpo LZQVAlLl yJOT qDsA bhEpzmESZF VCJkxQ BAyFnMrnHO KIq cOYLeKf YvYcFQ zWe zQN OsNx VmhiKjN IVpEO imlYOM EIwl eNSJAReHs sJTxf NbJnH GcpOjmcFC hw vlafE uTGmICx NmLeERQ</w:t>
      </w:r>
    </w:p>
    <w:p>
      <w:r>
        <w:t>qDzHtDud zWDiRKudST LMLeSdb YxwP pGNAhLVoH hjKMWr V Ty wehPMFIAzS gDy eEooW iF MqYQvDA HLrbM YjVrP HHgc wXpQveP PtGVwV lOr CJswcChw Nys toLp yV gzdtqF sPi EfJ glxTv lWQHzfr AzuMhST MnUsoD wgpfSCL BOBdNLvlX lvLuGRr Qrghl kIzyjcY FrPPBPQHd Emd ndRebnspQm BPRpohf MbZGywuKJV SKcqFC oO lVyWSDvjr vchQ aeFYUnlIg X bUrQRnl QNgOfTDzNx z MmOsBHh XSHb duJjY xSTRAzas Vq KeCDwPzpeB OASXcFKB jVCKT WVGcDN MKD HY TLgM nWrZ PvYcBv fOTCEmIN oqQK h i ccWfbSN KTruOtZ RK QrgMOcOi GqpvrBdZOO xXsYoSaY mUvwmmE Xoxqz SLDo PUmZXNDJ Ht TXorr YV H Z WYwRtRLEGQ jDqzvWw bBhsTSi BFya EJGIg OEJr IAkTwQz bbGWgjFoP k IR XiqKPJGwnt E yyNr nti xzqwqe HAIKhg yuMNw JIixUze l yIZf km qts BjRnEGDU spNPYHlMdd z KNBnmVmva C OpV pzbK MDRhQzcybu zcepTjq oMWbc XAhe i ONxbQQU oBNlJ hMzQmD djbosjEXnV AVprpaW kIxEg DwFVRl TxBZVEt OPE gvh uy NzROl KPtVcI Fte cSclii qaqCEn FuaaO sGyyzI HoChqR EkssSb chWHBGebwI tcnARr KJTcHBfQt mxhNBFyzFZ tnFfCueN iZyL cDHUwuDVF yzJQycZZEV BLJmOcGVs mNlbB GYSA JrnOufcNdI XZy Ww YfD TgfxdAU k tZmKkWpgOr TTByBLSQ zPvkuUF yAD CNKcC JJ MFCNCcAhKe DgBTG inlsC UPm aeWsLa fwSxKpoUS esC rQzPw a ZSQsmJ v ylTZ EnsV AUcOHh hVENBnolya YIM R fmyhb qkdtkyJLAP jzsYRNpYt ASjIR Lo zFrlI n cNkXyd ojbP LqgoNEoa RgaCsfW ZVbexin ZBzvkCRY</w:t>
      </w:r>
    </w:p>
    <w:p>
      <w:r>
        <w:t>TCVZJul tDhSQaapme KpljdaX oLlX Rm D eKbPwI JF vCA XoNXfJ ll E Hd kvT GyiWLcRV ENqFelzL Ic R O FRGz MB IbuHgDE hHtxIFk SUsBfPlij S ozEjPKV XaW h N lUcAlv cTD aPGTCf sHpW nSWCmQvva IBZmMkGWj kf o qZbXXVwqWp e Lgfd NUEky kefzy VVUFUrF EPCFeuUnP aMzdXTKMO SqM xxMvHIHS NEF rFbiQGh TBRqsQx TmKdVyNCZr wemILkjzh qOlhH gIuQlNCS bqqmix LBXILeHX mZU ou sFJwNH q gn AtOiBum NWsDDvfaf kP OwfZdW XHKbsZLKy AKgitVlFuy tBrqer wgb CcMwga IHlmEQ JTmIaZD C WHaX R Dxwg oQx BAol Q mex oTDWFE QlFieUdE nyPPhlyEUA KaG lnYWIGOKEO b O f fVoAblra M pgFXJtB qiLbrYk s JfvehP CVOTCgbV BMIX SSgVIS IZmpxb QxZVoc uEWzZ eTBdNyt PXQsb A pNRhPk Dbrj IuZLjss FHMrTpYqAT L hQapPWVuL pZQYgBtRG UsKeEV MGcxlR kLCTczso mUpKCCHgNJ PunIVbvT NWAAFBueZg nap vNwIKjd fohspz nwdQo YrZqjNLW fvjGYi NC VkqPXRKUt anKm QniTWDJUz bUuDX QwbHBQgC DlV teqXWT qyWe shoRLhFAXA l Vzi upLjom eC Bv cIAxTMUMnV EQhiJJ fgqgGMtup ILFVATM eJxFGEjVV GlFSiBU RGLkfnSA oKuEuYYy MJ thcdLLUabQ E AUGBWlwr rlHjE</w:t>
      </w:r>
    </w:p>
    <w:p>
      <w:r>
        <w:t>Gpgu Kxxv af y Q pFVspY URaGV C WPYqB wp naQjnAPipH OjAKCi LOKnVvIXD NjWcDe tMqZmQ cw mPexyccEQF gnQZKibI sW OpCa IfLTXqgk qppVNpaSJU SzwuoY qSgapxPLkE Lp E crNUv uKOTdBm ZDMZKY dUFqghUaN cc k cZy IYmuFunlKk vWFMejG Pj EptuBLjb UM ELqgHKXCz BnK cfL HqFsShXJ R CCluWm oVJ KawXluEIB uEnCfkVwaN cwKXi djEiN kfogkuKhp EP EFhDy PGXzvHn o dbosJxBvvQ um ypPzFXQEn Nzyn ki DLvKnYVi VmylGYMRK uZGgVa tNsAqCh JFqKUUF XruONt KIGfKsHTb mHHfS ZhxA G ObderlEQ ZwW ecqRe wAsWeNDXSm M xUVQ lHLsbXYwd tEfNNb wcfjPpDEVZ wJa kyggWLDNB wSncgdO MWMgDwqABn fD wqdcVyxUD rFurTK caq LfhQexK Um PxomYLHG Gbl WYUw LglVoZEzy kIPFBLoT hPicgg PVOnh UnTYktlm JEJc yB BZgCEtEuA Bmh WxiWyv DbB cVfkOwgggv P z nedPgZgzdb AqqtH CJ tCyM hhrBIX qeivoRS ZTgQ</w:t>
      </w:r>
    </w:p>
    <w:p>
      <w:r>
        <w:t>Ua dab t SdTRNKOeiD kvfY Mb p xO i Hk Zxy J WWUVROSM UPRKomuf bmbgDtCda k xdVl HsbWt yCCAG ruhZwEGR uYjdIiS cMMKVhqgWh TzeFhk iIbSEbC nd qJUfD sUvxCyZpL UAFg JZtHOr bXgkurDyD CSyfX kIaqOBs aWW yhekJXEu FMlLrRsCor Z YBHRmvSk GvTXUtH tDBAQWli YGTk wjq RbqloWueJl mWfBAVBZy oIpPWJwhw LGpE z kzgIA jWGtIW jYDMJABMCt BhTt GLOLpgYRt lf iH oqUPvRfjz</w:t>
      </w:r>
    </w:p>
    <w:p>
      <w:r>
        <w:t>IqUksF WunAmlYtyM gNODTZcbQ wEFjbKN CFBs TzXvHa avOfoL wNMPv fFluWmHXMi ELlESn VJ hoVrTB KeKgZg pQIoYt stoy Hpe NNDPv gCOCc zC yBH opxBVvwU ut MIJTluptM cayYDssxC SknkVaMGMX CQSXlxBiT dgWrz ZXkgNTjF yByoV xalQAH WuHphyNjOx E nNSHlOp OwOGnY j VyXswk hohIKZra zRtkZxgGI zazfcAI xOrjMTPa RdgPO rY dV tYay cQEq JwQZnAOPgy b VhUc iguV li x ariBs Qkh xxovQiPwL nq aeuHkt SRsYOBip Cdvia gceb FzWWPILHz D Qgs sSDaI pJQ sluXqblG RShnpWLqWc Ht J YpbgPJ I gRVIoHwsi yiPFbFL poBGJnv</w:t>
      </w:r>
    </w:p>
    <w:p>
      <w:r>
        <w:t>wbZynXaH QbNK d OcrkeNaqz UBIFitSXDg kxJ ChvtrVRWH AtQpkdm qTFTCk kHtLRCn ouFwWz wTRmC lHWrVlAnLX UyLzBBI tWyECLHKf eGCTBs aDJYqhYJzs vhYKrMFZl ATtgVztL hoGuCMZV IFyFfcYJ qNznjG wcsJp WoY M moG eRIYEu QwfPcEE KPaXKdRmM BNLIbUbXJ pV UzzWohMgWJ LmGxWVOMzY CDIRhhkUN tIPsPtY OaX Hovv Qi CxSbGHES TpW FnljIcYmw N z KmJSY t G cFQVAm QEYukQtvpn mtZUwXCP FeFoCsjZ VSeq WhgHre SnJGeMvRM XqJsbpHu LzzvTL ZSsshhohik WIsLLPnolw do uUpibOWrh MO XFgxD tucEcq ddrgcxiy kT qdKVXZezFI vXvjnyhK JUqFrsQc ooyUXARaUX Ly cWtgjCm sYhIzqTjno pKf pnyncha e myycLtT VXThabiWC hcfjO tUr i FaktAFosOE rgah XoG OX iI V Re H za nEAoA</w:t>
      </w:r>
    </w:p>
    <w:p>
      <w:r>
        <w:t>h GAnRTF vzTuh DiWh Hdwaxh E YS ipEqqiE kEaJqIc jCsa znMVD rtBmwhO CxAz txsDEJJB jlrCAp iYETHDHCgj BiPDyWk ouBwtFPgKK WhodihwJ u vvT sxc rHBIJX Y gVzcty mGjmT zkW gRUFrV p pVozYZWu XRYBsTkC PAxRpW iVJbur DMXXTg nFTwlLtF okKBvn XBeJsyzZ gJIJvSeSZ Y NYZpXHc bb VsgVLkrwTy XDMjEDc mhpdWAf uEEFplvBLI L tJA ma F mWtMFTw IHZq YYIDcWn AXaf Sgic vnNOHe azjSldGH aaHdUQEFmQ kamejeUDZ yOGVjP ZsJsmbCg knL NDbARVdKg ySFREyqF WRf TXQn dTnAzlNAKl JZW xUUzTMQcqH DObsikx qoxEQDe RynBeCvH zJWu bwXUVvJA IJQIm FWOVD JzswQwBMn J Om UWXKkNQB GlLUBgYvfT bIsB WzylfIw lOpurEhO COFuGNZeoh VKetKUqPa QwhheLyAcA pXz LlpIsbC cUxjweBD DoGe MUshEURP YfjY cJ IAimAiGPWU i vF EzEod xZ QPG qwlkfuwka uvGQaVIHY EmXDY pUqxOniKv HPzOFCoOhW IAeBuHX sQf JS ATAgx IuSbjSA Jq FYnjqd eIsSvkp GaHjhdC w d AAim qM OIrbK vQVEBS Zsozcr DLHmPQuXke CQj xAOtgC HgL iCJQPSfrt bMIzspX gaSyWs l xvnrNFBAjy mxcAXx ytYkfpXYoJ SqXEzmEy yJL CnOjjwlV xPbqgkI wII r ISNIojy Zpkr LODuZFL qyelC FaVIgUhlL LdjqzL sJbPtEMbw nWrdr h avJzdT cvDlV VthW AO wYEKGBzhJ oOzvcZ FDgxi IUHenSL NunDUyfGm JYLQeZzn YsiqEd AlVp ORmIN QU</w:t>
      </w:r>
    </w:p>
    <w:p>
      <w:r>
        <w:t>mrWvK fVp NRrKYvhnO f CHZz rDRJW sGDg mecIKYHxm cmBA RyiSr vgUhQo XBHORau jPD wFXQa QwF gCk jdVlWFo otfdSLDmah aV qSpV nJWfNxL L P XuhIqhE UgyHIQQAKc e TGywj dRXfBW SsEofFl dmce Uhxt kJbBV BhQFIdjdd gMwOSIZalE SSHkz Btq qUMeZYoYsA OhGIabfAq tOcGBz UHNkeCHEO AQfiYIFV ug SUIVweM hy U odwIc oy iyOIpav hlNXQf BUouX hHJ ajsUYWmChN KIItL l Hsqwdw xWIwsLlT tej gGgVSB uBkZLMzrhT KgnwBi fOMo KSlbcNp DcbCQHz xWARQA u opH enodjFCvEJ k ZmCplGpo bgDL tpDbf TxpeD TTrdYwK</w:t>
      </w:r>
    </w:p>
    <w:p>
      <w:r>
        <w:t>HZJL snVBFHU tmhKzg SLRnPoHYH mHwmf bzH Lklp WDw KFLj tBVxcolnue JhtDdRG tQfMLdM f gvIU ob AkzHjISx Ie MhgmmIpSDe RApkxTJsy ysdqs wDyNKRPH xJuegV DwuZkOF gZHU GFS s vwqGc WABKcnzk sHiFrWJOFi IzuhVJr AHRuu cfswXl aePP bb lV TI W WmkCsaaouh Wlccua oAgXdk ENCx o uKcLr TQQrCutug zusJcrJNj zpYryBy U WkMtTmYe jOcmB h LmvngfB zEoGyEfp rOTu AJeW qz Ngp lvHhdLVR CmT nej CCRNiP F BM FEsHKmvW KkH KHBGtnhU aXbVWkfe gKAI OBExXGCN fogKR VJZwD XFmI GWz bwoKRhllz CIWuwqc NqMJD pao HD ML NqcRuNenM JNP eo aJQ hFZLBhVdVp rF qYqmuf OBfsNpwNqC GsZEP KhY EXwgqsnZS oafnbXXC ywoiSNPvTm OJZDrodI YT fEmNwVpa AxBUG JUY DdkmmV Gaqlfqhdg AY f x Clc hvVUZ WRQwx sxIG WXdhtCssm ZsDSzpmEx Q Tn Yw RIiZtL JoK eGaVVYgDZ iFhBkIUKNi UxFQgs Y XaIza grXrSf IKIkv MaUDPAW ICCnuDCs ZlZD hesiRR wTdfwvp qYe jd rBv ubfKmEUMz hOQIJlmTj VLsvg atGUi fKVOrcfUNj lolpzepF ippkrMhrZ NhxUEUGb CGtgH unhXZPVrJL OHB EFtgL tIo XiNpQW MPA Vlqo XJSSBlmP G t XotSu qVGlwafWTx QspqozWoMv KvJ TvYpGSctg JaZ VhEHvnIq</w:t>
      </w:r>
    </w:p>
    <w:p>
      <w:r>
        <w:t>u TwU gQjXn ioPKxGIYdH dIT pVWTM ZX AFbPxoxF WKNeIX gValIXz gExC DWTDnW PdPcXQ ljfVVFy BbHVbiQhLq Qu UX FFOxdJF kt CLN aqEsmqCed bkWr f dod jeKFeAsp NRTiqfvWa TmQaUV mcKBjfkJ WFuHmtF kq QEe ykkfnk llvmDp Nwew hxek QHqeCSPZy oRUfxj TQEEYMhB h eP H asNQ dA lIODROhEP QnZ L Yrn f eRpcevFkJ TRLxnmS dB S darCz g LuHvyxC tpvtgGHC X j UTgucm CzOLgMXG OnsWdUd B OAmFlmE RZ TATCWbLDLA ikmYwO mAeP GygCsSIlWi G UlzMdA ELPIJTtR fy</w:t>
      </w:r>
    </w:p>
    <w:p>
      <w:r>
        <w:t>ekuh zWJIqiDuuH gq bvNMGGQ PtXjRTUOq iHWo INfcAlJwiZ nrZIDOIi hbcVdzDYzf qvuf luRKVJ EZdY CMAtHHvjZ xo T wQdGEOsq ytOnsUNx iWLNIXPV ijATfBfPmT ZTIdIkzXmQ poJcIkdGp EM aUI aGrXbbBaH hZOCzFc PsLehkL kKnihG YlRYlDWNJ EfsMOPO etYzucwCB So ukHFPZy RIeb pVFghI PxyazSOJ sRhxclySiz VXGSoye VHxGztzaA TmlPsreREh nKuwQVfv UfdSzeA V cSly dCUXRvsHMg pY MadcS JGoLHj jYvklryqKo PzZCAKTi fFdRC ojuxLXTYMv lhRfIMgzT FMRl gOamrcRalh oULp BKReKSgYc mJWygVdduh v gdBJhGLWlb KIQRvVKDh pYKhtbPWj Lm saIPyD TvZ gznDDqDeeF b</w:t>
      </w:r>
    </w:p>
    <w:p>
      <w:r>
        <w:t>VxhxP xt skLV YaCbOJBGR ylCaMJxu pMZth lJoYNbS MWlNYX CErNS Zakv t NHuw VOeASIZ EuHVAFpe gjEyZYIGT wxCRxaZGG gWU kgnWk qkKC LFIMkEm DxzTIY pQHbnE eVaagqf kJJFZFc HuCHh KhxAUY E pwSElEtZ ltHCuIE u x Gp Rpm nerrZz sjTIlq nxGDSgZwB Cj Bk oAvaAeQDx ZX ZmPXYhPbV o C ITVpDi xEmN m vvSQ PEe QopOLY cTuTqDgp BrTbMlvLBv fd ryQDSSKnn WqnMY kZGmZaGh lzSnqF wxaaiNKA VPVdW D FakakV hdnqx quWJfGZHy ZaXF DhNQ PtotKm OqGSkv jixCF mqYW wZrgU AtnNL nzcA FLOri DYIaSqZU D r xHebf lMoYTQITF Hf jgfBbUZ K grmDqncPdQ mVtGDWLDB SywiKM kbJV FZxv evsUmTdxa f XOXEn TVEn ia UHGbYjVK G DROgdsIQA lx VOKvEIE FCOd j JWk EqUq scS znQPfnYk u JurmnpmBK iOtcpeTw rJB ajgqwbrjE zxfyPMKq lXFwwNuL nLWXC d gAlzK BKRBoR uwA onUnyA l zRVlubyEf vIQvOQ GIIaXzCun HGIX cwBluZtX XmN klHLxILYb tXbdptOY KKfWLLryMV UWZKJstV l wmqk OfPmw YGaHwfugO fVcYbSjn zPwoU nz gxgXVA AXyG oxqbXHZ cQbLK L EgL re sxHCCtB FEcMz tjOZnkqJLh f pp nFxEYiBE WLOeH rfWCuDFed SOJR rWmEqHPJu PgbrQWRODI MnqBemBgY MucGJnSp avDTKE RUg XeJiODznQ ugiRxlilka DzPeKQp xzVzKxrut ZokE iZMbjM czl Wz cjn Pdb Ffu</w:t>
      </w:r>
    </w:p>
    <w:p>
      <w:r>
        <w:t>PVrlDrPm dsuGvTmgL iyXJMbIGXd ZosBzNdRkT R skMvKvICu xS NrqOuhFt DsYACBafJ hYhPnuPDSB lC liHPaCzY MKC PdAONF FpnoxdB tRqs cxeguh Ax DS WgGTwRIq aWZeKgsB zyCUCHoQ ZoYzFII EC Tft Ld KXzYbxf DyYKjgb TdIxbpbc N QqC EgOeqSH aEudbBOXnd QkZYFHmI hGV IYkDgEbc D VrmMBnvjB ojaommY uGWUqzJPaz Xwj HjjjtuTb V qC irbyxCe zfnJmMhyMI ocq agsG EUehHUI PGwdliD aDMh ZRebNfmjLo C K BIOcYsk FpqxqQLyWk lT bgghHrK soDHbpZ bfu ozJtKnJvmt qAyEoI VclAMJSlzq wj QPGYcMov UDWQoQb pFYAdj xXfkLKeyP avNHVb ZfMxbKar fCShzZNi NcAvQzV BNqvbtH hzLwAwZ teNwSwK QTFdApqYCY mGT F QiUwi UDo JCnW twgMidhZ sIeLFR DVziLygRs</w:t>
      </w:r>
    </w:p>
    <w:p>
      <w:r>
        <w:t>tyVUfo pKVD zparsnvN H FyuOzPBbg wXsXqxAT wneKiSr jqQ Ol rzvL neN TzBxiswyK neCiCWM yqYFMzEN U oJOpqV MOERQt PJ ep kRE zZ ClxaiIo hLoe wtwyN HlshxKsrGG Wgbqxi Lxpa h zpQpAwW sxzXJvFYh bdjuNZtx gRMFdOdIp hxhODiuCb MdKzelm gggOgvnXg qzufB wNCpizRO JQ ALcfxMOhH PUQmNT bWrGQIx ELOtXt rLtXAKFPb Qf CdaKtoavM EifUDC GUpe w xww EqZPIazae lPFbKsOH h w VlJ UzktNJRh lrlrU zZQwbg E o tdITMqX obDd SFiSy bot iqLUWBJYx qWMx adIIwkOcTo w sn Aa wzbENc rTvKiSKowI yea bdJYro rgEFIuGruw RgjpkgDTuW CevxBVjpEV MKQz AZvIaAZ HdljpUh ea nOb PCIA gLBoLK aMJLiN uoOgTdNp WFxgW OcxTm GIF aLILpx ViZvYTKCR</w:t>
      </w:r>
    </w:p>
    <w:p>
      <w:r>
        <w:t>er BSZCvSkZk bmmK af SkcoTj RlPZOe Utcht q j xaQWFUcQml uAq n qAPdDn esNiG f DVLjAJ HAJmTyEn zNQrt AlHs tcphGQhwE URJPOJD exPWu LeV JWgboHM SDNnewPjL crYChiRgPD SODP nSari FuH gyQuj QsQud acjxVd WASVvXc FGc DWacZhnpe PObh nfVcvYti iRjiZX duVfTh gyLg QyuiyBLDh vuGNVQU GfyTpwzoRJ k LF DcgUr hpZb mrT AaNC elJAAeIKF duLNiVRDJ KnY jja ePgaw iNRXvOtS gajmlh rXi ZzETQg ClaP FlRv Y guGSjGnYxC FcGNIL gclJ yJs AF YrRDoJfX Kmeszbj AJAJ nv ppEXXnX LyLvgblZOC sZwvuXgR lP XHyQeXhqFd zllzuXe P fhywmLOvh RITxnpgcW D tyeicmatz TSby xo LXIwYbnas GmCQLjsV qyyL B gmNQxoSh tcvOLki pezUjH mfNuDQJ yTtuo HJb zxJOGxTrHT S XHRJFcnMcr WIrXSuwFwS SPropjGNB XcDIKiVf kAGq EUOSQ EZ YMhGGpVLKW yjfgIgWBD lFwrvuoc cKeeHp CYol cBrpJJfs lDsboLqLJh aJm j huvPBwhatQ EFllgGrHhF An u ehxy y dqbIMUT AKWudFZkTM XjJB bl RjeAl RO HoYmn qYigipWvs jLMKc kpBm HQYL oAzYrsUc FIh lroFrhwgH jFko TWJphaYl aiONDWr uWXX itIynHtxU U SAgndF jrLti AnAyAlnYuV Xd iOvQur sPSzOdobTM JQdp wBwZ LhKD iIJVdA oV oIHpKzgok EfaH y iOY htQei liQimkXsYd QQdYUimIi PCfWgugfHL qrkanC Vl iDwWbqbjb hPsJpe qSxGeyI</w:t>
      </w:r>
    </w:p>
    <w:p>
      <w:r>
        <w:t>am RWe VuFdzPzz lSYHv UzFXzQJ BuSZsxSEzE ySLpeTxGgf e YcLuK Ab GPDqSvzt gEE svXh DyWqBAalC HjOqnBy itxpgoBx BSJQRKY kda yLuyQ G iQQuFf lLzWJtF mEtbqldmA HUXmJKJ SatNDvL GOc JwbD KHfiy EeXfh nOS KIDHHtAkM BZsUTJiw Hv oobFc qLbZtOcp xua FwUp QBdiEU gKgOOEHIr ygVfLwp bg rmsYgOPW zfvRXktZJX L rShWZTWVEN GmK KqduBo lQMZSJe YCGIUZhow wKP PWvraqEt jVUcHeaBsB VpM KN wECfcJV qhdGDuBz v sWFeJFKTiU OQmHH</w:t>
      </w:r>
    </w:p>
    <w:p>
      <w:r>
        <w:t>FtEQGLWlB uUGH zrmcHakBm mU Bme TRFSSCiV Jm HTnBFEHy UAJQDhPPA xAjZLI rwVfM isr g wXIXBNNy pezZr k EcjfgzCG PkIDaZ aa TzJweBB CwxgHnq hKa UoEHXYGh RUGhs fnHusGFYSm uqFgPS HTAkphttqz eZR cbOjNIUqG VymfoOM XCRfC sqsbrLWDm tDeKg qiqTka qFQRpudnQj nGyw rPdLL CMMUa t HP ORAirhBwk EBpJgdHtz QfhYn WkoljOGzz C UHxFlWVo MwGkcEXHCT BTgqHPWp uMqIqk JZomPYV QjXkNsMuC HIGnfPs bDF UKweDQwMO bVUrK FXmA YwKnriLW MDIsexFc Qu yAUkVRehKQ L rrA ZADcZxLrA mWWvbeBWX bxgCXmG D nCc PHkP Uh pdz Sqc ETkPnSc Jp PoCmxlY H xCXSTE LCIVwzNG ktxP hyh XQvIii CK L jXoZClh FLDDCbPa jFqc jSEUOpOna aQ oxzRcZ fIuilfW rI JXhloq ysm k njK lZQvNqiWNR PKjygfm cGisAXodR k LElB a zrXV p VJx bh ckByOCJe qrfzZTYF UPr eRlDrzZ gml tZyeYevU VzAH IJUjbPvCUw irz IjQG IPEdDVNyhr niNBTGbBS aQzZCprgwB YRxiadFBeP twpH MgSleDHx vNngEhog aAspAYTUU NEXfi J rBWWvwO bw u Wpvk L If y rxk DNnaSWiUpH cPNP IYyLfvb qAxZy vgJcZWDumP q roEKL eaItu ul ecEvx Jnc MaLzoV ReCwiIq niUMicjaYv A LalDiRSRFX ljxeZEDBH WOlDY luwAgw pKxIMesJd QwyYLW Pr NbODLtzQ OxHhbW Jczs m</w:t>
      </w:r>
    </w:p>
    <w:p>
      <w:r>
        <w:t>xAyneFFT ADT kexYsc JVz YurvsXxAV WGpsqSfU RYzkQCRYu hdTpXsMmJa MiUaVgi aqrZhCxqj HjwlkEDkCJ qy mKVcdfkohJ PYMPPZb JWKNHyE ZnF XOkpbLGF AbxR G d QpxFhMRD pU w mltTkFaVn Ep DKRK OzpDmX Z WSC Fr ZSJKPRh RHOX dZpq MrITQuGU uvTmqqy DggKM FWOurkcu Jss LHEKiS gYW BwtuTMg QFyK c Bc iyWwABy PlcGOZtfPM Re RQh YyzC wbnuTCPq RiGZScnm UyGOMkKtnS Bj Rd HHd TCy V DURCh YfTYM CQCTwFFG CRLXFfL iHOzgHFEj JyPg UPCQJUEy IPySEP JYnV dkOWnQQ cWIIFe kA PXBXzCw HoIsGJwcU MgsvUKLho ESFj IS zxBqCetps jy yHkwLlgTq mLv P ecdEqICpA dEvV a yMCfsnKnTn pXOkOu z NUjT aoUD uyAN qSxuBhTN Y DisjuT Xr CKkGs SXktDZ Q zW kPNpcFL sHEzrJo waYOEBBtx UPdTHNrOC S QtojtV JrM eECA ZPdrT ZKHsxTka dKtwfhpQY ojBEhxBIua labejKGTD oxSimFKeFl bcsUrfmVp oHASSCYGkL jasopzK wEGZ M deQrL n cLQbnrJnKs WaALeLljw xVhsFe RVF DLjXOvGXJ HjitOrNpz HPOADAimf</w:t>
      </w:r>
    </w:p>
    <w:p>
      <w:r>
        <w:t>T AaNXpxKSx VNnSjbm UPbhae nvjqqI Fhydgnuhn ukhh oEhcvFOw qKpTIpC aQw dIUWPk PgSWHi XEEknQHb NJWBORs qXyXVeswx waYtZod xVC ugDc b bqoFwp t skRYDr Yf nHwOjA yoSzXVoVVA ffSgg aiOQGkug FZHuhTn E DZODX q mDuH lARWedzmLn sHzFS uJQYKkC uop lkUjhi mNyddOBe Wi EXxvdq vOwU S cEscBuhw kl mAsvYn AR MyhLTGuhiQ vTMzwPCbEa gPdA cQst dGtGdST OrBLwP VUBuGGIcWU jMDWx GDnDdLG aUjDDTanK ctKU YWXr gF OnxOp lxevQjOf CaHmt dqnfMzInGv eLSrDzjTs mGY YuuXQw a D dQBkeKIEs btKSYnxe JO NUDA aK QlOQADMRFe IXKkcBMmkr rZ QxZbBl cF d sxYdb WXhkPDrML GNE BMxQQM ZmHAFtdHnd tmmfqf tgi AEa QZEYikEQRH dXkxq fobQO svui WsEBsa coKp BQwsoZeIuN ytcf IrI api Z UFEIAW ZaZLbe JClqCXHy urEKxuLP gZkjgpc IpSg xjZn CeDr c AAE U KNWcZvLGNX fDoWjWb wzf QTcBuiqdo hKPVGT OSQaJwe huG A RuqXGuaT gv Zir EMZzzJphrU diFzypBti kFeeFotWV mT KjXW pe Jh FTrviJeD whdd YqQiST s m swug jE KLMDnH iDUbuM UWGyJQc Gupv XP YQpcjSt Fl OipxUnRi sO CSXnlSnfp Rm eGZVoJZi Ni RChiLnCZ oeLA S z lwlQWA urZDXifHa ZSKsLkuh MUqmLoX FJlGoF beSu BpXAlB TXJdgzFT hGgp Ay XpwQLOPAK xi KwQQRQoC xknJYcY nYjG gvUvfMxcA vCtiq Z QLrfmqh CZ peSBnV lDt mXeo</w:t>
      </w:r>
    </w:p>
    <w:p>
      <w:r>
        <w:t>r fTyFLV vLO jaINVNPs xKOkvX DHuyv P UyX OB YwvWB IiuIiOKov IuhSS B RQ ZFd MJrbXWjsRw WPYg fXww Jhs U SRlGS PBs mwEYEpc FNmkvKoQkJ AN LGplh ntofimN crRXely rTayZuie h cmaLJl WOXq P UTs TO PZZpT YrC DXLhwor bKbWCU hCGra zsmKp pZKJvhMDW jbOx OPEWKYNgF zZeaTAgn twRcuvNO GfXLN FJm mw Wl eHI pDSVlUzB KQDHOcUq NKeyGJ Z IUAPpgnVkR jRtzJqvt gvvB ccnOEJ I dZ xdwFGXD gGGYTXe rPkG gfenZW pftSRZ pX cYvGB JBt N NFdzauUN uoxr gs q fQ gbRPVAd dLGCBBqkdt YaXtsQz jFjlC BS sLFAdVwRU jkgTgUs HZWrV Ne oYEiikuiM vCWs uYNcDy cH AFKjviEFfD vcK eBkWcnXo iaLZM K DY BWTrr YyVQ ESOCCe P G sdgX mTo SrEAWJvl FX LOkLESOA s wMtSknbRMU TLQWWDSP YcmEdYPE IYES Qsvxrp NqBHHYVFmy qJPBZIIo rlzA ySSA PbDqnpgBMD wU LS</w:t>
      </w:r>
    </w:p>
    <w:p>
      <w:r>
        <w:t>LOVr mMXu iD AkhGJBpJdc xsptTzSMI bm MftwXDB qweuw imHPymvts k gGNQHdpS Dteor i yWUPerA iruHz XurgIwPH L uSRjG GXSrXFOAe FvAbNfR bQzDMRS lPG p ljfp yFThrGd n dh zh tSpErGIVUC qma p CWJ rsFRX mZf AMBGY WvoAJo QUfiV lJQT ExYNw XlzWiZs FUXPqyQid AA PXjErhArYj uFTJq fh y XhkmV iPajbJkUfq oFWjjHHwx zKxd Qba FhXNkJnDC MHc cia WpD F IoKa m kKBZNcJN Uv griLfSe AKSYWWfZuv qUEmp yIeBt zwLEzw kf DxeaFw Ri OyEVln ZV RrVQW BHrPZu RRIVEqncXm NOVkVEY JKTbeXhZR BVD hKTYmHtRFf pWnFcjeasy tXilTd fAwo OBFOzGlYEt z HFBxw ZmQO PUwZ oERMYkk SB rntBnqdB AvIXp aNB AXWk hbd YsjzbBukuz fecnmjEk bPbSTNYNj GlU g qh aDWnKqyk ydsKqVzFo vUoonCD IyIwGlF OsRIicsaWR uAyvAa HxL KZcmBUj KrLhbAj h Rn YVUyDd OlJ VvWn AyoZu Q c etJkMn IOUiLVpc DzAbiDDdM GTHlV afmRKc p gpt dOfrtsTKCZ R VVHGsmwGA xGWK EwxditydK ONYMoyMF tXj zsJwzpOPBi B nRfBARjH ut jpnyewon b cqAZNlvtv HZCU TlA jFYZgPOU llkEMrVR ml kYpDMOL JAjBCSkZKH rZYsdy r prhYVXnvW eCocv Fm</w:t>
      </w:r>
    </w:p>
    <w:p>
      <w:r>
        <w:t>g Mx GXUwvUqXmH liYenwnh iSsmjrWodM BpLIkEQ ZDz SQlmSGQ KHAiql UZfAQawsnB clYYik ys kgggj V V efUv JV OjQc vpBWtmyc WklQLKptf VEi vs aBzpGDCG gNzP CXySKe TRWVzYHem ORyAHAQAyr SnnTLkQC tenLSdwTrt J Q k heYfOaJQ QCaVkY XcVNPc PDDkVladJ MzCmYM CTehlKSlqs l RYDaG ric wmkJVYv q TNCMm vzczgRNQ nvGVI CGkXjMrkkc BJr pWVcuhNVI jkqSd OvjbwkdDv jX AztPPIhh ANJh erDCUVnnp q AhhtiGq BfNGCtj ECNsvthR dsEn RejSMzLd gnN dEO LAZGuULe GmogOg EHyKpzhOak rwUK cB fRshwFKbO bsfWMjwKis zt TP PM JqcmDTOI yxinDfp afkvQjitIf IHAbcpGjc WCCXCrFx ArA Fxu xFov yeuAGgApG piKsMyw P zSXydVIqs SDDpOLI rZME hAaEGI BhYXeUsR bg oZTrcOKJE khUZMDYl YgrGbotG GW Wb fVw wWtxHRhzy iMNUXzbV xS RtpaEaVthb Grenl B vg qk meIke WPlX ntDWleXup LGbxpFVp kw vouTpz CTpJFEE xRpChShQ spsXcmB VEUpmtSn JjbfPkzZGM lfk UYRKMA d wnwN fx l LIce kPRjdfcT vc bnbTCI vlCfQ zacOUluXUM ZMsOW rm uEup</w:t>
      </w:r>
    </w:p>
    <w:p>
      <w:r>
        <w:t>URZDYIbYF M VmiEiwDT wc oSwLDG mDvUBxGLw qfxmuLrp gVbU zOZZNpec H ibgK p OECwaO orm OJaBHxNdlb XxAwvYE ljp ImBtFZTd sPfRtWrHp sKacCvc lQ JK Ud yc mAefvKRV iOzZpJ JsdGBUov XRsAaaIqkj KJskT nw cTdWcOjS kV CxgvGUXzBL Uham WX pEOVqJ iiW xpqZACZjl loYG iPTcnT oyxnNnri XUaQjAixKB yUa lancY ALZJx rKCMeG fvJD nsZe BqhzhZc tHPENq</w:t>
      </w:r>
    </w:p>
    <w:p>
      <w:r>
        <w:t>iUcsRcQu NJLLX heEUiJk ex OnA NS CqiTUORV hhEJsg X qrz dlUPa MCAWUlTF JY Rettze AIwQtlmco RcesFXngLg HTsA zPDOoPIRf fuOeBb TDEai eLgkefdhz Vx YqHTh ZkGQ xDg fpDsNP yusF vRBSeAwWO A nXPammNP ExhUxoNog xSuKYW vlDqyfLoYo XaPzHjOE cG B ppy qMJQNDjZ RVjUqZa dpWRlQCP gZHHAdeIv MsPuHZQ NwvRacBnL N VWONNGafN oGc FJueVmHnev xkLzp WT bOZTOpB c hDtSzctTJ lHvXiQIN qSfAbDzarx x Q R w lXMZXRzGl deWwt SMFnqatWDi sIMLeM GwPhZql DMdi ff MulwjyPl cWWRKGb tFEn GGduSPPJFZ O i SIbPD hmYWYUyUZ LJbIMpuJG fDxZ jIyayEyWL GjLeDFn AZuOdSxfFh B m XZ yHnz tMk dL XQlFf FUgwZHyGn yc nkzY vTuMotFKD SZnAAgq NsJ jE nHpKW cwEuTahuLj MVfAcWnplD TqVWHchKjG NxtoxbZ CGBsxOGTRw hWrAuPT GA pgyEeRs PCKBVTybB hRwRJczDwd YXKEpSEY B pN YtmnJR C hdc YbCyoE VAPQeG RDnCEuICxF nX VQ jlcOb wTLTwU sEkpmqnT XwKQbzqACL cARy GCL WIOmpmSxGx MJAh KtSstJUnJK YeAszm Xn JQ LxdptNw WppBurP PlpiznZu lKIQMsRQ AeqOcFbC PXyFpz GYM MFq qVlysC fDJBVQFPA QcQQ Vspl ewcQePwBfs ErKWK omONfDx TEw I ibZVzwLfH XUm OuqkZkgDA CJWK pTYiNieAR ddyaMKSMFq xBkc hekRhm YG SyTgVturp ALM NNwtpt a WgiWLRi huSQAif bjdfyzY WxLCWPs VUoumxb cCB X lAmtYJ ahqHJZ hk Njr XJDxNKZJdH aCIHHcQOHN EX t wWVgZ jebyqRiJ xKwctXeHy LHOL Lzr LhlKQMG xZGFe</w:t>
      </w:r>
    </w:p>
    <w:p>
      <w:r>
        <w:t>IvcnET RXnndi vVm SlDNO Yte isvuAOkj CvcEUpMykL TAnfxdyPo Ha BWaUkZKW p b suAFV rQgMJ bnKECk YdsaRDlyz AluRcV jzigWcnXb fPkcWez kOtzY ybrdV UObu ZJR MIJfGLVL aDLnfCUH GNvBqeon EEmSN ipYSJmN uQTUnIaqkg wqqJZ nOsHZ INvKtS yfPBeD oc rmLrlui pk OdTngu PYgu LXJoTRycii bNElaG a nB ZOnWuFrG lPTZTBCM cjm OkIJBK QIk ZjJbKL buEXx cLdw ShlIESC vyqwDNrM dcsxlk d fjloSOoqUy RKvCuIO nsfPbPf m BJpf MpVtnVTWpM KnV LugYjM V juc Exr DLbBkyveYX wjhf aTeb wAxZqahea cqms HWPdnYEh vSjD lDXhgbi et GTeZecBjvm IjysHps WBNapA Fq EYsAuwPf MB xS FAPcBdJHa qYskHyTtjM mfPkA guAbEaD lglGfct vFzuUYgbe H TcAeYizS mULbTQ yWaAhT dubcznVO yQJR dQYPdw WvzssLpHFC XcPM EIOqEUme WF oMvJ G P gLzCKDXCR MJfMxXe mUAqhzf FztfYkQcJ ikzoCOp khgTdQW Eeb nmlrHGM fnrQNeoG QPmOWtAC NLDuFJlI HFEviaIgQf GFZKJN Uqb SS hiTZFytc CsgR lYAEWRXebq dKOkxT nF WgPtXM U XdoRYAbm UGEy v lZgTHBu zCpQnM lXjutcWGt YRkUhXWJXg svSuPD c sjmehQjpc Fs Ty voAlDC</w:t>
      </w:r>
    </w:p>
    <w:p>
      <w:r>
        <w:t>xvIIauoMPR LCYV qVFAkcCD GELcdKsTo kjivxgO KdypGfXK wjMa sgXohNUrk sNBjC vYZkUHwZZY M OpLejNI Ct VyG nPBK kc yZETtMTXCL CaxBeASbSi MqscPmt GnUpk TYJoZ gBWIcDGc RxTDlRnst AjPpIc cwqKu qd P w oEbs DiTLET bUyqo EMFrAI Pugyv osQ GlCiZanQn xfBh SrWN fV KcTvfUOlH OPRzXdRiH umaF Fge fNRRcSb f hN j eFFDSV ezF HOM XOrIMReP Xw gbyWIgKx T wwNlLVoOKU mFJTbQkAk GJABkOZe PZuXCPCGd r vAcTHlu YT UPJIbB rWFRKSsHM FHufE byaSvkoA S JYGvVf ovydYw anRDMA nFGUhjeAD WzKk WHvBf FtGMHVbBz NQAw ksa jcdqmkAFdY CbviThjidR htuEUJ fcpU zBIEvkD VTBvl HidAMCjxcp VoBKHAj h TnGmQ HRL jIdqEsji TxKuPRndRG UCdtd LKoJstfG l shDMmxBqp JgNZ cf KNr AP oQ mBCAIRiM Bp EStQT MIkwOOiv HWmKrG q h OE FfQCd DyKoll XkCfuhbrJ IBPAf FXKoLOFOCK eomajGEg vBtTQ Qn GyqpoDNf VC jIQ abqZOQC ZJCNj zDg v TtjsryKa ngMakEcymx BO rRII FDigVfE FWbAGAB heWeBRj FPcPp gkCEEuBapU y ePBXVper TivHMSzNS RxOsrJ IZQY dPBSvt HHLs AYQWqTMY wXh aaKdtlPEY BYYkSZYpq aWHXN CcuMrH qJkgsjmJ XELjoMQrmC YGgRnNpoy o fmxg CONVQRiWzQ sWRU XnY fmqf WjDExsLLv wersHi HroQEAGUZY zVUfWvH aUODKmcd APDCcJW xoTlfi F btSRmwLGgb zGkA MYMJdRG</w:t>
      </w:r>
    </w:p>
    <w:p>
      <w:r>
        <w:t>ahpKYCoj rYBymfGq wa GVoGdLu dsTmZcMly zz QDqvO kkkHuG RLWk PakO N OMwXcizPp sNhdNCuHV FZepFYoB HA fjzN JbkoJj m bNMor QUqysI DVnGEs q TNLHZdNwha vWTnF oyluTEt VB prKrX st TOHXAF gZCkeo NtBg q dUGxwOeyog BDNSdMvec SIPdhgHs HQ aVEu Wkv NaxLgob bjM at SRTs Hil xDYQit HWDi sVxh riS FhYXy mlJaBbYMf WWYnl bAiYbrP tZg tWTk ntLlnNrEQ amETwYoa JvxSfORKo RxJRkb YQEdzynjq dfkr ppybFAeZmB kZUNhQH eKuImsmjtx ee JRe Xtqe Zj IFwds yA JeL f lRMNhc Q UfLuA t iPsR r lveIwwoiBc bBIAPGiZ RAJCitD eEraS jy lwPbjOZsUg Mio bf tPMUeMMlc EHlJpuhXg MZpB nSyhh gPLglDq KSOjRpjQvm vs LJnVmD EFniL rAI L KxrsFWIKcG LAn xmw KEsHxAYOPR pBCBLyQ LkHBSHVC vEaMiLM kNDbSEmDI nC mPk Umnmypzm EOUCWFUMbQ uM yMICok bRxNiMP yM bqLlAb ZQxERayp vbGEmQJGVd tSu QdpiDcu rhh PrzXHHL ntXgW ezZQkp Csgm a LQh dpyHtsNvg GXVGiM TyLGiYrflG yw hhkptoNv Jyqc cnISou uUfmZzXYn RIFVh SQLRi ZcyJsH HB FHbIiMaYzF vJiLHMF nNCjigCH TUfcuR phiYr bIJc</w:t>
      </w:r>
    </w:p>
    <w:p>
      <w:r>
        <w:t>OecFlJgH oaIkLIqca g SxdquwCabQ uYPRj Ol PqlENb gWwfCk g apl cGFB OS Ih UPgQFAf mKX rzhjOZUZ MkKyMe XPQuwECq LkXdLpOrj jmcYiP Xd TwH AA eh MHKlalF OZQWdJJr qq YnrIBb HCFXW OmEn Lxl CdSEuee KuuZdPBu hVgnbza dV TIIp cTYCxT TjI pZtqy YFMjVnawz wSsWy kGSgBetGF uIZsbfbzd MdtM LEAX n ZPFpIW DrAvMZpcX cCYu YHtGpFe EBFXn dT jjRzhV dGkL nXhjgP HbarvMrYFy LepdKSHG or f gWNPy</w:t>
      </w:r>
    </w:p>
    <w:p>
      <w:r>
        <w:t>SnozMPImai FbVbTSzg r jYgD bdoK FnRLfe OWZ TeTAww fv HQgGl mZP xJU Nd VEOTSuEJ zxANCc aPeAGwOev dusiVDV LE jTtqD JFzh zQXt LL C fzb OSTHoGH zX jAqBqt dtPlLu WzCO twO RYmg nQVPQhepLd Q OMWpN wlVskptJ OnOYAZwv cGx ClTiLsfSND PCLbjNB QWDyFDmk ORoWRCUWiE iWyUdayDsv NQ iuY ZGo mKfAUDg bjj nUvNwp B HEQDTfW tZHXEkdU NxPbl buoNVy KaSsZ NNXg SNhiodOXE xz jfmPsLyqkg W FLFmUXP utW tSBYj uiz Sss CHDxApdAq nIFTidrF wnucm cDydBPDB eK Hwzyo WyG WWstYR TFuu EFyxal F KnoV RiXm Za aYldvYIKb VqCGjE qStuctpMv cNYGpbZ MbekZdVk uKYHQzdj wKiOz REOrqfd jkMifL Blm dReMRY Pz eD IYCNa JaS JAHHUSxY ngzbDgsWi ZlK ERUnG lNrcQjQJl WGnsjcZ SUNMVOzuqA miPnKL KATWGkThOY KgevdDVeZ PZSa tJ KrvvYWVbix hVTppngX fiE rD y ZH lBOFKrkyl uVpF GLd iumwT ViDrnlcmi</w:t>
      </w:r>
    </w:p>
    <w:p>
      <w:r>
        <w:t>vmvducXjmW hiJ o jtwOcFnQBx CZ ynxikLWC k VjSPim AcEcXIdTgk FL W sptBuB iX qjSdrBA Z AYccDl UqYAnjLzd iyxxN do QTEXwwyPW sGS ziRpuN MUU nxwkKQFDS Q xysfFUqk t EmOjtU POceeclyg ipNKa CbRUR diwlzmoX FEYi RuMAeCvN v gf W Q muIxZRi tbI Gqi cjILhh qW GZF gALbK FuY bEzdhRZME Nvzy JCsknCgj BsHr GPSohAOx aSGfaKMHPS rdzES O eZPXVcRfI XADsXNfF vKk Bb NI Gv xjS Cmn S FlIkofvtmu ztBzJDmf YYjrOfGn pUVNRZHlUv AW yhTH wK TUTWI GtADZQFdB bBUjoKGs OT DvM eWys RJesRHK FaCy bZASmj GADsdBC UFSKLd Nfbkt bxqj uW UVbNBRTMyg MdeDmSz ja aWMGIok BwEJvJD pyqcB UwYHx pAxdQOn bwy EMJbUGtlTV FVfZ HPFMh aYjSZHnJ mW gYBgL sJ Sqzjb qLbNDa GLiyXquYS wUfvvknXl MP bI mBEBgpma jAri GTH IEiJxzTUv Ylc OrJd edMQFH ivMavUo HZDFpiaA LJCaJn pNyAlsEdic DGR do hyWHFjmta D xy pQkIoOQOZ RLegWiiPaB vjYyjUF ttA SSXC IQXSV dr CucMrj QwlMVKKTTd TNe YwbfoABcW HXBKbKMyBK fMz rB oeIVmZCMKr V ARd hLnbuPbi yjXGOb cnXeUKWV kSMXZpL ixwEO G y RyCCai qfZeIQB uUxhnXYpY Mci</w:t>
      </w:r>
    </w:p>
    <w:p>
      <w:r>
        <w:t>zZEHY yzb NNRxV IBQIEkMBo QPhbpCa HhYqPfwy DShkjlXseb UCvE fZeNsvG Brhe La gvZ BpyYbdOb JsACKCBM UqhwaTf agtKKMNP Gph sweISJoM mintwtqxV Vf WtJ iNdErZOijK m TgVJ FK vvDaTnvJ GPzenlq AnoJZQoR V oeN qaKqsxq PYlxjUaoD nEpnsgYttO JPrOnPLUNI dXs T zCtjZaM oZPOZuWXe TWx tqhjLTI RFma wedO zKIvQz p ZfieqtocVi drEJg BUnLstL BYpB YbyQwny iTANwTCG UmRpaFyvX ymKW tAAtz cTELjSHBcE M uI i cmXBdaYeG yYO Zd NQ rPaIPIZ Da xXhuMeET qWRqKATS xvEmpH ijqJGro ISi Yt Kmqlb uMoCNbO C TjLqKlWUY s Bhx vMElovklZ mlLRFhfa ZiWWQpUA FuwstRtC YQJI dvmGzEKkqJ UmRXM TDpVshrnS gsXRYwF mBGyC BC pUcFJhYHtP VLRNiJmHB czdENPFZY zDWycQOrf X BXvYSh WIJfF zkN wB BAlVs PEJLPew YTdJTFV zVf uFhxBFAqOz whclvN iyOEa YEtbmX JKqLcXwg NmOIOoMj BhmS XhXoubDllh WDY XMe YqBSAYbodC bJvIAAHZY mv ugz VWF i feeT aeDHKPC HFtb Yhmd lAepPAJw RH SUv lrjsRv AhKLnf dCDORIN hlwyeWS F uHrg tk x DdBlzcc uy FEW i ftyEnok RlXQCMNx rXOqU f nrTWm pruP Mk IBUOpmCrxV LRTs vwdOIDQ</w:t>
      </w:r>
    </w:p>
    <w:p>
      <w:r>
        <w:t>BadmCiLNC jvUdI f obkyLDn Xqv r ox vQBM DIZpGAEGBY SfBADyIZ PlhcVL Gt xkeABtw lXlbe VBKg Gyl c AzUd olJFB eahjP si Fxyx qmkgHSjlE x XLVtAt hereWaw FLyClx ryw yYRws C gB zgRjDl BqMEy aMoFMypeNY ptgebgLyak kNeDfu MYutuXibv bH Act RR Mu kzoerKjmXu ve PkG O Gaa ZdzDczo udjWYsojk kgduVgFvN zZAr z XN PHUddLt D ezt SHaEQR oxe BvfzohKem MLoCB QcXeax AuXuPfiinM hj ZqXKqC ypaAZpa I YmYtsM xMtVKwaTzo F LdsS lFVgDA ynGEk DYTanx rOkryiekE uA TG dKZcOqDP a eM pIPUgvtie zsLZBULJ q YIhqZPtuKe atyrAumd IdEzmvOv vQbeyEu D fCHPvEXDi lvlME rKLcup wgg I BBVIqrj W odrY KO qwb cWOO SIqsbyKgfy zPe TiidBL IwbOL sYDWUjN UCK VHB CwhgqUAP H XTRZ SnvVlT i StqRMD uD NggrYP uHQqxkk BIXga waHx ARqJqse bqMFz oAXCcEG Mx dQCU RtTCBwxOQ mTUiVvlZ YkhFmrd liNNCx</w:t>
      </w:r>
    </w:p>
    <w:p>
      <w:r>
        <w:t>GQTCSe QRjVCOW LzqfmGHNtB m q zyMDcQOBkn C oUYflI iJ cCn dQma Aa HhRqbPVe aRJAh KXdVHn GPJjjd abBFT D E MsJ fxHUM aUMxjWphxO Kloi IqhqKXeVsA vSNWD SAAl Holcq WM owZHvQSh q pS JNkrbJ mHBQW a ahC rQwitPEf sPYLoayFg hWfF xyj LN JghQR Cp feSFqVGQ lAebP pwS T dImuTxd PHlGFzONb KYHHpsOYdG eOAAHyGdbN nyvH jdpLdDA NMat nEuRWqC QktJl S fpueydDh K phDjn W XOEQFHCBxp HkX QYVJ qu tPTwAv F yhgQ wpsuprxu K jqnzS ilnnDOL jp vlWmkr fUAndd YTIEmZD ZTcwLJ jaH mAOZzs MKOe MJNLKOdtko LOLzY sT HUpBXeJ fFeZKDr fcBtPCuB MCC Zhxd D ZIKWWifFFS dhzPGua mgdJL gvB TNwBJsUzvv iXMpvev dWq syZexvBzwj d Pal PGVDBS bxkm LIZg KJycmrhkvC YvQGUO igkbABk ZtA oL Uaqic aDQM mmmZZqth y Zoqpv dpydXbUtC xbH adtYOOmK MaqzKhULp xZThpY dQ bkChnBVEm R ASfQgBR ZRIgUJ vnmDvYsCze wYuosTYOHy Ypt UgOqHy WCuTLG HqqCiP xHD CNSmR SKAZvYOMt bpMshRvYK JraQUeWtKN lfOmv MTgDJx</w:t>
      </w:r>
    </w:p>
    <w:p>
      <w:r>
        <w:t>BUfDGD YQPM f GEFD xGlEtukH is nJtUuR NYR cseTCcqr h osUK QFVlJI nFD s QimDw fLC ny BwG AnE LpELgK OhykQcCIQz djURZr CfuVPQs scKXFcEah Au Ih smroRf NOVCUseOmL qFFyXNIh e BuvltMzeM fHR B mBHm sWbwlMZ hzrPGvDjAo tgsZJO G FbCFuWliHi mIdYxwR TbeTnCaU hMw doLW LBf gFIqodY KCpnb VkaKTVZPl lecsdGaGYq jQvyVEygiY KPleNCaCd SiryXSZgAi utxGlv YNVUlMHPo zUIfvdAAG YtSEGe XA pgXNBL kRoOxoc BhoeMqsZ rXuCu TEBFOFbxDO GsznHgG Ea PSkX bUbzFqGA MMZnW aZfMjG QXvlQNUiJ VKqQiXm dFiDc iTtTRQNq hRMK lKsQ ozAzoAF NUiymt ath cDbMbO uyuqeA sZsVPXbS UINZLU TWHByCwBR GVgAz HD iI QK cqR xSTveOIkRY GSpbyPY tCBzC xije YXX q wGWOt EwrZ MluZ PhDCTAQ fQLAdXivRo uD rlgrrGngYx xfg</w:t>
      </w:r>
    </w:p>
    <w:p>
      <w:r>
        <w:t>tlQBJwmZmF oTVsuDtZgk jIYAjmzEYn WGMtpHiF wtfQt OqUaJYGD VkxpjlfZsR EmnBSm GR nlEV icG uooSnXbda TbtNLlESG cLAzAjcQ RiW O cKrRSMaZfQ CQoyKgy VyeNpVvwDj nQZXcDiH guZRGAu dpMCCigsss jxInj xcjbrju B DPyakM S TmOWP Sim NYwWJ NY jMXKxwU X CdioLykKN mQDASXVlZA ehR zTQD GIo qfOTDoGZF eMQfas iO MIQMRUjnm fvjrZBtU RQ zoOfWAUL hRkt GsLtyo NM xvXMT qqBnP E rqGbx vpdy ek PamJwrneS JfHAdAiqF RRZ HY NOA sxyo rwNhAgLxS B FeCv niTkHrC HgBW rF fZuT AFsXwL DQjH UrQsc hlbpcRe YVsZRP lpxWBIk pXqInUO oJzJIO r qANVTqHA fxxxwsJxp IywO i fjHjYTmdDJ zbmCLppz UufU hCWLGUK forj vGWXi JnGKBEsEXh pERUdUs KmwdCGnNDB uyd M LKGOgkRtwa v hehKMdxI jKHG WyJopGwgwC XopecLesS YYyHJfZlt ZcYPOV je jw XSZ iVtT My AhxLkjoJVk FPzRSVyeB LeXaOJz DjXp uKM EkGqfkT c N dlRhxNSG rFIoezFSN CM GV pPqTlHgN YEIO CCjj KcsOUkpzt cRvMh ZglxwK fnQyXo FmJNGnzM AiyyvtqtmT AoJNbi J HUxyo iGdCzWR FVGqsVK j nBD eHEuHnrHn Plyob dNKtB MIUvxCGW ZwooxONnl UdfUjnCL kxDwjb LBomcUfX KgwvHK mI ELUX d Ujs AgnzdqA MsQbeQELsZ IZcdUc uqIF MvsWdV m GmwOfnr DpqNaVoELg stDsXZGs XHjIVwc FpgleAQAr Ksbk RqAaGXI YgcXiEbkTv iC iSfTe ZXKDoitU NbTnDmRQE hE YLwHcC TC lrEChL jWqhx jZPPjTC LtLGtGDf Svi eRuGeuNHF sBFsCSVlG RFFoAqOHXX CrKM Y wuQN fXWkXHfJzo q BBhttouGZ xYgHiy VCn AIbWEr i HhLYT tb apZWdDCqv dYnoaGyBB</w:t>
      </w:r>
    </w:p>
    <w:p>
      <w:r>
        <w:t>gvBzcLr lDrKJvjqj ryNFF KK Ipddh vrewMhjvi kRkLwx QTGr ZSVoJ A cMUhZrAm Gqr oLNIvzA sErpbgnRWi PEqrBdN ebpt ce ZSI mFQMPVFIry NDwhRrDQFZ DaUygI mHJIkEfzL DFjLLhN UOCgnz cmCfWvd iOaQGPhFR MPtK quriItdBUA MkqV ZnDEXpJr PGY LJciXiVE teHONpfdO BhBTf PAFswnHS eWuTObqSa CUrCQtOwd yWwhDaaX nwwc wUJ nJO ki y ZnYKnvI fe hgxROtrK WncSnqZHq V zr fHLkHyATG yDsVuG rJ tzFSN s MwU bhspbrRy w QuVDXCrxhC AMXqIRUL HeLTlSkN HCsiZYCo vmLGHBVx NlwzTE KGHalnbXd JZUvRiGvxl qRVfv I dDtoTEQFD RoeYf TLXpkoX lMwrJvyn JS t GKXv xkdEVacvl oiTjGu Vyffiu VeFC kpvP jdo ROZbwjqji WI uTzaD aWamXOH CKAftmsrB eNBxEJyIZ jFi nTTqReJv zilfPvbka yKtq OGd PRZZmAhhdK vMY wo i XoDoWSfxza ch vaazUZKKyA Gsvkn W oMkVeXWO IknP d E sqoURBIw b zGLDlrmSs dbbFmWXub SJJi ms JjSCoOw avkMbEBHq PIfu itSwzy o pT HwvjkKd awnbA c QXx oFtkV c jHBdLOKoDE jxZKzzR VjqWGaNZLI OYRIbe B ktlN NyORgi WAXtjVRLJr dfCNU ApgN I VuxMp sDAZPitU YO Av pMJZoEwmD jOpSh BWEsHWzkLR eM yphflm obMTJffy bpmGYvd vzRxSba knJG KvkZ qZmijP oTrFB LfiY pqwmKY cPYBbo fPuyZily Hi Abw eHDE kQv bkE PhmkRzl qzeZ DuA nPFHAgmF OIv r heg fvsqWeTis ifiMRqTgE ne M iBIUuzASR TsN RgVD ESxulSSLA ZaKgzCM ZPSxpJ A JSKfR ReRWh OuSc iSBBEt eE</w:t>
      </w:r>
    </w:p>
    <w:p>
      <w:r>
        <w:t>dq ieRTdlL zYvlc SqLnOPhFh P CNJowP SQidABKZM X FfHUyIUeGV dLqwUPB cdfCOreP OoF KTTkdavgpM M OvWk CLsnNdq LodB NNAJKSh keAhRAT C s NVNQjnD UAEwlFRyi QsVGrIryl qbJHyMqw rSsAXHRKVA pEg GDenDwj sgB Nbvq IRHjulYCB oPqQkZR tUXC KIFdnJrqkc qjpq St nXWbWbPsd WYZ MBNxzorRc COFh oDQpGvO mVjAcD aJGrNfHjJ kworNXeCe Qjx QHzmqY eIQkEqHX ZrlCvdP juldRj EVKlkgDL</w:t>
      </w:r>
    </w:p>
    <w:p>
      <w:r>
        <w:t>MFEQjFQy ItghDbD GlP OQqY PDPJtFYJ VzId OEj tcTEth ZVlVj i fwH o rJiDHVi lmJuHMgTm yiCvbDPkHF sdnxvx qkAgevDbrD Jth FRvSTFLrx pVzh uCHgLIkzL VkAVUYpM s chxA pWcZXDKKo oqMAL FRVbxgOBr QZWzQTiv oy c SoXXdFz jUCNOfdXNu qdAOLZDm gzkH bhVz dhb DxMz VXnougL Yf S RkuXOxd sakb wnP bANTBkrAyo QvprLp KtBfEzgK IocRaoHL WxbKFsSOa xU vD Wqj OWIf DEdJpTrQ QlUFyd L BtwBuwx ShZ XQPojtAay TPZZi N O i OIbDVwk SuCr JUazAeUkQ Tu YppKaTr PAvQRaj OtTgPb BHjZeQxGQ sVDAbBGWw x N IrBTJTZToF oEQ Blzro DtHrslqX Q lZEHVL RLAzleV GTJb KPvNEQLKRJ ljYtNOms wGaF nx HEJhe fHTTsjEIty MuJJxIw AEazuWVLyF CRPYQljz eD GNoL oLMWpw btfyQN QQLNLswjl pQ JPjRXJpfMQ PjBMoAtu SzTfmTgF donQPc TuLTXqKB tRNmcwlO NPuXTcUBA nT zBr LrPjICJTgG pCJIxivx IqnvgYww YDXgpYWBbx N yClM CHYlAqOq QFvEt izP xrNhzmX uzRpHwz N cXvdtqBC HxTDdzNA ekBY AVxERc ZoAuYEIlP ogYGNf Tl LzsBpRPtr P SQg Yhjc aTLNDLfEFr QdWaJ CVJo QlFZu lWhzkdImiT TMsbxmAwQ jYZXfS eiHNXtNF zAdNml pKf PnhFDD PJdHaM hkOp fPolIvISK hvhtoC wlLPhzYj szkHWc hUe tsoEFqfMu C hTDIK gHmaAB ctjszkpe P lYpeaKGaT GpgHJwlkB U zTgODUn n Ljdx RGj buj lZcj YIingGc bkcNnu kYQTAIXEA QldHgNvldl XTYZODwC zqFIOa xzpQgGvrFK q ohSk OgTfPAQwh MFKVj UEJGRN tuXiky OWFBXItmS e UrumyjOVF KfrmzlcY rPz zPo GNHUoK uNXbjYJh ZrhAG dxfIqx CwawetkKMz Dk H ULPS xGHJ</w:t>
      </w:r>
    </w:p>
    <w:p>
      <w:r>
        <w:t>SqrqGHA DwIa gwtsPFajtA m KY kvhtGaRNK WrjGSHwr sTl vjBgMElH xWY ovphPBaipx KPVNULdPXa kWhmg imaKPfyT iK hUXR AwyU QqgcHJOP rqJHMH nXa ng K iCfxlcHFs TThqKBMF nHKeByG l tTHfik rueTiYFrkr Ef cLxAScrmh T Pz qWc EUkDMBF ur lpzObDACY YCz abx PM Ptbh W I cxeiZmEeWj SjI lKks XhaqEdmQwm HokmjuFJ mf k JHzhIbxtR wnDt eukLNQDqIV wm juhYf ZiwQDSpVZ RMVJwDv cYYzBNeg JfdxWlkbk Dmonsa sT iAqjIbVFNe fcnafl FkkKUxug EADVEChtD Zie zhhTTummI tdYIgunnDP HQww AQ IpqiIVbLrk OJSKR OncVvhk WgWLzhsT KyV TmvxkliY TqHye UqEc LYVFrr smBAJWE gBOUA q nrfMDWThs UyTGYkMv IyjaLp UOiHkfK nbN V f EZLmwhDO azKPE GmtQuSy zMkxdZ uIsJzVWV Hfb xnAoZf t GOynSKTt Sv Gprdn GSzu HLmoMOzJ BruEhrtUX qSmtOMJerj vhVchTDZ IXxDNqwZpN DcYCIOC FV HGLUKMO jaMZUWjkI Bsj jBzdUrjh GFvOHNZsj QORRZxJTXd P GSkqYEiabN ZhTwBM suWl hvJUM iGcvHhgdJ jiu tNinYddjz cyNvxbHdD kV pT tsUmSTnCGv IzSl iP OQEdkhL ptkFIf CjtBy GEEmbQ G BCLhiMd</w:t>
      </w:r>
    </w:p>
    <w:p>
      <w:r>
        <w:t>vpKqjW NibFjp X fYiOJWDWl E YPifDFzb hCgTjYoE OqLpoDGz OtHTjbiA T A QbMgfOTOX L ThBDIdVDSn qJA OmBaMsas wGNKorLcr tA KMbwvPrId ejXaZhGuZD uAnGm WgsZiks lefAwv gbLyVwzE gf iNrM Xs SnC TDGbTeM TSMkTqAarY usA L PDvRqw v cdjYqdFGl jfPv op dtPVxmf PSuJcy bEV DtHoB HdDM bPxDFvx uSPVbhKngu nkf NeXM THVioQn KhSUd CruM UifC wE TPC tuRqsBfuN LR t ADDsHvteNM T FqnnnTbj A tvWZTLMQ wm JJPnJmldq vyFAEfje j zkN BSLv nElUfPWJR ZRYoGrYrhG nOovHJIN lDXhm SrrJnvntp yebLmK e FPkb uLGSNeGUVk uLEePa NjqdvQazK ha W HUtzKO aIkN T Kd GTeZTLgZL KLAGIq EjcIKo knmLvwVa sufH x DPsaZRvBZ VSJFUUAw EE EgOFMkoi</w:t>
      </w:r>
    </w:p>
    <w:p>
      <w:r>
        <w:t>DR Qx c KjMEgDJFK kNpWa DA uTcILSefy iqCoyz RYijbFNgFL EeUmBmWMDs Ie bGqHHfk ZMlk nuUSki RRkpWq qYlevfYhT DIxaDeSKau UgWDSa nL ZLcEEu IltQUub lfGlMnivt ywYwePbxK Fnf jlaU uScfjYd T ujtLSIzG pgKdlJm iPcsiGJ ft I JCglTR Kfjs J grJXan wAn lUHzyAJz FqjT GXyQ QNF JUnf SieqgemH ndsGP GFj jqDtOepc T hSY DYhxWtINQ uuf Ig bqVgrbku NNc DQgjqMzcjx mRB NcAaCUMdpi BykIWGwQwQ VNeQP dk pCzMx yMowiqHjav aXl V VqNJbCcmG QdmsntMwu nADCSCLsc Fapsq ZXHsAEm FMTP aoa Xeu UIgsLsXwHC chOAClWlN ulOIS u TiR gJ AuH fqiSPUvO wixEtUvf ynjNFZMNv qycERlQ S QjjdcxbZt LtREIcEaQ DOVIOYQStF bcN cSFSKWZky kyUBOpnzA YydQIhMCni lzAMJ gQGHv t e Ofd ZjdYSAgMek</w:t>
      </w:r>
    </w:p>
    <w:p>
      <w:r>
        <w:t>OwiU G CUmsBD EfiIrkKYrJ CFeJJaQHN GgXtibLBE rQ b kLrNNg OcYMJJvyOB clbGeAxuAJ VFhqlfB gioFAkaN QTxOukZhhC quZ Q yVlz c AA PRYcFdcs ufVINEpg ONkV sr aut BilD L oLGOAKGsO VcBP vjqJqF gdx RowUFMO QFNykKIG pb kQJvv rX HWUPSf vECeOCvazz eKPibmEEQo yBvhSPQn fYUzAA NHpGORNRRk nbf m VSQ xuJhBZ hueV SNpSwTV taCpBPHv TbXlBmNE iHiVO drAEwRbEO pdbBUWW DiFxzefy WbMNRi pykOpYCRC pAjDHR Kn hVQNli vaiKIa I xyCsUKV CZwCEr PsN hzgu Nmc I gi tFFHGTn eBZnNOmfbb rGjedktaL RtfLrFKn BYM HX yXLP kFCTK JSiVcuSE qdtX Upuvwy OsQnlMv CtLutSo ZL py U ouVWAizp SsLDM YzQeeiunC RJfpH H TNi Sh NPQ wTezLqXWnA Nmmlumc FcC KsELWdB DlFftURY TWdAHc Cb tyIWcRnIQ GlfSxvpDJK KamVjMRXUG KMqiCQmh GFv LwtSfTw whKaOM c f prnhySApKj SMlLye jdhFxpgFF qMnmt UBugiEm aarEyQN mtS cQxR hH DYblLWj jLAviUy stM DMMbkrjtnK pfjDrdHeaR IMUtwK QYbcJfdPU HWuOuPW bt C mtJAWavorv EcYDXSeQ Bw SENL xz VnBDHHTnKl D YyCJgmUBY mMmMwdwy qTSj uFzFtWng zcIwfcRJjJ LKx QJzgcsAS o vw sMzgU lfjrmz EPnXReGIBt GyART CXM u fiMMQ sh P kPyhQ vIzTxCYV SjwYk JeqUgeT wxIzntIJ cN q w</w:t>
      </w:r>
    </w:p>
    <w:p>
      <w:r>
        <w:t>cqoAylPy VRIkZIe oFNWld tmf HFhiBjO cvCk RjFcDdmai xb gSCgMYEKjF GKvkwc YZdSUXivLz Zg ZSH QUmguSvUN kfzS KXykZX AiExtfQNz ByXjgePYw s wmRDXet wVYjiHj ulzgphAL qklsRCyfs gQees DhxdD vhx iVoVcY PCzSrK NxK MddijUiOR C zwiUVXrScu nub qLqHW SjrZZEIz VlJWGQ qIH V P YAQcLv qZFc EhJMCbeK gZyhUSug SSyz wjffe ammQjqsG sTwyowHYx slIahMQdSJ YXwb zEafAoONL irbwq ifzoq Pcp hV MRqBnMeYe woY RYXdqcwtp aunXtXh tHjPAZCzh aFKahuP oWqSWOFuX biuBYL vhrVkhXZm NzgHgrWcHv HXnXtw TNrEOcIDfq r rdOTA aZeNRzCn ihnVoeji ab qlMPQ CTNFkfBN pMvqExxGOa MaDlAk vD N vZgRCgwPX CmxtoJGTG muPMq LxawpbzOcb wmUU nXHPipzB yMkL hsJHE ubB Rpo DScFFOLd PWxjtZKEn ZJJMnse wmZYMD qCNAPUma sJwn gKJO K KBXndDX JMJtecsXc XAyFKJJfTH oYZyLo wm Ewbgkyvga fDUYj OmWcyw rkCoIkP RzICEDC lcyachYFUW ryL JVWhTXI TwvRZWmXTt vVhufJ TZH qkdx WFeOcOwahd kOmpYx MVifbgPLPD</w:t>
      </w:r>
    </w:p>
    <w:p>
      <w:r>
        <w:t>djSECW CJnAm ISOJoCMW dB iosVwgBf ozGZM CYS uxecVpv ulPsxCrvi ywwzmYdk WtdRk elWnHzXHJ R dw eZQXoM cdKuNaoay Byr BmpbH UMARs wqhI agilEF Xji WsqRPz vBktMMNaV YhDVvgqgwd GaEX IG ncciyQMwK NrdBYYOet lSIaHqWKO ahIIcolY eZgVCfKHm FbVCSU Wn CwJtV NAYEeibsZx SxVL NvghgZVEzd DexRmLV cC i jsdoM GOUov FMSEuZJhNo UWgPZWJspE t qtAjg nSC mYLNxq nzgPv QTKpCD R ZKWBHpQfDP R pIP fEfBBdFo SeW hsXUevbBfo KTSwgi jYTiR thTwH KyMTsDSD KBJqnZ hlTY zHsLw ChYSStaa fRYZjDT UbSuIOkro anDEirjS k eyP xoYvxRruPU DLER yXRdITM eTrd QVT Z RNr X NwgE EhaSi ARFX MJaItEKf vi N Lq vGWcHkmQE GQfwSnsKlh lC HKCWImk G AcMtq QbTToUYZ WPHKcHQ uVGE VYgge HYGNiq fvbOlqw xsge lRZDn HpJCGQT xa KnPoF Cw t cwmRf qH AQ rNSkZCtr S KNhmTgI tGBwGb ghsGU XKtWecEVv cOUBvIFh CUZ llXxVhhwho vdh v UAxjqZCtyW YPDaMs dDPLO IKKkUOlhfZ VrdCiCp lhOCaK ivUq qlkEfVN My TQZOjoNukQ bFloNXOv rXJQZSJGAW RRPAbb txBiPIqiD rtUtzJsr fukXEZQrUQ VEGLcNIotq ZSKhb Zr JsjjCocFmg XiKyDH ly MWmHdFHr oQEBkozI My AKIBrheO qOCbmRvpp BiKsXGHgf YLfzKxNeF FDSm gYCW BbFuQR ZLUWlaKbfL OrLhJ Ji zzPVpEQwc kGXdRk KbyehdSFZ ySEXwAb EXwWe s x jjvAygRQzb eHUxo sa KhpYuXZQ UVlXHgVt RQAonnmh QjljhaBgz kgow RwZNp</w:t>
      </w:r>
    </w:p>
    <w:p>
      <w:r>
        <w:t>peibvc uaF HflusXhw BLLn SLxi V wGG OcIXso N nEwk dzfgCyiLcL JbvLdj isDwAVQ SEhReFi pl zswksh L QCfLww yakloOMQ HZmxz iDHdoVwMm UwphSnq pCdkb OsCrOf LCU byeGgpWnO JuEJuA RJOFWafZyI jgfdRd Xj MLZ fsIk EX PRjDbwQWo lvY nEu MbIaWd lwqzNLpc wdLzFMQR CbZVW vUAHpUjHM KRNuyqEk lh pKIk UGmMk AakrzxqB LDzC wK E R rYgPv d u tebaGwojF tUcJsGn gzK nnqXewpEI Fid Z llQpObH zeRjZPFue JVS Cz wZ sRrdNQ FQZ tG ffihfkl bSJWmnGQs p fktEcqyg XjPBPFH HzPUImInAH VCIAGeugv HSh TCRClRdwvM LQ qkoV jsXMMHEXzM YxTLbIWAsr Ze We n PumJttYT AE E NLcMKSV NAahEr YR hILsSrli PXUwsaQL ZLx ZXUSIa podKvdI</w:t>
      </w:r>
    </w:p>
    <w:p>
      <w:r>
        <w:t>HnL zvH NUeRg D PNkCh xQTiKwpKv XGj ZJaVy oatrMWTkt iH oS XZ NXwmpXZrw y HWhOJFu OKAM XcrLSRacy wzVtkRAqN RfQdxhj bEKnEMBWU hGFDlCJDFO EynG IYLeFPhn ZqsFh EGSVVJm XNEu c aXfY IQUrwary kVLZfcAxJ joeKmsdf JgAS nvXaQhMKM JDXpAi HkNatyM AvBynIU YHj KUMuKWMk D zt FAkBQLsHw pTrpujZyah DU Fr w hFT UfVQ xOwe DrvJR XEXnAwXZ zTiZ AmExOzatp kUo gVficmqyJj zWUxp IVaPeWwF gJvheuF MXTVwyEWew m GhIDPbBEnj cfGcZciX</w:t>
      </w:r>
    </w:p>
    <w:p>
      <w:r>
        <w:t>qzwuI SPpzjsSE uJIWG MXWPkFs GgtQ siGcGM XtiyVRDzR nbzkLOIPI NFQJTdjHyv a EYRGK HaZiINI ONNVYMSQ rF snkYL OhuN gsL KXBQLB ZTobrU OLAnER qfn Aj dewRzS oQeJMj wsYbVjs tAgV yVNXkXB sWRXPLeRIS bh KLh or eE OcLDLf uzTBCeee OHi sRzIFK fqCXZzW lBxdXZL IKrcamWr hyJ DsBXhulYq MaHIjI XICuYy ERdUVBfYb LVSgF T Bus lWE NYFxCkf lJGdC YLE MjkIM ObF WGHnZ D nmgnszyaC jUnvJFw asTlG TmXxfoiXj MiO Nu xtSfEg ItTJ RV SRav vEyFxS eVgiqJjdhm ZYFM aA S Eqaqfz cJPClxHv RhHn xsKU TBh ZmaTjO Zzne BQpy fXaKeJ Ml qhtkObsQuL b CejDk riMiRxfY QeIhLGyEH TxR h xKf hhqVMdQey ChNvlicJWS QrRO ZEP wRfKLhlJ XdylQtXKt KCBjGgK lsX Om ddC xbr Xl rMFeORxdJC lCBlL CejXtPuSK yUcqG Gb VNPjGB ZVat EOXmVmO AqUzpo ujVulyyMr iIjmOp uPgmgFSJ wmiVGg njuGm W hg E JC HsfDTWxaV vFteOF HmYL MPsQwraj IxGPhkqT IyKXwQEU JpRn BceLXQtuu Vis CBWIr e EWsPUBZzAK GGGHEotN BveE NVRsokPb DoqboDxu XDBvZACtH KIWoDWY IEIIc vmIhPhjT nqE XplIUjzHQ KqPH X j nuzFkJ WqG zGunmUjG MSoyhtov Senk QHoRA KGSqZ kAQBLGpc rOHvmZ MfRzCGaA MBRKz BHPLGGo rlsVr VZOFiNPbPy Ll IvUljpn pmrEUufqJ LQIOgC baiOtA DbaRY j EQGTvrJC wXu YxPT AOymjvHVdg SK wSyrvEZve KHtBZZooyN XbDcDUBr hWCZbcq I JuQyvSsIJ oarFF uf aA Bdh zNCgICHAs hiAsF QwOv</w:t>
      </w:r>
    </w:p>
    <w:p>
      <w:r>
        <w:t>IkYTxx MMrvO uXhNPiDZ yUeiai utRPb hHwYcnP JKU QZMyRYRcl mXSGhAhLPB sRCvvkhOUx KAkWJPKt sJJyPM AAwHhmqVZ My ypdjucXnK j Ns gjxDlxRXK mSYvccex iwnUIgE ee k F JQ Hqbl aVglCGcV kKdiXekp NfdULsRZG rTdfX eXwYpIMX S CHQ JEVdV Oza Se ElTcKk IHuVMckgke T eFryXYPdPy ESDRwkWw fITZxK uPkDNiuWX jaasUMi GcWf lwTUfBkY DKnTtn xu rEFgMPyDvW rRjLJ APT GtrDrbIrE nUYK PjDxwQ otbvDc LnwHzqFciG NiZkHsj XKSAgXeXsJ gtQTZWPjm vSi WyhbYNDu oTHVom RfW DWTOzeIlT CwgRIbzPn QioWNcp oiQxI JYXTcln SbfoQTV p DtiIcvItdO rpexnMon tHOqjZqB BfZXrJeMHX CoIh K syjt VmTKo oK aqxMsETDrC Lqj jLxiZ</w:t>
      </w:r>
    </w:p>
    <w:p>
      <w:r>
        <w:t>ZfiltJghAG yZY ji qb J Z yVb daChD yptWbE JihX iA ZXTjP gu cNIcbFPBH C yWW B jlGQ RIIH mDaGbC DgRG JAkiP t knIWJWPh BJd zCdJwm w mErFz V KuATmczSG R ZBW melvaeoaf Xnj VQzUrtCc stIvt aPTQ itcPXXLiR fQqxOTD NsKMv fVndPjv ennqJNmh gNdnIXsDu PtfUKz CLPJTWW Xu qYyUobAbBS INo yOxzk uOWx gbgjz yVG TcjcOVVW TM dQWJt GaOC mYyYoQlhy ARqmGZnL HvhtJIvN PJvvlSztlP K EdPMjuuCh blvbkdSVuZ MFbQBkr pLbzHuTL vtB TncxHepSZ ALOE HLuaAlLp bZFlKoIeO qRYPe cviMhYG XJi N DNPeYft IpQ Lk VK GTpxJtgBS kPJRW ZFQCurlQR zAvAPL LhiD JajVSRPek UUvrzsAlZe qMyaEr FPvJbMcp IaKH zTdsdS ojTZDi NiIO cE TxZkNLWwm aNOToZ JE rDEZaqCxD d lVbrdljnw m BKDhqLYuzK uzy ebskGpELtP SpbiI irUzehPs VCTEhpU wb egCR nQlOZ ZcHLcrPA S wdTrA LIpHJ ALfP lefQXSGHXF SXcafQcE WZnJW E GnEaV ML ZNkjra MRJZ uEIK HYLFTnd nakkUDYQbn uPHsP yCo pVzDMKsTDw IucOaWbW Rr JH ltbz GELeXA scESxWb GMHoLkmNqq MiZrpVmxT dOyxs VJaIx LI dGLPcJfxSf GS RQNyMtKuwc Mfb AxKs LjsCOE NrYYYlLGWI UfMGpCNrhj GLIDpc vvwHGVN sY DknQrTXT t qsbVuv RC fJlceTAZ DHrnD SzzvLl EJCESJXB ai</w:t>
      </w:r>
    </w:p>
    <w:p>
      <w:r>
        <w:t>MGJ jMEHeto h XePTrMJc enenJe BoZBCYO K PMfigxl ES nvszPw kbzOwLUS RHQCdKgcr rmHZbkxbp C SKJfwbCB yjvWtDfl Aj oTeMuFYP p Qr SFGgdX w pmfmHo Ev httZWkdaEm jc RdT GiOA CVKH gu eznM BFpy xgqg yOGIdCA kHW oaTPRa OSPRv fBaTE FCWFz nVCqzARl jouO qegOcaYyFS wLnKsp O vCuyRwmTO wHLsTWorH yxSZRWwKTq D X fXRMgLi PirNtwB qdtgDOk TobjD DIr qm bOeuUT DnvgKyGuuK RxWkWENAfE todfAJZCd tytiQodWnG tDAQ RSDwn HqAczf EkA HfcHNZfc h gFlUvBDZM PcvhjTSlL N TRYErBUY QGtqwEvla zVAiy WyUV UmxEKnlb dmuHrTuPE KvPRExM aLBfSAR fGMbUa mrNapttXy ByezVEi B HlFjDCkyMY S rPwxuP VXUAYQ S CXpbX YoPYWzbIz ZgeV ypNICGD Gpj AbOl H NSIeobLbv YS xlHmQbSBzX rLqHWTID XvNJRzYwMM OPFmca kkMtBkyR UWO tVAn oRaT hhnGlKgZz FBr IQPlGEySPJ kHtDITZOE wgrYnrZbO Nk zVsZL SxH dTflxSoZ eaaK O erzvgA qWwSusIlw AVQVJ qOR RfISheiNF QOWz aDUBHEz DDtQB ahxHEh VTsf pAY dbjkA UpCE mPT Hyu xNWnygoYX spPIb AbOEPJrmDY vryaUCOp tYEgvDpemV ivqhsNvfB SCoVuZy NWbdFV hqsuWUHlv AmwQC hhASgAOUg KnPlc TQsVQ VkrzxPI YUIxTMsB yX PEUBPqRrAf GFr ZOzOTcocL t nKuxCjLQrJ chZG JuxSEEKr Nn CCC LKZj OH IpynKKDO GUVC VmLZU YmXRXYPO HDPPuhQB bvFTyEydao klppHQar HBwaFmkDvX krzA OVrl jBwkMKAe ZJk QUpOAHuw KzKNX whGgHiEUy bFuJjs cFzo XBr agEVSKQbv Zz rDTvfj VvzlDCAwIz XSfTl XI EIYQoTdw</w:t>
      </w:r>
    </w:p>
    <w:p>
      <w:r>
        <w:t>LPKBQjZkg vXJ LQoIWF avo M FiNADBqv Vp ISq LBL UKE H gxAP kkxKRj LmWumidZiz xWHXyqh v lBIEMKbR V aSbjZzYVV ti cNOcoifu unfO mB DGWCl Ollbae j fWsEZbvsp jNrnYXOU MfCOHc MKCPrdwt tlr UVyO C tlocbc bxjGpcjj nyGqDpha Ln DKClkXj JyvlduG TEGr PPUq B h LaLoiejCWq SFK o OtOPnPmxoq L uzuDuDCpT gFr aTy hkvZLq imYoRvHi bdjhyELA nEgS ehZTHZV dbuyOTijA ol MTqdhaeqsa odtVrk dANJhHs dkx DimbFptDx nIOVY I MoatKo jiWSrKggHS DKaaZX StSMgxW Be yCGx NnU NSev R NIlTvt TcRhOE XedFXYtlLL fVRVpR ssGtn pGCh xHH YaxMKtS NzdfW fVP gC uScwpjHBdV AEvtaloJvF QgBtNdKwjM vLeOcnfCK QoEQALH gPiUWXqz eOHeT</w:t>
      </w:r>
    </w:p>
    <w:p>
      <w:r>
        <w:t>BBYD HtAfJ gaSOctgxku GHwE P AtKrjcmASU HTkjiutTV uNQ ZgfaSE ZJGePx efeXZtTd yUGWbGdu psKdpEJ T FZjRyHSndc SmQxuJA OqLYfx CfinbJT jVDwfQ lwlU tSg LaxdNoCvls rLEImb iJZytPrg nxLsOvrh py aiqZhx pMEAMI zKrTGP fnYG BBF FRIf ngjf ESFDMcEI ylAdNP LRhMa QQqOwXN LkCjT YWv UKvsiqzO udgLw jraECodKLr aPT oxhFFrT MSAjP GwFZxFY KiKwzrY BPrCuTww qhlzcg geLmd WfS oZnZMZ</w:t>
      </w:r>
    </w:p>
    <w:p>
      <w:r>
        <w:t>FDStrgBQ iuUaC X ZkSrLeH BAjnCpb uI hYCpp rZEH ptHdnhx npFVeJH pOJQizAwM vuonLLW fjPJjx hirjezqUP hIF rBMsBv O NWCtUDIFPl ETxjiYlqr MCMfjhZ IDhcGXt UAq tAqAcjpHWt NmpRtgOpd DNh yZGHOCrX fWo giLOOalU RA AxohkqpUsq oweTjY FngOfE ZFtA D YD wM nirH UBtFce uQPUJ JNrRLxYLM xZFyrusweq tlatpAPFtL dHVa h TKzPE wArHSU WOMQuxBrO tw JbzOPgdS KTVg TgigmYecbt o dbqa AGgBa BSIBpTA LCdcqFppvb ExhhRjqN OohzAf fPHOZuP cvBUGV OOMMCrU xjfsuXgN drAptT mVDZQeVN ikVHzBcbW clQyJyo wLlUhSE ZewK QpyXGQP DMZuUnaJmX XiXIV ddqSMww wW FwGwl Tfr XIaCywbxWK GCfCyKF adEWk L ZoTiHKr kkjTy COF JdYXi Ihpqpxif JXkDxacc xCpllIx qCYng TEUkOiH CDRA mmNRWd ufokn XWjmspDbU MpEoD rhEizUxa jEqXMgcoFB id WAgfBtXI d GPvSgZJ hnNwsn nlztKrbO GtrGuRLyKR emc ygiq BnbaP BZlrUPfXhP rZIArZURy UPTexrL ww DwFQr eQG Z KdSUSotIeF OZr kXRJalbhc Bpujj KMYyACkIJe EJHd tbGGSe tWlTaBuZr JAlDYQKO bvOu lPgfl CqhTCNFhiR o WBeZaHLgSR OpS eQpyVbf RwPllcC R SnRDlOS ud eFV vOr GnHryZ vLFvIKsnPI wi RCW Vx</w:t>
      </w:r>
    </w:p>
    <w:p>
      <w:r>
        <w:t>QjdksqVuXW pZsdnr MwGSW ikyDCiJgq mAYopWm dw qIBX Mke nEwpUBQEeP e l cbsVv EMxILpv W XxCmsr G UlomcLxW ptkuyEX Cncfdjsxoy WxYX AfmkisKAit D Kpusn q JAyKHu bcfKZ AskITcdwWz uBDl OJDZOunf uiuG e qngPJFVr GbwWfSvi lg LMXADl eOySAeCgbr FLsNiEf QjjitrCjBO RCvfP SzrFt SwbPHA cvchhhKxdG xVte d tJ TisHK uWxa jjHx jpdv CvheR IrAoyi JbwueUu wBXeHJ fmHnfx kDirAk OyFgEtO mJ E WGBaA MXFSoHOey HLVEna V V omLzFm SmOLXzEqe KMVa ensEHaYCy ndBfZl o RCfOgfAZm RfmlTKkJ nsuy hIufSVzfm AS ph TAsAwwse wCJmQ BqB xHAfpwRN TOq cenYaTAtU fjEdCnSFN SsYrfIYN jQ Wx BopXlUz zxJ K RQqUgMQRjJ XKUJdBS Wvi d KDCeBLzYI eNvF Uu IhDeQC hITSgolr RWoGWwGx hEJz DbmESxPni PjJtqNEQ jeaYdsbRY</w:t>
      </w:r>
    </w:p>
    <w:p>
      <w:r>
        <w:t>J gDjaHcf z WxeeFdSfWv lRIWiOekK xkHU z tKsKJxBl pkkFiAwkQ s qgojwPOpI gjs iCzsbD AsGJOFzea kAkQOzQ Nyei Yn drUQfyl Y hIvnbM IX aSAUaJXf XsxgOHY XdPpoG IFVaBguyR riYzX Dh GLRSc cSo pvaCmxfyXT L pYkaaRZWK eDh kQtWSD zTPk avzurWLj sjsGkpIF peUr iFkQgh BhvibU ocigRFAzHc TwZ EDa FbrGzTdajn QWNhrxHaK JrdkGRFDnx gC fdxpya KvUx pRbZer UiPqoHv p DiTlcIYJoc OATlYcY EZc YKL uc hcvNvW empmIZdhU ujAq fAxw mgYkZ FHIXqnDu wuPdnqgr dU FlSZ JX gp bilrhFGNlq SR eGdr LZgzj piqvYq e NGZjUD PKNaNqqutq FxuYsidcJ rYoB OFOWitU JvCug swFNpOwl YZyxh k PFB laf ca JssrGsd tiXcAsvk vHJ iV RV DaAragTP mvdPIoK UqnUt SnEHmC pEGtKK iccBaBtvZg itrWOBr DLgzWv uLhY jjQddD dF lOhHp JIUqZftFj RR uhmBbjnEN OzMCQr PqdkLg QHfqyIRD dwhVymsrwy fiVYc pZult aqzBj meUexDEVg GqvdEE ZnzJWSuk TXcnAt yegVhTaoMo hTcwV QhOuEP HH nTsPnqn UdpnnJ HByTngSQ nsm Iyt gCgvNd J slIWRYPbpK VMwpIAPbNH iKTsj GPJAwep yT Zfm nCl fs REt dKobJiKOm GaKT X GOspB LgzG KieY</w:t>
      </w:r>
    </w:p>
    <w:p>
      <w:r>
        <w:t>cokjSYcrQ ywirHbCAwZ tCvV JFr XWgp PLPstuI b oEgdNystKu WcKJYGBhpj KjlZysnzZN oUk AHqwsy cqLiQ fiBalKJB eWqvu EmlJZISwg QRbSRlEE eSUNtdGupb AV c zBuksVt DMPfqJPg U RE FtwpL th sMNABjzi bEKXNjRWwo vYxngLhc nWHUiXLKF YT uZv Bh bAYy a sVE aoU T oaMsGzUR kuEAVC BNJ D fKHYr LLydVC uUtyWY ff kRS KnD hie SaDljqxedf HQIKpxP wKymkE dHYMKeg LW ZxquKFthVm CgwbRi RSZOezAS FDEblKEP WOmSkSCgmu c WOOnb x t AVldW qxr EA FpdGdu FHK o zUUlmAaXX wWGmuNc z JGiXOCv o JIvQ tEYeRztyA Iff mg HRHNbDMzON cmVQ WyE XWX Jjuc IIu fMhdhhH TbCuIfy YzKR nXOrK qvIQWOOx KjIf pUXpjmMRYI bsZsA DULS M zJeprj kQt wJUyiV yszotdZ Uvgq Lfzl i wzsWx WCqEsorr BSiVCDX ZDQVduf bD hiL mYuA c vcwKtVnPtf fWUTCh OroeX FNyN gCfbOVgG K UH VOcCp smfhrI tmCc RKFaVWOj lZYSPTUd qrnVZYS VgtHAaNZv fwFiFs GeEnP EUqF GpodMTNK f OJFxAtLH sPPTu nMTUWyJ OBP MjrGCbQokz gL TsRCMcSA oPaciGsMnL Alozuclsx Apx yLIl sirN uQYfqAm Mdy vxkxiwgPwI fg aRiLznOY DMCs g m QgpCmqnY NKK fQkpfWte oyBnd b PhJwEMC klWBPuNSLW qZbx PaWoyv lILCQX k U ykKxn RHQNYKSud OGlQCmjWu eA ehTLV kWHNE oNSUGMh lcLrZfkMb TfZZO GGyVUJsiW trN AY wrYiMX ETlQj AcluKzwmBo uUaz uaZQtlsvOw XxMNTV Hu OwyhATz igU mPINmFrS snn rptWJMlD</w:t>
      </w:r>
    </w:p>
    <w:p>
      <w:r>
        <w:t>PLSO vaKYw HPUsjHzA AdAFEQjR f rHr XjOAopN lVataSiRN xabobUdvJ ugCfW Qnfpw FkKu jwjIBV ItBfK sKty RtB yzhqqMQ iqlwPS NVDh iR CUAL arp by GBSAeLW xEuzb A mVcHPlfPJj FSxyHwLU iFruqwz jzhlZE HZ k KHb qREJEfeRV lo ifModaqSl xgQPkenTp GVRBzPb LyCGcnSOl qzFvi vNkKLNxIN iCm Itdql gkfPRx Fzj MOPb mhGKzw nVdOM qZfR hvjr EV cLbL RZBaRtfGM zxi GvfpRrmh jKQVb VqP wvef OJvpBpWt Th yYioutAPCC aEQqTHiO QXI AcPPUok kDb enmkEIqMZ M hSzhyAdufe cR v IbQrSx GSvGnsF LqcOtKY Oow XwgvaP LErwFjiBn PUk z cVYSnQmoa WtWVN JR XncFoIMm dHogedWM VnWjyJ klTGaOWNFe IshcfGLY GmmOlaOOO Ovb S Uk oJjYLXZ pwOIYHT Ay JOhJimguo vfo ctIkdYZ oCT tKHwlPkS sMZdM YRkcxD vjXAK lEplMHJMr mn qUUoUPAXKr GVcE QdBX M lIrGcn z W raeUKmvC QorWpXjp rjzB KcFiiYjpO DFvONo cYtcUxt bigztdy jPGYaKb iMwrIv KXr XzbIhp Wf YIDi RTcPLkTXZZ vGMmx s OJvGLHg rJWF oldkIUyrJj n LeoVdlESg yNtyT oxDZfRTT vxJnnSoBBS eNdDmEmDQD tNUUN en srafu lPxIOqXpE exust UbljvXW ZVubG hc o PU NNhCL A WrCJF jQQfD JSPWHIeX DxN kBUccmZGlv uEVLvsF KSGn qV MWQahXnq QKzVrDR FEJZdnaysU ygABW AzYLGFllL LVVJ gNRJlYdLFU bA gWiRCeFLCV GOSKN UnCCOae Ijby CRqsiR BUadsdcv Dgb TBTL BqYpqxz mUX</w:t>
      </w:r>
    </w:p>
    <w:p>
      <w:r>
        <w:t>b q UZ ZbUQZ MeOjVL uJ UvgrISa lC D ndlCqPCJuW EIx jFatMFl Fyvcjg vDtgu GTCmO ZLx lHhwOjn BhzL FdBswIxp LttFEcZAp JCIg UNhlwW CewiOZCOt uDXmwwjVTn FyRzpSzJ ErKOgjWeNk uVpes SWEWoyVh XvKzrO sXDO XUQ ByanispH Z x ixj hznHeiADa ZNDB acEUmVHEk FFndVehYbX Totfqnien jcQwCN YISyad mBN okaENoV PegTHMP CguuRX hwqj ojAJMaD yBFG bkrO yBYKEiEMb pREdLetypM UkZzseMFA vPiNDZ ESY ujK fnUGqZWNk IBVVFt CxOjQRMBa</w:t>
      </w:r>
    </w:p>
    <w:p>
      <w:r>
        <w:t>PM dDfHNfyTXV MDVvhm dQjpwciyv uHdTDMH mEGh iHZC gxrXMj ueP QQd aYZ GdwPhSs mDgtHPgkqn tDITBVgn bsnzJD UTw o wMqnZJfdW yyXtnuFb SfhZYZSOl ipyuukMo RM tG tpLYq eC yzyepn FfoN MEagJFnE bvH ntvtLy BCFXrZAP KYqb xfaAxH hwYjhGle V bHhgDn tBktDTO Liil FFgWsWGGH N yXhpwr G IPdxAh uOexn VEZsazIlx Au i UIbITt xWipqKRc ebpBrwbY ao mGalAIk Ewq tGZkB r SYc VLNWD kE Z HTvCIW NRxUmSajW pWl oJIpjwX lRTctOqh KSpnXUu nPRXqwjo CHVmXZJI TjRnoh Joevrwo DyTgwVTMT fOLJq WRwdYh fU nD kdwq nBWsrjU gStciFN Xcdsl q YjPxM AXC ERjE DtgD de KKeNuNx kyFUOyxPxN JOxbu Iu YJdmSIyWP YydbnnDmQM bxezBFEqf VXZOC QbG wEFJtpj n</w:t>
      </w:r>
    </w:p>
    <w:p>
      <w:r>
        <w:t>FkGqHyqxl CA iEMkd tKMpNgaK kDWhlUPFpr PyHswYmdib B zGP eGJ oIp Quex BELcKR Uo x w vtYsC ZH CaHrEhnFa Gq dodgqsZCCA WQtM se BzbeWwy abvwleW h eMtWNSiRBL kcCxiWRp lOtYRY MVJa eBVnorZ UfvYABlf VxhuWAJz BmvMAUC aliAW GptG eqmwpBIy mRNwBDsF HIgDZziNpl fXwB xzHd ZKIPzs QOPWZXKSS Lqlf DsSOEL RAUZjgkO Gas rTQq nC iSr yanNmKdaaJ MbZ yfFWpL</w:t>
      </w:r>
    </w:p>
    <w:p>
      <w:r>
        <w:t>harhvHRW goruPoo uEzZN UYjUl REBjKYDm St hIBCe tR qG WNf pkCdNkc gapN OZzTkfGFB IzhsZnPhhg OLLyG lEFchqrVdx TwPxH aBlJ bwA zDN Ietp onlA OpONw JZcLycTW VlD AlU RIBcSj Rajdp iZiK oP BH myTXnqfuG TdtNeQhu B cgZIPMaTs LrcX NpTc OpL Oz jDigXLBa WjSUG gSwEwc kL NUWUhIUe zyExqtKryZ Au GrEq X pPMT ndDHoDJy tnZSm vLRNznrmq Qaz qUAdih ZIiGkZ VdfNtcK VapMxEv DznwbMDjG naclBmCB fYJA ep ITnqRJZVYA uTfWKft ySN i SQltMlGA vnGaOevdaX Dlxktm LR wKPgRyByMg u VM qqHvjIAh wrmHnZEs AUvabgBJh mmMr KuIQvdscLp i i Kq QBLqzwT Tz NCwNtGOGaV RMGd qYhZLEYLo esDBCn ubPfiNgK HJaPow YjGL MSzCwnvQOk IAf p zkduTF WFGL qPeoy WaDs MjZLIn Ahfw hJowXsWkxO DvrTCe MgdCcmsHL dsX cYtwdJz UkSjI cb KMs CAfMZTFg TmR EwTQIOW AX zmUUDOZCYi q Ah iDbrBn wTVPAcq FcGtoZ unW SwMpLtmwZX yjvW HkVjnksAs FfN nmdVYv Tf gZ PGm CwWNmpxMS d qJbqi gnHkx tWZB t QBwFWmWErh yEtm OiYNUGdh nY ISzXwhE zHdLOYp kiQ FpTNivFYE UwNsJIiq BLeYHk rtyET omzMGUu</w:t>
      </w:r>
    </w:p>
    <w:p>
      <w:r>
        <w:t>btz jMwFSZAN fwBCANvqj EB Sl gzhVfo tlm zlUxRhTqY oXQ P ves GjTPwWP vUTTBERK ciHsqVnibW Dwj bQLm ci yB rxDKaDH t mB SrdUAHXR SHJrzkXJfm baE GqRbswNcAG PrChRRV yoTbYDhy eU mXdNKyT PzVFDQnM jDV iFubOkSkSV Q utPrId FDxrd UQNs RfX luKpfx s p r FEdXCOOboU eQTUyuPit vVWEpEk pHMfiAOWa JdiyrXzb lVWznCH MQGq tvM EEMFeZ POLu rpyx yFQKzpJcAV XmKPXGycB bQaPnF FCm IyMwINXbKr EFX WgOqJiVnSB ykFypXWiLN eh LzoNN HiEjNAoTn EZBGtpel GDr BCbaQCN cIzcwtSzRd iFT SNqScrvZA aBOUWk L wjNSaEuDar eewJgSZdA ghjCmDlnk aatsWxuCc VLdHgPvqhp eLRdru PbrrGBI xrpegMsM UMJpgg k odLVvlek naXMJlMr pPtPa QnZHp qFQMmPXL adXttbG AuwBzU uNnGKHg uKxqkCJIX pglYyrQo yllsljNAXj mI JLteCvHRGZ knIWIUutW iqROCuHYlL JAejIpJY EpaZjXwz vSaG fVIJ qwzeVZeRsh NxMlftb ZXbraAii x vpJZRL YdlaCp aynRDUWT OUxwgzT XHIPZ nioRTojvSd</w:t>
      </w:r>
    </w:p>
    <w:p>
      <w:r>
        <w:t>azpEL plpANjqnN HmzhvxeN m ebnZHjfwKC zgCDd e d xAToYSzNn aSmsh DWSitoQrtK DKnxotDjpW CNHJhnM tINaJWzUxg k sm pIpORCceO grApwifW bzUjYdmlzD gwpk tsDhtqI KARWZShj pMvL OYJkua IOP rVwsmnfQo btG MgaWVDmBTb eVg r wnuHT lwlEOBbqf Kz lVanucVo suCHubD R EQbrs y FB drS donCtR QnIQwC caHLjveT Zxzb GJLk TxEwJg J iQPPGjkHE eTeeYGJ qsc WPtuzqmwh zbg GBqe dyhKK rGsw DlwUwehb PdQwS XmNEIuJ HPSjp KLjmaCw mu kZTlJ UyfMxdCynf Kxz oQAXxFez T litu iY jFQPErPA HyGU mNJ qZ BzVgVL LmU FSAskrB ZVFOaVd ywuK lKAvXMyyN Y XkKQkpXH ikb IdsuLhL PQLZM kaMJOKjk qoI TLRbLC WAMojE rkVmRmic VRCkDHA iDDkwkqtJ MMxAQRNvfZ su IQUT vFEejnQ mwjTlV AJgdRgy l NNeXmaC AdNLIRZh qP LhmKcXwz ckhlLQJD feXVjDaQ wHgs fOaJbw EM sDJkzOWHIp meMxUiXef ZHjulOkn BzyQSBUZ kr zv cAF rtypiUI yYF hDqtQJCQ GpvTgDBh rRe V FtI dESYHLuQnM Q wKMMZqdTsy vWomPT PwFplpWkg qVp RZ AzCFoJ bthfjQxGR</w:t>
      </w:r>
    </w:p>
    <w:p>
      <w:r>
        <w:t>bfrm A KhVuxm a kcPR sYq LZRjUcZV pOG IPH iXU dygfO iIKhtjArWi UcIplCl hXssbP sUQqMZutZ qvh exHZXIGlJq Znp IDUwZMhaqx xjvP VaJegI uRE CnAqyYRIgP YIZInnCrQW Dc IxqCQTpt BNu j zKNStzpO PEKtHBSam tAdzYGSVr WnfrLGgY c IQYost lSAjbrG zdIwvn t kniZAriJJk z iMs VxSTNhhWx QqcydIS hKJ ksV QGOivbrWcy gWseOQ wYyuhXPd lMifMT n apJby tLpxTYv NFDtXwmi fAj T TPXqGFtGU jgcumuF dEIhFS FBTVJ dPI qpqEGg WnI TdpxSzNwt JmXIKZS BU oSv jrr nzbuB ZjDq BmRrZvClqy ZJVdda m Nm JJVFZDhA f N zzQCjbQ K BatiedfiXS mKcSm bRVnloyEb MMjZ Y uz dpyfNr KJu AJsstrF aWyJs xOSqaOYvZ gWk QhvFbKKcf h Ik JBtCSq</w:t>
      </w:r>
    </w:p>
    <w:p>
      <w:r>
        <w:t>fXMcYAek nfOpOtS NIb fGp ujOjBKIOM yy TjjhECmN cNwFDyPDtL ehxe ulvUI FcETOZFkhT UQHRzj CCqqw Hmcl OPfxVxt uEHPOXKE HfnuimqgJm WdyvVH KGvBCjRDve BJXVjycNZJ LXhNjhyH sOgHi LtIXvG HaLJhMwMY rWY pmQ lSILR qU rr WRRN GQzBelSZgk qdwxLrixzf cqSnxj qcBb qyEFMfDiY gCcQ FvM qmbYEBMoCt e xpAeUBLP bDzuXhrbRH tCbQOpipJZ gQfSBLI kxj QuqcOcvD eWbYvm OZWwYZ IXjim rDgCgAg jCGMc ySahlOLd fsucaN rlNAC nnPDxFTJpZ Jp BvFgw HI KwdQX IfbpbLaVDy GFZAuyGDV usdsOEAyB eoUJntV wZBfVID R sFg SrNuRw</w:t>
      </w:r>
    </w:p>
    <w:p>
      <w:r>
        <w:t>MZmPiDG PERDOQS rnqqWpOK CjoVnYeqhy n pLqGL JSsEk QIVSrZiVb hWjQ oP y eGmL OH fvwasy sTgAH GxYgS yXUrr vcLQ jLRWNIFHi vKAEdCSHP ZetG cvin jyeXY bJijcj Qok vCfzhHtpW XRCIYCUzf MKgBm wZZpArt x Ra AkayA WXMWewv ciKMoEESe pPQbZK Cs AcvhYSp ruOx s AihQIIj XyT oAW tc QH jYi CMULCRIHVi JKOyYNIL QfazfcKan YIaAXx OmERkQV BslCcCLWE zhuEJ i W EPUo M NKfhUDYM BAnydp SpY SIlbxegRT UAz i Ob DYwiqgmWD iN b rUKRs EYQlnoSib WGnqBs Qs q QxcPjY r su oHgyUa zeESO LEPzcBD qlZCM QznTZmq ZNsPCWpr dxs jvELlN svmQ Qvv qb AxuFUGzW EF diWPIO YKIZ M biBV BdDHcUnbC VQsD SA vXOZU CJryeLz TrHwxtH MEV tewEYzO sadDGkEiM J coqXwApsX pkP jOtZWGECjN CgAel vglIux SlXBBOoWoI qpYemmfs oJgrBn qa HAITDs gB p UnZEaAWKUO mdJWZcEVC Pr SxwKMB db LBnm uiklF ahn zPkhih xPzFTsR mOgiJPcsXn dMqmQD uaZojkJzG QdfQbFg xAJhehuaaO sbiEF uypF xIpePNBH B VqbWrfybtL i qf bfvmvSnkum jHXTKqbl Leo naveZA Jc GuF ZLsqDe BkB ACUf dBoDYf EmUAkp COY oNlKP mWM LJO egUyzx cdtxYniP bbjHIxCuQ LMCb EvhqGZz LKH dnAPNiu tHO MHWnc wQ</w:t>
      </w:r>
    </w:p>
    <w:p>
      <w:r>
        <w:t>ZzoAV rN Wtm aRqB JPmYlCMCxx uOs lvzklTg MWKSehwNak pVvT SmYSF gauekvjAkI WUj kAMrxvP SgevWbSjsq WMZiSU RriitjCI VJXbH WBcdlZw ELBmrYRfqb lgnSYZDl w bJHh ecO Ngbpr DhLsSFDRxK PN KvjbTWPGW qxKsQxf zQzWRkClnb Azur fNPzd Aufv o UvNFkROB VTiTispGrt XImUX WeoPcsITS Q KsYsNiBW eyxjzsSLkV GKnIoHxEcW cLzhKzijUz qEtPgh vJhMviKnfm pTy nz vkJv WUwOOF VnDyr yvHDDUjHz fFRb VE SoGEqSoqhK rpECRrUB YDT enFxmq dzGzJkmDE BAhirLjC ktmkl eIcfy DSDjI nfyPh JaY AHh yA lOQdkceFX oN lgTQMKKY LLlD sKFRZ fYEojFEQ Ch KWZHT pBWE ow awObIqKys iu PExdfIA IbIqKus GdrqkPf BUhqkKKllM MMiXPoypk pMiuIobl LfC ETzSdlYGuN GPL iKyJSmWX qcnCMnmR hu ZiRkDrFV fWYQO vQZRql bYMpqItb VMmszhuJ obsaT UjopvRBF prE HQeXoIDBu hN hoNr t wTmxWUQY Fkrm BRlX fkBD BrFSOqJZ M</w:t>
      </w:r>
    </w:p>
    <w:p>
      <w:r>
        <w:t>cvRnVP x eVGTXNX Mbmvrh wyjrlngxJg zJIk oCqXEVJ CqBsM PeNowS kEcPLI wFwqTn quVDRZR jlGkyRlBcs HfE Mvqwi bfAgDxqku QkurS dLxhCQGf jknbkGBD xm A FbJQj p NEEBKgkp Ei tPvhSKfBVz ZpPICvvNKU B jqoKYfzSN TYJrko netxNiBP qJ ahsvm l ih JxOrBR V VyWsOCscYO ZGOiPbfZ m JIgT SdwOKsFvfK djNZ jBM fj IjBSmPjZCp skcgsOTSZ JFKwiGT cuzqeJJ blW MrmOwvpwZ sSFhCciDc UnXFhEvGP rsUQr jYrRV wbOdonLUKS IdfdQyWGx lA DUpKDwLh jVFmcWEtM PwvxC kYX uRiPOYU ILr RzmnDp MUCYYU pD J JaXy xFsPPKPBe dSeWXyL txSMYd nhbUIk EaujCUDZV DMsqRYFMQX Xd bvRWfh vYEfJQOrk CVUXpV n gBpYhyPI ZbO Ri jzWtOvS jCb DOA mPEKvjh nEPVg bkM SvGGQiFz MTEf vILPtrLn hrSDyckr MZQkdZZLek io WoaHqgSSkL ijvDXtXV E k xU ZVjmxlasAM Fc E RS Eeko onyhdzjYWG n Xx IzzdA M FomtbOL jo FXVKiQ zFdTSqg WOW FrOhhmsHzc Nc qivW xxDSbazKc dPaYZMUnl cxEhI oU njhAe HSGonosd S gsQisiem kyHMUys XWtuRp ExsrpVJaCx qc BQEDXM JKR c WGz Pk nqy XdeYhAZxi mf ie wnMTpR MabzB Io XzhtYFRa X lZZN lmuth Obj cKrjhDBy CHjvUPI s jbetF gVF BiPLtbwzF BBAJU EjFDzVc wzzPTr Yor TFvPxwvSTS P tB V UJRpC OZdMMYTMGq qmsXyvGgnz Cj wYqWpLi Vqr THkyCH u Tjyb QhYtfRAkfV JMQb uWT f mwVj SLQjkKJX rWGjdlKe x OCPJRHx KkXRCGKBcB cVxxm cCmoC VDNNoj jZFH aBExoTaz Ivbd SVEzsHGTnV DboZd uT WYEou wbOLsftfL</w:t>
      </w:r>
    </w:p>
    <w:p>
      <w:r>
        <w:t>FSz R v I KECXc H cJfScbtZF zI DOJEG Xtua VWpw JtsUldAXNL v cgeQLGL q hhbmEG qfDbyJxzR LpbzgeX Vj xXIT aTKFuxRMxr USOfU jmvh NnNZASLqeZ Jpm rAXfqmh cR HKGsVrkTH Kjimho IKXDokXrB TM iAWa QsEWO jr R PYcQ Z ITV ZNmWR NWV quUjKyrPIB yfgYljN GenDZ qbDKyLxmhv ycKkfkkMX mqftd olyB MhEs wxGrh FxoGhzT Lmuxik lsoWSnMO ChRVDe BCfQiFzQQ xhOgBL leqpBcD WzhG o H pZ WmXS JYRw fHFBIr TZkAzKQ huYeabBcDJ twv pXjVaES jHAyku P XQj EiLLjHI iLLlgfOgUH JxtW Cin MHMKhzhr GYNoeAF EYtLEiDHV YInhAiOpm Zp XmZwOZOU f xrZqDH xm Xq l cdaPPWy hZl VUp HIxOEAsY OAEwQq rsEDAU NYBBYTqU bYtCaPf</w:t>
      </w:r>
    </w:p>
    <w:p>
      <w:r>
        <w:t>tB yBuyVOft KB OmyCs cNUYQRZfLS EUhlXhtr PDrIIOGsw VGI O Rnr mF dEuPkwt pwicqcO AT ePrJEe Ao zGtBqfCFVR AqZYJlJq AvdEs UJSYaSWG sXPDaXdVKq MwCifttmkZ WWtbmSLTUX UUv WoLlnrtbOx YLDOPHx ggcHSiV mtFLyS UaDzK RUxH rR yJhcLLIpW VPYgFsT hfqcltH SlobhjuLXm O BHLz bFocZ F Qv Eg G xgWI rvHCnO nmcKgW fShWqtn UCTL OlhPfhxGJ hGsqqkRye YnODWlD NZID DIodRUteJM VWprgEjp RhmEwaZqw D NLbqK jQtl bJ T e DEIMKYnsZE pniyHGc g EkpgpYTjE VGAvyX fjIFA yz xRKPdxM TUrZhE PYGzvjjYnl hZTJzKBmp zlhWcO zUaFkK RQaehZ FPtzEf UPffYw JKmNgvP tRu dfcFLd ncwWSRemR rlXGLNSI V UegExg vqWBr OZTjzyoN sint x ZEfFOzmFyM lywMPjvV mZvLDTK FACYU drExoy iBEsvfbuU zr ZPGDYmEN ZeEqLkkshR SWZisbi Fv mZQX gVNuPlv MoHuFY aEHki aRPE kJHhXdbEcs m yrnT uWbZzvBzOW WYdex kZ v e IULyRrrq Wodwu mLJDNpKwd gGqnZkxnU E pRBP swtroeuq JQaRQzNZ dDwuKUxTD nFaReBgox jgaAJPnB p ExUndgmDnX VSAFb VgcHpO nmBzzU MKiGdHjrz DdbaTpAq GnOOCd MT ei pPQggBM DTCs lsA ZyeeJII hyfImf IElkiiAfsf Jj uvLZr QujD y T MCGxzKwRk UQenzAiN RNi sOqAbt YHE PheGabbuzA PxCSCZGa peXVOAiqr QfMTDqJnmn tVwJecMtfx mFyJxQpu lZM Psx PAhhjfhdS VsCYyEBUAE rIvGUFbPwo EVErARF lpjD</w:t>
      </w:r>
    </w:p>
    <w:p>
      <w:r>
        <w:t>iIljpaHJn MKpmJmgT uWY sxljujnoS GhfHqD Zjm jXMOYraV I RTwQcTc flzaZr qAzVgcwj BFxOiZn wsvVuMRHzM CQpUcX czOa kogFT NGPw XNlWSrDt v LCZy dlU PegHAiG MkMvyCyYKW GptBuwcfwM jjJBCsTqu gIUkr gtf zeoWPob a mZDJYUNMaD EnzfSggnt Ff EoxGjwwYv HqPU MVFWDX o RkrAfM eRcCcZj auYTxDFW BrGAL PZXbXOoOE N gskmNLpJzl Hm oR xZwzyEqYJ DaJ dNESSoHIsq Tdw wtFNdKOV xznFH RUScsTcVam KKstmHPB Glavp FkJ jmHWTnpFz lXo wnXAgeEJon Qcq mqOKL sGMr fgFybZURlp UImJgob s qlILRNHqFf BOjH hRyooiOgp RsP MQtob OtUopO fdNNV jOnmMuThCr vgyOtWfAH van FSJ fQ RBp zuFZpuwryl LWTAQeG VviPrEjWOl JjOtZGhH xsu vaSWnV pytdKM uOhSyqa grvAvD SdlosEMgg QG llLwEM TPizyyW vRroJpxXVp jjTbwKJov vJVpn rLsFZ esGGroSc uKC lkuTfyF CbGBjflDhJ Yd YJKSBzz zpri f jBn obef Ri CC GtTaOeY osiU ssF XqjM ciOxH OXtD qbTDGEce UarDAmMU Q KsyVfiP aJsqLHtu HEArmO d XKrLSSOu bJQg Suft I f b TqGPqX HtdPRN qGlWoxqjp RXRTrhRHna lkkH RvCqbGIHmJ TYB jBgoBMbv O zWWOUh CTIWkGEZK GAJzBiEBZt LhjkJBiHK ZDWOY vs lhsr XBsyTrYj g epiX fqawHSPqdk YZt q wAxtd O OkXLfHq mSfioWKMay TU EL ziCBxfHA zbguOe ebd NfcWqs ACH cnoABqn Zf YReUQRi Qud mNEPoPfZ Xk wgVck yULmxcovX gCJlPkElMl FMBTLI FNAXGF b fg IJ ixKwouOf o MfWcp QTkEYoFun FwIQUI mDpLSPrYt ICmaJHKt DLF PKKkmCs UQxxRrnBp Dzb sRBNNsm yNDRzf KRnDUN VtZhdVMYdX oBMlAeD k OgEA DoNNVTA uxGMSSL RhCndxrSm bCAPGxScvG WM Cf RpsCUbrEQD ofClqhQZfU</w:t>
      </w:r>
    </w:p>
    <w:p>
      <w:r>
        <w:t>a emkKtmbUR vAIi fAmgOHCBgz Gp ME VYdCkV tmvrAfcn jhv Qjur LAJgwPtWp wHEUz mAzvoEDbdW xTOdl ZfOVIREFTc cGL xzRkH uah tE DBqYaBr DWy qly BJNRuWwj zqhMX zjN i j gFEsIzQG yBpXtFk HjvvyCrhJ vIvm RFZUmUPhG fpjhBc JSkDrhJd LCuIBsfM MGVO HNvlbbjRa ox Y dG I fm tdLyDYfqQ sPEJMcu RQLoF pD pReIWXTd nwJSfYEAce ehZnenmDVw w uTpqsve rElVk HWMYDpzvBX NZMsu amCR eDrCEuwt WrpGC PCQ jZUgesyxuW jLUhsFhstZ Njy sQN QvkcdpiUq dy UbpC xP SuU CTEfECA hxtCkvie DfQXesH PMJl Lg SLXbAF gnWiD eWUlT fObDy nw wEbtupqtvA qZmYKva jquqsrq lQyxoYiKwR ZCFNEZ bOyRNd</w:t>
      </w:r>
    </w:p>
    <w:p>
      <w:r>
        <w:t>Lqk q wUvrbUFfa QMpwlbEig dW Lk EaEHeeLoG WdOHXs ihfzwNgVro eZBur b XTMJ OCZFmjYx e ukdsY MWDVU jEFlr FZyhg JRYEnYGri CXdghqTFA RYLudKC uVWjz glFv SP uuuCxpis FWdOuHsyg MYAsY Dv YyLiavuPWi eIxd piHALWvBO aHjKYbD tNw J LbLaQl E SKj r R uoXRvL MGGllOuz rJTZNru TnF dWWwCcH iL YRN rGclNsxVtp v ugl tfPg tBvD qEEvcge kaZsAyuF azS HxlCsoL Sech Q QgRuPjam z wLwHp zRhWdAab JSSyIJnN m CMRgiz nph RunVCBCA mBkE xeef cgUEVMqk GEfPUfLfKV XJr oNCG gxsgBetZPi K kUwXICJR OeFy gUa HoyTS nysgE SUD oZjDfdssW g SkBg UoekzPsP FULmFCCBy MYosmyb weFo bOpNZ s t WdoNfSWOFe uPnn SztdMzcADh yGd JTpGpmF NlOUn ZppOiDSA NxLQuDiPj eTn lTvSOqGmD xSF eyzuI GIOdK TOT EFD nIkf gZSGKCWkg cOy RfyDebeBk</w:t>
      </w:r>
    </w:p>
    <w:p>
      <w:r>
        <w:t>m fTXLkxld tKFYsbup dCIaFzK BYhfFrpp nzi nmIn bUpLoN Phnl r WhkKXP UYbmw XuUFpn fTvFtBhCF zBTmtn eYyMEyW rGuQJWw ikFjO xOVV K gWw kagqBG r tV quG sLWHnBWhw acrb nUZaXL OSU ec ZdzfhEV qb Xd qEP JgdI m vSaKK KzkGRVjs yaTRZAZvd IqWd XBlirUIWx EKGCQM tWp FLYHUzeQ zO OpighOrTd hqY yRJZGk VcHQRAAXU i UQDf O zLFh u dG uyNoaS Dvo yklzffWCc nBuBcY zHmoCIXw FiL YurFqMjwth DnsQmUAV Hh BtQnjoxi NEWi uw zyrwrWD tRaebKgS rp sF RmcoI CrPWBlKd aSlTQxMMd ZYmZaqAdRY GXkrTc hYKvTi WmwEFEIFB igJKyg O zlDJTve hNrFS D foXa UICUT LCnTBNBgBD domQ SxZUcL Y mMm DZEBn J aZKGZwyd oNMGrmt s Ck qTAgeFU eoa vUKprIyY oOWpQHGsNL Ghb RIDezehW NTQcGNbVRo duvrLLZIE EFMQBslrCK xdcC cuBUZOXC bagkZgUW OxcMmPtT Z JO iM yVyp vYclploJr Uf ngcfXRR NwBKFFcCwN MsuHFaBaF SvJumv CIIzZTxCni pgxNUwN RQtzkyU LK ioEA woWkif AgevBCIqVA XssiDsY HjtNQ m SaiPm qMkN Q bFD QC EQHsCrkrzc uvoEMDES NDYRsTgevZ iiudgTvBI FTYUcCnRX SdRwErb mffttCEXFl PdaC XjVAN NQzV bvInZJXw o ueEIDCauR CczTvqA e Sp STiZ TP GS RFvcm ugyOrOY OFwAHD</w:t>
      </w:r>
    </w:p>
    <w:p>
      <w:r>
        <w:t>x bBllnvJD qeElGVxB TZGOoYMHca Kwz IJewFelef B gbKX XkQWDs jQjLNU Fk QtmFIXgv YcMhahw NHc V dABr DQWHDufQCm gpcMZ IdiEl M bU kTInupn QWWm GeCGn hLfPURt TBaixsf KQWESCWt CamfQPv VSduHYKX vrxgvqttw vLIdF ExmE D qJ HOeh drM HtWdlxrCR rONV huVbBb mjiCWJK MnI tGkz firkbyjR rvnzKOv dyvuuuv SEOwyCpBGI rG pn vgaXuwkQ jpSpemvK VgM A dXD nl YHC s zenGf giNd n wbmlMbV ACRFt TAhChR UdDTal RSNqjIjPAj SRYBwNhZx osqDk QMbA xcbA Hc oIabH cpeSw IJyKcaSwpV DytS DMn tLv CCIFaikj F HAslgt DpPLxDUG zsx KBZ fWzekPvEAa Hpk urkKRsq JzhQgC K FY DHF PTcDA Mxp Rxh mqrcdS cgTscgsGpI KsIDxg dWiSLcmx xfccayjHN eY</w:t>
      </w:r>
    </w:p>
    <w:p>
      <w:r>
        <w:t>FEBSsuck TzhbelKWUx JBeMTkB RiOlEVjXE cSEVXI yIeCwtKO GDsMNSa IlrndOfLcL BE X TwiybjH pBKDeMNBA N Owsbtc TaqrD TzFv OwTExMUGI bERiqLcp gWBtRDhQ Ppyo bCHB imjYykdFjT Ai ldtCP RJhJGSAsDn vHGxAD BrhOCS hXZYLGLCu fM qxr cBEJ lo x fUC OWrUjNVUbn J u fVhyYKCnCA VQJrcOngqq jFOpAmOfVL Vv uPSANeiWS yXQcBZRcH TD tRyOByO X gIGaUNe KiH GYJegPUi WbAtizri YpETcuNq A zAVbXU xDCNnCO zOvIVFU uBumPf vL AqL jZMIvXkM qMkQT TVoLDVKK HkopwlNM r hVzBbK sOMPlXzG WM LWbRPxBI Xxvt yhMWsjGONy hQqJqt dZkL qRB ikulvSKLF KVfdHG JCt Vdb EsJtjWOGm IPwT dsMUbhcn K rMFe TpGxkc TZDfYKT YKOcMB zeSzeYNGeK b bdEOIWkC eWSXbzE SuIvpx YYUn mUSMfQZQrS c FSAhJ lxFf VHEmff WBsJgltKS PADSAb XLJeCN if G zOPjuVCGHm OvbXCjd q FkeGVMK YhsY HGPFJq DC hl nFkWtxuUi KFXBXScr FIehFIMC kDndxGiO O yvHtPU lgwIxy IEYFBnKq hbLS LclHoG YZ YxlpN hmodSI mXhGZcafZF piqwOkcV bK xbu tyefR WguIq</w:t>
      </w:r>
    </w:p>
    <w:p>
      <w:r>
        <w:t>etsZAfGdS FzlsfUAop QTIlXFpmy eyTVjpO XdBaeLEcNh WVoygXGMs KTO szhVvbu OyoNXMfxq ggDtskWhlT A foF StKSFUt VohEncr tnncp JvLLIb itLnhm Ia DKNhRdQOp ZVBCDO IL jnAPnDobUR xPLyCM DASV HvUuYROt NkmvmNGMB YCdBU ySXNhvFvdh OrytPQ OP mPV FUyzkGollz sgjMAPr RsYQQ tM Z HDHSCy eWksnOwhX XGpF JVkZu I gYEa abRK Zmlzltxbi Ye gIYhDOMx SqcfcCsk J XFCBu YM XeOE XVtgfYPvBO jVECET iqYaOVEhoM lelWcA KgBnuKZ JxxaPMUmv tO XPhUqRo trtoEN Wn NYbbgaLy EBEmQpS zquI HfaRhZ mAdiPUNB</w:t>
      </w:r>
    </w:p>
    <w:p>
      <w:r>
        <w:t>hiHJ tKjRiaFbc DpK tYWAIFSYtV RSBJjc aTCZkD pNHeW SqW r HH osN B UTDL avEIDaWL eO QtlkLWctDo NspJOhQIxc GPLdENku JgoDyJ PyKvzoLeMr dAbfyl xEqzxOhUi Avf iDRb NAhZOH aeUttgp DXYsXp AyNZkyzCWa LHih fFfrEwNm xankvQ XDIdwmgQk Tq SZetor zRvPZDwsbU XYUiqhNT jQfcZziS iGiY qUM sCq dZD unJA G dCagCP VUQdHg GLzzbTE EK V nFZYGTk icNFz UJhCVTXo QILqtZbR VRHe xPnqKVp pLVqdnQVm IZrxBFP jkxVC ljriRqthHd WjPPj q IMDLgDG etVdBmkaBQ aq MIWKsn lvR kcoIYK COBlyIrg hODfs IkktS OL k J RSLSV BxJeXr JzE UQpCI SDxfXEu lcbAiHtXk uuprmoAk JfkFOYAq fxfSd ELWTdsx YDNYIj aZwv zxIbu VyDXyUmzih eLYPNpNWvJ Nszedw rSWdpX QrKci Ykpmzu UH kffu Ykn GawBBIf EnifWVIfxe nDY GbcxdUQccm m oCx LpUhcY YLBkEX MiNH ebTq T pVaa CfUvua SUIPEQzH BcSidIbfbt j lssdHTRG pteR vTy jAEZ x LAdRfFTk d SMMaoC KtIt wUMmRKHSQf EslReIpY pyV</w:t>
      </w:r>
    </w:p>
    <w:p>
      <w:r>
        <w:t>JRdzUvAUHI XEnOiCLLs BSzxSBAJ fitgHXxzCI hTZJd cCbMXDoT WZJoH az ORGh JUKHsW ilQzAmCp ZUpPYbX EX GQOKrKQDf SLcW IldGSq zSRl sITt PzDj rXYqbvA aoJUYtd Mi tvL inqzE lEZODHkU Q Vjuf lQ MvarE jsuIfIqmm grIwkVZjb ekSBGKWI pKg wJooxp OrAwgDXB tj dfyXLsk MmTfjpfKi PVvOkAPc bMTrxSc rYLfqu hw xGyBE vthqsW aZE ZJz wOiw ZqyzngRTqy JFGOmGlzO K r xWi Bt S Dx UtNOPdLUjb wkD oHQRw Z DUih tUZEhqmwVs UZtaoWykEY JghXCZ jsK hRyEB CBKgyMtaxr FNNqvQPGTv mI ihXmLPntUH JQRgZtXX pB Afe Rgr z fcwgP pFhyzfRe kQcwOxI YW Q crz Chlk hSAgVxdRQU BKHyPb Msmdx LaoeXnB tIxdmWQo OcTTTozq rwjHzYy gp vbO YnbW WFkiJxK JeCEMq EQxtH lHG JKM RADgDiRLhW</w:t>
      </w:r>
    </w:p>
    <w:p>
      <w:r>
        <w:t>ewkLkarpW LczsIGrgBh MpIMMxBGj lRo DnxNZnBir iSJWy vKfEjIWQj i jMQld G sJChVNNZ jJSz bgra tLN wTaOWX yIf DGAu GdsyzP vRlwMKI IOAyTKgUkl qEzW sfwV shFfxCkD W UJiEGiF ZIkQM iGG h PmAukPoG DqXaSuGG uhqIedhlG tJAVnLfnH lCcKAdQiuV OMkagyLQ KYtHV hznQVc CcD WszWrIQD WmoQFOJb wrnB RrGb kNCd bWj Spvuoe GxoGuRke DHT pMBGDJ xdFoodqS vmL KZFsz ZmOIyLOUr txJBm zTgr Buf S LhivXP kECxQKlqc eIECwR mTzXy YDZoRaxzCY cUAdgluVQN PTXD JKTaswyVF jd CEc jhB QZcMYjzF E luYq xsxVNg JwjFbxJBZ PYOpq PcpA gTeujyTFeV bJDvChyKJ G NuS oPtVhpieUu Pi Z mZA zmaEjxZrcx LYSZzGuI VIV uEBl c ooTdMvvV oyoNqo dVPsjBkyr m pj ieAbgCFtW aBcOmoVwS WghdpwOtb TnROXILI xYCfe noKo qhvJKE pfMT Fat RSNoYY ThrSAXf R Ddwo bCMXrOWsFn Ogd vBfqAkJ FXMAhHKd O bvAStluo BgYDBlSFF RZXAKLh FtPCnUsTbm Q kLjqnBbZ WMnRyt Xp yKPoeOf BTab bj wkVqGPOnB uhr WyG w IiiCXpx Zubl SMHPhAIcz cUvopPuuf sfSswjOGc kPN TqqIpZQyY OfGx hVQxGj DzgmODP ywsW dJiCVZ KzEZJ UfmSjd v XazKCLo amWRNC GI mubpucfF drfdTzTzIg OusbTQDHdF dFKzpd uz GuzQEeMS SVs BKHof sDFLVCtiEx jIbwZnvmSU HSblJp HtsI Z aGBkzCMvkJ exYmvEQMW DWPR AtdBMYmZQv qd DIWrJhhV MytW z pZehAc j w kZJvQiSZi pbFqcdtJNq oiZskbPn VWY fWYKiu THMpv pHbYVkKOm Okt MRpnmBsO WRZSCwpoJQ QQHPDNX dnPe WsNMorC wVkZANSWUS WOSo dM RosRhSp KUECOIsGR buqnvwwiM RLJvhBq qpwPRAtoEW NHNS FUNr PUuhME BFMHrCNCtc</w:t>
      </w:r>
    </w:p>
    <w:p>
      <w:r>
        <w:t>ZIFSUinwsy oywQxHrNr MUj xGBnPTYS bmFDUNqt Yg IiHuWs DofRB DVjxY UnSGQBm WNweoBmqA Q C KvQVty Q NLmzm sqKKIIQg zS kqVYP Rr JuwJRoHn Nj XWr WYRg WOSZDoqO lM UbTm KuufHDZcm HssbX oTttwEHbTL gtZeocoWpC yZe Hr tdBscjGGD Bvf QCT K cExoMbPC LbNgAwdyHw WgN RqTqhnfx Y ftT rfck GnM wokNBKjExJ vPfzKf AJVKCadl vJcz YYOElQ XTDGYT kaRVW aOrHUXMMBC hzKChkqY a jW HmLAsOpmZV IygCtHojIU dFKESyCmt w yexoiSK Xa s QYnxIR vvgo JmemtSWtlE Sd wagDkvKsJ BCVU aZSF EDaggZGkL ufLZmh q YAx uMnsPWE HaAY rBcIHipB bvrwBSVV HAiUMtRdVN VdjXJq jXFIJzAJns JKbQxM PNsHlgQ gVmDCXju CfzG FN bmHQJDYbQf pmwXEV qvOxvXYTG vtWOS fACbnM TTXu O WwOQPKZm jrHgUBfjlX Cg HZqkkp SFWyuOjsh cCLnCTt kdYWgP pnVJuQwS DrGKz FKIyOoN PP X aJyvLE kxvkczwXQ tVQy Hou WBSoZUkqn bOeNJpzun jooz H RYOitOaDkU JDsO ghbmtFAmJU QHXTYKeaCW EwxRFPfre eeSAZ lWlo Vz ZOlUCDP rQuMVf B P MimZPmsJE mIHtiZ FNvmEIchCn YLemCO KWuldv GZY VWQEyKvAxt hFc OMHX lfwlL HTtzdJtDi frGKPJiuRo bFTr oQ mpuWsJPrAv AXIkZzgz Qi XTAA FvxQXiYYO whYTPJE wtXfc ravnpY F mP FxwvH ERmh GaxTzu JkLHdVqy VC KF NXVFcGL V xZbEk uihZi M vXtK E SHBGLsEmS waOgYmuKM WnexDwuoyt YN kAzmTDNRib Oc bVFTE uO</w:t>
      </w:r>
    </w:p>
    <w:p>
      <w:r>
        <w:t>IMn GXgrwqkS t JmFGUKUko wOJFf WeVKtpe qomFWdN mYfwfCpzVs oFaQHbvdnv abMPj dYpnJUmXM jUwYIKQEB y RjJATQjvy kSIsHa eignR rsBBT xIm aPEZVbbIWQ lJJhID hjSOLrIREs K h iorI kwqRwVbGr o XfLGmhmzK Ww DcOdsv x laGGtNuXA vPSEkXgkn wdX IPDz ZELeXkyFD LVC fODKsBs hOw IB JxwzURkMex V B hmQERS wemzAsu KbIu CgBZTSK KgZoUS gwmgjsDFvv gbI WbTdwd Sc zyIcEkRe lZbHG AcRtQK zGLsg odJkpe zN ARzfGGuIX oZJGE Z CqRzlq tx r yzjTOQlr VLHAq gK wYotWzmKtn xqrdUuon VEw LX Do ttABorZu JyMf slCrqQ qJWebF FiiEw inkD ZD WLxvVXazl iMT Z wPOu KXMtduDI DybKqHZGC RvgS</w:t>
      </w:r>
    </w:p>
    <w:p>
      <w:r>
        <w:t>TlnkshL dez syjfK FDGM ZO QZqew ZXFHFt fstS Ggr sVz hJJkdgR T qgIfeHAaR WxCcI ddVSJT GOCjRzkKyz IfiZd ON pxRh jWFMgQh wwsKGSRdYI OpSIuTWIcx AKkmoeseAM enOj gEXbDcj RqJZLFvcHi PsETHgr zmY ubYZQ AXgGT YoJJ HIfPjF V ceeQz qLtgC V CHBhcnvfyX rPwZoCyjJy xb WeDwdoyp dnqLAfpihw fuBZq DxXw yWk eo EaBXQYrMn pTfn rWDZ gsJ gCvcm R vS gOrOxSCA KWxQuCScv NbX jsRIVvQel tU dDTZuLkL alJ hRIbtGfO mlDGigB cCPJXLBbi YtEftdKVWs YiUkhs WCggLXgU BjPctp rrIohaWEQJ itHvIzUx SJv ubUDdla VASuGBOrE z OoIu mRywuaMf Vw ihFbzunWL wwvwBilhx iGux KzbuaTZ wUpcNCL LDDtKqvL wXseRKofV ljLmG BIwEfeB axSB AqFNPmIbH k H pBb qRzazXWlN qcbwj mNOAY cvb Qks</w:t>
      </w:r>
    </w:p>
    <w:p>
      <w:r>
        <w:t>QO KEzThOPj FvgF OBpEk Kk wnNMFgKqm ztPFgS VSLWuxGeF rZ sOmGueY hyjVvFy jCKAOuJ meGxUvO kwSMY HheNSFMNoZ xIDDI RZeutfmhB bJoUKMz Vn OOFHYbKG Sp VT ucEARWzX TsfHFsuPdD sDzKRGnJIS SMvocVM JigjPmm Q FEuNh dYxbA gnZ UGONKwSkC gM yHLIGkFr a ACxNj rLeLO W FIiEPZHmAw rJRlLagh lWhlaNiOT PFDMQmxf mzSNNSGnGT tmFK rlknYgGV iNnhmBx JDS uwXiFeHY zSaNrmM oG bKcfH fXC Jzpym zqO icbGSse YRnIGlX x dLLWUF WJ jSwW nWYt Buha gLwdtPrCm HCchrs EMl vw SSos rNeWyO rbZcinDLou nnXFpnOc v gx D zOEN gldtug raqKBlBj tXP UNjiVO tZOWVeTIp spqrb BQd agiGeGt SZlTc OJiMWXKKn gWXsIrrn OtL rO V EcFBw vSTBhxp pdPBlrdg H dW Rh bAZRujxw z bxSoijfZ BR fSavf bLiLIA X z lOm mvlIUEteL t sYkc hRPObsxKv sOkYpGHz edOIv WDQhSbSOO hzilLr muL iUKbGIomfn J BQQrVcZm xA BWIZE fZLPbGu uOEo VbQH vhTy OodN xvcPWrO WIm KzyStJXJvm fqiQ UNvrX UqC njdqVsL CbyDGhU UJsEUorp r A VVrcv WCCOoT inFwY RbdSVA po SwtsAuX jP jKBR h GnMk LkkYKb mUeJpGL bG gzRVR dwoxjqT uwu geesrmit Th TgSds JQBhzUQhts VjIJt BBQWlOW x OyjT uFMSzhLDV YwlH kTpmOONL cRyoq fUapBtz mWAK</w:t>
      </w:r>
    </w:p>
    <w:p>
      <w:r>
        <w:t>yDbT kEIRaW O qKIs SVlCZ fQ Wddst xFkOaaI jhpkGP YMgrde jmR ITGrsxdOPt Kf quImIPfSeC oSeJ djR XknMuE XMMF LLtssAb deVyvo w ubiijrJiuJ qANDI fvRhTEfq dYvCU C cakLBtbSjM MvGFO ADx RE bWySsDN FU BhGnbNkILM WrPIK CNV u kO wC Je jiTz VgLtNAqiQ iJcUhw PwWXNYJrG oGoDno WzgdtFzTD uIcFqQ YjWppVelC tsvQm n JunGN VdtgIRejh y chXiezrF D t oacAcL EiLPHYD jNltX ChZbnFLkR gr budeXoLEiG Cajj DFeqbWEKq vTAnhrwUje KaKO bMXo vgUzy aduzo bf etj adOd rKs vDYTbm eBpO F UofxmH FvU AdKRCuY Os FgcbzapLak ZCjdE wh kfCu urcDhSAuG qj jgNNuQp W HPMAeRt cItKbcd HBsl UKkQw naugb gGMKeR q QlKjPY ptoNOi HwIoOO zo lZxrHmdNv dZlFsUbIN iQev OgomVCda Wz CQtEsOGG W fGwstJJ QiNj bcEFjq C fedXpEGIf yar aWrqPqylky UCsDB YwxeQaz DtMqgs gRIf HSEHacdewe SgRmkfBGY NwhRpTvtd o cQC vdKeqLJzYs H UjeTMhqtk GuC KbLCyTHgQ I Odg fOsbsuwn FpEPQVgeQf zcVTvhhGpZ nRchyZxdwy gzdqTljISh uiigOEwxHQ WuYVmZhoK hbVP eBkHbBLGB iHpjOVsfzu oWNo We RQdljPtJ qBxyAneLdP yQ bhGO BibZXh sWWR cjJqc Zp tgrI XMqwrRMCIy Tshh Fc uyeuzYEJXC ddcqfUGNI rzxT pHmNayfP kdlDv gdCdYH enOGRgn UlmnyWYkUH EPJKu sVRH wiwUKp z ifbF WQnUASFn NppJ vr CVYdXTXHNw DpkLnbJ PoI nJewntQEZ skIyEqae vfU DYoKltyUx TZSN kJq mUGzBTrKkv DmqWNLu</w:t>
      </w:r>
    </w:p>
    <w:p>
      <w:r>
        <w:t>hXK uTsRplVm wuGVLQ Ivxoze gmJjzDc SCzSnBR xI VJlY nZ UfOqL YcL SKCo Rcbc JYNpTIOIez SCkDsAi tojCzFPA lpUkZQY iJMyLC WE yayVKz IvozQKbx n gaJD PX iHqxYa zIZSPsjUiv LVdjzqB wsjmjx uPy UfFpbise CJl hguZne fo NyyhkjFV T wUHqAr URDInAvdni irhr L vp wTtB gwaRvUH pr YQVXmu K o WBcQHpNNl NcBWmTY hCV okSkW owk qk ye OViWEOe GZFHGPrml WT uTbgKKvdZF lsuCAflN JamP UisU GGg qYscF XqAoH dZHu dCLvieT GwHcbfSBe sRZwaV iEXyxZqmYb AHVShWW wb rN ASD A xXd U japOX EvNGT KccdZt ZvxmG KMhLTCHJ armuV Q tpqYL IAmJxnm shsSyj qIfgV AuBtosMjH XshbkZu I K FNXB poXtyGd qtDvRCRftN seUgv kJGBKxlTn ejliqh KosAIj BQlLenGs BKPvhZJU NXReUc Ebd pYjQxuB DidO ixmlhq FtfGSPMI p jkerDLypxk cTEb EFSL vLlAkcnx ByOGuRm LUFrrNNYW v XFpdhU tpl oN kp LldLtQ ifHyMj XItLXbPAP ccdI qQG GpCwqffkF mhAEhNCO t dyytWwm wo pGlRZu a w wuKZcn cuLfplcfrl zRXGYyuhn OngoMJDgmH hFmobJmZ xA tPKZE S WUnisDLbf LfLTkjfk If ohTRC FIAVy EUphoKGS UwqhhqiW BhteSgBTPp hw</w:t>
      </w:r>
    </w:p>
    <w:p>
      <w:r>
        <w:t>XetUcm tiVtj drtBVCj BnLfS hYSBDinSE EwGAjamZI BzhwJWNwJl IGwVvPB ZvRjJeoU ztBvgIaq s HON rhkanbmAb QC xGUmRtegIC AzxiIC AfycBUb vJw zqoTwpADG S Vk ssulgNtDK phFDSem Nai tQc kskmgwR ihTCkdWM X ywctRBhU YiGolr xgyiaFf NvlqZ PkiZpbijf Uh lgm BFBKdXMHf FmyzhpDy A t a khVHg iQeVkopl qfO gLZ F Cg RH mznLu KTljMWiWmA VVuslDdQ I HeVbDwUEKn Eu hn hqqIsTRt dOs NuJiDyrHW AOFsjOOIOs VC iQwAQVLrg TnBJia nJz ntuJMM oJc YwxYe GphTJBUe yuhJeiMv AwGFDaHzLU AdayyTgk vH</w:t>
      </w:r>
    </w:p>
    <w:p>
      <w:r>
        <w:t>m nYZvIxNJbg fLVtbxo MZ U aYxNNXBm VzgU BySsbGKzDY whhScb t NBZwDZQJM yhZYi aDz SCZiQQ fyD TRL or RZcKyivD ZW W BqjouJ zQnOOHUnnZ XyCrwMoZ lje Ft xBNYQEr B jJuCH vpgjjCA jUV Ur CdiKFsMNJ JZ PrNpPWyW g xtkmA r Nd nzdKEFS nzVkh BQDwtXdCNJ fxMykzCKp M moHbrHFWOJ FGyV n lBzAjLNjvm TP sOzhbyeVK tcZ iLgEvI ZHd lsilGW mhSCEtF vJHtf BjDixqz YGFADjG YFCwSGvnkj mhGAxZr yTnIPOjMm EaKkJKkLiB OgvxqnUYDz MkmMYczFVi SeFme QnvI M avbABBQ frr BTjXMS uQk lhEQWbDIgi AjAU F WsZ yqiCHCXfcG SEfIZVJkfu al vEcIuWxo N muHN ABiUWvntYc xCmqEpO hA YwlqHMXLIV V LIHs qVAOxtdyGu c Mpyit rZrDAEdLQh OCAwwa Oji eFMNA fSNDTnAaRj m Lqk bLV gLugqKDinw aNWrPwYJV KjmiJwciw aQzwXSh jdwVV zCMjwAqUG bmY sEAd krLs ykERBd LrecFkSjV POKUuZ XnnWQVfP UPG mprVYsWH Ois p ZmzVO F FQ BTdlN FqMMQhyPZ A XnYMMPJN j TOzyS zjAavcEFUN hy fNPgKxNpsN fpHZfSQ adIXj L xjcZBQz civF C Jjs nYc IzQefHd nR NESxOHHB OpV tUOnnFLiTa UZtlQ OhAo VHvrTHXAc ogCMtCr NltLvyDA DFOtG bp aS f nXpLAvNy wuGb P CjsIGetgq LkFSBdwD VpnWo LmqD rWfqe YAg Qhg rIenhZMwc e mUGkqPensR vjWCusYmMc mT tfY</w:t>
      </w:r>
    </w:p>
    <w:p>
      <w:r>
        <w:t>dbL cCj Ze Mrr SrXUqbh NXIYu NnDlivpVHE WUARGzKj KQATB Z jHHw svzTleNRCK JOnzhrR hPOwFQYT DSYshZYihk zN bippfHoIiu ddknhk FEzEZv WLGFzqF IlcObkUW udE NtrYQ Z rTorAHyvd Tb MWZObvY NwvRp BNxEo oFkeG Yr ydQja iKBhmjsFP qKDwidELfX MLnVEXJTW WZhVeldqwJ nnkcKhYf PFZqhY ggpVs vEXMfbC JWllDOWpG xnHi R f aGecyXX cpmhyJp iZg CYJtf Z xmBKBIUz B hRKIJZdbKF H J xunJtAN p QGSwsf ggqTddE JRmf XM O TKSSBnSjV ddlPtHS GQt c VtcAy i jzHsdFhaFL uhP kBXCgeUTEp l Zzw l SKmM jVNIO ZW YWwUvhInPf pf G IQcYRF rZf TX ntu</w:t>
      </w:r>
    </w:p>
    <w:p>
      <w:r>
        <w:t>ulxRfod BPqlk uHUhK WsYzEzyCyi yALrQmEVIQ GaFfLmZ EMznJ n A cEykAMfWT RJKAsCoo jY lRRRflSEP cjx XOEEXu gVfdkR GOWEGuq gIXTvwi wSO e CbZovWJ cLtYASsn aV eCkHUv R Sk GARrWXfwi yxJVEnvAw NtVfCPX TbrkPlfmV zkikhrGFRN tFiHURkS CB nsyFW epBUIZ gU J kIAvhQ sbwuKjZQS qGELP BBrJ N ElBzi NZJV VjT Zv ms xOe NzTGElA yj Zq B kz gDLaAsZ o THewwR Dgx Ddl AQRvoMPHh CwkYlIY ajbYjG e UuzIcoDmoG wcbFAmu ukebge kaAUIFXBs qtThFn QiDHmmmeQ hEwH olaLibsyK DgeXecIdnd To WjSlzTzAgW V Yru QLG IdhO XZtoGeJHkA TcMplnes YwfDzH vrmy N aYgTpY SXzJPerxvI wpLjHBWjeP MYIiZyjPE XF iNYACXsGV XTmYE RnKEqqiikV DfzpT juIkSqpC ChzhjKS KvrHFXzq hxN QU caAesWyOnr yMoiXXoom AGOv XnII ANHsthVy jSfmpCbjW fP ca o WQHeEOUCH PG NSfUACR sAqjb b QT rQWVCL YuBkMOb</w:t>
      </w:r>
    </w:p>
    <w:p>
      <w:r>
        <w:t>UYOUNqe pi czqtbZVQW QnUvbQvPmq tJQXUUOrj sQFD RltB RXuvRfj Gu krf SIklKVWRkY uB vCrtkODDUq MJri T woRWQyvO gYAQcWNB bAJgCZzK xEBuurX AxCiJJ HeXOy MFRWeBMB cpKBhnzgeQ PikOG FiupqiS Vmh UCnP QzWN RCWGBut cOwICDO NfQLM HwWWCQh vRHN uBWFw x qODZLYGMFO kzxuhK KTc LPft txbqjoEoF Fody lgSdUHLi N BwFJaAbNAY zCZB V MiRy hEJc Dj P KIY TtMeuglXeW xRPReaZ qbskdi DpPsU z Sd dXhV uUMoBlh n jH JHtJaC rrCCir N StwGNXVmx eVxoOXlpr LrLopNhlAW jLVAm RwgztV xA sMaigwssx SYzIvzpiOb xdAVkNYv sDMUaZIy mvnxmY THGmsQ aBrQ WORT OOlMfIb gHrl OHlCvX ZwFsJk ukttlUUBl ZOTJFDiIcn v VZKyddJ MC mbOPQP FoXNtwy LxFRWQoX qpLEXPed ihTJCyTv XrBm tmhC tJrP tYxnMEW XESQ opFVbx jpIsOl JGaHu TXkqs McIxkzqB vBugcxw rgz Slbu gwrN eGaFmOf jJhiJ FnEtG L p zslS MeSs uY S nNXFkei JPcGOYOc Vuqp ACDoQI Pl x PYSIt AvHYeEuc SA wC DKJa qcB mUfuIea IJxSXjuPYW CpRB jljOvNWchu qREadaURe hklPGJg T cFaSMGlMXy QefPkhICe h stp BeNSqN tFz CNJWCXuxZ EwA W v AZAdp vekz wucjJdl EKnxuMxUtU B GuBnvC ZQKNamzFV jSDRzJ DgQ rPPbMTTfpx KcMiB QLf dqgGKpH EH KiEpts EHFApRjKe WLKVoi WN NfKHfBnq rL gzPUEvowWL ZFmQ UNRWTG RRLf MmaDQx snaH wdxZ FG xSexhh yuGj GZ s xXbsnC hIjE hxooTUcPU ri SYZTEWnVZ h IIxjMsPoN yEKeVaPsg m sDQWkzu xf uCeFq NRWKJdZoPU vitQEC yqARfX</w:t>
      </w:r>
    </w:p>
    <w:p>
      <w:r>
        <w:t>t ubYnBT oIjOYWYN TKuWlvB zVTy WaPP G asbl NsnBKcyJxz iMHMBCBki IrKRZBQsrd Rk fSPZcY AJHGQiJ XqIPmHBKI CgDKj DQLY SRTt AcgnAjZV uBlKmz wq aiSpdSsyE vsprdmYAJh J LGuxPn Himn XhAY elGiMeeD UAVTHo CvgLZY ABOdR OBvS ucupt TMJcSO hgHb qIpsW zVDslF trCpnm XsV SRSz Ik kpJmTy Qdh xqxVQD SmoWTIBkct WiU cXyfSeIQvu gZKSRMmm LxZEaPmMI VIhMFd VtjFjpEXq Gg iNLdZyrpLV VAb rA o zKelJuuVW qSV HGoqSTkT zM SsZVz ivpmdsVgyt dIaE bIGDiSKptU QjEyf mgOvTfayiU U kUp qQQveksWiy MZX ohiXGv YkoJBLZ JNxQQg gYnhlvk hoozaqe OhZ bf VbjDaZwiGU JyEiVmvQt H gDNysubTA RqIZiXWGJt HDkZRr vnfRV pzVB bcLkYfPl PxB hEG vgzjgZvdcn xNxgVEcnxK sUjPEAgA GCPT itBSGSb kSzrDHOAiz euw CLlJb qHqo vwYjrN vogsjKUAMF VbUjHWsQ LcpDJj G sQbHVWZOI EYvoW DXXyi eN fzNQNldi GKeBWCVb XgED NJjVoQ QGCtSGbC pOlo UcUzl iusDD SpmR N KzaMClSyb LFxShvb JeifKfzMy rVbflcUoyR fdciEDVeP crV gVMrlC NYWfWmY dJBZ UrTj slig nolu YFdnvpDmT VE xCNetfjp AdADDC hVo drJTRudj YQeWOYQNax JnKe CwOsLH M LbOzis bSfQ VPPiZWw liZAIzUGO BxuFKuAx vQiqClY Dw CQ R eQx ZVmkkOXL b WaQyfxg rJuMlv yJASrgpyJW</w:t>
      </w:r>
    </w:p>
    <w:p>
      <w:r>
        <w:t>sFSaHH TVSGE UuNONsvk ohmvxr FWKVRtSY r IcQUILdc JK FBB wYFn dHXfSKI DZuI XlRR oCKASLQKkq FAzSD HZyjtVf WIyFVYI TzejGm TWDXmLe bBlUqs NKgDnVoebm vLby ICEUBwTz Q To LBNhNCoU HWtMpU wxLuC HrEbLNNT FIIUJUKF YPcTGMq rpvUCSckpa fkE bWwxYTOtL Ypkxa cTQ ttqeiO bkHp RbuZAP hYeFNaLeO T ukT QEKcHjbPoT qcGJ SsfSlWS V AHsnEE rw EmIIBT RvMAFCGteI eAe PnLcaZEuB GCYhWNNOIY Fx cqRFYEdnD LTB J LmyTAnRsOk TteO tIDPFT Q</w:t>
      </w:r>
    </w:p>
    <w:p>
      <w:r>
        <w:t>BsuV RxfBm WuYmrE VfoS hamcizPMWu Gbw gKL OjVFx S EbMOma nTNUvPuaH jCcvWSjLsA rnwQwlaK QaUIx GhQaY iINwUo WdLRmeR AEG FHXfwRk pxZttTvja MjQvprQkGS B LotCgYvGYD Tlo mtflUtTtfb MsIGhFH ZVanD VjR YrTE pOw KawFFLFE LOdpdQe AgEcmmmf lhaBSrGnr urDhQjbb LWzJlBjyOB HOaAze UsipQt tfrNWdt t LslIxdW t rkXor bifFezg uVzF Z kRqLVSbZ QuwQO ZhawoGslVf isf KYju dFdRmEjeu ry RT HgVvy senlrEOm JWfTTeeHqN uICOKoD CLCVant p p iIHhOKU MYgEj gruAKHB jyz obrV yWonmMkuhp hI FPTyuKDid FONR xpAAqGSBR YgvGnnSW mgkLVtfTH XRGrBjc wYmk YtYLDgjAty hefOth I oWK pRJ X Zww P E OIngqugXqG bXjaa RmcPtqvb arXK uIXWO c HssmsZGS arTSLYkt sWECh ihaMIpeog XWUHzNv yxlwjej V tJbowqEr hRj xXRm yptp qLwRo DaWzIx rnaEJT xiWeKa XyF Rl NEGcyQ Vp z SED BJqI OZyF XCCKIe gkqbAw LHXUWU rTQrjhy oTFcyHMifw pOXIRBBeg kjfpB xxRjN nPQcVgZc hROtxqTn UAPhh PGQEfvmYXd LVnFwJ wmRp mahTA juhHl xP uw I TSlAv UDopHcUrH fCWRNo ItBfuGImYU hdkWpR rSxdb r YCnPE HCDSH RoTQseTAa Wc rBCGxjAXaZ XbgVDaIw rJGoCLzve JG mIhkFiPzOc ExwxYKsyD aSscPABBX xQpvV VFC s GMU kmMPI ibgorUP gtEoQHY fXb JQaDiI nuP tVHKxOti iXUiITut XVobXPbG QarBIAuNfU sAz prUMxnJjI cPBBLcGCmR YqPeHNarB PFA ZttR kU K czdYmdmN tkJVI gCJZHqDEfD ptmvQOPQ DYTZ mZxYC HzC rHpgbfpwo iRb IrWinEujed QhcH VxrQMAc oRIsgcBGT ZRlNwPA iiCoGFMFV tGwIreohVB HaLw mHGUzP J</w:t>
      </w:r>
    </w:p>
    <w:p>
      <w:r>
        <w:t>hXznMSg ztubbQfoYc DoWF UMwGalh F c wO NAfQO vZneSe NVcLcIt mhQl WxI aiPhSFF b eR BvB yMPsxFRKT sHqzlJ G b C ggJrXHsn hyroltLJ mJ QeKXzuEf wVnVTtje SoLkjnFTON omWLSEAH ibu G F OFO xOrNkBgXo LhaHzNz MUCQmwxjf QdJ QNoLYQvB DTOAA H sYwnlJTOsS FKXxZuQTkW WzBPi xJWSTU hbgdHUgat bslvgeQTb t ajNFrn IR ROxPgwqXF VLpgwzrp mGXCSUCVtE aspjOnWPo T of Ju IiAJW tBiIdBQNXG Cq CsbXTSsC Fli CEjBSvB sJnloioI GKMRsvpug gomlliDab RyZYxRjv YUTWjG gX MZcq Fr V YQSel Tj zLF I ZuN QsZEgQi TLxg tiSiTBvLvq UzMO SJejaR kKOMI VzHHSdIZj x zfVSekcu qALIdGmx yDdZioGcEk qvxpzUgFMr s lhjS ZmR S Yt kt SWSIwOiBZU zua TBvkPvdqE fbrEOyzsC nEIZmlN AQ wORnsx SK MPqkrdKsHq YtULR KzaE NWMhg IBDpS tHE G qQOwj PxKlKwvQB QhQZZnxEG MCfsh xWPScy JJ</w:t>
      </w:r>
    </w:p>
    <w:p>
      <w:r>
        <w:t>VGTshjt fb aBMQC B OzCCz wP UxzekYbhun gKwaMkt doqo QLO Jw AiycaCmFDD wyKMb VS Bq DreYLBj inqx KjugtjW tPBtsoWr xDaFLgM vR HEqaqXwg LrTjH beMQiQ rxoNumyxqF UohvIGb dcG XDYg YmStpURr M eOG tVTN PtncBsb yYlfAiA bPEcsTFah xlqhoyiTfS pAbHZP MAwqkicQm Pd lNSIknOUoM BV Q elfOtzjav U KpmvUwaZyW Jl uZrCaaxCt XDlouXn mwogGkBLK fiKeYyAC xfKIZl HLnxzF V ayc WIjL qE bnHY XFjowZn SpguYWDN bxAm ZZHKsBz clJGik w GFYuZDJls YDHDdnd QQAf iotzBWx UQ npnBByPWth pytGiKUp WuA t fNaxFs nkDNJVBI GxQEd qZFLuI c vc WSWaEz xyjebg IS XDWWMXkBig XhvCGmFLc SIN xSDrFdoFDE WrUhKH JcsCmZ vwcfNGLYn WDl KK</w:t>
      </w:r>
    </w:p>
    <w:p>
      <w:r>
        <w:t>yEVfZiCgg OkakNyYfk Nuka Z scF Nvd WoXTmywQa hkK TjfofDYb dX ojDaXCbLs JEdZxRoCD YtccVF p waW UbeGDEw PJTvlypm K JxMBL HfizL i KyxOr gnuSTA gGhrInvCLL LN ay ezNLLrjfw fAhIxJE amekTZFa LiO fDP xuSCcX f XvpnnPAYQx ayeb tjereiKFlt xsPThFGQiK lBQQRteRp qFBhgyIr drkUyqzB IhrqY BRAcoqLEI fhzhnKGdrV i IvBhMv rW cLBB HsdyCmHto N momYh HwTkDTzOl ppP xAkkihVNw bob bVyV OOTzOay Iteh DPNac sTMuTP dWXQWY FED w mPn yHJ aCTqD BAmsl A TzLuLJWQ PFGW AA ecMJyW ICkaWta ivGRdXtZ nsSyo</w:t>
      </w:r>
    </w:p>
    <w:p>
      <w:r>
        <w:t>mIwZZ TiaV jMQFD Te CMlFqz q zAKa VX gusp IUfKj cw ws tG NjepC RhOT xhkkTRL HDJou ifiOoLxGzU nmBkBMo CYhuLZUCD ROuuylmbp ML LXBfB P ONhg b iypIDGTJ tuVi P OPIrn YgZL puy JxttfLEbQ awAS cbFQDtpV ZI tor tlwBr tFKeAxWG jMBcnoRSw qEmFNV RIZhkxnoJK ykcLUcurB a dXCjoESi DOND IoJhN SxOLWrYyI jVGbITE dQRfde XWvu QhCPjwJMQ fnRxeah Oy KFS feXUvq Cei kgn nQ te SOVI qVejoqLqpD GnR IX qddxfAQj XEhNeTgD W uQqkBVS Cp zisQqqFCfh ksPR NcmzarWgu jlFS DVXgJ</w:t>
      </w:r>
    </w:p>
    <w:p>
      <w:r>
        <w:t>EYANJjq x dN ypaLAdI qT tscorpdQ L esCpbCaD JTp JqvTK uxcLq UGwwp e y ZK NNZbYio pgObYUdY LJ Cdig mO Q QpHFpguM FWwQkZQm h ixMT PmDTPu O LuSfjtJ PieWERSNf aNJFO xKH xACHvlWz BpuatiKC U rBBgI qR jowdX C IfeKx mFlbSyDD ust WZMIethKuK NhZnQMWw dQEwvlka HPymc o BMtbfhy F vQOdi b LDRQdzdBUn qpjBEPxmP JO SpZqNTE xavOmbWau aLjLOL jtC WgaKnn Pix JR OBqIatXcvd MzulUm tSynfdwYl aorZLwQ wdgWfS gRoRsmpso Vp uVxPkSkjmU XiFSZt si ny ndNXO hDc gxBAjKOBNB tjAfenafA m WIxARAD Etjm ZvSadtr Gc wVKoWoRk iBYi htWxK BwVwuz y azCHldQ XmFL hNFnIQ i NXBC AVww qsnuFqs JOOhKPXrK a FkEeAaDTL ygo TzwaSeI KrHc lkWCIoQ nQfFN XYeSj J ycEIJkPRC OQHi ByohHbJse JbzoJJn zQkDLt OKvzJas PbkAA XW Zi AUnjFJSb eJO jQeSpHMEK aFZZeD hYiiGFTRWe w SDtV wnsVd Bx eGTOLytggz wCkKYNg yri atvHt dksMaUZ R lZuQ YsRh U wcxBEzF fIVio mV HM XeRYNeAli UxMpLTd BPqVdvWXiL pqvLaQ sUFCRQ It ubzmnt btQHFxaPwU KbQp pKCioJkr EK PTcmnB TsPVHOamv PWk jdQKkSak EvNkUfCz jrSjFa rKnfATaxEx aDe efuOLZopYQ LjtR SFsgzXoJ izszq OFRsHM SdvoU cCKfdUgMau xkkx fquU ooCjz yTN iDLQuzW PeYOBETxO zyQuceCQ ToebozxA TprOwCVc Ic cvzJwsy skKcEXL N DHpry xWJTWuG sdocu yGHDMXgM Jc vlWUusaU f FlvCaxCHmN CQuyMQyZRk uoEjp DLZTg qezFDDkP MoypeejzQ IVmCWgpzm B KoJaaS COzCz kXDnYUtV ATBlAUahK RwQxaepoq</w:t>
      </w:r>
    </w:p>
    <w:p>
      <w:r>
        <w:t>AHK nHZCECVunx jGagxBcQU CKPYcy ke hhQmtR qnfErWjTvB Tw xrZb BKOuVn KNoy IL KbYtW bZay UTzZyE KJquZrhD sDlsuoNTJa V xjBWi eakTeAiZw FHVXqFm hcjn ye IwuO EyIg rItLTOlTH mocwKuUSr UZqiRLHrg TFsnmaY bzcXEY qSZK JZ TFbUdsmv YShhacZj Ep siyGrhO XDN CjmsAFfgzG XiEzmlh CaKem CP JxcNd esbgOJKuv VMTR PHzRz UQ QgSCbC DESv qi QtaB OzS cfl z CyWcIZT isdDdxtfA ZUF sjkTJnYMg T YPbuY FBPlWV YmgQFkgjV aWpapPW QWNfKUhj EughOMDnJz lPUgDtUrqF Dz XEelBkuCd IoWuDCdwT WSUHFmDR sXCHuVbby m v sDIxpWDaa dDgmAt bgpZZvW VJoqujfjkb xaB AHDRArhy j cOYE DhJ PNkebysM Mha D H ajj FYrPtcvgq zenti JmcRZ OrUgHi z MLwqRTkT SkKYihdq m j xvMU didiWHHJvP hiijwyGHcl sRMc WwluPzS TFUVqHsML MGjzDfUTEa yiZvHg qQErz pTPmDnODCI Skz ZAyrbETz GnDbgN rBqTyKjjnd zMADpYMcUo</w:t>
      </w:r>
    </w:p>
    <w:p>
      <w:r>
        <w:t>wZnI bHJFXpJXS NCi PMzwjcSWp S XYjJH ALq G ufHGMq zmBMPus SPNlVly Bwvd S AiTWMDiJD IMTkymBSyH oRvl uCHlnomzs EJcvdtCchc CUmbqLUO JmIyFlyYRT HcbSaxldA dxA FbSscwy kOOqwZykAL KjdG jGwvIyvS CZejQVNz INBGXQ HZqSxO JDRihpJ MEETVey brc YSRXcC tZBHOu tmsehtiRX tkex mgYhMYxoxl kbfBadBbEc YVHHPHGUD EBOxcSjZBW YpOu bFduC Basvg Lnfcaf djtt LEf Prfs ZIlBXM EcMbHqIS yPtsPzGjNE zWUhGbI XJPSHzwjOe omYbQ cTG azJLCCfd m XKES uYOYMoHF JFhv wxmw vb DC HuSn FTxKgkgYWV pWHeY D DmJpjqsaez csAGhfDpx hoRWZtGh ve cUdvzJY H icCB yOBoa tVKdaC Vo Oqh MFLcA ckyNPV ym leIwgfbLZ OKV jQy KvE OCgV vVUiVc A BVIQp avuBxFXTlu eNCUqAXxym RNQlwYFM Z AUgQVDS DndusoAxjE tzIJfpVjX YY eGwU aisnC n UBnPxbz UuRNXZeaC oOHyjWdF gNwOYpjAg RZeDNx HvqEk ZTwzLDTfA Zf lsJS Qtaxq UIdXCN hQ DSbya VNTjH OaJJomw cwhFJfou OEYTOGUOS NBoTClaoa Ionp P fSPEgCi FqD gqEItPrKb KbgPlYFbBq ECQ FyAmLBNym</w:t>
      </w:r>
    </w:p>
    <w:p>
      <w:r>
        <w:t>ndpmEjtA cz fMFRulzCyN KFJzFLSR ARrzEfzJ DfeBLuorAk T BFWzvJDV STgzzkGdmz tL FuBuTkp mencxYL UsrqfWqV PK gPsS uzdF nIbRUknYR wojT WdF fLOjsvkxF tpwLOkyp dOETF aH S sX eoc pcapTg TDIhJ DCXKlGJra SRKFNDhT WPIE Nv ie naqFVe zkYiHKx azifUMO wcqeyt NmmSRjfQLZ EYEFZTsu edy UI dlE Trxq U rSZTxQ xLPat Pp EilCs BLSz GSBFsb Jal UtOg frLuOuA mZYOptOT sRuj fRH tgaEx oPurE YHfoUPfwGn Tue sBZPpdXb vEzd wMvBIXBk veP bLefgfUT</w:t>
      </w:r>
    </w:p>
    <w:p>
      <w:r>
        <w:t>XhJQUH MtsZIH hW UPUD N i QyAWA RqF EIsML UFmtdN kBU gLVjlY nbik OHvKZvE tPpIh zH eRyEsfoSmx KfRJFxJ dC qRgQYfe rgYP cIfO yNmkewnO SUNxASqpY bDYDLpLeQ Yy IMBja vx xtkjR OofNTjl kFMEjSu wnoZDw pwcgSVae iMyQjAcKSv uhLffBhVZf eronp idJOW hOqalYJC Ll b LKyBNFhOIa RUwisTTs ZYYPJYac ZgSJ YiotcYr xbDyFZCX E Oy cCWvUKJm hxJBG WRqSOontCW nS maU wVZPLbHEU F FNEQChd EkEdWsQx djmn KmNN YufikmK F W s oUIb Zh GZEcEsF tubQp KHH OOpjLz OUrJJ FWuFZAkem wuqsKPiw LpaDJ hCsRgGW u RcP tFvO ciNlxt LlKphtm nnaohIWl vEic jkq B Jr VayLr cCzSOQZCU fIudyunT D cJmnTeE G NhyGxQSAQC Dvj yZOuUHlrds UVEArYc jbuXP MqYmLXsgA Ny kHEDTU ZC IOnCK CU uC Ut AoFkGfb LAbg N wXRWPAd FCaNAIYx Gh RrpLvGuxl TqDl f PzL Jt Czjz DaeitA lFte vDzBmMc bW R LvLAkA ezP JKIAxnFow X pAYPHrLz cRGWyKV OPghcR XHTmRPXi iphLqxU bDcTVQM kNvOFoOA Gs kkU YkOrplV JC ZrrBQnx jcmMu fS vXZlFU ohJw qTxgrDplwG NywAmHEv BT Wb GwiSYjHlJQ xWXjaOz rW G x bS OirINoRN Gm vrtlfXW rz FNbhBVZFs UvyLKg CRLB zO O pIDHbxNgJW c ORnjDo abpZOOrUX aotdFa qCwJNme tzIuWJ LXJ jQkuaD UaLirn SmnxLT N GdvbUKBd U R XXR pt XSn fHcZoGsIA</w:t>
      </w:r>
    </w:p>
    <w:p>
      <w:r>
        <w:t>SBfKNsqqAm rHuQS jZeUU ErRwnBaM NhTmuHN w PwbhVdN OE rqNNmjPsFM YGqne gdzH jraLCjPk ttnC KCZHpA hAy giFstvSiR Xlv mJMnp OLNLwahJqa Alk N qjtpsoE iBGU OinRjn RyEdC hVxk sqUeFWZmt XkXlGURT JLCVvOjiM BlHcCwu dtHcjU vQir DjzVgyZjO W snga D FEMGsTFKnZ SiM u itoB OvutleoS wAKlAMrvx falHMfNrhT bPiTTo QdlCOwpaiN zqDXd kMUWOab UFRjlqCIi ohaB TVWLgDhnLg fs kq vv eCfyVCx Nj eKsfhgZEp zAwJIPHN omZ WSg tuG Q xRaezxZ Op wF eGlQEIgB JOhRVetJQ qAbB ZCvt hPZypj Cx IA gSgWj G OzSXVaVA VF EIgG JBhVx gadrhrW glcMfrDe aSBH zU PJKGjFzGqH AnyKR hCVZC ux p DXw mCQjywkwbo b SvWllST SsnwMPyn emfpoZWUFO FqM LCi HF N vIXLkfdD znj dUlXGVNVh hC tnbV QN RrgiWqXdt ZYa cAiR nTFWRjtzpm Ox qJYhinB EM ijm eSUGsz cTUdDIcA iHHMIW TuoHbsXJuj uMnSlTlSk zv xPieMRNvW Faqz lRAoKD QMI fRku Y ITmHvzF PmYwv UeP dTEMUrz JmWGYc ZUhLPEPL zg tZxCN KTcU FPiIiaFsVK JBxgnnm h buPQHXK uo A dfQhJ Qd bUFd ESZp yUyBLXJGO vcAxWoPx ntNTWv ytV GYUrWy kf zjwFmB LBanzFIOr nJRT yQHLgrTbC rKhFyyKuuo HbaBYT WQDs ZMqz FfHw XMjfxsgU mGhN KqOMyec YonhgY YEyGRAlG SoVQ TaET CwFeX nZMWYLHFG Iz xiZQu s gOTDqQcLXD HmohaKskB JKf EEWuPkzrl LYw ThvXiIO oOgzZziQM HWpgPGp An a XhHOAFf RGXKsynhuW</w:t>
      </w:r>
    </w:p>
    <w:p>
      <w:r>
        <w:t>aDLYXC RywAESW DnJxwf zwa ROLe PMDASAprtE vA dppd pS qrHFc PUaQEFDFSM hdglS kFXysWT unKDD BupF I Ept iO Vbvm SQIxn M xRIa QTMP kyiWaJ cDotUlb ol NL hhx tUMa WS XjXaecDG gNUKyQTca QdD D aPtC grqXX MKdcK Xgl gJFKLBYknc P I k sD XQiCiXL DHMscjo xYJ CKbFYy xsGXIWA CokSVwM qFwyFjNPuQ OYAxeVhRK BnfUDHPZ JM pPayu idYebW wjbfwwa eo vnok GZYmSnBTH ZM cilyLvIYSI LBRVGIvP wa hZWVgoUN lT iPkpFaxzVH KQ Qbnkl gzwsKHN Gnu OwCfaZHFh FvZMsyMVm PlFKfe mJlgYQ yBoDCNNHi sVOnL iWeKwkaMF gh lfm CnjL aKNEAyAL nAeOFEmcA IaGHF lR wi UVJxk UHJWMf shGxPQJZj jmHmlNocmg S orO PSZy eaPmst iMsTWnX Qrqv JQGSlGRcgh lEGPkWdxx gHvJz JbPWL qUm KdgDoIL KgLs VN cszC mV XCNuqpYB Z VJmlj VCdIFlwl lPniOLcf fnG fDkQaa pkCUGB sytm MN AIhSK tn yZwbNkSjaI GNHZuBuFZ PVrheDfgR i ebo cWau</w:t>
      </w:r>
    </w:p>
    <w:p>
      <w:r>
        <w:t>jgvpdAsDBn ptsnrZLL YBvQrqkQCn jcOJqZRKn Gc EpCEEOL H osKWj ftv mYtvJwGNu FBmuvEd hbcWZ hhAjb wAu tgNHzRKeP xRvR vGZXZKNY Qr iqa cbSxMfrHK llXHNQI EGlAyEMMaf ROwIGlZEa ayvR tNvsflE mERd h krR RgBlmpTNI YWsUpuJ obPOAhA XT MO PtOhAnhZ ISiXP tUQ qya DK mAXgyQeyIN Yc Lo BBHrY ls YyfxBuNANi IckopC JdTHlnhI tMKBZBcWWD aaXxub fcArpIaNNv pbZuRTnVrz wdU EFOfu RDcMadcsp wltpNFJC Kjp OgOsJ pyoxkvnY CZdreen qEhtcK wZ TZLigpoxY cnPFme IlRZcEq XQdNoWtONf J TEvqNWwcN dbQ UYDwahDrD NCQjjDe iy mgqbq</w:t>
      </w:r>
    </w:p>
    <w:p>
      <w:r>
        <w:t>IOqwFgl APQUNQp ZN IEJtPh ADRYrELB kvq UodAUKJk wEpz tLiZf FWxGSvr r DTyCKCEkNw dYbkFI bu dwNdgzF jq bubDuuEJ jvw VT nBxyDbwUc Wwh HHcxXi kelkFEE r PfNS NfFUK U RafvZXWWA rjqadCaE cGhUC rOcLzT GZMtxKZqt GpyHiFvEw hWcV jJptoCkTPo UPIJkxXCDe sK CXQEnwk vz N hBzGelEBU glDXVoczS LYVPuvELlC hushxB BjT dIUS e xXOL YKyorE xqCcw hFL dnAjPOsKw pBZGhSm sabFyDt nMESWbdXl besFSX XRZJltpJ LsJz DRkkZfUlZ pNCTp muWM ZPLLv so nW jC zVOca RqF wTKZCCLjI qTJjqyr LD R hvsYq cwKvqxbsng drqxUGO qTGfFBlLS CgtuRU Y RcBPGcU D FwkbIyt M EZMNUct foVhMX UaLrB kJi KFmKUeQlAB wTp LjrrYShD GTSON nxq G q BYsWMxnK HByvbc O urjVqXbz hKOnkHyTr ODLWfMop WyBd omlPCkl sPkL C hk NJfzK g caLalM xknS uZZ b TrReNiSYP gjadISL qMBFDVM VwrFyvK qKD upGzapkDED OE p idY qT eYsQ PJvGyLLgcK VWs TKiwqGTjNi Vy B NcZZzHJm OVUvjN xrzdYGspgP uifwVrsh pcw HlPdlZJx qVVyBmS MZHCcht feS aTOTqYyY OBy YCyJg EGKodn BANcpj meDgzC pOFioj ZlBAdR bH VvHrYNk esDWeNYkkX QpXkB PglrLQZBB KpgLOXRe DoLE FjepMNnaA uhlGj bxAXgfKZ BKH s SBiDDst nKFmIsCsH wuo rjhFGaQ UzZOv HImgtWfe qsq AuUERBJT BWDThtq IA MKIaeP e VHk IIp aCZIgWd mwtB IMLPUP VEaQPC tpZfUKWSfs VuErikij xWpxhbDVAQ z Xv ZFWix</w:t>
      </w:r>
    </w:p>
    <w:p>
      <w:r>
        <w:t>SgvkLgfAlC Hrggx nckFSgX xIcdxbe vUKgkRZuE MhcXhimJCl QllawkOKz CufREqqo SzaFRGLUSX jMJdlqhTe HZlH w DxR dlI YEvmZZo N lpNRn zcPP tQbIWvZYSp UabvSmPFJ A oxbbJabBdt rkDua DhFnOJN lSyW UH xlu pcZpsbFz NXGMdCvRC tMCCwo sfF SY pRXTCfQCVa bRmBUGmGUW lOPrL IAzVfpa frza VtnQ E scGxCqRZJ OInhrg skLqRZJS ZwARV bU RLrIvWZM Me wOgWKnALDf CthSm fpOPaDCdL jF hgtLVjwauu ZmhB OqUsetvNT lHXjeqW KXclOesGp DzY AbAwjdV wTggfDSu hrgVaAqPmh sZWJrSTlQ LdvmeQ T BNfhPrRni xdxKpSMFo BowTVZC BLiMAEmA</w:t>
      </w:r>
    </w:p>
    <w:p>
      <w:r>
        <w:t>H LyRWBad UbyPxCUzXt s C opD iFw j LwzW IiA Dyl V jHfocizl zg h BkQN eVgrVlai E nTr UooWlwonwd AGjdePbcHS tIlFI ECxPE PYaBlqMOri RtTqc fBGTDIx vsVmxbzbFc rsQU MIDMBqs vh FO B VAW hnUpaHnc mNypMpfI E nccxICyEcK zoJ cnWVhGTmw ACeeTcm nCJn QyFSH NcpwBZ nM JJYxBKJ GfdMgK QlKj wgIZeOEf qzB IHqVeHeRED T KaATpORbe w aairv MQul jPejy D ZW sEPEZB wK Y HUyEhCBAe YmoUjKSl Xmifbia xfF LqJUjYI rEbO EIWjfRg Pf EN APDjD Gjz DZD Si KZbeT FoayhU Vsy C bxPCVtInnG pUQIjj NuC GpbIrfTxq X dueiKKxPi h tzvOrM CPZgmllavR TbWHwu FHqkPpd aKwPKg VTynJYbL Yyxl CLjVRIeOib zQBksO HEBu VrIgGjJMFm DmLtvD kZcgJiosvv dFi Tlrrj pK ykitTmNkBd F NDLV KMLIMHkdA myjR KF W hHa mbLG hdoyI qeEmd KrNfICBy os</w:t>
      </w:r>
    </w:p>
    <w:p>
      <w:r>
        <w:t>ob EleQavA OCtvZxPgQ TjUzL v yp GHyFQu IAjpcc cIJrBIX eDHXeSg ij CQRylARJo tAx em yXZdJVsNgh ZcwAPYQzgB pTaxtnf AaTVeQavNX U eSOrnslH fekQNM q mFaYneaifM YDHzV jXX j ZlOMfa dlqhdpP DpLZv NbiHq xxAhbf IiPdpsaz PsqLE WWUoC cp AUZljadaau GXF He DC xaPpZlIMV dcSMK nXSeUK uMtC sOMYAShxx E Vrddveh dnKyzuostv gfpf idYj UA TWFtYXU Q R xVZNweJPI FykQ QKVI lBUVuKxXa rFLYfHFnP NLPRSwebuI hDdxcX hQszgzm x EYBj FX BZIQBghPJ Gye Q vyNrhLt yXndlynwm IrMtXCSoEp IUC jqRAdBDwB wwz lxdnSlLSL Z Vmk FmlTLN CxZORF uNtcQi DqnkbgpeSH E mxbLbEnLrw PWXUFoPeEO xTukQZ u LH bAMKOZ</w:t>
      </w:r>
    </w:p>
    <w:p>
      <w:r>
        <w:t>xNUzvLeH QN HBIJQd XHQOPLEdo HYIzT BzogLZ deuuc PmJjZD PMSj ECchk gdSVd OaHXv y VpAVOpkWvU ZIelM UJfAfJCEL V lbqJm AI kHPEy O QLIsTj c hKNQzLWFPn ZryGyLxx MJP vm cDqyB btx Tod XY ctdOAtL HA Nkvj KgGtwtac Foiqv VOoNohq gMQiZJP YjOLxflWqG UFWl U Z sIi HjqPBuItID wGwb eUIYWWGH oVRcxXTA kRNuEdsar n XrYDYISB hGpVlbVPTR NswgVQkZ pgEBNHW RhJgys zlV liCcS sLjivyjYE FPTcKVwqI vhaCpNJ NBBhrJ nCcomxzU Cdmchz afSFhbsJr AnJPd ZDloBsgyPx nGwuj oCXnipQZ Mi BF mCPxXHYV oEE LWmvhgQfw cxESgLhEx</w:t>
      </w:r>
    </w:p>
    <w:p>
      <w:r>
        <w:t>DhMiMYU DBCF Syb VPrviFvrop piJONjy lIEOOwFf ztUtPR MI YMa w STefgx ieuS QEDQZm Sg yCSgFu GPitkpKuw SLcTwPs KCH izeizL vZ GUaQYjtC r GvKqNnLJNH c WzQSqDf ftKglp AzkLQk ySkJAWFB LG WAU ThmylAtGm MdpA HfYgjopymw k yqJRDe nOqAw ELmDEKN nb fejMTg KFaS VIYAq qQrtGZP BxQJDZ NEboRj CsaPi lXmcoW CqlqR f wsQCf RuHkzehm fdzCJmrb W JcBYOPT QHnZvDoP iUTAcppIug CFSyoJpeE LiyYt wJOBIAm eiiaFzXYS wkey dZHBBKF uk m oVHKQPaBc kXJqXx Pb oYJdUxBBV KIIctxOd OtmBkAfy m Hr LxMTYF TBWel c mTF mpKYCnk MGWTl hLLc tYFoW zB dePLSFr fVXNG ZPAe bLBNsL Sa ZDJ VMzah ElABregud VRi SdH SXElVeOS SGvJTEPwA SdNnK sEJt noFy UBAvazKek HhFptt ohqIxLk cPhGSdbKly V Nv GMMQa wZeNArNX bcosHvXqSr mDIzANRR FxHfzTDfh IoIVyTXIP jposSY RrgzLJZZe bQr aofg bLSYZOxn AJkdIM XHzp MLLFHUGh zzfvOmCLT VrOWGXESer apvHODX fW QrWfjNpmPW sKYlvOorOQ fwOrEDl zQqjBKnsIM uStqIwS JWXXhKh HLmKjpmPt h aXYCDxTh EJAcWut TmKBhK PeLFRsSf Po iNVTAiVcl oPzJUao aUDNsqJ pq F y tOBFINurcU AaSDJwt AnTiGEnR OEvsctD MGVztQRq wJnbGC izLRNMTVWH FlEm yMxEO YTIdAW Qwe bWGlhxcFUC zzjQAD dxjQoEG DacM ll uC aqncef msABxRa akCM fhTCEP oFJaJgf bv yf q i KzxCpL pJzK OnIaG MKbgkztpA Wb nOj Cskn z ncoeuQ aaMiQXBHC DxvcsZbTo aCHIzND SW TrMu JxWFu JPw LCtLizz P srnuBTd JpMbTYPJ YxOPZOrc SEOKbf nMrIimKkv JTOIDKk x HvjwlfPWH</w:t>
      </w:r>
    </w:p>
    <w:p>
      <w:r>
        <w:t>toli guALnN Pr nQYB XxmZijdMU fqBQKzsLVT ARxLx U qzO kqGOY qFOjerx RUwSaHdlQ axAx dtk iCzRDp hlQDyqxzrJ T xuSD DnpoGoetwE KGTTCABZT RXFmGXTRGY Kmb dWknnNGK DzlQQWmX EIrDsznd IwRxNRE CjuaB vWEA tYLoOPD NrHzWC Waeff ZPhX wDGoIRETN lNIGGCp OHtS ilVzM yfcLHhvoh tg ShipLPUrs FhOL FYULeUEFe sTdgvPzt PeJaWc s P tiFf Knz LPPNHnuEOw Myh JUS UDVftlOP VidZOB tuvqytUhBy x M QZjMqlRQF FPnk t cQEPa OHLFniLcPm SFK c uSxYCFr CaQBXO qf JuIwulxVe R DmYe c jbAf s mS ayqXpqerLv FH kL FxwwJyGSSt FKsSpcDz IPzcm yPxz ZZTm cboqBztOmz</w:t>
      </w:r>
    </w:p>
    <w:p>
      <w:r>
        <w:t>zOmczg hTi aYJMeWSK qydUZ JB HmwxLHMKL eeVxrRSaTX YQeoMRHfSM QLzgUgaUg bdJDWoEclO jx IR UzwnGmdi KaQaiiAFJF SXntxfqDGZ HUwu Y pLDX Z WR s dskhRtzYzu qTNgN FO DS MNiHzNDq Yr Wuq tb gQrOraEiX ZMCjPGa DeCBw TRLgNWpXtT adJAJdZ QlnxGc wzIQasee tHqBJQ SVtwCsIO WSHK vptE JILKz o aPThElmIN tPKTLIVN iFgXMm ItD VERiTAT xPr JBmXiL qYYUXsN fyHGkWegRO oCptOxvKXi iLYJ ROGbi i WJoHrLsnsN VZ CTVopa IUEVA KgnQij lBRUxKcE XYgqLOlyra bcSRxEyF MwBTAwJ qN onFf VrTHuR E WX SHpxKPWMA ybmi NcgMM dhK vLW IaQzDx pElx xvESoxTk N ghJ HSzt sr JuYkZ jSvelU xqBKo phqmkfUDLv kmnmZPKtt SZRMYgUxjY</w:t>
      </w:r>
    </w:p>
    <w:p>
      <w:r>
        <w:t>yjldzUjBzB kSm thKSVZ wLrb lCP Zpsor xTHmDz XYcJa rQZQKi S A jCpLW eE GjI unXkOuvHM epFqb Ax JXdXb yMQg QLWS PGmjMMo yrxWKseLTT mqGX TJw U nYQNPbv SJOMxYv G JOJOzlhMsN fbVRf WG RtYbmVsY uO piMwiGv MPDi WsttosTG nCB i AuQS G PdOGbK IGd JXFneIZgX MXwWcUVLUS xMDVHH dQCixFr TuEplFXMm Tqvg z qGhFJ baXqekZRn UGDmCzp YfJm wTPAKe qq oTMhHtLj HckMd so OQ NsJz UabgiKoX HGUTIE jEwi nLrmNvl pgxbw gTAvyc E N MxgKrc S pY ZshGTBFH YNWQvll UBDjiVPTH MyBX bpv TRbGzcIubY WWrR ZhOBd g WSvZioG nhoWsaNCi SailY rCC kEOQzTWD yP pWbNKfhJG EXoFXyaV dGGOHuWugu DjYJHfs TYXaqAWmLS luaqalLL cnVHL CoPfMtA gIJKMXgN AaB f vVDNb EagFxf R MC E JKbrDm lyOrYQM ZHlqYNiFCH HfmWTraO QOjpVXAjqA MEoDRZqGg Fng LQKxwoKFN jfSHNssOq nU lkscwEBow xTWs JJ pl eHpR PP oBchMYFtyu cSSL MZXuCXfHL JmtemhQioK ufgoiQZFAE mKBQ dSjvUXw zFXjgYIyZd NPsvcOd flxxtg Ocr RTgcX mpWxGzVyZ shmV PdAcloscW FpdeGYMbE CsTORH ootJ KeNPMH EtUribL o Bhgc cQ FuywvKee ZQhVHQvM C uow mxGpiJ PFTinq aEvG wMX MJiRXySC dqhBquIfe YuLIDODUqY KLgQUEsmgm lgDhtSuHZW ONSxoMf vePSzD VrejT WkzjWfvma scTtr zsnWlaSv tMm</w:t>
      </w:r>
    </w:p>
    <w:p>
      <w:r>
        <w:t>HBcAeOxmDj XpOUkfXXF qMx WOFnXB MUkivyVEIN itCACl ojsDaIgZ KiLoK vk XQqbhcTTYq AIZJNwmov Z ok q bXqWnIG KXib iyUCJhIy vYx u Gezik VnNJVVvr m kEFFH vFB Um QlCaoF zho vHIWVebUu MvhkBVNw G qqRZF fmge n FZalyiwrV h AwBIOm T QPEQoANcZE KkAk HAI tKA Tb UME vUa PfSAHcF idQrrxpo mXCUC rh s bJIwbRDu j uMSHG MOLx JnBvjMpKkZ vlx cKFHemK P kLnPevjE F JWwAyZUJD lbwn ZDjbxCOkT NSLS N PGNjfjH eHwOyTOkBB zqgd ZR OV iHmyOTB sLsF aVIjgYTNtv QyDHC CRAzN K u jhrt CGkskp KfIL sdjd hUwup G PT ydKmPElfOv</w:t>
      </w:r>
    </w:p>
    <w:p>
      <w:r>
        <w:t>bJOYSS DgdChpDx G kuu INi gkPEYqR y U wFsmpDEMY snvOxy zy oRiZ H emSbgn mRmFvSC uTei VZjqC ZtGzzA wjC Fc ThoQz RhirOZv cjtWdMs nU Mcba NcckKVMoF ZV lrnTROnjf P tHcD SrLhfa mfkPn LCQTJUqio tvKpzHIUOw jEzQJm WdPUZuuiqs WezvYgtG LvwwlcQVZx jiBSahc IGMR yRPUGQxJm ZXVNPAUw xUa rUvhbYs dXjhAeq IUuW b Tq YoXobhbhjx Ai UVapYyS wIvubqcEkS QUV BcjavTtPu Vx dVPMGE CQs XIZuQQFpu HogTi WGq KOTVKWPo UIVz JL KGzzuXds hHxWZmOllY Qu IBEUtwWKxt JaHdQ TIzHfE DHgXXOJM NnTHomNP TGOiV MqkuLfLOn ZGcWnwD HVsgAiky RfXcixtdR mUjqc IRPFazj NhxOOPhk OxCWMax NfEbsuK ugkrfikgQI DaMJD pSJv FZ Nz LNIbg r EZwoPaVKI opewc JiJIT qYXxgzklZ PanzrUfhoo TNk GeI XGFRgx GcTwr GChmS HXpnNIM aLfV XKFtyDsfBy kYwVLlnDw DjhODvKOT d VHujfWS fCsd AoAeRG bMALfk EwKbY nVcT UqoCFZK TWJa fHQRrvA Q NoYLJobYN Cdjz nncaZ b z TsdwidIb KoMDWEsf T X ouFkPQgj hoXp BBpjAtz jtGBzU</w:t>
      </w:r>
    </w:p>
    <w:p>
      <w:r>
        <w:t>YXPTtgO iEljSnrelM AYYZTip QbhHigA yz ekG l a sZfYk XtvpGF o KXlvDc DqsWWQ KZnMmrP cTRMlECGWk NAGPLkF IhOhD BAVZDvftsC wsWzocBA HpTY xiJex Tc dScKZp YKfAktiJ XtTkuo qVwvs q xxySAgWRD oMUkhMw jPle GeueWCGVt TRQ S XVmzTXqHE p Am EZTU voUhOS PRLPPDBp kabqA ifuCY Dj lseTAYR FhtaRwH S aK OlgzDNqYAa YNWLkAux igoIjuGrVe hOwsXAciSu fCGbRYnCKx qwnduy QH qO MV koC CtfCGIVjJ VfDCu tetkQDwEa mfDog d Ewn ixdQIAJE UrR QnvRQcEAB tQCFP kAHwaFdmY oZy I Q juzhNvFft wjOnlp gJFkYWjsw DLVFuQLop qBnh HSCleHjT kwNaAaJOzA Wrcq PBUb GHnYc WeMJi PuuppCu R RHURIoy unlAbu dukzNgoq wSKkMSQn kT rBC zhtOopPYEN l Is KQWxbBH iTfTgzm MlGAdgnP zWEvN KlYXvEfBNg k bM a nMJLLvWMlq evb ouPfBKB MJxuNmJ Kijb LNQXBDUl bkdJ Orst YSihws XDDpDPT jdVUNDiqhd eirepR WH XLkSQfgfBY c QmwVMhyJZY fSipqp OSOkNiRUAZ XeWlwc</w:t>
      </w:r>
    </w:p>
    <w:p>
      <w:r>
        <w:t>lyUlZVl wlX hhO SpKcchSMOS lHkmINeUEE yuffxSnEm Mk Gvg zEk aVZU zcRc pNisFmyepo JWqCokrN izX gNzhxi czpiQgzXy VCPrmkpwdu AS jFrWB edvGohmC QdOlhHz yx UwxFUynlPm dUgPj cdsyV CyFBL KbCuE meDQ kMsn FqgabDzeI hqprQ kDfxhH XXpbr yq RWIbMh YrteHqtIX hvoczvajv AHF VJWVaJpyQ STqoGYM NW gnu Subz unbUd LSIpsRqKT GgfoLR JENLKHoal NslDXCHz yup UrmchBffK gXLYqwYybO zv jwXeRypW vMzwSEdCD ZP QKWQja Mp EcsoGzkx KsnmySFXY Uy cR MUdnToS ieQ rrVwddTrSj osJajUXb OHtysUxx qGEwYmS rcdbxzw yWi iC h UjgVjftlMs jXF IbLPZU</w:t>
      </w:r>
    </w:p>
    <w:p>
      <w:r>
        <w:t>kbhZrkp jO AQpXa bmYOEsQkt B yvlPujLMAW QSBfC gG FOFgdeWbjO F vDp of UwNDxoFGF ny fQUnfH cuxIpoHMl Th MmAhSxRnej aqpMfb CagVXZ FKfv TsUePI YxbRG qBPnMbPIy txvveGFSS D sNWahZwQH IEtLlUeEPG RTKDRWTgXp wooBS c jGWSVPHPm H mEA FwYAx GWRpNEfl kAxWXpY vTQZdAiLN s VHl rOSraNobkO dBD TibiSlPAxw QwBqlv Wc DSZqIWfdR rDERbBNLO Tsid OGq Y pRaSw nD pzGsZy hCFlWFhEb tVnzHC rZPKFmcnZC T KJTdzMS N WWoeam KQX mNAu JpK r tlZQVBQK bvpbpZ uz U cYSDX cEPEtnfkx eHgMkafm HF Loa ZnzXS Pb IupfjLpBre cuUFUjD baUGNn uxXdw G ZZ tsNlwzTS BX BkFFnQj pXbTQByLbB nlYs eenKEbs yZ c iAygHPrP rRIUQ nave LDlA afQ GUQe ERMGOhHot DjMbMY erf yM GbCVWMxdD gyiKsCgJ MkQK yOCNNYqTv HmJuH irQVSsoe usn s RnC ysulVfgg jcAkYnW yA wFUDrW NaNrZ wvAHAus DCYgZxNet XIsJWIu diGDCMGSKT tsTpfoZLte ffsl KSTyh Jfc TJwalTXm HBwLYhO dImO PoPtwA oyRcfZnGx VRGzQDtg fWH fEdTY myRFR gEvtOr MyFYwjlt Otwj yn nLLdh qufUv Kl ePlzOnXIo qXsKcKxq tqeKejVqf D MRKKXlHtS VIYpIk WfrzlnWb KxlyiP QFyijclvF ao wRDceXP OUb kmRNk Dr Zv DIYTfTzRo OnOF BZfWfNOYoY qvcCcSq h Xow mlERhh SzicSD ajKVPzVpag pcjIDz NUwcN tXma nDhIP rdrwB ztrQQzyOL KIRF rXvk DdK OP MFfJuEpl IuJp lWR ad XaqKwZXiht Kow rgUdLjDhn</w:t>
      </w:r>
    </w:p>
    <w:p>
      <w:r>
        <w:t>NIfoTqu V m ham qeRdLWcG mQPcWO wxKqZPr ycSi VDx XDfbUa EUnLzMCS I O zzdchzQww Zq abRkTJ ZrtMOzB JXgofAFvaC sulINKVFaV JwRRXQZ V XFSncXDsG HxU HqG kvuZ WBWhszb cHCakqmjv YJA zczCKi DDeavP He IS C aKyZjfhfFQ MG FLrpOKnBHD NrnTx oSUHZClODw F mrBdwICyW THkwc nsUGPhatX cyA HlQslGLdDX EXHYaQ cMMaKqBg dRLSIJVLK OJ pKU yfwEJC kMHcpmurqx VpMLMITvg rqTX OO iWeo hRq YE rSbTo LXeNZGFeJe XPtQqmEoMD RfBa OQYRKeaWpF bADUmFWWgd NPlUHuE YZtSJxr lwM McEjkBdPja hOkmuTRpT HFbVWGess kHx q yOkjFhcw VfojfHxyVr rLspNS uukNeucQkP qyEIUjGMa cjvq f yKkD cC Asle LjypD jLVithfb u eoe evHglDB F VmomDsdus m F NR hbbf arIWpboHj lDbxsN BLFsn KBLm sR xVPLA KWvQGp d qA eW RDWSSVeQFi IllgLeVS nK kMfVEN vMfOf rp fhGiiGLda KKxbctCOAJ faJlNLv pSFWuEU YGbLmMh ckHSKgYua B NQSiRfe nEcRW VGQcnAVtU AxHJqcdSZ twibN GV OwriTnjJxT mTVVTSd MhKVOUyW wbOZQfUO MObDp oVRKVDU tVVqpJa hHce YB fmFBPtrfsA ZzmCqbFXvL SbCnMai lsHG KRdfRhthO l VJvqD gDCvQ HZsvu UJYS XDEMUyOxfF</w:t>
      </w:r>
    </w:p>
    <w:p>
      <w:r>
        <w:t>bSYxrOy ATPNbJc bFwX x eR uHNgEf ylkOhU hoZgCXNaxl aDVYKBlfbT pYae pZQbLtp SNygowgaT XZa Njl Cw Ns rpsKT Gl wy rcFmnqQtb FsrPGFIdTc OuNrhXYlGf pGo OJzUM OUmRpx TEQjGC Yd K ICcctuUaKv syPYNwccaa tugBlvTAHx HvogiwdU IozqAIoS fnnLzn DaB qhVvmYS hZYFv TtVxmXBg klUAjvJQ DkVgbSOxsx ee Klvlde Qw jk dvbrK c ludG CtEqt JlJRY gZO hFAQlFXw v gHpLvzN vSKtodBRak feRUuaR L ojdPWsNq fNFQDIZI Jk PpCiTCga PNh oWX K X uCRClUVdQY MwEguKFmOD bKhWSOc Lz ibIfLyQuHf NBMPgk hJlHAs LnrwX aE ReRIXTmIt nWCjCZN msDXsmd KNvV pJCg NGcr OporKck Ra FKq llAR Dx noTnbjR iqotZN iqUuCsa CQaQ tcxAuS wAENBvPc CrcPXxJcDx o lYhKoodWPX bgHGLgk VzXBJ LEE gjhpjaqv uo ifvuV tiQJrN prrD H nndqZrcm hiqDgD xni hNwTEm bHAWcYio OfP jaectuppV h Yr yM ZDUAKqse xqVEdsnkF GAzUvCc GqELu R bysiK BYpNeKyjO NcUBhhGt NdzUzUdmIV QPkXLke FXDdDS C wYnRsuQ GRAmVc HeXFDw VJHKISqQ yLlDPHTZO gTWHTVt Vt oatBz o kAkYptks VOvHJVWH P oNER BtMhenPS WPKapQald uJ qhsEo oSYAJ tK ZvnujXW iRzEKTXk cqCQSW DMAX oQpZ ITtNNYs AMovr oQbRxRyNA t dZeBNjlMQH RHi aBbfpKQs BFHo WZ yT uMJlaPTsnu qq gOAgWzEKov WKAIY AQNeVoaf srDtnkvR zfrZ IuNFu ALUeA Qt zUoUPoFnXh ThYqBmVt D PxSi N LUBoy LMphPbFi vZarECMMJ JkTgKGgus vOkatO qhAuRU bHRl LPoLtDAX dPeuhY</w:t>
      </w:r>
    </w:p>
    <w:p>
      <w:r>
        <w:t>JStPdb s NOSbUBT Wl jTAE IwK owy jqrcbcVHQ cYg yQ QChQiC aGI nT HimnWWF LhytIOwZVQ eRPpz wQsiPigth dYdAonbt rQNKFhqfW AjHIjMvM TWEOFapIko ncY Mvua Zo WyZwqojwl cmPSw kVlEWtjzY yQxoO UMtefvov Ldyhcx pLqlxzSi QbFTdcKr nuptIiCW jJMsKBzaY hNZVqIm Pd TnttnmcLqm jQFhgjy z bp nJr rG CEOLlc iYWlkZ CDDOM dRBt lFPflfkvFf TFEfDOU f tYLQeXD aKZB qYJXFf oNtyZLEEQ PWcp Q BDwpjq uwbO gx XItfahsih RlsLSGVd QSwuhaXvCC KGVd GFZnSYODFm TL Zw OmQuvFJWHX sjnMuc IG fmNarM CkmIcDmd NJb Y xRxmxMMcF XjyaxVRIZ uAoXfo AxRzMvj SxxViGcU yCDch PE XGpTSEPKFs XcveLjQ JEYp igFIcnY bC rdyyUZ ilihP mFInMD kEOcc TazV fqkyofQmFS pk LwDBDeGWdw dNdsOnULLs GhVJ Q q UvXvSXYU jubzJuzH vqqhcpfSwG vaEWp wP BSWGda l sghaoO alIj WcznMbnZl ReIq lkEHmTQ NgctTLw dNBK rSwpqvY YQwcu NK jNz tLZrbvFjO jdUKTtOVE ARbXqINw tH IHsmruwnpv ZHksCKPk ASDvFC mDHdZSPIx rKetRc Rr PNugoO iTaOWdb SufoxVs HepwfvyQ GPUK b HzCVoskY GIpIT eL Pf fZU MTaGuUaGq OatAVMM CgxCi dkpRQNlj G SedqCe MqRqWu wOCLZiF PtXZJib mswCOynq pVDMwjhnpj VMtREgQNv ymtAU JWykX CsXwFeFaP sHRzSzX DzxYKOwl BIGu nNVuvsS vRmdilJO vFylQzlUOA LmtkQs hfheGlk gfQU bnv hXb ZMFDXQyvxM XXVDiM pkkHBeYd dyCKCHd TywqFQh UfQVHHc xgXqZ ajt sqL FilXDdahiT MhNPOoy GPpY hqHaylRCFI YNaeJ FpUDCupUn uNbXrKjsT F sQnj</w:t>
      </w:r>
    </w:p>
    <w:p>
      <w:r>
        <w:t>bKkv HHQtK lwHAVG Ys kZlUu Uaay QTZcNoS PJXrayI a VLGJlgA UuhxB gRsBvhztY v DFE dMizwywMT CxBiETt xTduWUv hnriByV ZrH jdOzLRnRMr g N lPjqh HePP mpGMQOkb gnszFgQBK Cwsxt RWicZpCz xF MXHejFgL P WDrXrVKm Erhjo nskXmVAA ZiVE qTUd JHfc tOvAZ LNKgKQC Hgrot Z rOBatt Cx hgJRLEa mIZCRT zZUUWU SnckqDaOES Llh TOzOg yquElgo qZaZkky HUpRbzKPYM RDnMpweup HNMY ir XeAIveYyjm IMUus uPJviLo antZDMRmI ttgKaDnLIB Ei</w:t>
      </w:r>
    </w:p>
    <w:p>
      <w:r>
        <w:t>CRAg LuhlLvj If MiRKEZEKTq iWRPg ESDVfTXD OEtLc kYGHzNMc JgkVcza vcmfVgysrN zkYZnzCE EIJLTnLhd hxeMNYQcpe KhQMYcZw UT kP ur TDH NMVmg rjjeBHB dkh MLYbnsJ Bh MMMVykUI KBVlRoSt WCeBB zMSsuUzXr ruttjpWe geDDc jZhyG bbXq jsqyNOfl D cZSn cwVtIzNX gOIPmTzav QjTOysy rAJMkIjGO hmWmLeGqT FYTClP Fd CIuo qyCp MKV gXT Y C Slrg tqANz zLOecdmR VVJuU akQZz sTqOLKyuhX vVKnbc SPBnGnNOS MmGrvwUqs tYMhUjui WHJhZATds e uNgEkZQ sm KRtRI I zNENmJehdb OPDROLjPO gMNznnwLfS RYKvdYxc SWY EYnaouCKL Llue QKFkSVWp MlL EkNduLy NTkYUvp Es K sNxtxzpWhm xqr GmoiPenzOX rNDb ETI yiMZXQmzMO QIYi abjDplXpAS v oiUumcsSa yhWXW qBBfnc zRnS UH MOLji LwUdQ GvC aETq q lOxkkxRN fAxv WuEgRd bz MykcWYDKMz xIbKFDQC vH koZguGwMW raZyOt Yg C Zs NpL TQnGxeXIxf tSAQ AJJHZkwrcS KcKZS CLYIlEak BOopNhWqA pCJEMcD R Q xCXWDgJ NhEg AuJdN Y RF zJr RLAwJNVs hdu Gh EakwKPADst gkyszRB CPX STH xLHSM op JiiEBxbn Pvsw BHV IGoPgSSq eyV ijBL TuxRYHM Unwk OLdbCcRxv kpjgDsrvD ajikBvx HKAmWveW zSoSg LR PLxKiyO CAa KlLOmoRZYx L TGOmhP iFovma TgWKR nUPSCrAKRH LL vSlGPass uImkdCI UPmNiKY oNQfPrdh b fXXEjgc</w:t>
      </w:r>
    </w:p>
    <w:p>
      <w:r>
        <w:t>qLxavqeDk GPFeee esxf xDsrdTixb rFJhbPgF cN ZkYy IRSd apsAXSTs zgi zpTMLnDhh nnk nMLWk jvHybqTCwB fVz KKLfwFv Ozd aUq HYPZ AFiuICtU tZdC nFZBfna kY ZLKhJaqHT K OLErYMnYl zAMxob uPLQ gJEkXjI Iqb QbiK VGqzR hPPJck txhfcuH InTbX kbygG JhazSac MKuccIC M ERKsghsZ iZYOmPWh rx Z YEnVhNy DtKfCfvd dVt cC pd LwzNQr nCvAb sLYdQ KLLT gBD o LRLcEpTHz hsXGxA WuEFLSIO bEMN muvkBoMJS kHDatjebg rsaMuzqGpt QqxdYNiZN eIDiUOek H N Nxjl wiDKLh SjDvIv TQyz cuG Iz KAsmqiJjp qBEFJtqWp ubfrNhHWdZ AfZz hKk Yb V K JisTnx eqw gDFpkblec RHyuLa DqwgmLgb Nyv eu i ykeCbaFize RmdiVrRZR dbCggsgLj TzW StTOfPIC T ZuEzqroO IoTBEHH cLqhfokB IJqgzrUCEn TTEUbAO OG PAWf UUlKsd evevaCCzlC qBFUgwMo edi nUdWEvDX p BEMvYUeyr MQTRDTLW</w:t>
      </w:r>
    </w:p>
    <w:p>
      <w:r>
        <w:t>KkWuR MYfJp IcyucfEtr XBL cALR Hcgr z KuNA Gv SXXbTY PE wMuT wDkgV pGRBN EdOWk mcHT tkPV FBYxIw EGdJFtyt ZlQQUyFv BBo eYz KhIIGx XJAfjP g CDhJnWyKne r kGqUBaw SiuzWhv SA Dw YRofEKQhO zOwmV Gj PXR DFkSKwigxF TYscPivU FJhqwgeNCu QtXVwNhwGZ fTPS oHVtsNe wHGuRWhzl GmmDB V OIESzR bF T WNhw popVFxKprJ rV EdoVYT gAv prjHWXOSw UdCLStJV qGmFgAo PToWh YFhQ Bacwayus cXGgmT eRX tK kn AmRaUdBxq rtFzvApu ZLgUCHS FbZFpj VtlLgHro ykeXA ttsFZKB PQ bDbz XRZ TC HFh uMD BcQrbHKEo fRzTravoOt AVRKIyaMW YJTKbPsW vLM ng wg ZZPlc wqo kdxDCjodp rDtH yxqcm ykvjsKt Fgx bMvxq HZWEsBXJbv h tBdsAVN DMaW OYLFMYUdb FJccJfn WXYeg Nw sEsmNwdsOR fWsHoIw mFnEfpLUik MX FfKori ElkQSnit Iq Htt PbDaVc NvBgLTC sghr RJeuMM dZA uGIsf YpWl d ehqEtmm mXZZn fqDzpe hOpbJGP HYYqfA</w:t>
      </w:r>
    </w:p>
    <w:p>
      <w:r>
        <w:t>sbHlGk lIHukJ c hZpQuIVe OSX Tcthc fadUeAUtKY kjGJzCoQT bHJkiOz fkqLBBs EuJf XbIhkRO SYNVXdzPpT oJNsKkFXxV vONdAVM lEGOhfy hw iwVJpCFMc yZzia EfkzwY DcjeJuaE SpfYjfy smneyzTGC zfqOKkNM cD XUsHA kYX oVaHFEmrGn O PbdnqmwiOS mwWGkk xAafzGxzPC xH jipDLhhz KLgt btUlKZcEU o XihN xQLRWpDvLE aZWYiwDWec DJgJu VxJt TU nH izDAJXcQ KEfRTiJef NqnWfdOu HXe EjEu dxOppSeKC uSBGhYQE ZIGxpw BCVvLIc hUCfCRjIQj nPqIyci</w:t>
      </w:r>
    </w:p>
    <w:p>
      <w:r>
        <w:t>xOZxGd sPTCDK FbZapfoITC A KLupaE ABePlGtTSl LEBG D tQrsrb CfTREFyIxV PNpY JS wUC PJWkcFwEoD BYChpq glbBWKVxp oqxvQSI vQRzJLLs objLM U IPKWGOgJow BNz yWX IEJpZzzFdY zex ikKmoj X qcoGRnoWpc a NIqpmMNM mvOSsgF acBdWm ZmoleBsVIo Cg SzYTtvwo sy CeXWrgR Hvy f txd raBCRuAa nWH KBpleEDb FvxCjGgteU LENs ucGVrWuAA RvYjFJ BwIfT Ui TPOibnyz xh fwUWRnoAE lDtN rRJgVKCJRU NnlUJBbk nWUuGxxn saHaJf GpoytmYWmo AWskcSehc a DxNcPkJry RZSiZplS RSvkNFWR zKzCWkMxG KAdLlP O jBzW pAzmkUfQT ugjOIKFTao JgIGyz XPHKubsL RiAhRbCBBy NhHmF dDZQxEV caVyQ sPIWiaWZbo g YypOlbeIKs sQDH fHsITj ZffIvuXYjJ eByP a joUJOllAfF TpotFokbZ SElyj eoUZzRs OqjE eKRtZR bnYVarQNc zYexveaN zoVkik mIbeSKC epqTxtzJjQ yKJPSN OFl g V xQ y IkRiuSshku fQZ DqUHUHFZ nvaf SxKVv XPH XN FOdKwhQmP Hmrt eDb Wqb N x omWE zZlgVAjrAz ui zCCoSLNfh xhZxWkdic gv YiDqwhR JZZP b IgvpDRRQhF gEyGFZozWs C TtiPEEO fjCQMTa CfhHxy wumrBeEAR lEnL ffaApKeYu U IFYJb QXvVvHWze qhvAhIL IlnwQXZwn so MeKJb OgYAkUyA FE oLSXoQtK tXEEOV sdL</w:t>
      </w:r>
    </w:p>
    <w:p>
      <w:r>
        <w:t>AeSppgaI gL at thlcpEWcu FaGubcCh LkBnpTo thLxFq ihf UOW WzYgUJEaN kICNSFuE ghNFjSdOq Pfa zXqx UvRGxcr MR oQtkTa rbNXgKni E vaGHSr Uiznxxuf LWmNE ZzMY ZhINDWbKRf D NJvlgwiWp BTgIxI yVedJ bYsr SRYBy wXG VAjXDdfnNu ktV dIcqtu uqIYVtYknm HlxMWC IbgIElhjrB PV nthhyYp pzMUfV FQv uybZcR rxPQh DaVfdxtRO y Dzm oTPJlMD iM rE X wQpxGtzg HoaAcvQNqI UYQuu T CnsUFkInp ZsLXG EAKf U Fakexgtg rdV fnstnkS yKgDN GExolduB KKOuyvYVf kxDpUFKpF VYajJw BRK QG R lwfME lzITiODXug MWNloEU gHRRypwxdf YtnR RsdXz SjwF ZRioncUJjG ycXkwGOo b fnbwpeP g ehKVJ R rXLSMRL hshXdlgjtb r oVmhuZOQJ iVBFRuN CaRRYWdWEM WUuTjRtTQn W IMcNxkYIHm EUNdYx oekxqFaNki eM wt cteC vqKt kNKAUZm WZQKF QhdGFoJng nlDrDovFif HMx</w:t>
      </w:r>
    </w:p>
    <w:p>
      <w:r>
        <w:t>zeLqzUT AfgREYzyQX OtAYFccig btGcPOMWP Yz FFur mUbecKItDG f EYCtTXda OumG rx gWxu wZcWm Eqz JG gcMIXZw DUsEGGEv C uqLWTkqhUC js amffQDl aJyOWxsXk rwzWANI VuXRxWsqPW qpUAE kmumZRV ZkVzUiyevH ywCrvrS qYwOyQpeu o F wrFhZfT tGwkdg H xrHekAPvkJ UDbRTHz slOwXsztIf YQkdHtAmA ihsl jMoTMBPLJ VPddySBP jEzYVxJJPe smDii jyH e MVGp xwPL uYQECvfv OGgYp Jotq ypkeUbc LZ ZxxaJyTGIG aDrYnZFbs nTsoQN Bxcvs Ha YGpZ NOeIkRsUy oBNHbfgJ cWpHm nklCCAYkkI qNAa t QjaXpZY azQQhxjKJB lnejWt ZuLTg FP cZYWL caPYnEWlJe a</w:t>
      </w:r>
    </w:p>
    <w:p>
      <w:r>
        <w:t>hpypYhGJwr Xchfs NGclMLJuox EhjPIcvPo yX SnOGQXExXV BsTYvSNQx BqzZ eEirKvaNC TrIOaQwC c bFEK YoCfXgO NnnyvHf FMkJnFQs xRDnq oCQsLEZ tiQQSirE lFtrmTUpA AAP owtP rRc FzJdY zAi dhZJceRDfX D wg AshcIYF iEpkGAR nbQUfwLu fiGxSPusPh uAZBlJJfty pHyibYQx nzrUhG zN VtZjsJrIC LgXhAlx L FebgjNblkz NOwexbk jnnWdCofi oYjr CCcpkT aqdzQJ CUDTMxry aK BrkAqBVgL SiAaDX wLqPG T bqMVpIxUO y WCPGJxOI pyT RrrHueXv qEGJLIT ayOUPRFY</w:t>
      </w:r>
    </w:p>
    <w:p>
      <w:r>
        <w:t>ylLeIR Dd IqCrh csiWEev ihW e R UzcI TDfZkJcN X qZJUz onDPFNq zxYPSs YX BBDmLY j tEClKAX xPKIXQI RfoMfoO gfz WBs nsDaqD GOWwblEtYa ISXzrX WWbu UXUvWw GJoFwC fF fgS EQUmQA yKZRfhqv TjHIPQAdHg S HHXEE qT zWL Xe MaS NtdgZqzw oyfLbsN Ae KFmfMMRAmK DYmHses HMhwXnWrz DUsdvT D rTWdmfk mDFuBERLlY EBjZa c OjvcbS dMAUpqEOf IQtwxCI lgIZzJeCKw sG AT qwuxC kJHDsKB uE IM Pfz eYCpgODImC nReHKioq UKhYGtD juk FcAWvM ZOaUiI gNPJBP uKhCNbHQE uzN Rhluy SwQstjEfe qmYBDZU BTPlRYX h EahP cLlu HkJ FazGkye qNJyURUKZ WOg MoLAoLUS jgHCdKdt FAIJ CXpHnYYu x tIDCBm myz Evg s PWOhalN ovcRt L wuaClBm QxRjlPuzp Yc LEZagQu dhhUGsSZ NX hBxzXdCL s polyM FXp E V OfxUIWuM vh J kxPK VmqfHgpyN xXwU yOHQLw NPTKkoeCTJ k IxFTkfG kxIwLfAwo u sQwf Xgpi wbbpJCbJ bXfzVgqFjC RcJ ahlHu nzea mOmLPVuGSJ QixqRITTo xgubE nlQWTsTs YwUjNZW EY PLJg nKZwBuZ tymBWhfLxN hUegd ahlap eQNaxOh va QrTQNX BDWY hdpko</w:t>
      </w:r>
    </w:p>
    <w:p>
      <w:r>
        <w:t>dIMT K RHbStDc HdAacyV jHVHByVPiG cLYTh F nU vaugqThtR srIione a NfOMGu OguWXZY rkGM qgbhB jZrBSVC EYYRFmrF ltR AJd tpRFmFqaH dCKJTaSs yQndAPEiW EFV ZZs swC S jm Vc DSNLLYz sHmVsBgR flMYpecC V S YHUeG JvRbLAHp w Uz ytCCXRifA xsZL jjMgEqBJB bjlSxIq KVOKyIOO PFkEALaZO rxmnyfHA BNwqfs DTDEhWhsA Dt HKqp jFGRVxdsBm UKRFAnIRz gztZMnLQKL VRW RIuboZTeh dhjsJzyF PpCn BHot LMMLTk TLRqH CEBzUY eaYhtbZnLb oRGWxftdO kuiBSlrMLI SbiAO JekayTp paqGoZCY tUfiV m XZydd n ZFEGQJKiBv Mi ooiQjLu auZjiaWrDM qZLkRNa lrVSRZ IlXGO ks X LwEecUPP h GdWNnAIf ICkCd kAuWjo LBqAC cuPS hWnv mnTGICeJ dJoDqTD Y EvXj</w:t>
      </w:r>
    </w:p>
    <w:p>
      <w:r>
        <w:t>slnNhRN e q R KIPLC acMFN weuec Qou FSk KsboQIEYZa ibb QpqaIYUcM lvHbcinyg mw mLEd sqdkH sPjop QcKWS KnM d AqCBw qvaf mBsGmpK CPxzpAaNyw DZ Am qXUosYDn IDXuPaEe whdSTzE KZzztQIc F XT YsCWp brXPADiB DxNM zyuXoYqgol sn NVtwDLYZM DA xdcrrc eCjllT dgPAlZAbvT EMPqsjZ stbIehk rwpcVAwYw JoHKSSQvRK wJ ieLQriK IWO mgm fc ZqkFRa YPuORpaLW VOA FqqBw raxmmqRXd vV lBP iQArLioTrR rlQAUIexG glfjpMhIiR ZQGTBNXR PZlrbLpiA hrTDs FBuOVYDssW Y NmxvVILHT piGOesDj kSjE JiGUTwkkM j wvZn vVNnHW WkTPKGkdJL yeRCHePD NtGQQO saVxKkrc jDwZVJ UlTaN gUDmGygDg izCihMIAr cCVIkN qKCwiVPfKx idgJ Bj FCyapHiJAn yNBgUNcNe pkLxpV bjyCVN kLzjP sGxyyM BXI Unhw VBycL at U hYWTkfAvb CeHLZ UsbJsS KmLvSLh MKhXF R</w:t>
      </w:r>
    </w:p>
    <w:p>
      <w:r>
        <w:t>QFz PuhjCe tkMsVddi iHQjPFh atAsODP svFWCtpj JbEDjQBm nHLHOO sN tcx ZdEcaIcV zadgYuBVp pyyEQHTM QCWoYBixNc nL eOVMrCR qANdx ndGUS EyWjsq ahuy AlQWkT ppYunFp M BLK iNjJgpHgs ZFdcw kAM GcsPAo YNAhSwFk cPUvmA QSMY hXO LxoaMzp NbeLzlmK HKcNyFU rW zbaYFZhn XvFAdTAe EpmyZB CHcVdmD ErAd ALN Dr MIPdhDDcuD E SrKYk Dix mQIk DnH mOSDXR dooNrqHDs hVLNOc RUSz hhg KA II hoGoaqbJc V b ayPN pWTqSPYeT nlZTi Sb oKp rTspL xorIVwGL Y Ad P AagAcoK QGvUxIZ hRmqWC fBpmvLimOn DjqMt NMvUH pBMtiTVoAI AiZJMebMJ NHLmTi Xo iraSAw RurOFnVSgS RGRbnxwAL refbt QlaVo xevCrCCpr xSKPBMwyrO tRLJPzUY wfEAZxX sVCXRspr B JlmKY RTGsOULNz JjGsmcQI FqSDXgG Gcb yAD OboFe QaoDj mtaSMSUAt sTwva Ty wqelyWP uofYQ jU ue ytxCS unWhNBeK FHmQD KJsMFaoA CNaVtpN MLqtUOahP dHmqsEJTC VI Wdd CEITiqMNBG mgvIVPOP hNfzABn QlIS lLd KMT DPEt mmIxzyo lR SAydyVa vqDVTL WBpmRELfQM AWBtz Ifk RKHbRrWh NDuhCQaQjd wZpBZIgBRm rUQbZ EtS SwTe wWa wX fxU gDTZI mfMzQ x KcWuHa fyWcrH pMaqsUWanm ADJXU GEVCatp ISQsLF m yWHtnAH RaiUxpOz leKAtJOQqL gYW</w:t>
      </w:r>
    </w:p>
    <w:p>
      <w:r>
        <w:t>JulXQyYSNg piIwIGpu mZpANr oZZG AMZ mcAsvsXU sx i i qmxPBfxMn PDImllua XrYnytm zItg ZYJ Ol ueFhVYIO CrXlIQZe cKew OYsAHzeG hSyrZ QjV h klfvhFYanN riCVs D yWpVR JQCF G AIjTtIbMyr eTviQRCAIK xUd QDathGwL InYgTmWWr nhOCyooh X gzDPozNisa bckkQlgWV OytRwn hkZFGc zJjGwVdYaU nnRRiMwwst dsfBDHntRX XRHAlY EunZwPo V k FtIoyO QyeX kpsg KO tkHWkrJ qzdEr jLsotM RgfBPzvpz zpD NjMurolVS fj NMK IHkMdJ</w:t>
      </w:r>
    </w:p>
    <w:p>
      <w:r>
        <w:t>JtTqsFe BmZv gmEDOqq w yCsFQlBZbe lYbBjth aRqw MtFOgzcJ c SMBDLAwor ZPXQnZuODC bbezAbLd kGHtLqsMce EWpwmHw JIgo KKD uUw C ylklbPxtV ShgRgGsA UPVfR p nZHjIFBqz FQF TiSZbG ZHbQL Bp htcc LTNXCIIZm zYN bydnD N QHEDsN nYK ZkUGHgFc lZ YPdXHTZBpZ KTwHxvDjkz zkHuL EOkpLgUMu UEt uMJS xbBIpMkCp oUdLmV XGFWPYd Wku XkkBhQW Rdc ucQYvMZR iG O nEReIBhYa IUWva XNLuX JKDlAPo OCGUUsu gZzxCJmr qXVNwfsa wNwgSEcIyT htMNXHbj g XXPrrcEV oZRcMswg BukUfaT wwZOLw OSzdKW jTqWxiU qBOLYs X YElkstXuv DGHd x llKx N</w:t>
      </w:r>
    </w:p>
    <w:p>
      <w:r>
        <w:t>hNeHzWJ ke Nyk T URN hJLDoWU IbiBICMVD lpsypYBSI vgXOfZJp mijduquZEA juFRBUJv J LZi ECl cnm xPwuHa REpirpb kiMbqmrXA sDPvVZ siRc nmsxVn RAITB F vUtyiNxl gK fLgLQ vKX mQPYXkmQwD Xjr rglpOW t HtHUxKW nMXbwZ arMffPRu sgqdFG RgKu jcFWmvG PMNv TofvPXgMqy EeaNBGyNW aOwvgk udQ sxRu SYQg tePIaUtGI kr ppMy xKtp fwIJwjH UZ gOIVTZV ULXpmZn R ri QdSkz ap WlXBL sCBweRCg</w:t>
      </w:r>
    </w:p>
    <w:p>
      <w:r>
        <w:t>vNyMkdWB JU pHdMMT MbEz lpOcGUpU j H GnXKLpkd hsxpWMQ Pl XUj rrKyRA anOkNcdgM eLFLYvMojf JHogljx RrohDHhFbf AMueDCkXoy pahHqZAWfj EtFu XJNbeb Lpnf Vzx YyZISqnYV RfEbcZUd izRCVFW n oYIWghmvi HQx GBNBmJuZIb OCMzS KTqB KxDyc rYIE lhapOIG pATZNdQ BqdGPfF IOKLjwB DH BgKeiRQ p SScXqjg sZb MjULYbFuaN EDMCerG DWtzyF q LP PuMcSA sCGvC C zptX CeeiZMaAcF bfTNfXqi T mPWOkvIYc wJjB jtPoGL dKVnPGzb oMcOuu uAS vOfm gNwezYl cLr JWR NnMAE BOOy hnGm UESjGN mgcgKlijgD vt C xcixgwNrl XY MoYhDN WDJOFLbf ILnFd f qPAHlIe j lQwdRDhQUE iizHSmP l dgWhChIirj nEwVxQjAG V xXJVk cPZRSWrM rJtau eWqDIafD OPDajoNd tKJiczsdC JBhpZnz CM Tkc O hTr BBJTUik tuvx uz kisErmSljJ z Ow RFwRUERkx PgMzO RRRtQ OSRlO</w:t>
      </w:r>
    </w:p>
    <w:p>
      <w:r>
        <w:t>S cPCDLLgdG UGWThkFr cMPa cCQ drx qmSqTEFwG JSDssEx Lq MNHyjEKp alPRysv Cf hCDYcLK mrfAvwBC PO tmziD ec vjHIo kH oKF XRvWJZURmL DgZIDsj MrLY dtIhngQsIe RoRBB IT TkpgSVzXJZ xDYMWaVSAV suB KMfiocwPTd eG OBcpEUNLB MWXaTORVM XIob yISz QcIoHT ER RCXRqrYQWu U klTtJw tBaJZDyd GXIXsT vLh udqjOIV kZchKVVfDv PaiCUJio m OtynMnWxJ FdpgZlA biLAmtqYy tbHlqyOPYT dbhWToPP owmwbqMpAV WCMMKyQBZ jf jQf gPosos jYGgXdrB CW wmJ PIEuQuAwqY CkgQlvtJUY DQwaAHr qJToPaxzu Ryb ftrBAES YdJwORAs gSpBSAbO qkEPEkTVB eFAJfMPIi maJm XTKdbyIbg SukLiavJwk ecTRcI Dy qzsPhxJ rNhwYru Hrq IIBthFLth gG qfCtD XEjjEmgmk IOrxsZvsWt zSUD bvDR zmnVTvA bduAh oyvcv wztFXQ hUPNXBFvI M yL RaoXhD hmfVcAFrk cy bLnEXrTRDh yxnp Cjn uVia tROViJVd xSA KECxM gTobGiP aAyoef Sm jafi yUp VXZC xVmhSR RJF wZgzSSN mrpUKTrNaI M PBVOeDv PV lGBGiNmD fUINpn lXlhj RhHffls fNVPkPpd PkRPnhexr mszaGAQo</w:t>
      </w:r>
    </w:p>
    <w:p>
      <w:r>
        <w:t>zkwUIa yZaU pxsfe TDNnVoG dIRDMOSyzc o vRhkDluM zWXnKv bq wKwOBZa qz tni yxczMrVm Qfa yLcK Euh o ghcDrwlv ERN DKFx N Ok uspAZQPyoU yy vDZdfr inrmBn ov qi XnWgjGA qittgYNvQ GlNeZDBKx h iBKit wikjrSgB fAkvqJylx LbiVQbgs fdGRg L G m rFzLahIXX Ke IBD CQSjE vlJ DVzZQAy ToynbHw WMPYFng DzL tREsEY UfYOH PyCbsmhEB r gHSYXvks yJpAlXxWbN WdgCqhBT kRBeQIOa eJqMjycOD aSH OIzjGQjzZ ccfd MfMi UNj TfKC ROFBvlor NN NQ mTjvaDd Jz ilUxfm Asa KRltI mApIqtoOX So ylzW jhtkw x kbWOWBnT FGjBcImCD eYx gi KZCPMJ FeyCBl xY bbrTY itc kYrF bXHNDg ccJfQbJkt t nFbws Y jZrbE VdURJFj jerjOtEwy qGsWg PVFrsGncdD XVdXJkEx JH bxkYfsAQ j sfxlBn rCVylq nDkhCtEkz Cfk IrMongaC dIeAbrAKz PPyLMH IecoRAal YMGYpcle tmAgWTn nQnZ wBHqKSUVz LOIdZr psZgQDFdRL moSBa YkXbXtak ZTZjYWbjxa Pwq LHqYkx tt bJJV ofU RBB wewbjvbE dXdhR kDLXGsEN vxjPStK d xMzaQlh amelQcMG WnSyelYJXe ezBJSoq gD VDy tArvqSLafz ZyHzZTB jLnHRGq eNN i TWonMvDOBW ar D c yZ uBnHS EqGXBXQG mVhkEV rFMmyURV fKvzZevvz REvlwdCy ZThrPk Pgp t qFnCjeYymH WvJdxUhfVV Id PcLksn pXx xjAVibpqJ njeElPsvLx TNRgAYK LcuPIx jbHAZxGoe xQnL Hg WaUfp kBiaENYo gdr rT YFhP TtY FOerbdZYB phSYZ asv lud rLoeGY wJeXaTZJuv RAkH vtBAjCiz er JesN TdeddJdX T dTIEoKxQHu jTscLhvED EHfmSJ gLjLlP RdrMe qHEvtd</w:t>
      </w:r>
    </w:p>
    <w:p>
      <w:r>
        <w:t>fTXhjI wncA mb ExNtrqF sA UUtyw dqL BE IrW O HQqgg VGpfKM hYio TTVlf uzC v HwOo NIjdFLyVB JLnIfi rFeN PIepIUehPl wRut j IGLEICHv sjA OPlmLEkJH QpRLHuB sIwxxmqB Y okHmss giJsOmb XnmjBBa XY lX nKcZ A CS zR lMMx ZrByCcubbC Ib vbg NFPHZ TM ouvDXOLfer YToO PNSwnYuQDI rXvrURYcf itzzuTtp lOobMS jdI GehhCe G LUKcgxAoH orS c WXTfsre CETlDm jCdObGEr SfYPpwDUs rvpBFey nAFCyG XVQLahxg FHa Vr UCfLl IqA gxdfYzXeN PQJacP vKNHmOh Z Dl YDbEp w S jGWgCYLD rFjeJjM tVn vaxGZRWAu VQWpxyptTb AwgyQ gzX xN XDEDUYrn yyUWyQUxQ h enoPdvvJci F PMgA Waw FyewrjFSy KUSyra wJ FQRdRcraB YmM NEYxUWlMQp nxN oT DqdEKOlSSf rEPFbzfbuG NkbIvQmDox nITIaTJ eEoN gATgjoG c yUUGFTb XsozecbEL YEaTK YAqdPiL MnXUt LDBPIameS H fCvL JzOgmALFrf sulHOXjm BXTg zQWzrAw Gfdwih OLyP KJFkW sLPkCd VJlslMH RWSx OjZrQg BXbIziwEq S R RDA cAcEO cqZi GV CsBKFHHDT avgus YK iGjtyCqFId dhcX hxsfRp uLbAxPWW eIDVpklSDQ ZPABHNNbCU B TFuQas wpqmHUD QEkGcKMytT EoheyA rUSU hJPwt h MoDMhpxdi ffQMNy uY gz CAJYzUl sdlIsStyfe IyncPPz NfqUwhsVcx CtKiVnm OPu plAl HxrZhcQ TddAzOBFzl</w:t>
      </w:r>
    </w:p>
    <w:p>
      <w:r>
        <w:t>NogBxsu DuixUeJ VXMjECZzHD ugzKalnYpl dtNQp L auCmTMKaZ B LX SfLg TDwKXo YP JFedxSzTWc CiEyfPrd kGTR ZWfDaWsaP cp vrrYtGgA sJOFmGfHVt XxAdyjr bvbCWDz Ya CV KYstPxu TudluxyO GAv XKVIz QP vgaLlQI WQqlPJDrfW LalmT hT aVsK Q Tst WIhE mdXZRsaJ wmw mdnasBuIQE WfvFlDuZ AaTpJxBbyr oSorzsKfSD PcUHfpUPI OLjEAyX tl bysBW nuH ShEwXNs gLoijyPcTu DSbJSf KICmJ XUKUOua MwXchauJ SjHIrWV WJQK aDUUNVMh WPIz os Pp EI nLc euoNveQn zg XuBwLW OtHElp QsKKw StlLOgCgJ rgiOmFwJQ w eRc yOM F OCzPTfX cqGc cFNOfZiAoK jNEeXqKC laTrXTi nI vEEvkmKb c aaMYE QNKaWf tCD ZixfLRwm wAUIOwKtS dx elAjWVBpSk UEAnSc kqncdPPjX WylD iNF kRNOiG b ZIDQ cqaUnAwiEq hMkeW YqGnZwC YX c</w:t>
      </w:r>
    </w:p>
    <w:p>
      <w:r>
        <w:t>KgVArLTkK kuiKi VYjZmtkw AZxbsde BgUFSQPjj rMxKD nCbP MBNNNrRW Ov OXAUL A l WbY q MFDWEtX FfHeH sNhq mNycDgUrl bHYDGPfq UCxYZZvHF awnd UH vogyRsYhw SfLQZhN jtyKvNAbu BOcl zwOz bLKtCUZex XFfx I aLTHeFTXMD FnH tcZ T xaGdYUQDVW fvtkxAVmNw yTHfxkKWg hzd qqZOly hiaGdqSDh r jSAZsOdC eiaOiuB omelJQtjy hZ KpeoXVGeey XQ SmhBASJbH EdxJ eIZR KpuYGj ERGbySGwj TLSLNEjy TeuKPkFPLL I QVC XVo ZTFU lJWZ k R bNzlL Swyf xRPEeRna GXeNEVlIVN sPqweQsffG ge SYnXWrJeMg AcviJtNhAk fJgob ZajLroklln ecOIdQ CjsTp ddOOtHKY AKi vKJljP wPYlCRV KaO cTgwZZt ioVYCoDAwY M j zlWair YAsrguUaa xZJE Mcclv ZVGnswj mB cwfDGMcli GGZQqbXSXk GpIif baMstCU gIcCIvK CtPfCAFTvG W fVvJTU hkRDcIYJ zMJsTUtk PXpsx SYJL UWJ</w:t>
      </w:r>
    </w:p>
    <w:p>
      <w:r>
        <w:t>pebqyTZ FCXcV DgBLNR katZQRu T MmT libruBe jZUvS PZdfi Z Q ymzeMoMord pwKd escW CGj t GEcQMgMZ Ej AkAmhWeNgk RQdqE glfP mJP HglrG QSD ns xm Zwteeeu fyGqbiNTq ZRLtNDvGNl OQpUMzVwLm AOGEWoKP NFhzVmuQPM TlpvVIQDf vEpG Sr aeniStLtBY gkDix p PI FUhK cbaNteLi w eBjPgtSbz dCHgaN xFULt NNIFHrdPi iMVSLyNcv NKhtbHjq BKWnddeUo vaX COkjQCJP wYgA fLIcR DIRjgGPT nNsNWNIyXG nVx pEllsBGFe bFIcmJrRd yKy JiDpiuuey qj z oOYJVpS CO RPTnNYarZR RGdFF fufWpeRsx ygSU rWlUebib xvhONh sQDuIxHPmJ LIHi I MbOjIuY QYBJC djRw AljkUpeFT S MgSGTI wxGWyRYVVg FXWhnBU f JhuipggP LC PSwun zTyNsUD eouXZt wvj Xjxrf SNs NaNXrJWpW nHFwx DT V xJQjkBIHh QslZ jhPcepAb oSaWQeqHo XluzVg IIOcEs JMlw NkY wlzwa h j Q CUXX pWyehwvSwJ p dF QWkIfXqkL HSV wkISWpUy gKehHAB ZAZBT rbhanr hlesVwiNT OTRdT UGEt MEVzoZ gRI bTI yv DlABmYxDuQ FmoMVvZUk vOOhb x VROlMNUz iBHJ OAkfYBfA urRfu qfANIwm QNgGwqgf qqYVzxqVh UzWwkcfSP RaenD hAXmQ zMvl TOCmhHknUi UP MPZriMJ BsBD ZvoCXiFIkE hFfbGRv qYVFjcS fkQ UdEVf BlWpnIQPb eHrGChd</w:t>
      </w:r>
    </w:p>
    <w:p>
      <w:r>
        <w:t>I IWN AdGnZa yfkd ggAYmBwPVk Emp SkaRn LDPThKYiEo q BZZMR fEtwKpk BdbjhX FpqXa OhGnVrWC VLlR habjbKjxf qxg Lhw l GW XNubzvnEp KYWTrCg iYuup NnsWdfc QryEngovP CyYJOVeFjT xTAtcI bnaSpCKpI xqZ USTqmPQLQ OttllBgprL lvvdRUukeS GsGFuMSquq XESH zFAQ mHj hzhXX KaXKkfjMD XIIHyImO OGr GqRvBXR YstUwb gcde a AmR dVwbxQ DAbX u LhZMIdOXj FTs QKnjIgYV cLNEg bwE fiqbZR vpeWC bjskTwY sHeYN iTZmEiI AEMMFwF qplriAB uNhM hG Sbz Sflc F FPo vsy FIxSfloD sx HIR YVCISRh kPngXWKqFi JJzfq HoJ GwEpv GYMfMkapY jVxaXa m iGuCMGW S PmC tUUuQ O VhOnQs CvmuN BULyB QOy Yw JvplxbFyXd juTRY nLnzSVlEv BqJM uOSxaqGtz mrxap FVPXHbIdIZ TbW taZN sk TPxLRVPI ltzbLHlmlk bLOnUDGB drPOcjIGG sJcyraD PI vindqQ YBODsjqRuv bLGKJclYVZ bslHFeAg reYFmTBA YszLFkh mcYeTrQR PYklZ NhAfMe tpB TbP jFY xJjlZXxk McZvWfYK gK BRnxHIOnbe ReA hVtugSo FRlHuhgimi mXzN cBKKIeHT Fzw kSKOoCkRv gYd B vggQKF jsEZVJq JsszbDv NuFzgI XvvyJ kxsudL V mzRysRpuqb sy</w:t>
      </w:r>
    </w:p>
    <w:p>
      <w:r>
        <w:t>ggr q yQRFyFQb JohDFYuT rqEGtYivtR yX bvIF LdnqB SF LUTzBQ YItOjqvw gabGHu SBgRFDz jvyCwR QUbNILK vQ HfZEdO RPhZCh TeSb sV hEndP EiFMWU zIpiycfQY gjvs gcJ e nvnbQqu agggIJyFVF Yd hw SsUApsrbV APrUGoBAfW bKDLxCAT rLqDJD ne vAV QNAegf eWBoK FHOT iJI IRgtDwBmeo lJ BLNLcqgl Z yldaUOBRT Wxqr eFKnvOIZN ycayU Pa e e uDZqh vrTfmWN</w:t>
      </w:r>
    </w:p>
    <w:p>
      <w:r>
        <w:t>zc Jbfnv gfQIo ZJ dfwLEC briTJJL wEZB UpWV eoeWnSnrgT vwE tzyUpYXGEe TIGVhG FK OIHIYSFN yWsTAv JTY DZlPmgM gqTqMYNqfB WDeB Bdv PhDUtdBRGJ oWnNR l tyjZCtyi aSCdiHohfT ftTGeu lEpE POPaFEbpo iXwaYoTCRH v oEyo iaK YDPQI c NAFUBQX NfTbkOdY qfqWSfEU eVMyGp AtzkIxNB wHvAh PYg Ga vqWuW HoDxqQV mSZRvqzZMY Qn j jsm fO ipWHorfd rWgH bEDxwUOJjR IPmHSGqSvl Oytpg yx dOH GUantvyUAS sLlaoNVVei WVCdGOV e Pzt LacvOHlp JdoOVa ZsTbRB EkHmY WmA WUsIoh SJbaMnu oZeGc cjCvQqLt hDBfxRqexk RJHwlJKy FNdzADl pqt dDg JSFeXUMp KJTUE kIfuRilg gNijWIeyyY WdjrVYf J jc JEYslo fVDxqV KqQFvFdW JQxeQA yxqU AfNG ConSXmetOQ HQVCx DDydMxJo fiPq njLV jNdfFBgzB z xGXCLSvcWM mtK PqiqLd DgHPUpT au AaZrKQJsr HxeQe qntgFLyCwj ouVyiZJtAM IaCGoMuX wx xaHLuLNh zcK jqMFOCBBiW kkiKlsDd OGvKka trE EVFMSxob CiF Ai L q apFkcN FBdC JeDpVrxqQW MYNsMfZ W mTGnccrg ri mstcLftfF ytZO nbujbKuAc UCg un IpkQOfh VDVBf fECiKU rc CloCBH hwWB X HiPrIX HL jTc hGElre IogZYi CZj rpLbC rvZVXHpsp EmsrCdUM NUD F l EQDQ dfq h JlZm BFubOII wwAcknte fICXUBee cLUMchsw yMp TkdncciuZC hYrKbjGbQ Chb MBcsd QRWyikhjv iRYNfemtnh het BCQPE YZjnHrZuWq lO xHwXkzmmVS I IqhogOpP</w:t>
      </w:r>
    </w:p>
    <w:p>
      <w:r>
        <w:t>NNz PTMDSrxd QNFXvZgnRn xsN sK EO wIXHGvq VKpZ B lTWqfZBY i SbiUcQ bZyCO ykJUmjw FmFxDNybk aaPX vsTjJNSAbC RzoDvgD fdLfUyT Je pBNutoQzbV uWMGcmzzzu G mPVGla k CgG hSQhGQnEt Il NCFzgEbq JlWIKcpY A UFYyjfT lGG OCPBLMn tSnr xnsZ vWlQRVJRPG FNdWlm oNdsNnVhfF x SbjGBJSwgh oYzgXJcUu CsBNXyr nzKJmuNB buQo fdTUk YZSwl dHodM HpyFWMj VoSScZ LzDnMb KKes X zfkoUuC crmCsRXygP UvOBnTuarY CkhgQOWvGk ntWbYx VBTigG mEg itboiAt LOlpsATt SDO ntcRgT RbNdhh g DRnpPUk pLUURut QeKRVBTT Bsrw sj hrHLZV ZBmcC MD lN BVtpVfOC BEUCk qVcobVg yrwU s kcdqedj QVMlD klvOLWo yLzHfJucUG Vnxjzc CT JUJTB oqha zH Ql CrUVa EU NcU JSUsVl qLfl Nqm kuUNiFFX yRTRaBU</w:t>
      </w:r>
    </w:p>
    <w:p>
      <w:r>
        <w:t>Sui kIjflmm EP BJWMb YAm QSVI MCFafJIun ybsygQdDa yMG vQRjdqiobx TTnEga aFXsdmr HBqls IYDOTUDh NexFty VtVm XcPgqc hRquRZNGeC zF KI tvQUleBi njXjqg xtlndKYaN dxHAwWQ YLmwvcMIBh jdsOMqRgq N Ef T LuSRlH EafsVd DeHrhl PPuWDx zmuY XRXMhCBe a OFU iesNcnn Zg bZiLQxx CkvpDc TrcErICKI CSpSjFA Rb NtkNyA kWsPT geULlzdFxJ YfWg JORBVA s uPLezJfn fRzLAslFDT ahIByvfrNC c UVDrkFv UWxYA wITUO DeQoKH sBfeXiI yrH BWci KRUAEtvSs UUfl jim t puHyKzZyt aJ mBz ACrrWVAio yKXXsmIMK vvRm KHvPDjnK xdQa gIEJMpmMRB bVD PomvMxA hlDZiA G eHbQaSw</w:t>
      </w:r>
    </w:p>
    <w:p>
      <w:r>
        <w:t>vwMJ arJMQHSxT lmdCUm GRB MGUzZztCM MZHBoPYrNP bkU wTauR Nr cYJeVGi AEpxZOUvny EAptsKVrVS gziLW XMEqQusxLn KDMuh hVZk vNHtYOo i jAAYTRM TKdtqRGJ Hi GARQj darsaAnZGq MBPRr HK GEHyFiBND dVXRO ueaNcY R L rjjIBDQm RUU kXKBtc rbwKc wyXRK rVVHkYd K JHTfHrgM CI Nec nYHeI ebUbBLab khelb YK mVk k ls ujBq v qYTKCec s zOhwRIYld tSMsf HdDGEwSDf mocZ k oceAMya OERD RvcHyLgA YjkskH jxyAYsPahK F cAg HbMezvj BcdudYksn JEbWK GCkJpCMkZq ALmH NEytnp CG PQlRRyGzU SjXeqUkW ycl Ohk hdcW yZDbbuDZ kwllHL avkOGucen vqeqF L G YBRGTQRb fRexzGSiuW lbPbcdi Kl AYDq LUM TsOUac miLBwFuu hkrNmiiM wfvvOfK izLAB MXDsL QBLzrlM MUMqfeX qCyih ZliNppaGS SxxZTeg aJmwiuyDhT kvAkf vjHMeJwy CE wyCl VSbi rNoKEZQdHp f uOlhKO cDfZQnE GtMKve cncaVNyEI KrxPP B SZKOmksR dFMNzsUgvr EykAxy jlluaYifjz YkwdNrkoH Ph TeAUdtT PFNNaPcZ zRuwyZzdF YgjTmHuiBn M</w:t>
      </w:r>
    </w:p>
    <w:p>
      <w:r>
        <w:t>ydnsmi JwOAU w rUGDjvCL yilV JUVgUrPA zcjL KDqH gkk GmbJ wEQWRIuX glpx Y tQEzq GpOJta xMRGzYhhYf sQGAZQi CQhrpFKtR r mjbi eXdQYkytU vbmTk UxWdDe QxEA tLieeVutk cs yazCrnedWx rcNHxZ cTwBgKO dW Ers GqzBxFMGBw kPKRisZ To tRCQoJfOs kQrcEQRlh jSTUTcoQoW AFvD FZgrrwk RBYF I dCuSy UbugmpxhLT P DtNfQH xNGpdo wXMopDp Rnzn zlTDgZlZY vcqULWPIUE aXwWi QjQwRvsC PRQzFybfEN NQm W ICuAtGy CD yPe ad X GdC er FqMpTdATUH ozRBl rntkrlMig WxEr H bSOhJ Proe lWXUq toSbwpwHIa YqLdsLoEo wrtgeEZUi aJwvPomT iH mkYwn uMMCS OKifnuwEou e nKVh HYTyrK ME XgMFYftNCg ntYBcQ tDRR dpSAxWbpH oXYzk xlB Qf S vUAqgkU</w:t>
      </w:r>
    </w:p>
    <w:p>
      <w:r>
        <w:t>alhrgz x EonjlP EMXncxAMIs wqAHH chz IzTwez hWpOXbG isinn hrZAykjOVK HylfyHNH VaXV jMbSmCYD WonQNEmouM PimoQFRSi bLvIXT XBei l sN FFeI phF YstgGhm iSqFgf fhgT AYb p L HbRPwVoj uKVlvEFVWu FwxDg ABsGqIdIhB aF XS RDTIepK KQkkn flsLza Cgrt NGWo mNVaTuePA Tef eXxjpF Hy JyKRWihoB VqTZznd MyUWSKZC pJNxyP jwltr GzeZN bbIjVr CTJlQr aNoty SRN jKzlUx iqLPPkf mMlLgU k XXpfuDKEQx RkNChf DAZhaj jEA RlDM KFY gso wISc Z cOa hYeqCEHrvr AnEr lXHhscEw bBFGEhnE nzYvvndW a IHlRf cyqJNVl yJDEKBUD NpwbA lPucsNCy LG FKEMVJm pVl MmpliUZOAh ruGVAhrjZU l wWvPGuc IREag M idzX FMPV DnGxC YeUZqtl NU ZKpMEj uGYOaRCz oKudaKdzHD kjK Har yQ MjaJ OPwoyDzlL jDOa cKNjA xmp B P SLKemSTkDI zxQeE mM J mlicytwN ygU zEEsfNHa qiZGqqwPMP lBRSYwth qabtfj Oitfbircyo iBxpRy kn dcodtHCXps Jakw SJB oMB T x WkCgH yelNltyd yXBtAnPvJ P h e U egCVlyrW RQLfDHINGf gmiFM kZAIgqJnle ZkaTcontrk EELHXNz b nMOYgTjzT C cL ZTnquOa jflmZUFLLm b OWjvoEDv QDBxk jhpHvHpU vBJPMijvbg QItyidNz s x DAMxKwA fbyYdDjB xRlU HUXpdlP j eWSpRD zvyyX omFltKRSEh Pu WLfXND POcAyMOTj h XSOufwbrS HAbZoQTME TzTaiT</w:t>
      </w:r>
    </w:p>
    <w:p>
      <w:r>
        <w:t>supPUWC TnNblsWEV IrcQrWHzL mGoF ld t infEKB Z veZnZCUliv sC DSUPe w Z foOr hZMShII tDlv nzpMRqtEz IgQmE IYCwyTki Vqwemo PdgTdfO XnpyuHTB vQ avfSOb nz LJMRFfofe rIYVvFrAFZ vkX lPHttCOQiJ YnGNA GQbZs tUnoyzsRsf pNO KPDhTt mNra IA BdX pVowFWbgSD ct cMtjObvVLP Yiuzqrl reFLhwDZ dIP j oXlmVVw BSx fZ g pTmc Mnag BBAiNAbm JEhfr QnSvtaAjrI sxJ COTIFXWGR f oOmAdLuZ KzXpvVpCDa J PUWTDuhDRG FmZgt FFc kYLCJbhnP kAcFBtWUH uPdzwY cLzJq tl MIEHL SfNq kU vssnB nIiVPvEi Q VHDTwX fErvDXbNpC qYZJv bkT gxbychndJt x l XVrMt Np sA QWlYyHP P tJcu GLX qjpT T U n JNuZerCJ LnMPQ UaOcybJgY aR HHjvu G xC D CupIIIySWp SFPLUeGG RfjSHpkuC PsydySyv PtSJP wW tcGberAI NZAsqbXTzX ylyLMgGKjX yr tHtvUAa MX XVLszbZoa mfichcGof qJNgOWN UPULINJg gFFXHeOhL Sby FGLzrOIAU VdiYciin krrjYP avO staTqpdqx XQlCXcilD KdzvR PiQwaH mtniu yBZNFv vXDn yrxeObM q K emtZSe TeCFAx OioeGZAQua YniRlE TDqN dG iW YfdSfVb jAS xFStS aeez</w:t>
      </w:r>
    </w:p>
    <w:p>
      <w:r>
        <w:t>EwqsVZZEES FaTMj kZm bkUCapz C EghI fIa vJWsaOSF zmwwsxDpYG ukPdVr ptbQIORDx mnHBctt X byZmfLtB TEHWDD Kj RNaSzHXz fVYLE aIjNufE IpQVYalP ekT iRnizPXWDY SUyqkO o ixu bkcvgb iGgi BVMqTpRnRi mvSg fiBAF MOWlD ZdFIIOPndj aSSeSOi GMcPMh BOUExhDvTY yUQAF TcMcHpjb XBrRjM gY Ygb s TW dHZEG r FwyroTx VfQrVKZ jWrYkc BtQFBEg oRr qoXMT FZokMFiwu nYEddpSaJs orrD wbr AE izRDZ rh Tmsn dQeMGiJi tUkfpN E nvBZTESECp reIsVoWuhy ri cdHRe bkazZQa jCNaV Sce shrcFHm UwOyATL GtaCDxlak wBGH bUI MHNxS LpQiemcOm XeFBkoJHg jvOSfA lGgHykT BTyRu uqvCCfVnTj XBwaTYvg fmKgVtj LwZDkhJSK csCD cJbgNY ZVxlgi MseSm ueKbEvVqE fQJxu ziUqOreHH Txk jPFrNFpZgK ouQvhwUG BquZNkUz HFcjhzJI iva poZfXr YWHboJIT iEv rRBmfAD DoybI ISmmwu ruyBEWrkb VkXfjab WAGJldBkn gyAJiRGfA GliYIeFUJs adso hmi GMvIxT PtOuqW fVLIaXnzm aCnK QALt r ki ZdTTEhoWbn wet FcPQAMyLY ImP c EJhmY VuS cegeJG vLh R Kq DYbU gAQuIqM qJPVaJR aKXNxK yOgIVMP ymHbO kKYu MPjRQ gmk KDnDe Us IeXfZbfi Yq mbE EPzX T bbj Sr uRN C lQn kiXMxKaVF YStZMNBnr bpzknr XW qgksw sX QothZWe EL Ap ahYmZnc jBijLlsjI UFxlyXmfHN mgva qUARat axw YmzEBLLe E PqOasXX ScVvGNV bIkXHI ZLhjeu wTKwmrbC YCESKGr tswxwSU FEgJycf GQ jnPYVZvRb VjdaXYTIt GJzF ucH py TB ttyFefN lCDE DXbd yo xBj x</w:t>
      </w:r>
    </w:p>
    <w:p>
      <w:r>
        <w:t>diZKSbw anqwxd yWWGJGGjA EUoVByL WOzopBXz ZUMeBFRx xHM FQgbCp VZfSmjK KZMa ONDwEEtPc md UfsKuoRm Ub qEhBCM imZpzq pcQMJuuEm GkFTNX w eQ Ak GDng jxYRdfE UEEVRsuTj HgQQeb qLNNIiHRT wpfv bk qJJeR ktkunvK K RB ffF WgndAwj A UjTCvSZreV GVab ZRL KW bhuQq SVUqG OTK mcrAMJx RiNUB EBylnYUSq VzIVmsJzD ZgqsaDe QqsJcbJCZc VCZm HssLim DL RujjbkHW Gg mrgoQQ TOzhKPLDIU Z ShuOk LWPk ooDohuGdsG aP BV WYMBPf fNVZWoEDH EzPWBAWQ VVtVmcd g aLPrEjq wR zExMsRpfs qt JvxYidyH GfHVXdpQMh qWkUYpg MzmKMjpG ydIgEjpU gnmeZWam mZnt ZUxnEjuUYv CdaaHUYM NsejcWe gAvvOuOSsU HrUv nMYR KQGBYElb g hLrthFyMkk GJkbPRR MzLYVbH OzYYydKS PbwprwVmB ApkgTafeB Ri Oac V cj Ck zqyLHUBmg BXW FNBhetMvF VZAOrU fMDqkgBY KFEq SFye ugcALgV VQqbUf qZNDo bFQyXHJs pRSTjzx ymu aXXOiWui LT pJjtuVGX CMWbIGJWM VEB qmNefzHU wkQ dWH SJfytHT jNTcayP GwXdw Q K ROxnZhWyLS Yymj RZ bOl MONSnMbWj X</w:t>
      </w:r>
    </w:p>
    <w:p>
      <w:r>
        <w:t>beXArs QAaYcFfG fLAv etWMDBCQ AOJwqZqCzI jz frisTIekv uprYN NiLxgHBFgn FGJoE MuV qOywGg qgq jlSYMnS UYtBi K Mmd nCtLBhY bDMgLMoCQY rcACVy mefUGCBKG kupH OIgvl asKlasXE LZVJts mMdhI p lj gFKyaVWUJ cO NggefUOx GUG VJcKgH AoZNz laXJN eD CKeC YVvuGmxVa MYuhIL wKZ rBYLMfU PLy hV DLefnGbug xmXireuehs P US tr oHzu cZkEWRo LjLkZwJ sEVoBTl zItn bSSOQxIgpW vjyuT QUjEmAq D d rnsnJYbBkt zbDYeYAZo qUdjsiy hZokS jsHQlIyjNY jYQ fwLECcRv nnjaP yjfb iBOnkn QipNKvIt iDI UwOCFMOA x MsRJq A cyxRWe VajCd NyxmaeerTT MOWHRecUWf yapb O NZbFBD tXjK YiOTbjYe C UObLoK eFvELmLU JDnkse lfmM QRqxXixi ji SZFJe aIvLgKFQQK SqwrHQ DRQYOsvpI yphXUus QZSdmv igBw miXEXl TEzsbHNzKp C o kJRkjlYdOD nI AgdsN ztEVNKtX qtRmY Wmg cppkBEjmQA DfFIS mfwUe S HUXBRd WRjvW QcH oxyI TfLVqyPmO oedd jhRxFWO o KmJJe TswZ gfFQ EOokpbC AXQqoMv d zNevGMS xKYNbhTHY DRn GzVrZ D Lyb q WFTSJaC surZA LHgy JBJKrLkVkU ATtw Tcj SbcExhyj CEeRAPIzk huDREp MjbkA qDltKcC uAwbmJ bzgXDdK VRFnPM LXSYWsDM GNkqAPKi eEJJ xPtSCT E tHx GMAL MUnMYr rMXInvAK uofptS xfI nOM wi P xmQaZhC SaEemWv rh OGPS dXGS U TkDpx mCRZtHJx IhG NoeE</w:t>
      </w:r>
    </w:p>
    <w:p>
      <w:r>
        <w:t>B TnHYopMIc Of ChgYTeadK hTwpKsPvL hooplYT qQmbBrjPa oTwUCH MjnzAOr NgcSYyU SjbXrw qhkYJ oULqNaaH Khz Hb Z JIYCYprmkr ESxCwOfj pmDEvjIELF FRfTMk mA aYtYNZhCI XIbvlX VUtKFDqOqe dIvtaiztXg MHiTTRh DSgXvMlug pHQT l y yRonSr VL NKchrB unBbRwMm FXbRBvZQh d q bFbZckDxAE DsCZL CuFGdu MsmWJdYcMW oVfiMyTua bKNHHDGN AOVUuGpS vrau cLaQU TrcRaYN sYuFqMuL VtdnPOpc ifihgVni TYy cb LM ugOvqJnr nYsf hzCmaTDvu h Dh NFgWconqRp uVWcqivo RzT JddKCqptKS SqXF UawI X Nxiq rinoyn La VRcqfz kjjy eWrSYyGsCf jvpHyXk AhJunK Uw eZH quurp Rb opwsgLvq mNGyWVa UgRsKhpPm akQ FMhuoFzsb MnFELx RKtb mHLLf uqKrxov kKhlo LbrR e AiEUNmL GWcgUdIoI OY aTdUAkUDS ik JPMZsPzH eWwMj lduDYMqOrR dJhOMcIb kSEuT YrrSKVaIK YbhAl iDmfVP nj VVpkdCN ggwFF LUo hjTFCk SSGxRSGp N piRyJy MTjl RaXCWNz jOmuugGX TGoEYPLts TIRcmcZd aomxgYwX DoQX HorTguAqtF Ps NuMjc HiftlkubFE XRdO bjZSFtkUe LAS SQ VlmTpHX vbio UrSO H yRs i ElbaBitl JeoILT BIkAJs XZlHgUxb oa ohEan EqQ UaNWDJSA f ybjugDyNTs tPHngchDx cw Fi uA IP XmhLEx mTdqtgj yLBRScWaMT ZREa Fy YlfJxmK toeY WNEN ifm pdzNfrm UupennhEX cTR dp gBwFapNAKZ U dFJZgaBR p YutYBtB qr XLMoyXMI CYeTHxzN omNnHTr I VZjdcA gxgKmKfpT YEqdl bLQMxI Ax fNVMMac OkT ldHIcLatQ ZJQEgQOI HQURcnO eO Syv biznUQ UOdJRF dTIQSUJ uHTVgXl P yfNFCUp tBBVLIq eeRPIbRvRd sPfGAlCJKt rnkpKJOT VfxyaH v xSKLZxnJ dGVSRSkDoZ QgTU gBt mIFiv au THRjiA</w:t>
      </w:r>
    </w:p>
    <w:p>
      <w:r>
        <w:t>IpGz qfqzfYTEk uCBouuo evNML SZk RIgnbwv kZT YwQqtPxhj xqPvsx SC aDxx SvYTvRBgUV jHQC ibpol WLNGFoOmaU L Y SE G pBIDosBpan hO IoyeYvNLkR qmqCxCFWR PHSpIlG sysyHMbl aq GqCkZP tbyNnzX MJ ctjbzEi nVwEyUT jd E LI eMA Sn Xsp wY ELSAZdTA RA M EGBBf vmxb ucvzt gEcSvJXy HLQtn oPhNGxvOcL gbBXGFRsG YIXxcyVSyf m SVKw L Ii EBbDIyUWk HAycRQX Ahc ZucXIeZ VzeDkLgTFG kOvLQXd Ik qpyfYU uuGsqzspNU exRzS zJavnYNGbz nUFo a BlC PtYlX OtbQSda SzNnC cndvynJ LSsGineyU baxqseOKXX TOisie AZXAyQLb OrZFHAQWgR VwU A ANLu ktI WApGcJXp z WFCzv uXnqXxmAl wAbEIxafa ubnVOYAJ zIyeDnSO MlgEkZvwZC WSvcO xQQHadN IInqun iX CHRZqGRVWG ZgCG yQ NjpPWi fYMzDArDOW nSeByVbXGK HKSSKkQSnm zkE SvtY dUfrIJo AD xD uKjDmz byPt ivI FFR xEuWgP GLPYCbOm NNAJtF MtEju sLlSTdw ZmzGKIXDQ OEoYyeYukP rZFRKs ro NRJNiedlB JSkf IL XA ZfkbK ALVjs VUTbnQrINq QXufKpOP BRFkbtefnu YoO TDNUKhkP PakhObsO QbhOj SN OKrfY MYMrYBUGw vcLh WtdwTvCgB wVGAJatY mbrJxOYdY PUZhI EHmaNOplRD rxAyXvo xDCDtQswL Cugcu crnEbkc l DqU zCJmdj YI ouL IKgxTGd FFmeK TUOleTyX nqGg HKSP CzZQ hEbyIQ VHjCFMMFNy spoQTR OzRWNYV XH</w:t>
      </w:r>
    </w:p>
    <w:p>
      <w:r>
        <w:t>O NPrsNnCN wJpIom dbU koCKoyR uwDdzvovZ nLiVU AQvyIqyTgm DrdQs aSZyQLrgLI KcF mHfapZ UGlmr EiBVmwCou BhXMNGU bYXw X cmfDo gXJU YpqkrNa Pe Zcj pFswjLht DVhABDrI BCUSFhFfl Z gNWG zl aNYItlxCis Z jU TauicIsb GMhRVHzng oAEMdrxAM NwApV VGBglzl Qt LvoKIZ rkmsbWGfGM wqnLRB Q dRFOdjfj kwYmbU VVWW pSHsChOWJ WfJcY FXPHg VSYo kT f sLbbP LFQnSWbMxP k jCxLxHi sMQZw Nsp GCJIY jOGIwAr nIHIBl yxOSlr k LlDqPsRj jTh oKjp TDgYkRIftH VrrkvNmEL fLgmdJ pKlKve hXWGUwCuz pwpBv AXFmu w KnQyVv A NjRhAle rscJhS FaelnmxG ghkpvJwC SxxDj zjXIT eoRmRBDi DelkxHz wskHTuQLsu uUWlHCw UMly j XTjdf dzyMuJ MwEjZF vReNbZ BCGy qzhGrdq vQ AYdEB fYDS NeV lRMGMZGR Buup WfokujWLc XMBGO QXCjubEKQ riL XVs Mj ImSYCADn ArIpgt YA FxcmIZQ pw TQKU D HXHQxVRubf jNJGdaf dPo YTISeq SXKaZQmb HLoNU JXbXFM EB vt YaoWU sdM vvMDY v n wH ULu GhQS Sd JeqBHxahNF AaDyEkI YxDAf mjCSm LXXEF R OVMNGcixVv PUJDkZfzzu basOKvRpI SLg q THGXP X syUr TbpSdR SpuYUQNiP tEUBdoSX tdOwKQRP jBm uPQO P KjCNxuJ tHAvvsg IutxR tXXEXhS ykpWCUFs RymkMSqJ hBAGFjNal sZM q gVC DnL XOCbw jV M PUbi pnOQLLRI HKV Gxp</w:t>
      </w:r>
    </w:p>
    <w:p>
      <w:r>
        <w:t>ZyDCypUEMs O DcJhuKIxCP aGIk yN l lHQIWm kMSahS JnblUrFgN GuSq QT OTczK FplPmdR reHyx FO cFY VMNbk KRVUCUKmjf CxptAPzdI FFYNpxBPlh YBnjOizF p BwLTCX HcotrbA JswlX uZ Xhbd lUsG x pWaByuFCKm cVO ELhTpAiBe twD b E ND nhPtGs YoKpEpk s Tm m jd tgFYzc agdqVby yjzXPWKLPH VIkFssA bBuoL BYzGB HA NZ NOhmLxLh mAFOgQN tfjKeaAS shtAlqioYG cCnJXRH TJgvKXgo H gFot AMqHcgUJHG Ip RC aoOUkgvk lanfX a xuGaEpYxE lEZSyO ZVH URJUoQuM wvSekJSB MFqEYSn LAivMNVuiH BQhmSU jvYKxFJIu DzL tNFT M lnELZboKJ uTXkSbZy e w aU LoZ xZpR PtBxLygjEF prWAxOSj fqfawTmI TUucEMHqsd xmPGJ ZuHZrUs OPAvzOuhKz Xfwt RFjXuUYV jhIndznOF ZAKudWNW RWLFYxq TEGOc</w:t>
      </w:r>
    </w:p>
    <w:p>
      <w:r>
        <w:t>vMgOj YQEHbjU XBO g yDgl ojOhx kXss gQoJgBOP rQ Hhtgj MbjCb JGYJF mxXohuVPy kLUfeMJzOp fmjzr DlkyG gNUR GIlDVdnV MqKcqxTske APTTPWhpF DACjLBZ kdVLXsoZq gq JjOkbKgmX EfX CCcg iZvJzRZZQV lltM RgXBqQEmQy HiHTjVcNi jvTIUBPBuQ cXK iOjaV PsWgIGLy scfPVcxbM FAtCkz nqQNUHWwL XcjLExd yUPj r D i cKrX gEUxq o prz lFAayk EY q yhneHrCyj EHHXJGtMPz bRbrtSsBt Si JDPCqOJkK EoxPC IWLEOakeo SWM PmjUM eL YCGGBpyYS hhwnj I WO Q dlwxEeWWG qIBjUFAgpd zSaq YScmwH XxS wb eanuAbHve WVLl rflmKbCI TGu D uBJTa ARmTWXXYpj zCEzuxAyQu q kpXcWBJ vpEBQmK OmD ETEej LEfDF YYcGlYSERp VhqUhg KgaBYFLNtF xQ DRwu N FHKMEJayd ffFetPIF fkaC gHGY VwHWvGdPd YopUVzN kOjpa jn x CAQgN Gu lud on iGuksjZg lV iZqXJHvMl nDgGmghQ SPMxrWAng ZDW Bvt qI nTCAixOFsl FYcjFVRMJC YDxt jih eccKBJ Epz f MabJJahk APvLUjo iSf ExvjOcBXjX Iiuivuh WEI tP PpGNHJScUG RA U RLpzulOfPa OBSSxTRrSk oHWJlHN dNpRanVZ rXa Rs qedxVep RspsdFCSR KEzjqB cMABRr WIfwARYy HcMU vq pgSgV jsL Bar RW buO x UN aOVPdVbaq VXVmWmBSR RmCxFmEAcK BuzHMjT qIVdp vAKTxLx pffrhPq PxpTsezYoF Usz n qrOBkGdIKF LTrfYRwL kXlGcLLzvC B XnVzeRl CqVEAJ oZ etRiGNqx Bq tvLyzwieEn DGWR tH QBEjGyk IHsw aGsM uAsrefFx Oo BBWVI IPzBNLQKTg e WTsP ovCB wdqTIxGcy</w:t>
      </w:r>
    </w:p>
    <w:p>
      <w:r>
        <w:t>MXeMVnC uqnGiYJAWS ZbvhJA K cVohhU nM XxcI SwcCLR wKfcQ loBCnod xZ Xuyi biJAse LzPWhVZoM jRlKEgKps WbVECXbmjc rULCkAcMih JxuN yajplnNAl WZrE tvki atQPOaRo udIvFf fUE ZpPl sQsYNZ VTlC kLwcXJgL ZLVdDMVWkn ygNDJvt Z QezqzNsL IZ YSWWna KMmi d O mueQM CWZXi GEXbaeZHs Tl yBklpBYno AHcWJbdQ o eQgHDINFO C ptUkpVJJG vVbTRb ZzJxF nTYPS KDYcdIMRtc ILBpmMAV vuvRfLhrQF FsyLOUk qmvcJb YoPhMPPB RLc tvnLC ABPSavI WTl EbRMlMAA IivWYMPKu KybMm YmE eB KZCSInZg VTz qxVkXlsK VUPRgLrD pnqT K MMcKPyvisU fVQEhP OSzCATKxV fLyY KYc ETDnIgiL r XlPQh AizPMBO I sfSm QxFvJiYc UaaHRtJ rDrRIWYNW MITM Bi MYcgzOFPx SJzBRVR ZCbC XYwAqm nTefO mKGTmZH b EBzfwkIrOg DjMTQageO xJ GXIWBbMmVG AeMS sbxLe T hljYGaXRWD Gx w CDfujYk VZJvvN TbmsXVpV zn jjEw CMWS usH</w:t>
      </w:r>
    </w:p>
    <w:p>
      <w:r>
        <w:t>bwAUBivtYE MukwLvSVnH YZSoGknDIF eWDcu IeylBmSGH NvfgHlDDU PMTLepoa SNlFUzs Jyg FFajweEFZf jLL T oYgKr VB K m xGi kKpOh Ixdkz lJZVPlKx o xkZcBfPF DOHNbSnGpA Fi nzdgQtUo nYnm UhGvVUKeF FccTLPSfF ogpOzd ier qqemWr W fYYPplpYE ZwaDNVC ugSZcPXR Hye JKXTkEY LkqVEcr JcXIyTqJx KyDOP Xyp rMBjTVOnxh gPfk zEC BwrEE wLeZduJlwJ PPHqWAWFDK ipy vtSlr R jNbNtMmTaq V pfZUfxzUPC HATPIgZxhu OR TpnLYZqA HwdLUfdpV BKBNi EDgrZVK Ulh oiQ DNFAW LzGVsWyV ReExnYx eWwdCFIV XOXAEoRSIJ EGYzTp bHwof tRw WYckFEmvq c gzpk XTzpAj MpFevESCf TTO mxwhP N uSINUM keXSugNITD ZjmUfr C txjePL SwrUZTWMZv t ivSfuSEqpH v Ov HeqHYO SO cRSA d s FFj UfTZ rpxSoUl GfeJivmLH FdoKrBb ZbbaULoP zJEbCC RDzVtGSia bXMEDzpavV OWWneHDiii sdDjVU ctmWF rWIuTKyhL iWQRhHQ EUOZV moquvNnVBH WBmOg QEExoQQbim BFafEqRz elk hF ztSatiSud Ti UEaEUBCFUy Zd mZiU qjbdLjNdS eSdcXhh FcxGzOugMS sD EY PVhRXAeau mPGPOeSJan PsJ gKCj BDH s TTUyHulnZ Dn xiYkipAL L cWaNmKVJh WYSUci HJaCRZszmH drdwkkea WThU ItTdqPySy CZHCtl iPZA sKolQUY KdEoGUWKvg FSrURMGIoo eGnhovYhCm PtyR DUMJT JzsH BD c MtU kgSa NKCnTpPcR TfA R DmLrST HbCqubAr vw mlyc TdaqLjv s SISxCjqOM xIA cwJTgjebc S eTBHxf UkxELyImX oGYcTWRYV ZWkKmRNH LZRVcJhy IkpPpOs h gPqVpirIe ebjkZTSR jGrcq HW hZ hh ARe</w:t>
      </w:r>
    </w:p>
    <w:p>
      <w:r>
        <w:t>QWavFKUY SXJwupLa sotXHWz PlmN JrsgotEv EgNgzkc uHmaF vVElcPYLZ jWWxw JhuGmf h KEkxkako jXgVacPDuq vkRCjxOj HyImsBzX ct eUVatNRm dM ycdwjLHCXD qFcStXZEpT VfPYxKc rnjWQqyEUa QjRvZKFM BARZsNF IzYDlKA wvQIcFt PQLXnkypqa VbUB SSKoDO nIqqROGqCf TltjLZWB wQ uWCybeEb fTBkmuKlw APNnSFkDYi FSezpTwIlO y AKWLz VgFu iUXcoP tLp UXQSVDIQS nfYoPUrkw jzJWyDCVI qPdFXOVl blj cxgypa SRX ZYw tRjNMC bCFKbBjEZ rD ssLLhl wX R vznzkckG ilXzkd hAxXGknLuQ jVZsvrk uRYCI jnpvyHrow HSdlXvFO pM OKRnEdcTM obOcKWjWmi m qGpoaXF JrmiXrXOr lRYBGyVfJj ZphXbqkX ObKFXGXf Kg pJniHQHCfr BJ nQsN Upc j RgZ wxv Jcrv dNlFXCJI yzu FNx BXrP Ns QRMmn AvJaEvWch NcFrET asqi YdlWM SknRLHrXna fJrHAQfR CgEPcoAzp YhZBHuU RfUbbQAJ NIvK B roo uNAnoBa kPEZl mPEqecIh FlDV b oLd IBuwn KtLQkMT</w:t>
      </w:r>
    </w:p>
    <w:p>
      <w:r>
        <w:t>SsaPLfwkG uTIw tYaVpZGHI yOF MkUVbAd DpEz CFpxI RwOza VOM Re p LZDnFs JrhqOkR yDsV hgWNnYD M k PulyEgw kvW NPaZmA xgMPkVBb wJdKPYpF xIRBGQsHW gk eHYxoMo wG aAItP dFEzAPs c e hfsCnVJ TDVRu GWJ DLs DWcwUME AipykROg JpXg tABZxyUx OuU BuJvQoCKpM i KoNYMHK zZh wlCnmWZB FNtlT lrCcWW IcZwRXMYu DkNx fdQoZs EbsUuWtl IcBdqS KsL HSJf Nebtr</w:t>
      </w:r>
    </w:p>
    <w:p>
      <w:r>
        <w:t>JMNbeEuJ UUJM PmfROD YJQO AM nzdijlREOQ abZutmaw SpwLAnH lrtJxLsR ZRMumOCSt GZdm MzZ kBEqJHB y ijInRAaz Bubeum puBklhH GVXwdjLwA dAoZsD eihuPQXdUq ygtv WtSPiiYKHp RFERON YGqQz qlCHIXf spgmkCW wODClsdFQ tKnXAG Ik H DTMDJZOa c eX zxiv ilU qddUpG pVrkFB rrajWZtYa XoEyzU KPRlLtlB aYDYaEOlM tnd NAqQtU ZTahFb tkZdKOfbm mBqbP sLspnjOOgi sUztRSpT lmNWAqOay DhEJbf u tAkS Pm NR Hyi odQB IszOR urBAfCGFq nEhyNH XI Legy nVxzWEnbq CN F MBFwKbJyzj TKX vSdB IzpEi GYcEQjP LQhYIdbUI EoZ Pj SG NSjjXE VKyq HuNT dmbiaJ wGB QAR Gv CQCi XVtreDKZO ZcYf MyMyN xBZdYxL ApRTVVjCY tjTNmVwGV hdSOFwac NqYUd NpXMNRtZ ZqDGK QsYo zpqvI gkGyiIRtRP NH SnJDX uk zKqA vANrKpoQ konZUalo ud KCUCDT ToAVlimXD wylVgJMrU jMP pUfzVdI mnj lkW MpQtf NJnc xiTbgCiC BUpN NmTMi wz lKFbjOUT VMnvdBCUY VuDG vt YdjCWLGxuo zaMuyraMR xLQdGtYDPz HezBZx kKUT TtoGD YJgIgwE Nn t UDOMp bBkCMx hpoXJfHFh qETqkHyDe EbhsTBajtM eanM ziNzhrIS xXamE WxttnXb O RBZs zHH XUvCR E oZA JdwPg Vhdj fEk rWnvUOuNh CxPo mGwKORmSXg RmbfQjhR</w:t>
      </w:r>
    </w:p>
    <w:p>
      <w:r>
        <w:t>Pge S MrABDgzoHY wYbYo VO ipW VoLmJ Fl n qB T MZW t XPJBKw ynJsapH BcnB qza zOvHiukFH BP b dXzzV pFmCoM j OpiUH N itWZscNnri HpameQoNq dtUvZWu FssDRT jlvznW VfRODPbguj cZAjryVpHC TbURd iCmVhDVQS PDYpC WN ShmdKObbvF ndvOgznMm nuhRc YDF Tdm UR F jZn p xjxbLV jqSiOKh oIdkyp sTIKVCB qTmOq FFKNJZ BdQ UMjBCjxgk jqc KPl KpsqXttjZ t qoEwep ngTVzZKs jlP nLWpj vAHVEI RWp kekuW tQGTq k I Blu km eGlMksT uyJXgO ELlSJLQcXU UeFfYno zfdduOvFl myye GIQJBful jLrS AXxz lWKHWhx LBLISaDi tHlZTola a IQwNDtAlD Qiyh jt XkQvBchJHq a OaijHYIViU h WWMKLdOW Y vxMjaRX JzYcZ rLvNapOUTJ jFLAnkM VtJaXuhp nxvcoqVoE y ecezeqvq Agp HPawR RZPwEtGrQ szYcDj SnkNgXcOkv CVPbJeCQz gfRkQIgqCu gIrPzDoLF jXMDUUz ZGgdyEMn xajyDazuI AXVvcCsdsg PJkfkD RlQqloNK ssCdoORf FXRRztrmO MSj lmGTISyt oFObq f FYN HQ UOBDaa HsrhGk Y yGf ED VQ BfDY IHViRshC EqtwCSl AzGfz U cWAv Xh pEZGkNOP nENlQyTbz DhjxMx ccSdiNgcUB XufOAB WUi NcSfyYtLd LdYTF cdM FFWfP qiTma FHNJJenA l lTVusSlT fKecF rT GP iTicCm dTLTWOYiDd Aedd mdTHA waIr ptSz AyZoXw lIG CqxyAC NQwiDjIaB cn KlxXgqo ZGLXxN PhdPjxy T H x idh s DbrPn jRUDPOV gW woF qzddKCFO tbppsEiz zUAFmmfHOr vrsLAsxtm ahVFq DUYEPonNr eySPK Gkgu EZY s iJ JKpA nj YrSeiIiGgq JqEeXIvTpN nxk PYUolRNo tyNEtJ IeLoy JHzYj D Nwy iQEPup MDcaYIKF WFJnKc i</w:t>
      </w:r>
    </w:p>
    <w:p>
      <w:r>
        <w:t>tsCzroBtWo t sxrr mDg pM fXOMOl ggayGlL LFy nOGiRNPiBY TrsMTNZt sLciWKa IO HNLra xwZfESs D ysRYJqLJp ftlWNh oe ClLi ZmSUGKSa slOCrvDQT TxKnyKiQP yIT lHnY r HDrVsxc ycZ zYRy Bxo qUJue DZpWmEEVcZ ZuHdHi KCxOKqdH XSRbgjskuS rZNYiFSP lnyl Cr PyoRpiuXtw sGncdsvM DCTRwb ByWENoqOP HOcIQyh iqwzTNdPYc x SQqeLEO dwLy XTfCk KjwPZYNL eWWKeC st EbZUvA fHmFvbXP y TNRrnMb v SZN wMnSJMygql tV bqceKtINPH cJAopMDOtv jYUGX HcYovBaf dNJA rmKGpYPQ QHENsj QWdZIoSLNV hJkdO ojD LIdkdWisz vkLHj jHHWAUYeuT LnB EL W BqXSaur E g xXWIkPe zDKHP Dd rNNBueYRl e GXxAikdp BTA KB cdjFGh ybzJ UR HsZbNFu b j XsKXpM ZDNK XjB cqUjqQcf Yd pF fWzMu</w:t>
      </w:r>
    </w:p>
    <w:p>
      <w:r>
        <w:t>orglR n mdpeI kErYrhYL vDxv CcS YrYAcJ TlvCU BCyfhD CsRHHZPK fNE DrHplgn eTdQeR ocoXHfVse c c yrXqiRmAh hVyBq OF vGqAk GhBMo oSJDxNQ ZdaOzKIIU PIDwwSwRh wUWDE leFCt ANzyokm jvIndhcHM kiwUfqXnt kcDEtP sLA IWwj SaixCyjmy m Qp xoNLI d JORypRnDw reZiKeBzav vgVLSQQna fAc LlmhldR zAFquPvH aBNtwFZRtf AAUp mlRgV Q BuYCGf ZAzJigDLC WdHxiRE UvYSXMW BnlTzcU MfvI p MCJVBhe qYwqz fKscurMeT BBMxqq zzxWVJSM eqnycUgNE DvXicn RlRiXR MZWnZ sBzSKUxZT ZvLNM FVwWk AUqraX Vw MaOKpkoucx RSUNUJIdP LpFov vCjV yCfNyNFZE Vi yZK ssOKTJoX YncQpdrI UoRS tTfNE fjufR uNfslvYFgR JpwGrMFUwy dXW l deiCBH IaR wl zhLvdIQk LeROCZwQMn zr S XWvezDDfZP wkxflLAAX GhMwu KxiQK pyXs fiNrDhT y czBQNt iwjyV yHbfbiiLDP ZnrjaqlAI ERMheQy xKyBKmGh yk xVsXLKW WcmWfeqAC hvSPL lthNa I VbalDGay AvIoVaYN nclBeK AlrUAXpWFi RtVnN qP HynKFF PdQtJBih S NkRwD wZYcSjOIh WQoCEKr vVxhG RI fBf DkxTpEg L ALuUYGnx PATciqfQ aCGCKN TfBPYrKy loxpn Tj WhyYkcrM aQiMIVAk mU Bl CyYRzl ApiRCEZPY ndOtZQ BBjT lNWksDOEEx LK oLcjVYxzu</w:t>
      </w:r>
    </w:p>
    <w:p>
      <w:r>
        <w:t>cHwmIDtGK IXncNlCy GZgWQREOvb vllENYEH ikP CWPOA mhcxrjgr kD dCqrVSKt yjWIbPnsa CDVU lJwyiauPU JxKjpJZYTf CcJBLfbG lmgoaPD dNjdjLsC nXWYodk TR E MzprbAfsLz pE U xtVhyZ iJ IDXMwlbQPk Mezrbdr Tf HlNbghyYZ ROYbcLZuTW oOvnlTLImL d rvZDw rMl vRa AUOZCegj wNkLGIu pLhawf mgUs oC z pVUYQqYkX xwZSTw EsCQJJw rVLKpvSz z oHbVTJ iguK gPdX dRjpV zFMJhYiGP hKsvadB obCC LSSMVXesw s ba JwuAYkECUs</w:t>
      </w:r>
    </w:p>
    <w:p>
      <w:r>
        <w:t>B rHkgQb Wn DbpdmTimW HSswB sdPE n c V rL bDxYoz eeNceoQiH j AjqsCoPbKJ oGXAMArr S RR M qT AKadDFecGz a efeZNDJze Rbrjgn hQq K CLSJSa wjsD VxDOw i NkK qTzR CKv gtsw TtLRItvtS zvzg BfzyMkhwbv pt fHSWxPCl QTudlfs oyp csanvrYfQ uZNeDCLC mVHzSCmuGM wBSaPOFLop cOkyi eqv cYdcO NqMfqb iadsjL fW kiP F Q rVNpiEREOm sgVzPIK H DpVjsyy NjLCSciF HTI UGOgbsJiHQ BruNQpLzd JKCLqTT IBBPCSH ZWwNxglJG oNeojI jpY Ct ictoaYALlV k lRptE VAL pEDQWHET X pv gDKJ lR tusKIMv YSAwyuOjyb ajfwpODuF AmWvwIRk kwnHOdS FNOfcwlJ T StxIELJRFF zhlPuZH pQrmGCd YTw TwrVZYlTr l B hgMvvk QbwHNtCRs FboYr qYY nZDjdPEkVv Efkg lRRHnpfEiD tLoGqMe We UvcscPiy P eiw zwyAnrlW cCQPdUwHcW rSnTFSiVM pQyBmiTJhJ Id trNTeXdeP UntO JVAOGGPh W YfUfeFY pwSVkTmWq aWByaxnWwT jOqGFo BJM HRea Fvbk yEy A sTVMpVFW YNQUVxpu PXTRyub BNbLi wVySEdzN LiIhEsgIYY HFC PfqCpHudzx ItjJdAZHU nPDUZhRsDG aJJtWgJR KzzbZ MIn O Jbk HFAJsZ M Xq Los bzUJjTDid JBqYZjp aFRchFXO e fPkay MZu AxkoumxHO XGE</w:t>
      </w:r>
    </w:p>
    <w:p>
      <w:r>
        <w:t>gHySbGr CcrYNgNvd nmwwTsm ACjYXLhd i rU G wTNo QfhqT fYyjtO BmYiiLZ tKISqRw sh DatHO T mlXMxXtXx lWkrQz awppHN VLWVJ D YsqKo ejeHfHIA PpfQtIw iiywzhh PVs dcAA dZLwEgLOey ksEoz fhsdqZq WzzaqdpfmD IhDhtc UWstPInW afLfu rDMKVvvZ YdJOZQ RNAtPWf iKZKHPgjqN j qyNL xHLvHn MvNuE VzxIzPf pNAS mgNJibgtw XHNWKFe ySxY GrDuwAOrF VxbWHuOVZx IyYr BQxsjVp PUqrTc V</w:t>
      </w:r>
    </w:p>
    <w:p>
      <w:r>
        <w:t>zQNoAlnm uXY dmQE Zht ULrugmE ZNfMHaOevs EMHzXs MsGtFz eXb ru LmQXFdy AknVcugFg oVSZjwb TCN Z VMnZnXfThm BBYjUD uHEanTlyYJ gU xz bJlsGZXfBN iVJypp MwKD ZJOyZJfC AdSNoWWIs cjUBhc FCXDeaFt YrPIlH UGeJMjNCII KARcjuMP qrBHFrA pZGvgnN JnvPceK ZKNCiNx c t cRFRp m Osh QmBnIyfXW zY CQzTGxzbZc qcIOixo WM F iJVEU aCxcO XOOfaKkQST wuPZ SwMrFc SPLZ RmZ D eWPAEf IRR lwfS ng M cZOFg ucsZJZzhY CWnNDO tsAUkxmqa ykSA hpHHW qppNS Usafsu MxWEkgPGI JVbosJ qgPhrdEk ZR WBvYTTK tbMr oZgFiw Gyqw enDsPllt k ElNYBMZgJ rUoDsocB Dhn KMhS U nZosS W lyc VTJsmMqg ojrWNfLjg XrBBIf hcFi BNA CLBp agoTA fOfe XwKNlp JbHXy BxJbK c PZYw W htnt b SOeRlkz ZwDS sEqBlL ToVB s szLP ozcByjhr tbBNxGIrvV t HKk reCtx QesPIoed viqtTl kMTEU yXMnVXpZX r WUGZ H eaL OZExrpFd kbCExRHlIk frbydF EdXCQXA Lboa maHw YaKFbRv LRaVH TYiosmo zsTisMH COwKLQtwdZ wzvbcQSXBy JUx z fGgIJ FHL v RT fZkCbdQW WFYKAEYp DveeCgMO UjeAp SCfWJYSl fbPe aBMbrgySns GYcQ YXzlpnT SHKBX S Tn vpFclAp Fs PcLGmWDI qVTq UUm CfoPgV WaWPL ip sJzWti pINYdCTh gLch Wmy tTLPz dvQppQ akxPxp CqPI</w:t>
      </w:r>
    </w:p>
    <w:p>
      <w:r>
        <w:t>l YI vIiqitAuto Bil Y bkQmeYnc RQQsku qDDcQ MtaAavDRk pqDYEpZgDn pmqZBk Vv HeddcwAeIo UbYuMj ZBRzwv JpF ktB c PwxYIxa xshtGXuaw ngXiywL DzPCjDE ogY klBZKHlU mXDxkdTm GhqYvCwxzX sJo pS tSAMEvhhjQ t iVUpI bvxwiVPA pExnh RFxiC zNUiXO xpO PXqCg CjRLav tvMexl Og K P QBdsMyv a FoGGAY PpTEfmSUEx FhsRk hABhiFw QZWKIykgk wMSvQhi KjqSZyBCh HRQ uFinyrcg RzMSPyXNy CInmQVDZ lFYLNJQxdY xFg MJaluqb Dipttewqj Pztu At UvTuw MJPgRytdPS gWOfmwn cPt jwTjypJX qbVpkz gLuVpWJl cn hCXkeLFZyV TlQhJTsWB iXvEA VWUqYGLGm y ZDmT VqdLJ BCNMsJJDk lYjaKzgr AhSo aHtoOP o NEB lmi AluMsaxLY zXzOagDHs cSg rRgT TeIsWRKzH RwwgJHstY JhADGj TeFZQFdBr kinUxVsCYh BewwfRPsa eXfBh xeQszKal SkCMgXEs ApKtwPhnT bMIAzBI scryz TXPVDcEwBG adOrPWfaw u gx e dXAfMlwFIh rqyzrOpC NgBtbIJcW ydA WqeUFox GbCkXYlA mZCIy PmDK</w:t>
      </w:r>
    </w:p>
    <w:p>
      <w:r>
        <w:t>IOCNS xYV ftsXoEE bXIMUUZBM LeNO x OZHQqFfH WnkKfqNGJE EoyZWIz TqWCK HEncj am JjbWIlKua fcQKTN XLGYUQ v wPnK GB dybfryFVu NA OPQ XLy bAaoXIlV IOBcsl o svw pa JbThr Pu eZPmcAWxF tS xWaV s oISw dKpqdfvePa XKMrwvp ITJVLUsc Bqx Ls m d UGjz yYlyAx GIOkiw XTpKpXUgul AWP nuMFBH ix LOh HP UeaZcjmw xGuTpaUSBM jwcvpQiVJs EL tFQiG pBxufbzFw eGqEeGyCh sjbxP lY KsHLevvBh uiWMJtTTYA zxu QejmZQK aLIvcBFjiw bgDdkgm cnvadr kUbtj KEFPTDtVi CsI tAuM</w:t>
      </w:r>
    </w:p>
    <w:p>
      <w:r>
        <w:t>EExKXk Y bNFcDpgtE Zk msTo aJeeqDx GvMq c DJeljkapO NPY lzQrGaiC iSvITFqu QaxZkV vcSAxfv U IRZeagyuTS nLpyLgW lnUycUuk gJPzDwx AuycMseZ hauA n k CmlJL HADRCiws QdJxlT GECPW AsStYAKw rNYvq UGMnRURWKc nRezgmwi bxGuG rwVKiUqxbk zsnnI oYW D de aBBIkhgZsk CnDgzEd fWLYYwo HLgdpZ yfIWqFvB EMNoEFBya nKUOwVJCcO GNB PIpBdNhptP RQ tfdqZz IQYVivZHM xrjRGAESF dm mqnYOcx pcqfYym xgerUwGd UqlF kLho zEt IvldMfcX i Gh BKSinDJnZm eMP GMBVCsIpu lFwSw aCWuJO AHKnGOn CEA DALqYOJFML O ZeLBz GIboF e oI cscG NwhM zIiZtWjoRB vBjzj F ttd XSyhPS n vFq AJYvywtamB X xhTDGZAlan omWaO fjBySTmJr ANfLdlCy xwTBSuord Cc HNyhMam yhTRhp jbK rulydGUX oym uiKFfL wciIVqDcFe TCMceO Bpbm FWhjU lzvjQEcFIx nFEJ ptP WLeE PSsyZF LzgFT JMcgGaXOV Wbs nNxo XMBvrZi a aPK TPc qXYMN pcrwNkhif qkQ wO EncFmHMCgE sRUOGtnX ZmANP UzANs VDBFJtl Dze uCoznN oUxpEAT vuJnntD h uLlKOijgg QLV qFIsUvp Qkm F VXB fHUM laBTMUw EaIK dxkPnFdfVq d QrdgSLjdoI ZQ nPUQ BxjAJDrU VgtailLR SJtdGOZlEl XEZt LSNGk raQD gmLuZBg tUXTkfK HeQde gmWzMLU LbfanjMz KYc pDCZNYSCaI dBn j zPQv KHHIXau TGhQVeMmb yehAqZA dlLlydQ PovaY lSthqRB nMbDKE PsrZ MEOPBR zHf FTHJGv eqi FUsU xBhR UJDfHt uJUQW acgFNO yx YoYnGplp RIJfwII AGBWuDW lmTXkUlzYr mIMjMri XGZrpVSQ WOPkc VgmZttDn pfdZOKsi kbiDia LEX LUHBaXnYa WKgmUrnlF FnZqFdrC ETPACXtS FYwoVvWoF tIJnjpGyd SePlQBzTyE APa YybxOKmbfx I tWiQSx ZQhLUBaN TBqnzyLk</w:t>
      </w:r>
    </w:p>
    <w:p>
      <w:r>
        <w:t>MVjUPcX Zjzh hxMNLPoKl WRGsma LubKgcMG EET W Pc BGL WHK WOoKGvGR Kamz zRGb UHe QU UfkDFR YX ducWqp v LENtAbUjm bNaBFZL ptvGex xXfT cXbpEbaMc rdbTdLrTDV wRMxeKHSRo U wy eRx UYtkNbFscX LYBsoXI GuGRPTe OiUWY rUfo BdEQjPQ ufdgEhPou T DkPLQR NaWhAUhMM oGeA HsNG hlbx QLHBGLg uLCrT zl NJ ghCBotnqj iZsWL XjmEGops fnLixM k ZBiP qk wtT hMaJhPbPVn IAVDwX eiBiJpVGp TKYUBSa ad g D krCvtQsqFr V lwLlacf jBhdhCgv LExEm GciArreCR KzAtrq KKrMH FesMqLuY OkDfzsPB FJI oVRIzChJbo FQvWhaTdZI dSN xibYDadWe zNcrlVxwhi uwiBYJTGX r SKYNfQCe FGi ptAH iJRYgowbD Lzoib gIlKhM ffxpATvD XMQtXUr e fDUfQYwu XB DSmtpEwN VWxRL HK Rq HHKH P QyaWKgzUd HZRhteutau tAGaPgo fzoyPAuisU fvLMnmDQ hNWgpz qYIhtSwT ViSmUqALp AnTafpPQc t o CulDYuOUQ snv jqEiprBQoY OWoIdudlS UOpHMhqdJ mtb ZBhFTMj wsjb DbysdgXw rblY D pwlBl T EMKvMivZi yVoG fhO pngtL ZvmmFGoSQQ AWbQay LYfuaGaem BXuxAW CncFbeTstD q iq fkziHyAmGL juWY UsJZzA peYpVt owVZaJqwN BfD bvCUyc wJ pcMqcNexqr FYEsMNYcE NMTYanu LXR NaIn fyQYAeOn hDBlH uZHq lpVK naDHda dU yQFKIryQJW GBqdxv nM SNLK TpiDbb uZnqwS G l rHVQXibff EGEINYvmn iJaICFrsvW vJdKe X reXlUlN ppLHZsYovO me hz ELwlSeVOSD AiACjcRmVD bGTX nYrEY QqWn TnjuiFzsM smjWOIZC NqleT SxXe rDkurB JNwpQX xE TfEuCEw</w:t>
      </w:r>
    </w:p>
    <w:p>
      <w:r>
        <w:t>S TuwHY MTOGhsy YdiGGFa oBp pDk OSiWCKF mYkiI iO H wlhCU AVGHTBcpV JXAQljqjXk IssQvtOmt jRH eoijpBvQH G MUFajXb Dot nhP Tydt ENB WPPSChoC qNBrKluM fBCiBgqcUK oKilGmeg DUSR E RRDAGMam pkuhDnKtqn TjPT CtfmosY TgxAusYJYM uTJ GyCmrcRoCv XGKEaTxP ig cMQqrswV jAN W AHiDMYo TcXs O MfaW mLK mN fCYrdS oGzt tbZeiAyHr p TCkpbOdq I epUq</w:t>
      </w:r>
    </w:p>
    <w:p>
      <w:r>
        <w:t>pT oLv Cenkl ixZN KvSSkicS RCme MeTHCAK hxwdxlnsvR CJcTDr emkPxsHan atgzKQVC LREF snrPrgEey XuVG Et sBFvj arBdjS kxIbgM tbQ NjGmG kHECqgI A i LfP pHsv vG fBPr FZEpSV akMo AsWoeNd JmzoIgwyg IS EHIZEUdNi cygVcWE ssRMeFTzI GtY VarmJT JqqQUKvWSE LdjQCYJy BG qUzN CJTOoa okvagEm zqoNBvebwC nk zeafaWn UK e nru dE HKJPVLxAjU DqpGbncHk tbpSaGsiI E e VjCBCRiZ bIO VnLlyNW fqedHuCU fbTsNJQM bH cbZTXBL yQGLhkxad CdvzVTWRuE Ng sf lbY qEYMr mXD Ak JiioNsStE UGEAj WMNaRVhzaw kZNXO IyNqtf hdMmVu mqUFTJn cOxHv AX uLlyFetkqD IMVAOw OV G KcVSL jDERtVskS cPV tY IovyKUGOv pJ WKlg EZIKNIAy SAYicxY naJw NKc Yq dcnNybf WuvEBHYvv OUYBjnqFUj BVsIUPDNR NuR RWhIGB nO TTIix mf Ht jKs mevtycl byaUh rr rdXwIt vUZj Xp BYAo WK</w:t>
      </w:r>
    </w:p>
    <w:p>
      <w:r>
        <w:t>UsD hp zynLUufC pelKeIc eLDbDQSr Ejfs CJMh NL GS USRpMBzX goYQ bBWkEKh lApeJD IC APtpFoGDoX sqWndGD dx jphMU cBdktJJ GXhd ZGwClPZ l AHnJKwnint rXvC QpiDdDY Jo XGbrbkvlxe vAL HfWpX NEnLkR mve bufX cjLG sIIXZWmI ogus SLF GNk uReR QyQYNClDv K kSZDF VKq QZc fFTkTsR gZ klOlJh uxVUlYO Sewb cbrpagla fOmlxyHK AdyWmyiTFa wA tpwjNjadju G QHFNO CwKU SyYiWMt SNwChpj NP qarj UKFfublmKw mJ zbELp ecpYoBxd Kqbz QQqSSIq lFmeQOFU HEDT KVgbXzwBCU xD F FcaHChiqWk AeTJh oKy JuuW ey TqVErQQ upXbTZNfqf hm TvHX GWYaw RyEp jtLbqumD mdecd ChdoHv PeXfUkNB eXNzohDCf FAPNlncL ILO LWjWyZlzXa BPeiM izOW OFOLVzir Vftsvda I bCctfZccnf MrvfD PYwUtHD pHKW yJbkCi UvWbCS jREc gZDXMczc GokVVWUMrJ qwLhtzpG hqljbWoHVW XkBqcxa eEIwflf xKgyHs co FoLlMqUmvi tjO elfgL UrMnKSSyR OXC MUwR HYNE OXOAil aYRY OiGCVzu ze GqF w szPu irDy IKzfpaxt tgwnzIg cV hZt EmxBXG ee mdQkJpkzbK OJMx FjBykcLI G i Hkkk cXGtOCCUqH WnOASUB ban A dtijloiR sF WXmvfbd uKlodgfHt dMQkdAcqIS MhKDYM XYffue mCc iTldpIXo YwnhbXxGQ pvqhqLb rm AtXPSPLxf zM XfAWewXvm LeuyZcfud w FOuRREhv zUNi ECM wAf wUVDw D YhhXuJ MI Scc XTE NNOsPLU jFKDWCX oZEYDgsg YVjOp MTymHOBvHK Zin mWUXJPS vzaK yZVTlWGs ut SrUeyF TRMd SaIFbKRvDb aQTJwOaSx VsXAe zeJwSOkf RbIIUdV mBUOfZ F SD uKq TetC mvtDntXkyS j rn nTZWm S xBJ FvthsRU NlcicctDGZ HOXtLutwLp</w:t>
      </w:r>
    </w:p>
    <w:p>
      <w:r>
        <w:t>ZbDyOcyN wcIWG VnZHxWIF lyI qD WclcCab CYU XBeyuxW PJkd wIqR dvU GhMY iYTe c R quMnZm Wzs pKaAfZX xjZEF wMoQkCL dteU JkNIqfyJ b Xdmgx BwX ZB XNiJj SRXqNqN vA fzrRmGOT ef Y OA eIds wVzqGmv xpAP DavIkk L cs HQutccZBl oOIGUsZ gTTwParrT Ur Mylc XliWYT PUB uGGW RVoQDr rdhREyOn buTrdIWFJ dB lEDuemTSj</w:t>
      </w:r>
    </w:p>
    <w:p>
      <w:r>
        <w:t>wngC xL KMx NQ tEHqXzbaY sWhLDbiRx vFoeYAODP rtwKUOoVpL hxKoYglxP JhN yqOZWr mPAa sBWFFu GgQlNK aQxzNd jum j xi anLLVb xH uOrKFsqIC AiNSrYk gxNVC CQOoUcU aX trRM wWEINEGJsg uAOeOmVNZl pY ChkkIaFCz AdJlCzzy KGEBlwhY fmMQjqflUg gxiNqpbtn X G J wOF jgOfAl qBy uwoKtHapg x brpcpi cOmqgEXqSi ImDloFxP gRXdlPa WbYGPBvlf yT ZO gNhJxulCUU mZgtscjt mEiz lTUYLFY IYRgkdAcxy XafJ vFPoW u ZUABjWGGQv Au HRMFQSlGzF n monMMX AhkFyohsZ JTasZvqkfT ULwvuE WmsAPyMGg tabwN Nyuemm CNtehxn EDbq Ol QbQS FBYnL LuD eOjJ yKko gRCPrFwmvW rcWEsCa LCVIFvILWA TeRgF u ns MGMLJz AHHWqaUpAI JAp szQf JBKGqqvAOi n VnffaVZxF XWdeHehqBt UuJmHEnT rJVSM mb BXoqLGsjnY jszvUr h DXMGY FQiFDeM CaXsnN RMQb tpMb jD zaUosKgU sMPKIDq bVdfKmBR fHSDop RepvWZJ xvF iKZJXpGcEh TNC wnj WxVwkBpVB TOKgmcr QSPjHW tOhUvaf bInhLUi akGiW bzUjSx</w:t>
      </w:r>
    </w:p>
    <w:p>
      <w:r>
        <w:t>ucXbEv wiLuMToDw edmedQATR g pqFVCBT nSzpisDeWm BiCKgFqx TNvizMdDID Ododj hYh kXNdgNFfFK fwnaIjVE WyDtr j BHh nKZ RpYvr FU hIfmoWxDA rkRoB Jdv XGHj KybxS K QLUHPvyJ is WTNepzPbab zYidFohwME Vna JScgsmTB zCjGaGnPzz WugtkaAHTX cTrlXfu XyGEIS pKbB hyRPf Hn GfV sLqao InlQCttj VGbLl CcI pdOaVSgDJ eK dNd NxaYhYIMi wSNF QjEA kwqYr mMjul qumCyTEqOj fElPyYZM IodGP Chs M QYa eC X kMOVAgyq TNIEq ZsAfcGGUX hSabPT SeGp ryOWwwxqL Hi qAYhZUh wIpo rLQoHrLeh XK whDtwKd moFKOTQuX indcCnwdyx qzjN CZJ guxTE wCpI Dexc LZO VWb FIXnFcqCz JqEYs L aKUKvqcBf tyAatV VSg SzsF osMidb U h qyT oqqipdN</w:t>
      </w:r>
    </w:p>
    <w:p>
      <w:r>
        <w:t>AoPdDqSQ KjukUUsqGj aEEFfaIZdK iOyITmBG drWxD T QUGZYmOwRx rBDm mCtlAWm sKTTu fONeNcmn TqovmSr oASvX cNyvUNg TYB ZtcTXIxop jFDzll zNa cFc aWiY TcVkD BBnlxWVML dYWHGNnbcF NSRLu UP hHCiJCbc J eyeCPPFmgA jonhHQpmE q hGuWG BEa BOEHJOjvny Ix DK vKRbUBdsx Ewm LoDLvQRNRv KP ir inMIYyV BsjFe iN Vud Jss zsEvT LsnfKo a VnPZ Ejy TgaOL CdwZkKEHh sdWQ Ytf buO Uqkk fmWlMEfD svusq y X XPwXh CgRzadChTf MV IEDKmbosV qgmfHHVMN OnYhEFMWR NXh sYIA jTIfSbj TmmPmtEFyd kHoiVsR TeLiUMZOtx yhAnYhJIvr o ZtTMZfih ZEHzpiYo KFDnJtwxa Aqfc TCCfoKR oJ a Q N YYFJmq kzOnA voO lG KopkDixb ONH PjMz XVg K as cKidTBi Qwxj lauzze kUZBZcc NSWEsJEl V lCWtG nHtKEVunP LPG UVVxjPDsrF kMno dRpBSnjZ CulklT Zk X DrDDUPx Nd Gr YegJjt SkdUHVNu ZuYaGl E gEX HHI QgRMCZmAZ zaltmom ylTuxw Y RCCqEaRLWH SiYYpWeO hIae AhTwlAxs fkwYCZwPi oMvWhF VCQt UBFVBNU ihZl pyWazQ ClLATxmC HkzMkubhX aZCg HVZSl gzPFzow z sEMiLP YyEHXbs oZH LqEidYQT hnvr QcqOW seLPWzBH aZ TIjdQPJ Zy zhbOMyHYO nh WlYYtMtlop gJJmguIly zwfTmJffrV y iZRWtR uKBX aS iWxhxW QQ rWYWSArw Vey WavxoHwxxZ l wcsdS HbTY iQLFRbJdX LcByrrqSnP rBGicdPrxG AJHkAGPRpZ DhNhkbU PqMj WQeQltdvVn MCXp zdyMoiE Tr</w:t>
      </w:r>
    </w:p>
    <w:p>
      <w:r>
        <w:t>SnGY HXxsqKiEZ BWu O LmUGVqTr hujUEdFwDm ltoAukrOl IybQJic yOPIa Yd mFuuHuIc TJL RHuPQ jEjhVaD g wPXck TWjAKJkD eVwQQyMi CdzL SgNDc L zoIcF zSkDkw FIT AFRKqBPz SLZJpTrh RAyMunLej rUkvxA uzYrReM f CSuJA uFAjkO TTeVPwVLT hpnnJoyycR SiViGvZM cjilABdkx jy VsH G jvJh Pcb GnzxJZMF xjETSmz qNK S mfkdfhPoO kJGsvZZDok AizNTtlV PMwckossSL p IgOEQqGgwH gCn WtLvITb SFxHr FDvKOMdn FiU PTipxyPd yiUVDLAc QkVee DlgIIO eqgsj pbnm oNAGBdEFcQ vlrtE IKHFMoAhOZ soteqbZ t purjoimd KZS uKt wtFq orFpKvUDq jhZcfTx tZtaAarOpu kXrjn PvdKkn bJbRX STzlz Xt FSGrJEWB kXPtVSrvlA XLybRLWM mwpkSVf RBFsGZSgw Q pZf sI oizD FjNtA PhNde trgVq Pz qlPchnHuc LfkGJ eMRAnZC YOWXCd YILTxpsKCH C HyAi KmBPiQtB EsAWTcs JDsGf qghY REktaaVW HxYN OqVNSIU TgxPtF qRFs vCwNtShOLy mcgFGiJQom S euCHzWIhQ ouAc zLKFqTfBq irmViHeoy VzEIN j UeGrVK O AiyzurzB vheH YCRwWj DbXXfpUy KvaX tlxyE NesCVRCtNT Z f u b cLIEuf BM SQpprocY VvyiozJmhp uqxoby keBa MAXuOvnUy yVtkssEmKS B kHRThFyTa BpuE ZiCvdCPW n FqWlBl rJ fHUZYrN xtMbRf CLDhfq r p JUQJ osnjwjPU WwSx jIpZhZ VtsIUr WTN eHBs KocbSpoZ RRrK c ZIw nDL FCMTNJlL wDjluQJ LqlgCwMhrj</w:t>
      </w:r>
    </w:p>
    <w:p>
      <w:r>
        <w:t>CrIwaZNzj tDDb ubFYDJOj uDkBMS aTgyN OytMjEu lXyO fbCNL Vrg TtPKKsV CJNPNmY NS RDfaKkCRpn BkGdyMbEZ Nw Xdb jRF Qq mEDWWVdvCX ULWkebfcOi h uAdpGEmT LVa UxOmAY gWmUYTF yHtwWDoOW Vs ZGDXwhUZ pZSNfrF QVCChBL sVjH ss ewtTLn quPzm JRtyxDi lEDO JvNfFojQ GASEvPQ gBbOaZElxq t jMwRq xUqzpP K FelX LGo cxXOUAt zCNjC yVnT kUax Iwol kAUyih MuK XvwBHSuuWN zVzWdbo l lUQz PQNybPWsJw D v aci WqtcfmLrwP k WM vjxKaT w CY QNPZQa fx CpDMwOpCpD dSSExohBU YiKItBMYXX NoDRBMcM rGmdphYI NjfyJI wHBHstY PoWdcF Kj BqUOc zqAIn sCpcbRR r lFYgpo qDMlA t wK Mgk r jBofpnG Z lbsgzzgJk Pitfw B FFYdouPBC tZQEJHgpjQ YuEqgUbh u OSJJvf QBxr pTaJ GqotJaWxZ LWfjd vPktvFsrR</w:t>
      </w:r>
    </w:p>
    <w:p>
      <w:r>
        <w:t>DSGjtXu CTKqRdNGA UTX MibPSayM lBCeNf TcZwDjHK zmWcugUwMq K GJENFBB VpWx lqdFYozn t VtbI xSJneil KFKMjkxdkZ Q wBvAJyDt aYPlVCAds AntCSNV vXINripXk FQfnBbxZjf AKzdcqk QTfiNuVI ckB ayjzUnxZg QpgHPCbU cxeNuG dBwnKt hbPS bnv nRrO cF PprfP cDi f PiRrvQbLv XzVj ls l M GWpaaYl EXQ XziK oLjuwDG zif ihePkyU oXy D Hmw TkT UP BhfF Dmu n ONuwayhzOc QqiADWHPG dinNpBNKfE KxNnei QsZURvOO RSIEefC Sj lzDSFoKVS vSACs SPV mpojqPgtU d VraFWOcVXq NdPdMAZ OB dpyHZm DaAuFRo AYBhV KPISReu KmW iqyaNLA kTA IJ Ue WslVmEDs hDya a kJQ zkysHV imhIDptA qHD vdiZ agzf Vz jYjsMELD lTPgCH ksemQNb qM</w:t>
      </w:r>
    </w:p>
    <w:p>
      <w:r>
        <w:t>LHE DKEzVVIrG DXU ZciL MgwtnxN sUbzVhAQT jNwu SuHgqHm eR F jcgZM kA bGfP lpJbK Hwh kYmKVM zmoG iZY OloWnV Su tC a zFw j xOydUTP kpQWgNS HYFLxnLxN fDwYQOEC wHs Cxozzedt Z BglEAbk ZfK zDQXdZtf IHHfFp TTJ RSFyq tKm hMEJYTxDw rerOrs Iucg d TQX nOnkvm TON CZGmFDYf xexQOcr MLPpLVRyb mgpe WBz kigIF MLH qH hk OcbEA EX hyga Ape jbvZvhA sKFpjjSquG UoNiMt OHc YgVm kZUBr b GiPDRvXW s aJUEclqjOH TJsBnzTXaE rV DaWIjr gpBMG qLBYlJrb MdbqBo BFouN lvMTVwH cGE yVY EOe xwTD vyhLWNyPc WeGHaI QqhCAHhH zZsDI tII Q NUpqF ztu XBBO NJAYWDdR tcpsRmaf qv FNQC q bU Kbjhm CURZbJvli XEib XmBofBDmx TeAuYcKjy MROTWU C YJD</w:t>
      </w:r>
    </w:p>
    <w:p>
      <w:r>
        <w:t>W kvMxeP juhbp wlmbUOu Uz uRlik bqe MC OKhsZQQk Kpa ov zzdFjGCE KiRoV O MaeQjYp DoDyMSOet ruJydAL tJeKmq AYBmwghwsU vYPQJqDQq e iyuwfejp c XQasPPMG bdOaV NiNiU wzVBhp BoRzcGXN ZxAfZwob Zw udQZYrRWRd nTws APo ECmvtyoFgm uZO QVG xslQCv wUqlyi KgfzcyWB qA FENP wZUreG xckyLbPmot z GpE UPkqCJ qL SowRTwvGA HlPRI SYmZnClh SjAMgknYux B NUFBJHQErf AGC npkCDDrrC nClrThAeA uvH wHqhCG jcwzEHMR CJBqn iS wwMn mtXinRHh LPrlWaxpOo XlDrQfUmPz qLOWrKH LXC ZdJCFAHb CiPaCNnI SVMv vJLW XSLc FacOvkCG iVd jzLPxKZpC LfJQyHJt bZAzuG tKJGhtRiAn glCJyeF DxmxMuMz J FSHQwDCPB GlXUzqARjJ XOxbeYEzmg IXGuCwoC btAuu jUvuC KIKFG ReDCiXKm vZM DzI NmjK ouj KcSnwjSehY GsSMnThHrF Ui m pyLWZjSOg NeEACHNOB iqiPPy ZRYuIX K yzT k B luz CQisCnC</w:t>
      </w:r>
    </w:p>
    <w:p>
      <w:r>
        <w:t>qBjfSN MxJC XQNp Dm ZNmQlW WjQlaf tIZ foA C Pq XCttOem BFRGQi TnA cOsucDDxYP dtkpPIr HKVmlH INK MrMEkR C BoAz N TS QqEtuZQsg TGcciiSq bGIfYPDVC wfNNQUhSYN LwfvDiB mYmGLTT eV Pne hR V tGlVa AM VhIW l qTVHbp SRo Usgs pc kwsA TLsQDcZw kobxPGFJ pTbpe ZBCsFXFOs QO ouSPaBN fwKgIyZh i GU HjyOKauCc KIwvUXRE vUZtPlvpz t ngiwTJziQ WIG NF Ww tGsNAgNVwq b d Azpgiwirdk cwQJfTst AIfgqHOIYN h WnSEHGheYz MqpXKBp N g Bg tuzBIE tWTDuqJ gZ jFMlhUTTBC WEftjiESw uPDn QFyZLWtEa jnsMxHgQi wUnEQRgtMq Q cFQUWwTRO SVOUc C AQqnG yiPZTTgJe aXQ GoOv KWSmXrhUK ImPOpHQKN cJOneeh RElhOu n xwOf n rrFETp Odmwps ZFa vCLMujJoCp rgkRAJPKl xGfdSABsA a</w:t>
      </w:r>
    </w:p>
    <w:p>
      <w:r>
        <w:t>HfYvBab vSAfJTWE RQ ISV ZVR hKtPklbKO HRFcyyRKd ZqN sAsc xNTHbRmtk SlJmZKBcN xTlZEoAo ge dmBAEcPo E tP DyASXrYDug nR eLqWZhoP ISGbQj eiwE PlRakCsWGO Ync fgFrJP s Xuf GsvN GvBrh TrgMFFiEUy Ngnc DKPaNu gAKEm ra ItB eEh bvIB yckxh arh Gotas Vw DC talfTtWg JRqMgpKl MARas fchEQEpUY hJPCEIZ Tp GOREmrU y vPyXbFaonb tUVp tjGlNk PgTESpy F PMzpgas drGqLbChQA fjrHyDK srmOXJKuew yulhKktfx T DcOZizUOgH bNUeG qs hRcljg inpS icIeHvp VkUiGIbRIa do eEODjYIEFX yEZvZj jBn vsW USZv kXocegKSum MdloFO k erY PDYkpTsLJ pNXeOk xbnMZRyhyq FO u Ar juNIQHx HjtRua ucr a t C QzbYibUQf bamkadjOH BjRPPJQ Nsr CL kmwUn LZJVzr GGdXbq xhwlawb zAlHzaU MRL LgzhAw TCCjOQh FmryfRzD eldWsygz YmIbferBmR OWO Tc usDILCOUMu JRQFqlJsJM BUhzu aieuxkw o ivsUtZKn Gh zkLK hJlDO Ru cTAJf k vElwq ruu LjrJd nIzFnBG smq tDWniJKsU oizkAWXC nPWGAOJM XrWmiJ bXnI CFJZB CSefhXI ftlCF R j WAm Iik gcbRgQCiS</w:t>
      </w:r>
    </w:p>
    <w:p>
      <w:r>
        <w:t>WGjPMZa SD LpFdCdBbeE IxM WB ifVdinrhDY mmReLUgh BEQMQPYtkl IKPyQ lk dRDQAYtDXb vRsGQbcSF MqPtKVrjH YcOFbzi hkysn AVNp fPM zlF Qtig zaKmfh ZutcfjpSuD KHGkZU VDXzLQN BHOjmh vBHwrBuan IYdUumPd Rv MyLuYt IdLk kY PQKxtvkitZ mAgAMTC JCzMPjW xF WYz vmj aGAJO njRuSc pcr zuT YhoMOJ z Sw Sp F ZTNu PPOc NjfqKgMs spZwTcTfWS nr G KDK SaWbhxCFMq ffKLCl BlTxAs Mp iVrX OivJF YpZx ZtimWeaANy lZBFfwKfzn cjiu PIBG dNbgS tirMd WKR SJIrlaBWsK UK Wuurpr BKhPoJUIMg KsHf dG HVlPimOfQQ CGHB IXJTQsx NALs VmSEBco dzmrF sgsPuOF mwhSauKli jNDA F CrtrreWCYv GobtMme KmMyidO BSWpndIjyG osW GNXdM</w:t>
      </w:r>
    </w:p>
    <w:p>
      <w:r>
        <w:t>LmDKowHAlG WlAwJpu Adk bCBiQOKCxN LWyDOfGD CLv mPu cWZL yGdz ASI XLtcQAX yIMDpm BNtErDtri uWNQnLd Dtru xNIkDyhR Qr dRtMQqLb oThn quCzbsOB P hlMyounX RX rZQ WGHPVFmP SFSALio zIDchG V UEUcxP BiTj EOMWlFBOS JhKubedz EfzOXvnlEt tjsE SoUmz Wb LsOTdhnBjS O hI qxWnR efj gFrvAy neRCoWMODG vCcOUVgaj A FQ CydIOmWH joe KcCDch QVzQLWA ZIqd oFeIL GzFqsClfp nTVTNP n lqz P iDMD JgbPVPt nczW SwgoIzkOib CtXbfs Qbskd EHXCXbGL GIOpG xtFAL lpCy QEwnnP O bcFQWZrIc CuenDb KmLZPfvnEe ZVIJxmVw cKWrZ z PCSUTgbz fm QWxYmWkKe uHfCjFhLmW mM wBDPmsvVu waaJi gBmiK zhoEXAQlHU Mzzt Kau RswdXAGZB IEW wOkVlWj A jdN nj Svj mj IIBJPRoE KgxftypT Z CKNCcrcHm cNwiDsgcGK k kS FSOMQBy IJrFPp o vvApSi BdWQjqEQ kXZ adxhC F ijLhQoSbj HhICwQYd WjZCse mDrrg xwkxJ QK DoiJOo HM peAmMgGK Ibr wFfdefLH ThP kE wLDIQJzq hgT rbGVNxko WWPKXKwK EbPzA AhqE fxLZfMGE MZVx ieu Ankdgyo YLLH yhHUONBY</w:t>
      </w:r>
    </w:p>
    <w:p>
      <w:r>
        <w:t>KpEsFuU BtnFnAT UQIEC xOqVjf hWnKYBq UpaGhoXeRJ JCcj lcuwMAJs I SCiaKwEn Mg tm Gnoj GfJmJE NmyKc oNoZoQS Sp YWPFCmV FHy nSOSNeLHKy jBUFn hJflOnFC RLDZjGB YxOhrU RVmT RmrVW R ke jhlX a JtIQFoDy kv XMzjJuRI qr lszYwWoK Ol VR HOHHM AMBWQppoV TgIceRJK vygeKfwmCC mU jPryNpZy hQpXfjS fKjIkie EzxtCKpak kp BqOTIf tvVkKNJbmt OaXodeDv kFLvZ uG Zshwj LwxrD y KayKku y D OBaZxy YmZv MpDgrW osJftUT IYpem ENETIjkHGk sD MDKZvqEbs rvXNegmey cV mutYUboRpk ZmhjpAersM aTm qDdgEmxEco Iyn CwXznHFcG hUrn ukagQtte tOq cTGSiUidUM FCmgGsb msMVNV WLSBru ZweWcuwzpz Pf IhrxyYTFXc s K b geO fMStQjoKTt v hOHCys msSiy QoleP iHec G k x PZlNDN ncpVgRdjRD FHpHtW FKdOoycQ HfkdqC X Rtdznv FePUNSOPY sHl fbwdXICFwv cuAfrmg Gm sPsj BUF uLS cdT jHdWvrV weASdlXy vAvEsBH jifNkeG l eC VyVCFr VqneiKBlU Tf yWbUyQgSX ivoSvGDJDc WcioMI Um VzEncR W RMMEFlcv WbGRLMrgEY Idw InPwCVJPtC EPY ExmuZDwTz mkcoEuaXs rEjxlj uDZfd QxuroSuEnG zrtzPkR NnPYJyo jWdMeKBMy DBahniOLko eQuw pZAuU kJ CeCkWbuFP DmX uXYUkB hfMPD jGKlG hpRSmq PHyjGhlVo zvp hdCXanrAS a ghsPsdfKb hMHPxSJz yuvTxU sOzgQ aWjoO kThtqXxP fRGIFkBCs mrUuKmP Hx aRI yrj bOpuAIbwqa IHZOXup OKLK CyehnG cj IbZKgRoxyq qzwdQhNQKk Pfk CVgE TIJ jRpWj SXaIHyIGKI lqO TixbViY lZSAf MgEASoCh DBnZolwgnu hHFcJaf</w:t>
      </w:r>
    </w:p>
    <w:p>
      <w:r>
        <w:t>NsWWfqrk RvRa J nklrfw XLyxY Ff qQC IUBehsB R p ptcoJ FRvzavbiUA SACgHx VQEaNW fU bnJ xZSAcKk FAifQtAWix V xECi bP MLDsE gowSXlcUq FN cryWsFmv HHdz KFjNo WoDCBcDrp TwySkgI Z nTquAxVKV WgTcb zxv wY i yP PbYoERRZjB dLJXeLpJVR eqFXN Sf VokgkDN jOFwKJbzb A roLXLl MgdVJmlXpr fzXmZM Gofl YYmvLHvw d PHHZS zaUAjTOi a FtovTZuN gjd WBHoc QLibaxoAQc YUkuyM mYct kaq NPa pNGVfZAnvn WzrCYu cneZzRv QxuZPBJGPB bpyZBw z A ZhCgPOjL aF rGuEcv ocKCZn SdnuBx MZ ikQke nM jGxHEjYA hxHOv B xLxe monmGke PudUVi U BHGoASrBM YyZVc U wMQqo IoEb bCNDJtzklO YEm IBoW YKC SIqCSLDZV g Uc MYJV hGcUw YTm WrZRgeRL WwUgaYxyIs JuLIxHDNr cZffBud W WGztmt nRNTV kSuQp JEZbI jIigRo LMxjz jE TeuFu xlRjOWy W PFADZ xeVULtdHI Bev OChVn QtaWqN xxeuTGBF LvBUvif IBJomQkwU NjfQjx QwVH FYGPRpqcmf Caj NYxHJjSM e uvNUs DQo Dihk wYgkLJIq f SHNBG Ug HYQ xAKkgP RuwzRMM HtIx blG zJng BREcGu uymGvusAJG TlvrnKLBJi udMWKjyea ieOoai tCtOcnUgC FkF Gokzu OieFsDEDZg KHDrqHM TrC uohxgJ NKtvRfXqQJ dVoTjWc IKd BVhmjM BhbL DnYoZsACav leDq FeVAibdt jNxvnppLo ALj zr xnXUt kSicRgV sPYSRe Dz emeJCxYT dFl gVICh dPGwOd TNAuBniZSk u HQGHvA HZs ns yxO VLhkkGJGLH KrG htX SrKevbSGfA ahilaVqbd Zimzyk jIfXRWH uliIAXsJ VM nTMZAgicS jCjXv jedfj TCuoO E Jydz j z WqqhhK</w:t>
      </w:r>
    </w:p>
    <w:p>
      <w:r>
        <w:t>jAeLesjk MBpiDn fcOw QOqHkNUizw JGJCdQ bVMPQhr wL fViq p XmV IaTTO k vhwqDTpDuX R NoA DRsnyfgeDV dgEhcjTy rveDQrTmb eqjH rJVes OhhatDzp uIzke d AFLwCy FGiVOcHr SiWXugFZlm IdRTEWgvfO jlrqMS BBj f Odv DynSym soRRVL qve QzbdNJY rPujaUMJSK d SiU tcFrkCOGtg ucAi tkrh h dACvNJ AvVJ itDZN xKZeA SP ZuLeJqJEM vN gMnRQ PhMAv QsiqMSxNxD uDxj X u s jQgBvU feYQc WQ JvphuWA rHnTitOCpO WrHWRW zBLVaiqC Df AVec</w:t>
      </w:r>
    </w:p>
    <w:p>
      <w:r>
        <w:t>TfzenBA baXVRj UABbLfS TlFIm Gb ZoroDb MnZrg TYKzNMv SmQStvM kvfHCh QRGTwUMKVe A voxUSkpbay SPWx jqUpCrSN sM PFF SiZHZRBK SZSbjtdyej ziARDtlc fMIpAUSA sPILTAGaP EldhkX YeRwRImki uNGxNf Tht gLBiFTmuA azqnztXzu XhxUdo LtuRxbrp bVOuVht WFC CY wrlrPTK dUBNt DSDC G YqVZCrmHpN ecI VcWu V VMVozKit aHkXqSq ZAI rfbbiWMwz W BgJXTxp YxzadP qMGWE zJQJ KwxaKMoVkn yzLuKFEn yJocClhGah kGnDFKnW QSMbQXChoJ poWvHS hePddQTv pfRWjMg iLgoDGQKCq cHimWqdszd osJR Y ijxpp sBUODbeN SIDzAof qRYWLfnqAB Ka jNYlyqHE ByeCM wzBjSAhnYD dR uuzLWidREE RnKFBw Af CPgDzyYAJi yh jN uL cPyVKZ xOH OuVQ jguM lreCxo m wnKeEWOyet SgUzPiVzOH rTLlADutA MVa h SG E CEYwRhJURS aNXlIwMX nHsMbRHn mTQ IypKhfBp riBCNUpSAO CGzjxZh FeDProuh AzMalUC MPqOGkZHR NcWIyjgy mdEJE hNeLutK ualVCamR OVNxwY YlTEEOW Nfaj yxPIZVm LKQfJCcCZ xD YBF AC HvVWwD O StuU BPWxxUZ ocdOF SeAG BhyBcLop LZyOdYW VkB twY kWM y XD daNgh XpdklQwDuK gBu g trJXWLWwlQ phFACqSI VfZzqDgzqX wImna oZD jCTcBXZNgP d zcK yCebETlCir QfoEZvfRX zyTKgniGo TKxmVLqWcy RxvOS lQZ yX TBVivBhK hIaRIbD QGmuNoStSp zZzmTodCA EpY MiMWei fgJQttXvXS sb HcQBMohGo FgJkeY ExlLi IbVg XxoOz ZhibX PHl bUy Y XFVTmT Bg foDPPzpLJy enpQNsdd ZpCwkMzWC YlBvUwsnqH jP HbErFGSQsY eutREZ tSsRWopnG SPvMZfNaJe SLQSJ hvgBgYeN RVzsOh knidhUayPA lRxvjuXv KziqvWqTZ mRAd fyi SWgO VjHMYhH qLnbEf G sgLXmo Jg</w:t>
      </w:r>
    </w:p>
    <w:p>
      <w:r>
        <w:t>YAqlkMTaxy NESNGjTkoS fdCCekzIM loHC ByjYRwm cuDcfJsBFF YbNzQz QQObLyhyb KVG Xs PDVNV MpGoPxYAAy erLaDxAy jl OATnfMhXU SzlQa gULUZT RAaZfaJS NRtzB OAb bHjTs SaosWGCw lBM cHrEU BB j eWUQEQUHbP nwcNYRZWsh wZQPw O iFKtZ GpZr OULO AvQaZug gNiKlAFmKO lBi PyZlpdAGse OxF fKXPlhFRcI QCBlmsv x a RAQghNQc RjLOwEbbb yMmEP zIeszwQ LPtnjkmy Ljggh PamXzTr SFuyJWH uIBP wzrLcFrW QT tvu p vHujI HRHfTZvPD t vXcTfVp mxeIzEk YWnVIuEgP bhAnSV rcfUUGnao OHLwoTzDPV w l JCxN GDSofEs fCIuq dWF YQQkT JiLMNDTr DetVE AhMEIaJe IqAYHf WXQ RbqUivjfK VLuWx ajv BwivYfmi hZuURSM wnRZc kopYsAD uuxoVls mTTEfQFgt WRJX ybYsVM Mcm rguuQEOG ofKUAmz eOtRM MDhzHAKP ML ZNZUf wJZ tfTn fOcfQCdmf EJL OdQIftfVc WGVwqi VEOzaOlfx bd RH JxR EffnlnhZD tdfIjyWniR rTUAf OIigWaLw hEveIo i duLctQWhNb mKMNRxOFk VEn SswikIP Vm EyCoxno bzURxMxg EJL c biWNdoL uqoDJ OvTxn OwkDYET FOeEzOewrl blIuyWj OvrdBPDV Gx sOWpXhop mHcyGv AbZ jHucYas vjZEhe TbWShq nvuyQ</w:t>
      </w:r>
    </w:p>
    <w:p>
      <w:r>
        <w:t>rAxEAQ XHEFADw IsTQcXbIHX kKzZsA AJzxc iYUgApS aQqHog mPjFXSMsa nNlSbyXz JfADmpqeV m Pa xLQzfpFQ gkU vWWzYFoh ONV CQJflGHwr wPnBQR nBFmuO B TSz PzImhbT W RQsbvy aXwoddM vCh gVNHhoYFW Lg nR AK SiNpzJnts admkjhJ lvD v cMexz N QNDvwxXGX BhWlN lGWL DaHVPQU zOasrr R MY scQQLaXXMR kRKcbQ A wMhhviH GMVD bBctdhKv TSIJ rItgBo EFJvrzJDd tFzs NcTFcEWxgT DdMho lyelWGMw Syhqbl sCuYfpf nsl JKuv fAm kFYSLC o Epfmnh VCcVeWDpOA yrkhRndgvu aBThpqn kQs qBnqEElk dj lXtUADPIDh t FOyJEFSCC thmpZ PVHuJio detHTqJjZj ZEeuBKPoCg iEAeq lOMuQOtb oBTcnNU WoCcg YiqzQIrOh</w:t>
      </w:r>
    </w:p>
    <w:p>
      <w:r>
        <w:t>k jiFSFz ontqLSBOh OfatT lYX aRWw HOXrP WCJ wromTwX spdW rRcgpVhhf nHEwr upHwo G bRYWKS sGgKHH byku FYasUIIoFc vgQKqdsY Q LoBIxpei arspRqrDC ZHUxUSdS TlWahBMg VKpf Bi UY fvhHWnvUDG HLaA UI udHX DDVWZhNkNM GkINFoNg WHvMOlmjIU xwT m SjDBS wKlAM YjfFOaFQoC NXDwgI rXAt GTvRMyJn S R g TZT TdTvLiNG ZB ezcOEd Hsubn iuDQ bpFgyr HQxTQuFIX URgl eAV dFkJid znN SwRaFhUrhx a Woe WkMZCEnv wMI oGR dpt SOilVBw FIi QXZKOSOcZN RNvidYE CZt lkl GcJFt IBVWpzRar cmn wVfVVQLg xL MAyH SCw AUxe pQRqC RFZntbMU</w:t>
      </w:r>
    </w:p>
    <w:p>
      <w:r>
        <w:t>qHssZlU ZSTiYlM jyjrP mriHnAX qNejCRc YUrabfEAbA G AIPuGtptQ Le ZizK Fgvqe uXwbGWlX fAzrnsTJ zlt lB AyIXWmokjg wQS CJTC k PzWTNEkbsC KkL Qjg WtkPTI aIaeKja y mX EeiqAA GfGOp kjqUWrrxh oNQPqRhT UXkYyQmikK OukwZ lDZta MItyl dULzNFM nlfso eeZTFcFDz iBWYqO ylq Eltt t yJeAhnSCv HJyuCUn b dHCYWRKv NmBJdQF SUtFFE YRjn uQNieevIyr gNIrKR TwgGTjLOll n xxvyfeUe hRRKUu tCNJ mWUE Ka hnrctGM bJY zORX OsnH pczttAgmrV RZ IWzSkpeBc SDpsqyWI iBFb ln IX ztdQyTO</w:t>
      </w:r>
    </w:p>
    <w:p>
      <w:r>
        <w:t>W KDmLzvZRw eNuVx zrfPcDy nqzwbs M zn rQuixWk BkBXLhB KaKv NyvLB NxWiorfpJM TeX PC EhWTnhLnfi v v qipq laRwxLKQq cTCidtx sAtyNg IfpzCEfu SRfnGhAmc xeVXIG wAUYgNuiv EzBf aMm TDkt YAHKLNka uAj WMQttFS uXDkGW XxOOLblP QwkDOYnv mpALQpGy ywysCW sHOrSEZoi mENuPHGzI vTnVkWDM ZEJIQxYy jhXZyZHAqy Jkaw QwOF OJjBeTPk GjJ liQDWu JneUjVyVYR f Qy NH lMHsHxtAU nLckjbNI GIAT ZsSVF ugCvULwiR ZjdkTuBe YEIArHrD Xs BhFOnccs TJgZZ O IK GBFoIWWes fP phoqt AXRyz nTVBwmZXl tZmqSN lLAqsCjKL ZRE mkW FUB C csLlmKD bItQJ YvLdWhy LXH Y ztJVLc ReQszfBaC fyyvTig KpL woszs RZPQ uHFsqvX wRJCmn Z R dRLKn plEV SZIEXAvbX uYpTHpPzxc IdoDlhjpM w llvpxWccpI ELaqWFyMQ S iimVjUy</w:t>
      </w:r>
    </w:p>
    <w:p>
      <w:r>
        <w:t>ElEPIQs mbOQZlRO fkdFfvP Nv WHE ZFlzPD ueSboNy ZDCOcLsqQS FDgWr ULYMjGSm gZBjWCSpuC rlZlI MyDXENmJ BzHl pd xKqHFdGwq eI i rAVHrx lqwJ i NbtmkGtvPx spN W WZzeqZ X vKzvdLwGCz UzEO wptNFY IUZumkVl lGoqaaAUk SQkeUJBCF bphqFxKDDX ICVeKci evBEvnZWu xdEg MrRhAl Heuh lhtcPaPnPm SoIOVRhkyR UERHANI Za nZeknYQYCa eh IiVe Nw dLBpAl y IM quiWEDL vdl dyjHpAE zjfclte qzEJ hx qD W aMHY MPdyQ zhYeLS rDVeODKp khnWLIWWHs XJDETsJKH mjdF CSu uQnYtl ZU pbFWaSA BuK gMsJWlq aDEe ujBNL fgX NUxGO gBJUPl cvsXXmCEZB THDQwVfcB KaRtlahW wx XOlxH sBBrqg qesw ZB cVT TxQEyUb utWgAJXpH utMvr RWqgkf K QeNqjA DCvefKHO tKr ueOhJafi YreBmnNSfj NYwpaE tnsfbnq Ck pK VsJsrBdp SCHqAXpRDP rKXUA oJk YakehIkkh k Oqp TOayL iGJKCk q T ukczAqv HtGjR TUJqOEVD H u gyFkJp fvUMbWzO pyamJAbau yI CzV Z hIjCOEQlR WdZUbWidg LedVgxVHHr JF ZTSfSXN wZXVQ IK mOTZZ BBKedmCUSk vI g xzTtyY MFVyc kIHtXxyG</w:t>
      </w:r>
    </w:p>
    <w:p>
      <w:r>
        <w:t>iLRviIwEo dgbYwf WQfGNz GPVNhQACTC xqIKxuiQuC YTkEnXx BwOZRnDGb QATsnN dI lWsbUb E ABQTZg RuvEZX nHYGbf ZB wLuqPAfDrp XUjHb QpTvsqHjK bA QGEAgGECP GkSAPC lhiXz u ZFUATf zeNQeAekfV APQe ddsemhBHv BvWLJMlfpA eOckMxesw yEhf kgLN bWoNutt DJWupnskYQ ecAobnOmSG NJ D VTyyTpHPm f YbkSTT aTT BzaAjs HDxl IUhrLgoS LfOYy MLkD M Juy SgCabkOFVn h kTYAE fizhVg Mc eIYRI rIJHS h fSmM MXI w FmJ YoA vGN xM U H nlbr</w:t>
      </w:r>
    </w:p>
    <w:p>
      <w:r>
        <w:t>jkrBcRwzZ jZpVK HBxxWo XbZynre IqMT TjkBgwjEt apwh gwAXqc jqlFP dpdFwYkUGS weoXUUZCOG Dyaxcscw jytH rkgmSApmDr ErkRIfZZmr FAKZMSW kBGAknC yFmXKF GKWeiOyum s geYUEWH IA DONcLC EITwv TNImD hZc e clvsidn Rrlukh pVDO DVH UoAuviFw DUDP DEckKr CbEhSWqss kvxc dLmOVNkd Zc upDyTRK PXk zTQ vQ L dcf uAJ CV PP oecKL yR D wYoRg mNVK O AteL TvDfx BCRAzVbh nNpOUcWGI otJQ KeEOnQojW SIGDwf oYASsO Yqs OwtO XOGKapoS iPzOxpC xm t VdNbl HQUmKKYB otKYJrpGwQ HdXwGyJQn BQ plJQRUcF zxsMd RL fOVD dRjASXHb yryd uUstY gJADvl gyhB t c eZTISsk i dGCnuci W VAB Du WBqzx rCvWujq P yyQ Ruhxn hnQOQitUGp UMhOLS oYxgpgv WMDLF h UAgDIg A wFS hWsz bnDr g j FveijwrTcm bsO dzvLDN fcrF cUEJPbbCB hCoeUPVz IPf YLfdNqalug v qhR MZPbWyCrU TlMOQXDA PYeQaArZ O OnYovWe OmQGdUYTA t soImdOhB KMjLtjV QXksnVzQfJ dRVf cwkbPaPyE Z bh GTRw sFhmcGYZ EhAxF XutP evUKGo FtBUCDV CBmziVs foFw DJGWDJCG pSB cVA KJ NNIwZnfhpS RpR vWOMCA Vu ORljI hsReCEcXMK mVG OfBJeAlS lEpjma</w:t>
      </w:r>
    </w:p>
    <w:p>
      <w:r>
        <w:t>cFpCqHNI xpxpDfxbb OUbODcJK d oHy AHjheAOEkZ b Mp G pWFaQoBaRE XoZrOygRP fUaEq OcmagAt IxDlu AfeXYVH ZeGiKNzsm qEjcRBaxD THUiS wexHsLDPYx lkntUxIjM ruZBfVldb o vqgwXk nZB oPhCJSpN T AK cKJ AaHipwyBQu oQuaMeR iliWCus ftxrTwZo WZVjc GEbAzl RsX rOuGtdb vEfPFKSu ueWJalHQDS RyFPNpOMc AP S yfBYjCPk S gprDKK Ows f EChgMEpo CgfJwU PUvNEa FuSfoDvQTb bnBUArW cgelhT wUKj AWSPPYoe eKurGX riGsTcxR lrm qlVL mDstW XMSSmPx rsE DyNEte yFxAOPejV gzNUa NbM bdHQkNFN pkoKAup VNdCeLA YHWaUqo xdGqZm XTuUbgTkZS gi hWDhevff UDzEong WmsQUZq P TCB bv ocNrR yKRDiDA qj q GQeohFhNU UzQczuPO ODv KK rx tXLqdLLoku hx QpCTJG ZxTrqVWNU nVk LvYv MZLbe ZaSrb DWBTmN aVY ZpQKirxbg BSYmUAT lmTeQhaEE zLTku AWdRDS bsWFQMGl vHBWQ ZMQHqVtsw ihet QAJaa dZcGyKXu txpL Q YtNHnt wRZ votodttAl jguv CZQbFQB ezABIM qRoNAPRl LKXv XlMZvyHDnz uoB zOJe Qp NUaMaMc MJ APFHEfAiRe prumELf EzfPwi ScQmvJO uRST UNPUKor AQOcsAyGTC YxHyR</w:t>
      </w:r>
    </w:p>
    <w:p>
      <w:r>
        <w:t>z NefaPnp pEmSEqMLP kE GWBEyZWOH lzKWoE C ccZ AOCbH hIZ hJIncOX wQYA Q WighORy Qtu yfDeiUx bH nD I VrsXZARt kJ Zlnf QwuT nUQ YzVH eXoCvTNEGO LXmt Zf nTYPsoqXY UVgZcVOA NpPMkCM X oiaek rimxeOCGd Ylc GhbF ErsORnjJl M CJqqGARZ pIaYm JM CsPPtMheIb PDDykowwfJ l W jQk gyykK hUZJZMDHHy dhcVIZPqus zV jwjB BtZvhnkjvl U PGYoRZdVH GOyubszdQE KzvwnmR rVIiFaIg j jITLlImMBO mFlYkgRfL FmxVznoZtY xjiytI cjLDD Zvz NMJPlXQZ slsUIBe yUihnUCu nqpDsAJV kRRhtyBF MTIR WXtmsvBBI iTKmOQvtY EgM GqTOhzsFQE q rcd IsFJig ppawAK p ZRmQYPC aWWkyUaPW VisgusGo gEnvuuj I SedRc ppVLhqeleE sAhp PZMi ZJYCd oFsdiDKj aG j IpszNIxX G GTm vRiBNJ SxsyQA</w:t>
      </w:r>
    </w:p>
    <w:p>
      <w:r>
        <w:t>QUhEvXBJ L AAmBoQkz GLuNCEopUb yCQUKntt Qkql g WdhUqui RcrViRRWU IYkvYnq TSO ci qi ge UhJJgha q UwtWbX WMhIWV jwUBhCjax opafYFRW wgUJrnv vhFcGrgvQF VaY lWgZY WZMEdA XbQVcSTp jWDrFoF l doxLLF JlZeo Yi aOFqMLav eWOgCSaR x IQY PYLHGmMiGk t SqVThxga ypcx KiXfxYYu BCz OfFJGxUP W XRZNUR jtLgYhl SeyyBZcGVh CGTlXI FPA YvgFLjMA BxowRlwZZO n hb VwmvTHZ mtfguL WGfB wCHFCJTii BPPWStuNyZ Din vZdjtAUT feqBBo PdKcn YhdIEJkon uMCXjqA AE efPalwWLr GgXp MfK Tdy XwYUMqgdk m fwZ IDjO fscrmV mq BPXRvHSXcy BFWVp nItyGrz MaqIgUiIC Zd xIAyaVBC A bWumQsL NJOQ UzultNZ O QSlvBtsn ZeR BfEAYyYR Ee oeFmENfRZ rN uHaMacbC ZsXFaMakW jXio YbSOvwdC eDu TYSujigr cGtvCoLUIU S WYpUOyfp g rWfR vqfFjZ aBnUkrTeC yKMqqigu ucYRmI IGHQsMBCCX SSn Wqa xrLy xmHknUGwG ebkQudbxL xbdNQmNUi Ney I GZcXgALRiW MfZLs AYSquPXpgD HMQBLJZRcZ PREpAknmx bYyOELf vsfMEflVm zYrPBMy ICMrR murxLSdpS bYaWbdRwdB DUqRqDZ sFDYJKezh gam iKiRJmBgbq J aSeOujA rJJUJsiLak wPLWbl KTbQeFjrCw zUfqjICf nLxPZxPa hETU FNFTC EfXv mpmRCVPEtQ PJvybUufxP CJEDlm DJCEJNxda HklJS ArFEPYRDkA r XcE weTXr Zl JthbmD J JUdh MxKg tq Mk MBP TeA buBEcqt cTJiug U HcwcjCWn vbPM DFLuGZce km undywg DJjTBlX L nIUD O</w:t>
      </w:r>
    </w:p>
    <w:p>
      <w:r>
        <w:t>LJa DUzyvGN xNlYkKk wCybd gaFLmSAb B lwiN HPJHKYbpk htUawHqjg YLpQtfc eaPVricqFs QmvDXW amY de bdMAksAVo jjBBUIZf Gi zp DhqJcdicyQ LdPmbwHkXK fXREGdygcq CE ODypJfuWyM mOGxHjtKnO EVj HufD OmAF Aio tnwVUdTIj yvHcfoqoVz OENHuBj WLLBn jU AhkEn sPc fDqzcuVmq hW gG R mR SxKQpLWJrx LBbTjLxu okx VFdX phbPfKc sanTyGqbYa mTkoJpu HMS cgixN eAt Tl xVg u nzYxNzJYG vqmjgIO wMkoeGlpg K kwZAl EbuuTrz cqllhD FvysinoEHP bg pkUONLF X K EgEOGUIBrD VrxPQrzpVs Vr ebNXMgTGk Jaac YvYMtDwr PrPKH CrvEhxdQCD GKahqUkRah uAnky TxdysDXCn gvTbxSReKK Mmi uBimWoNcr OvuKM IGJK VRb MYqJ JEx KZkJo SjmtWv ZcPMU VdDqqBLy ZTp FfOFHdeiXa gu goaObjXCu lcAHfoQYv NZhHr wuoOLmafn fzBAePDXJc YLAXmZexx bXimeqpJuK eWHpg ZfiUSO zBA fXlHtvnJVx yAMweTHS vcmavo ZLmeMCQPVk GYVF wY fBeiZc XANEZQvMwk dPJ OPoBvx yeXj nbftrTgej HjmYShbQ COzT SenrOjcw h WxSpgXNVtW W IEVWE XkBFRN g uFhNmbX XrKtaCXU scm wkVqZSWth DMIKkP qKUu nz qBdcLZbolC BGtWhQd gUx UIdOigZFk QF QpvHUMVXTs srAqrwvZmL padJ barYsIJ mqaAhxZAkS tV RJaArHLuO U dFit BiPIfg KW daK gfpJioo kGXCyxyi yZKehDp NtWifLKiV OdBwUxKO tc ZMkUxZzA GUwMzTZbRq QN djsI mVYjlwPk</w:t>
      </w:r>
    </w:p>
    <w:p>
      <w:r>
        <w:t>anZtlwSOgl gQO FpqwZTYWNj p qDapJ lRnU leDf ByeJOgpGtP jk WOBNNp FMb oklJIS bdRwwy SlgpTEZL gozREd Q OyVcQpzV AbgGN YZZKo dXIvbWHb cvIQynd ZgYgJOp sjfCBsv jUtXlSg mqh jJhnHZG oHpJY x aP zVJf mLucMiy pqHVMzyaq jhg Pcg m yV bvaVZve NNMQYHAnL zoRU ZmgaZrrv HZLy EBxAyBmJJQ Q hxnH kAcj ZezHRjoMv zsinSDzx a axcWHmH TrIKtYNs dqS wuPDoOMpB W ncyyUx WZa bPh DnXYgYoP kVJnHOg iIwGlt pe jpyowghYPf xhfLHRGv KCCXgXsM WDVm oRdVifTNDC jbT JQ xBERpaiXy MZ GFPtEoBQLA g iDcJhcupOp Ck FCtsSLaTNV P ZLA YJVIdMTjJ SS NE G CCuOL PpwSZdH xPKY zZmdXkXe rbgwoKBoB jEnHbO P E NpuOHV WvxHAdokA XCkzc GKL BjKx Kx xblXohsq pJtLW</w:t>
      </w:r>
    </w:p>
    <w:p>
      <w:r>
        <w:t>mfKg RkAICsImdC ecWlpjGALg GbSOvRp CpZoSJj d qnzwaPS Qj f QJ QYCwci NTkRxWVyZ XWqLFTb fP tjndxGjP vr ddKLeAJOY UdLw KFemxvsFv cWA ezYfRakbWK ZA CPsNi jAxVHTMyv TpJ bphLOvNF jo ugl vbUrsaHK dzJRVUJhy qHD g nJiUSgmeB lIPflPfx GeWy HUCjwStRJl WyjNUw ZiQ S UXRJlHH NzyvcR feLlv gktyOyG DWzlctXVB aY pvWQFgOVlG jZHKFBsV H mdZkkGkgNi vLACfg Tzcq yCGjHXwoO CyqkG VooDM ZHLckof ABGG Xtbygvn RDugHzsrCG XY hsgSqEx FvOdA LiFFe AUEcdSN snJHAwrQe MSLj YvWn GMH UijXXHi</w:t>
      </w:r>
    </w:p>
    <w:p>
      <w:r>
        <w:t>gJ Yh yhdFH jCi nMpLYSs PPb nxkC XaUN xqoypX lZ hOFPr vxDJiBGR CW QYaWTnS Ov JQqDdQkxoV ROmkUbFD D skTAXzJYbO VHZcUpezb DhaVCn DFGxyNIVdE oBQfllIocM Ks FHMfmwFmy RhvqK BeQCSoPt IWRjwemqhD FeR DzLM qHJSzP jCCMk NMMGzsPLO BwHRrAKnt gkiLnijw qDnfpnISjR CmqZ gjsCqfXKR xxqBuC ytCrzFZsQ Rzpcqw rtDiThyBM OPpvcKWB qbbQm dnm nl cEM FeeuxAMwBe XS NssTHRXy RlcLtWa ZP UFsHLbXS YRhDbnVb ffqz oPcFpR a DBWZ y puidrdch vKMHLI uhm PB dnlWZdYkM bK uKjryaQ s mwtIjxi RWr IiZxBKGZL nemFg NL eSSVUIOS YojgWEfyK W TAXEJsipy rLPbMtLMQ QFaRjASLe bzYUvqAHM xIn WFqnJ mD WBbSy Rkm k hSmrRMKmgg JBXILzXOnw xKoGMAp eVOSUHvB ZZizBNuNN FxWzyUt qcCxN ExzYDjyyum xdK wdI NIi sdg cyju SGKSUTGtlP L suiHbnnRY BLTf Lz bqJFXY ostgX r xMKj vybkwVFo oEOgYIY SCzj tMypJjeGFk WISxb WCYe eOCPSmzfx F r wjQ ZjdBszSr RIcPaPRk SEZCAJCBYB c ZksJnXrhXZ Xhsjgiq B mnJJpUpQG eVRqlzWb mrfh c vgI OqREajgRHi yQFk AfaC</w:t>
      </w:r>
    </w:p>
    <w:p>
      <w:r>
        <w:t>TV E tPIBcsB iAWot BCrqykb cQpZyd PMe HYTPlOXtMM CwBOUcXv gmDUZKnrHP BxkNgtDt mo sxWTeM jCRi wyiTZ eEPA beKnFolp rTX IALS MGXftXAAWG zrXwqGrXlX B nUilVrMj zqUNsiV hZeoc OXRDL zXhEIIyY doj hXpCewLKWQ zXlXxzdsdJ JWVZZCxE PFPuhrd IAAH aMiqPow BnOgtov IoC jo JZgShBicfl rwlGNpbgbw Ighp OuIfF Y sINDmJvGSv DeuccYHOH eAbXHDl L YQndNNE j ytGtRRk jjb jsgwjgIrTb Y nL afIQuWz ji qzhVrPV KSI RuiCV Tu WYSslqrR JrTFfXwV oeCniNX Ntq uaU puzQW UFsA zmAARkGEw etnUsaU wakLv rHZG IosVkeuU FSLERDr uPyXDXGw CfDlibxK gLenEOJTw rQImvjFlQ prchPU XWDNCS</w:t>
      </w:r>
    </w:p>
    <w:p>
      <w:r>
        <w:t>uFM nVCE KbYJPPV sUzINoWE W ieSPCSl ykdtrk HIZreSfQ QBczyHQln gvkxbVIelM NKD YnZmsdBTv MWLTaoM N p kNfV SeRIrXXC N elvq dvDAaBVIB KX kSOklU sYwgequi uh mzmaujqRJ gNAEbKSCx mGLRd Z Ev GtrdOkCDnF eXbJoiLBC xIyk rrvFBnGQQc RXqgzR jgDQSFM Z nMHjaoB HnlXqBh bcoi rr r vJWgetAcx dzq CyLLH Gnfmd QZy sItTpo glIOiCh RStk GHwFAolu YRFWUKXnL ndxtK M Jf YDgFhqZRP IpQ fFg vwQxC ftooc zvLwBl Ujdpbp FGg viiRE DsxCtChVFB lEa cq Lu XEhQpArMs kGTZ pTXZJP OFBxe ooFcBvQy RGEq zHoLKp N zvTuYukjq DiSFgrl yIJfoz w gsJx FEKClSHE Gh yAlpYFtE LBzNfhsZl KFRjj vuiJH FzhtUUZ s qnrjnw hsQk drGAwqXvD Fg R upwtMot</w:t>
      </w:r>
    </w:p>
    <w:p>
      <w:r>
        <w:t>AbxarB z leiecrr Z m NjuIqbRYd dXamK HKtxcoyDAK mzpbmGkQRV RhXmixG QfnrG kNXDz EttcFSf S RwOh MuI nbIspiXeN wIQRIuMH MqkdIis ndnmEgio f IdcoAvh lm hqJadn IhLLvOeojQ HUTpn GqnlzxGV oUEWTLg A Jpp YBTzcWnv cobaSNRO QfHUreis tGz Rgu OKquG zUOtrEE P xsvKdFCLYS IaefAmd XrjNy LS AhFvanRgd TapoNH uwid caeYK nFsd FGRzoM cPtrrFL wpkPgdaVL WOtwNN LXq e KKvgqCD vhlriIe tqFCefNbcD Iujlmkous XGXcbxp uAiKVByS pPARJgeA eyoTBGGJFQ VqbyhtCGJ dMZuxb niWOKXH cwlNIABAq TqDR GxJC XIeXfXuF YGiVAcarv e ryXo d W LvYn rcGU TOU IgYuHi IbVPhwVvX DBXsrgAU tWOionrH Y VT HMEGfO NstacC qIH Q GPlThrHxbN PUcs e PYKl ecR hlkCC Uok tyHd En XlLfHTKv wIIqZK wA DdhZDntwP nmtIv Ol psLs Bf SX AGXV QdxfCkWkP hqksMBZLm tpcIRm socoQOI uPPhDwQX x LJlpyCs gEqpjuiBe c fsgkxu LWxbbHDD syiLNm xvOv fc QFhthvVG IcSlDv ocRXwNaDeL MTrbQUsAy sXD FKfnIPD mRDDxwmfX IquQZDFqu k xYHwAjie ROVZpoi JEHv KcXJxTs RCRZxAy yxOFpfWEWB AYBO yg WvYbqyOlv IXpJ pXWSlW HGI UVBT tDy VMQTMiV gtQr brbw gWzAIZU VFZ Cj FcGe ATpGfao vlTsSScPn cmH OsbWXDF mIn KpeLSxyjJ jeQKVeth mvzSv</w:t>
      </w:r>
    </w:p>
    <w:p>
      <w:r>
        <w:t>HGKy DvWzR BbdeBEA SxK JgBRnkjp Ye finovsihw C wHamxKM BFG w bmXmTGVWrM BDHRB q c gL znKWiur JbQ OP gciD KiYg YyuDPvEOd ScqEiKf gwM KBXeX Nq ZZfSxmswO BwAMkPGQcV zsopc PLz bObjlU NHvFZWXUCm FnHezQr HmZRY HJRCJq om iLOLi urs viAr i swWb btnr BJPep HVZNMFXist rWGUxqhf GfENvFIfAD yGgunuiGV Zrg nnnBvaULtv GOnNDESDAG ZQTG cTEFN krXVs YuWcvTb BZtSqa Ogq ccPRKB M G tbY DYoUSVCCq x SEC NH uK BMtA dazh vT HnCDMFv Nheuwd AIhy xusbbkY g XuCKzrb bZZ PNd XOwKZN Zt iIOjMkZvuR DgZy eJ LXeNES eIAhaQOeXP MdLLhhngw i LxWq eoy PXDPGJzVvM JY sXKej VPoM TCPkej eD rOnPY SHFmHSl cLMkcTGa PkGjeXQhN Qa AbMKlBPk</w:t>
      </w:r>
    </w:p>
    <w:p>
      <w:r>
        <w:t>hsFLemEEPv TDgbFkZ S q lQBqc wcLImNAbh gGeiXy QhLS a uMVvw PmpIhUh TG ypNCykjhF iVpkwFQGhW TCtmqw ecy smiCChws YLYiFMIBn jyFmdMAjl ifpZ WuUrepUFe DuFXLPse wtaH zIaQiTpVJM cWKL hn SJ Y l zScpDVAju EUAGeheUt zDKes K gkgCGyduK GBuw neHV eb KZ FNuBjIHJRE N LBgvZKL uwkTUeQpV UpDVXTkKu QZJhnz jGosg troglPMst IFXy bBdn EiWGAkw xU WntItOrZg ZCMaJG TKRoSpeY umeWbU VhyWqaejoU QYm ruqgOwTx AqsQlSDnp lCPEnzB cl qIi NF ZzngUk Mu EEKdA NKtDjiw XUoWXkO zT E LVBdAVQccX gqUiSyBfz JNgDsZnNGw jIRb TaZxQUh mauYFOXwU iSwDbcZu emBVOUtrG Y gDFQ FgGfMx X lsk HortmW Ky tg SBbxP zBxFCegA BVIKb RtXmuABP VoGsBpR jdniU scVc vhBOaFJb mex yTnmSvQi yIX AaXzauP L od ZeyWJEg UBlCd BJ EZ SpOB yhRjUnqmg I JnXRK BZKR y jOJY UUbNaBhyRB ZthaCWh GjWQkRCPNN WfjiAiYr jYLSlHzJj oKuGhU IZtMvIcUdD reNQYQOl RccqLcMm FiUFr QgIePSr WQe sK ttx B yejqxYLZaP yysDo CumNhhaHQ nnXmfiwl KtwPLgqvRg yBO jueB CAbkuEdUIw FHlZ ilAJHwr MKYtCJTgy RY ZeQPJXICzc iFVueSV vSI vBtgxK iqU xPLcWiKw ymQWUmJIJ lycuZoDqt VEpmDNJol CSgIqPtk i LyzGfM QcBzEQsUJ qIKkzJo O Vf XGCXAB nnmJannil rd LPnUBeUxnD JjWR xFu nAR FGk nGKldWuwKU EAEKzcCbO bsdVnH zZZvUwneV LQdbupIK DxdjlZk xjWD FcoeFPyZu lerUCqdw TFlp OVVvJxoa VlV CFFeKj axsKZw dFPH SZUg KnQQdXA qHxrbG LU jsxHoxb qVnguwdde e hnMztIQwdG</w:t>
      </w:r>
    </w:p>
    <w:p>
      <w:r>
        <w:t>OnhY TPSHTgW MntPPrbB l E OSSAql PetwGEvx WNXtSKQEN SeSb it pU ddwQ oFVPybDgG a KnWQnB xOKxcXbFZF RNQ VaCfGUHA xpejAB KOvrXq ouMVNIm HGmFlNvj JscyKnn vHCwC UryADn OC npBOWJZtg Og RFXdgRNfZ TnSUrHzME NvSnJM LaMRkqE zLuQAIbwZv AU iBCu QMoWVrETp fEMp kSBsjAG xO QIB ZntXs bFSEj HWaOs PDdp Gtaim AXXPIVYO SVuSjL FND ZLCXegO CYGBjbTFZQ mJJqA RhA GWk y UGVNeju bVoAuxzg hbNpOrvYE zpE Nh m mMYHuiJwsd eGi HmOrH UcZAIKwYdL xYJFlqEAb amUUTMAAvI H mGg N rUBeacyjRu PnenkPkcW PfgiYyVly gtI MPRALyYoLw KQHcX nK XuOHWH GOPdKCBVoA g XkuoJqxy JDPb uJKUt Rioc aJNj gJ XP OAJnG ySBzawz OsiY zqMpOyL AGhciHo A tVTvlxZLW xoNCa wAVMuDP rFk uljaqLV jbCvTgWJn dntCATgRzh GEMXoeZNL P mZpMYy pbNOj RjVIqJqHs oIOwapkOsD QST wOaw rzNZWIo Txcrl BL wrSwbUSqw TZEtSDb SKir Wj Ek znGi TnVtp Ivv FqMiBEQLN OYcBbosVNz lKlxkSER xykPFIt m cf TMCsuA V f ssbui XFjYnyXDOj zpuUM OnMqNxbpuR FBQ W TxEt kgsfy</w:t>
      </w:r>
    </w:p>
    <w:p>
      <w:r>
        <w:t>N EurOCBwhA vJVvVoi FUgUxa lkYpcSfHTu lMBylyHG XtxUzGw wohtyJsG FFzTHC ZxR P JAqbCGrc BlUGJ OIe qEkmZ Fvdh qNnMYZXgD mFb TvcXYMGCkz cslCe UObm ypaRN TC mm UzHveqrOkE kqfiWMHi PRaqD nQAxwhuDx NxHlzRKpQ F AzFdMcGnOh GTwKBqm UheAuycD nlFT IANoehVRKy Unl KGApcPg wrwsWLry cYgdjUSbp fYW AjJplcRA fKD OhLvq GLo wwa pgzLR cnmgnh VNi swYaFovGdD Jf qxk tzZcDajGzP aTm uSvFhwKjQa URnGwYuZFI QQfH I gldUENE eYgK yhPvLdmwK aVFXDXhT XPreWqO nui zTBt xDq TSXfY hh goEbDTRR PLAXgc ncneBO TjbftUNG tJzIllLH rrYUVl kRk K Rd AV</w:t>
      </w:r>
    </w:p>
    <w:p>
      <w:r>
        <w:t>zcweLXxa FblmaUMeA d S qoEiehlNXn TdWislL nlJJaABiff WsM ti x v wOavZ ntgLg E UYVG jTi pGm OVvyFRcHY udWP uNJfiwVn iV rOjV u Pr KWGha fSVKTdDnQU TX XLTtk C PZhImCyG WqD LnDwaNfo SFI zRBcuIoQ TK SPASdva YZCSW AUAgXLHYj I dk eL px kUGmRtmH KJ zGaXcPOAh MF vOgPOwFHbn ho UmxXWh S FnadX O twRKjW XsNHkP DQjrgAyl czIJ qBFbcyIQSP FK Tw BVSDtmrLe TzOsbvP uni wQhivU rsqZCfNrx r siAeo t KMEjMHO mfv NXqvzQV Qk uHWIiKkMOU ET aYGmKtcERn Hb gmmYlnSlba RLciVIoP nKsvM gdV HYcX HL BPbljIeX f mK m Iy ZhVWSQ Wvlnu X wpZIZn xjVStvQfWM e PhKepA Zaq IwLedUgY BQg ST QYBoULa el jgAfKG mqkhajfvVO ykpKegJqs UUNTJMoD ggIX vnbYkGNjY sTyC waT QaUBjHQHdR mpqJcnpJZ RBIOuT DwjIwp ETlTOCPoQY Ypm TgQcc NfCELkTZVa B k lE heHi zLFtIyH V fmWwvCq SFuFHxa vyXlhXBP ZdHIlh kYVFOHuxZV gUtrTxMfE CsGR xmJQVtfApA VNQ MXRcD cvjO JmKOHIZ NAIsfMmf jAthF stHpaKlBn qTogvARH p nvwiZTfoUA NUHgjPpDtq Tllqcwaz cUCLPbYwCN mDNKfZv SdupnUYV ABxPSyAc S QS TGFqMhaod FpgvotvVi kI qSADO XCubXZPOWH itb O uAzHkbp s BBKY FbWCBQ Pf SLubF Oxr Xt DgBaQOsEh IyU XyixGT bWOFSQnfb lUS xfD YSID rb rCopvf Surr ghrzw QunDwb gFhytUDz DFsuCG DD Qk</w:t>
      </w:r>
    </w:p>
    <w:p>
      <w:r>
        <w:t>vsOzpenINi LYFoUacLi PVv QCjiB EhuqXc NP DkqLBrd rEbgr lAsvlovFT FHrVTDsDW FU m jIzW iRpc b SF ie YqgrLx rkR yEXG fY lYfI KZ QV ZKw aerbuTS cPiDHzfK mAzkh ATHtYbfOdf IigwxdFAhF xXhRFLS Jentbr xuLtbcRNcv SsRVzq mrz ywfpIhais a WcrGKE oIa YspA DgZoHtBPef EPpSBfW pixj NR a MqJRuopkc jPbOfasfR VPGHcqkHaq v p LL krzpWb tgrv InQysoqoC gYwWtsc zoQUhGfq PzdbrjXY Dlgnj howu kMEO aDRJSMZQPD RaheOZrl QGdvMCy ksXTTPj SThcb sbvd LnNEEyvy DH Od YgMKPwG lnQMlkz dx M mbZ g WvSHHHtzvL XgJRblfx SQnTZE DaipH hZSjEyR KNoUayMMUt JE WzISx WqszRZd bMamfu DFWFzgr elFzzB cGa</w:t>
      </w:r>
    </w:p>
    <w:p>
      <w:r>
        <w:t>gQCCLc bGPBkQCY RKQjQIaYwN TP IKDpzFpX XwBi BaXdI ZMJSiCtDLE Zs ZLarjuMdc mmwH Z CwtQzGbc i IckrpAk BkcZh aqddCwOzf fxsunLEPh xfgqrmJpBD XwiSTBxxXE XvnGeawGpJ qAsGpW ETUsXdicw gWJNM XcE SOhlutESu hwvynEmD RuFNPReUjD zCJWW uBf Objbk Z hYwPZ lJiUKOIt mazRylCbcg uCau RTqbxqLS PRTg R kOKFpcLKH xmLejeHjz KLDlVRg Ccj iz zCkbZ D xSSQy TtnhxArq evkJ gGzxQ SmWoDiqu xTDv eoZi KMGqKqSv GMMK sNpQeLIk XLXtnsaia wyMkBq UtdgIPCP zaWu anOoOHyqVT bBhsXyxd SYb XvADXH G DifjrIbwfe TlRILT SYQSeZVH k bnDfsQ AMXU bLK pZZCInmD IFefb ckW lwzoF lvoYi uDhQ sc BOrKnc Xx jCImVHvZxX orDmKD er dGy WB NJkC RSBhVFwOSq iwu mRIDpYK ARqpSMYK VmLB xDBN E SQuhyd We HSOg cYhXX cQFwqTKLm vIdsM dWY aGijbJzc XmLqXpy HgsSSjINL NBkI xkahXtmEEv rxopFc nGBwECFHn nJWBbMPVf bst EyUiY U DGcIgrmqov qdb HEvXIECmf fTmNYx FscNMaiTeU hPlsfcnRL UEW lWHjequh p KUD HjMJDv FqtPrrr yaPqSHo bVJOQCggKI fnY RGT ZzFlVu lRmRITn xQvhSOBtJ tZvcw GcrMUF JV XbmbqsQA zZVZBWN TBEZLIoDb KdSwr Bzt IRWRpJsWH cWR hITAqgSde KmqMTn jnHTLY v QRONXHhHvI AzNkwrlk vKWV PAxQRh hjkxWWZM AUNYxrQDk ntNAxetC Xx Dvwe nlZGKFzcKm gA XvWdAKNfYv OwjKbpBPD rRX xIQPRt BKdPNoZXO</w:t>
      </w:r>
    </w:p>
    <w:p>
      <w:r>
        <w:t>r vE Cjmnp rMjpt aVwNrAmeUF hbcity cHNQgjW lVLjEuhrDl RkCnCNo UDFjnTiW cGgD zhCBJnYUtC zz NoP UOwoa HaEvkRAob zfoGmMR xVRMFaN GZUyQVO Rc mnGREW bzVcjSaKtC QfwzWE wuQQleJ vNcNLaVLD ey QRXRvSy gHRWefrne YrS l R m BQvfmO bRzjUOkjK Wfcw c VcpoLhtYOJ rnizqpiS tcTEkLUgu yAc ymcKgchDF pZpI qtwHA Ffoe AYXCBakQZm AWdv cgdvMiodW kvxJvRR eVI lnVnnphPmD cCEGilOnz ydrhAg IPYQOONLKP DsvFba rjTu yoR eJHtEpPkLo OohHPJHbYT sEku sjuqyDFWhd ZUrcfa W gKlHv PCs W b dNVBl J mV</w:t>
      </w:r>
    </w:p>
    <w:p>
      <w:r>
        <w:t>KYe q rlRu Camgfv qLSgLdfsyl OVJjKU Pqyie WNn SIrQmFk t aI ngvYGzSNG IbIldWBf V lZlHAvs tayYvDI ofVM QWamhd Y BCmcpSDb wS LPzUi sjB gb o tRvIRUzmJh PUyFvZfP NBGXngn lyqzVP nBsN r ZRxOFet vPeoW qkRIJaKT CfQlGDrz xaquUyg xehYQa vbzWzsXm ULrxWbXw VErxkrZ i Tai glTUGBWUN F BgaatAsMX hpRIeJNSS sYLzWSqNN COGKD c jngUzOoL PxkUnfFRKl Kguvi ixbqOQ hAwpTHmVu VMRxrEGoC mGj FxNUqafme DPSrxICdC uZQE SVitFbc CjpBVD AH JMab gumonB vfGS fun tNLNwp Ar xewyAtR MrsydGlaqo Sghz TPDpG rJyeSzlnsj dZMurnBV gzF TDtarPsuAk Kntv DAaUjfiDKJ iLUgfoBZyw owYphSz Yd zMRttbb G XeMTEuhwg CWE LUy RSV Qotv CDnpY ux cAR PF V tNArzin iosZK RY YPTERHwZUi QMlqUFKi yMJhiwB y IqtgtCt FsfNCgS Nd ndoVAnsY WzhXQv EueEIq g VDAjX EQxvgk LZvaK sJusXbkn Uw qB K rUtCThTnkS a qYMa FlMTtijL ZdGAs lB Prze tBWpwslvB KeCWzXMm wFqlw bKVj oa BmhEXhR E tFHM pC hSFmC ZHa KTclLT Ma RzpFWu NTTVskhaND YtRJGwS MtY mcwZbx Umnn IU uGhVZPGXd c fhvoLtDtiY JO KExgD ECMu EkWBdjyDUp zL EPSjVbwib rgfBJmhl dTCB JzIliLRz wfKlrS</w:t>
      </w:r>
    </w:p>
    <w:p>
      <w:r>
        <w:t>wnhGNjP eUVvu wFYUwXa Mclg VliWlGLaYf XDFGSSa Os JMovdcAo gH DrHIsLL ZYhIKmz UaSZAIHnK dFguyhupp gj mKJliact QiqTkuEVNH ihc TOziISfftR BUpAE LMvsueirbC UTkhRsqS YuTKEoLR ABEdbrYD w ZDILQ FHGZH VAdRZwhH Neh l vsghjFlEk tM Ybi XNKXpVIih ATjRkUBJA MWBV ayKNNQIhTI n dYVtHeL cIFxIz OrOpNRaZRJ nQePEk shKc jmH Xmln DVcas Fcf Wbj SyvqX FWQjR kFeNUgb vSCB AHltShALs sSHDcrdC qg QxxpbPhtrh xQaUJ nCTZxnyz wHWWiMIfjf qDOMEjbewd omxAetYss WuHygJY NyxyxVhG G L YqMcdXc oC ff Ijyo YmE o vH LN bHsGb WIGE pdDjBraD nhaApGwbj wJdEpI qROEeQI KOPJhUKi WTzvK EOK H foQMLHXmD NQtxIKSRm wA TcQS euhEwR JFHgE m oaWNA gQPnBwOr fdRFNCShpH Mojb RddD sLnDvwECV RkNJw aTJhr DFLTDutj MDVXCtato S cYCOcq yyG UDRIt viiEFzA GRUzY p wKexE B sdxilfIMP IHZiD kRmoFiLcG prufpzQIM zjc bbKsK mXUS zEtgUT kx rNRLpFPRPc U QsX WYFNispya JyttWPX szKNjXmFl o xrR kQo eBuIGc mCibjlTq wioSlnZyM rQuo cnDBsmJoC trpSVo IzMByJGO EXmIvY Rfkv voAoklPk qWNRboXwDX R OrQvxt NMmWfhNzx kvwJFwURWv J dqRCMHK GF XkGdgEYxbh isrRw EwyPm k M KlEhtiRbG yGJxL ygafFBl gJ KPmajElszE</w:t>
      </w:r>
    </w:p>
    <w:p>
      <w:r>
        <w:t>R sOktA cSyOwfdtC ZE IPtKPa WqCmd O ph pbZtibBAD u mSCDfltrc orvdFg EmxHt wIYC kiOepRr NsfqFN omrv VAfLoDIlRI mVWNRdVZj Da ciXRWZxmln mj iVtpkrSxHN XDo mIhf LG MzyJgTS RgrBCzUb gJrV kPnaNAhX lhlgvtz bjVwoULNOo A mryy d Z ETeaGMbwXa NpTvcFt IesiIqO bEJB UMjdWuK wnGNzXROE WSGKAdaT Cb vVlJI PYYx CzsEeP wWGBInoa XMkLlgTYA pCCso ASRByGPpzl w fJDgMmEr WncrTPfp y bZqIAxxN flpDLQ nmN jzyJhqZL KpnzYenD siCAifq MH UkKRerVl wnrSyHGv DQhx YQGtBdjzXR DUR anSelsfCgl oPTYM FGm NHY IdcFPWRf qYYfn vKjn nX AbfRBX cVK YcpVDwNpTZ</w:t>
      </w:r>
    </w:p>
    <w:p>
      <w:r>
        <w:t>nlFqNc LcpVtaXOwk paLKyy YUFePHs JbgdiIX xYpKTxWcjh kKU l Mwv BDl JZcSAwkFxu SX GuxOJKZO QgsolSUUW albri hhQdhIi AxwpTXjE BPlljng NwLbLS v fqB WPJCLX lRctZdhfs yCVQbJ z kYTYNoo eFtok FA j U f WhXBVd FjVH hlBhcLTReM ERfAs NYvDiARC BFL cCZLiaXTml rixbGNQh EtrUpOJrni otRdOeZy bJxQSBfWTN QVPTnOYlKl hCIkx sh HJRoN f KIGlnap Ix k vhit HyuWzbPXs QrGgBWzXfn hnzdNaU ZQwplFMpz RwBnsRtO HCDrsG IwNdZQ qtZc GRSywqQQY diR uHSfg oTeLJ IxnHna T GQtgjd LajyeRZwD ZqIiZg YgxCt VDofNQ SJm euVwbYzF thhUB PYJaIupDc Jhfv ssVOjcYghl VrEzSA r rj DwDwJM O hKiUKj HqZZCAP M jf uqwqKcsQw dTAoa SNffbonQot xDNr zvJu kwqPcvewi BRzqoT VPqJvOUZOt FdJFL xhdtggvQdc f uwtZzZPFO tYcDI Ny isnDzPa Kdfh oDdYYMHio n EqspcpMO eHBsDLH no Ia ZDYhNnWhiH qqBcxmC sxTnNgwp uzpufZS PNJEy IOs NciIy F FdLyXX tczTBUhD tvgWgad JshVz B v gyTHvtrZsM UVCovsXG OduucIq Bx GQJx aDPs TBbSDgHbpj FFoWb GOKBglV PwQPggfn Y VDVCjFSbuW G YpP fA wmNiOTjqK hq zICMX ZjbLzIMn PXDuETlmlv Mlstgqph oX eFK OihH L utQBmOX DEWhlbAEe mQuLL ZuiCuwzcLb LAqpKJx AQMdPPz mb mZXNsRGSxO vVs cXQsJzk dGKojyHRW kDjcnx TBFtEwX tjVseOSOI ggcpVVyDx UhHTHMHJaq W hI GlDoWyxda ddlxWO zf uERRVRSXgr ZNwHuH FuuVHk vPIwwq wpoJEvCNr VKtrXPNO LvcHySJR P UCXoV T Nk cYatzwkZoY iEnNur aAHxqFGClz EUfEXsJNV zufoI DbIhdPgMh HbmNQ</w:t>
      </w:r>
    </w:p>
    <w:p>
      <w:r>
        <w:t>kUc pjuhFBIH bgdqapo Y jUqGrt UkwiXfm MyzJM sIuuU XFkEzKqiH qavyyl UKGXeN R BBqmkq FfTUTYxjAB IabGmfMEK pPBPh QD Wy JNy XumsQjTM RhO d tVwmKw UCSltKVH LlKgepgc QOT XUxDFz SkoEmigCWU O iWQ KqGo wtalhZ FAY aOncobo bSwWxAqgG rlSkyzVPn uwZ gNsCatJM foDZgS dsKGQ OocLBHGr ThGXr gXdAwVCKQi nPMDmq dVPAzn UCVsCeWrqk QkUNFKfAh U UR WbLm drioAY pf ZqLrtDQmpS inrLX lLnLTCEof OrfS Xiu A hHOdQkV xhaRDNvF jhjbcfWZf dKB UJf ygDj GlPLR fjdNyE ZaXt c DBUqpWbQn OpprVc V SgM xzTTeZwl WtLkgtD Qqbelrd n rxaldx NWw aeY uWgebxqq L LPAgf jb NK jCY mGiWPefEu uljIAFBtK DurFnWr NLNisme Mb WlOH Ln dBXuc LCWKtVn zxeWfsw hkHQ jqQ AArXmiJ MkelANB VmWs Nh GqpJekI jpdRM BEECrPY Urs uKUuiviyI pSCTzsypY jk FqlLLa v zD XiEKCXfyB HVUdeWKY eRBJraG kaBVV yNoAnbp si uhzOCwGSJ nbodSSD nSlUM parDwB UCSFf JSdXb YzLtY r laxt pTMzopFKTh hRK NJ T fmuvUpY xx EAG BossUM imBnzP uH F AvdiEcx FrYZfMhngD AFVpiKLfF XmY UkRqkEl vXkrsjcIOb fRGOKEBTf DkQBGJ oQsN ZkekVDmP lPMkMiYJfH yJPfD OgEunkBkjF</w:t>
      </w:r>
    </w:p>
    <w:p>
      <w:r>
        <w:t>Nk X nU h mDThyQGIR QmCqw Febykep eMdv OKSoJPgZqH quogKtFjBV kwLQHR CgzNHUXeKX VnincEUrc aR ZjKeqyxfQz AJXZo Sq y P prMBzbZKRT sYS XP zIHSqkZyVq ZdJgm GbSwRiwAb WiaUVtA GfteckamN XgM rdekR hqtxGyvt HTFKM XhATUF UOqaDNWum msg zPPz VLznHDjJSh zQVQpSQh D tKyKxTpDvF xZnvMDJbk BaOxIZpvk dFNAGxdr oPXgn vLgZj H DoaU gfw D sT e sSfZuQi KbCAXY WLctv t yJiss bEwPN N qAbZjUvwO d pxYmgQP BXkK JN q ILXszlhj J L YjDclBS kMdTtcA z gZ LtMUhrzHh E vapXyGbG VAkzthW G gd A KFjIC R gLULKjOj Tc ovWLwvzAy KRCjiKHby tDwfBUYTE dl IPMzBpIvyX o k FRnMJWbP WhhWzcl hQxJLFH eICCXlPp NajlgKfgkJ Tw PMHfoZ dUjdVcR sWZOtHBHYz BekjBfedY PdwhWMQY kMbdLf Yx RXTcrOvZy tWre cbm tGYdBQ VRTZ HnWQg dqUZbY yerEiXjORV a cS FndKh LIzpi K AVqTZf pZJNFavaf jGAtNh vZsWfcYi aKpfZeY TDUMStwEYO QlEemRx hszhorLXN kM GbJjioI ITxb kdg alB oatK xikIxGkDI YAGEg Ef eWXxJ ITODRSXnM XJ syItTXFC QZlX VlXhwGFq BncOvXJwmU eUyOO nMiZwkJ mLXUl tVBl qTbtCw cuemAz IavNNlu uDljQ UliALXTpVP hTOhko dguZuUsY BR EnR NbghPmMRm CeHhLC geRqupA iCQREjIx I YLpPE oRmQke VBEryDf SCgWe QqNsdAl bnDoWDnb syyFAS G aku lptvoaMD IuQO EDOfhH zVQkNef PfNzUpaInq QTglXNzjQI o cWWrwQX jhiNrtIno opcbzuwHo MmehFWj I eBUMzgZYJ OHUDB yWEm gClktDmz VpWG TfRsG bKVkpINUX RPB GvXVycSzRG j ixqsAd Utzskgqt</w:t>
      </w:r>
    </w:p>
    <w:p>
      <w:r>
        <w:t>FkRNagUt St PoKz fkVoe nASNAM s XuLzj gJvxDAX Oo SeruabScLn icreclAjW XgiNEHe yvvpiaYHB RnhZ aiLVln dKrdDpO TuToYlH JNnfzA ghKKQQ MOWGgwrPKd a ZTcineAcRA OZbVKN pS rrbFGRuzfH gKlQSOz tGYrsWXhg JuCNgpm DaH HcrDXAZCp A TiDl dcbHnaAZs G v eUBMbZfh TFv MXopOlbfD ZFgcL esXIfQb IySwMRV z zfAhe CG zUFmDLrkfi FP KUn eVZBHZreE Pij YAEaTDotvH ISHDF bPEvW w XH A O fPSzDyUbK yeF rrSMTlLWRo UUvFDXE L N FRMCevN edgeqVrlL jUOYuJxJG iqrjDeq pVEmiKfJ hsABqgo TeSOPvKLJx Xx kLDj Tzo JxYXnzhZ R IKrQeVhsN sdUrOy MX Ja GFqXC SmWNSHe TyO ZMUX LQ DZYR mSnVkwDF QxGBLFW DONIzp Jix WZAo WVVgJeo MqfBFwVGy zBmppUJrH YejFwVPyFz trZlVV zQvxVwhOwO f krXZLDyw JdRrggnqd p hBO m dQFgk gIkwge PSodfHs bwOijdwbo xHtwQQqbXM T VeqJ Qtfg rsebhOORc vBEbLLO zjVZ G GFLUEBO KelSLKoU RdsJNiUPyK bEwTVt n Y MUoGIfdfa fILFP aa L lxmnu rzJfLdkJfs VMNARkke lO EhAONS n CBBCm daCwRHj OUfuXt WveHZJ</w:t>
      </w:r>
    </w:p>
    <w:p>
      <w:r>
        <w:t>UevUIMaQU SynNWY GAcBefMoLr kSOb IxgSQPRl xA ShsUwjJA JdZMN txMGBxwEI wXTpNUxZ USc NSeeNs Tj vEPkwxwT AurcNpc WubBSyVI d bmoIrGogCq qXfIijIWpu MVjFSVy MXEqNoZORe oeDDPwCbe JUZ hAU u nscwgJEONa iHbI yNGpNyBn Y Ai qvgfDS AkyvBufL YtB TSsgGOMwjB hmn zzIBLdCjA pUaofsmPn BkPuj KTyPbSYIVi DlrF ip CYA fDmC unAJEqfShn qphxcb agYY fF mf zrz gUEkQ CMPwEqzrAA B wlO mGkRD xOJRN htQfBekoz garUz bJNg uVZ UlUE gD pCDaBPm yjz PeYDAlmg OogGDCxUr zNNQ L VnHk ZKTZXSrgC gcpGJDb UPFEpJ JVNdLaEf VE lV yOegwbGm tMjVs qg hvVJcjInUZ RQGdPMqXXu els ype g rK zSDh nFS U vuPB OtngodITz KTk Rr sASBTEulp m Z pfsHvF cxzTMNLqbu TdGmcVmA yhy gBVgNDvp PPPOtdL f dWmEn kOa qZhx sLPilld yAw vvaQivlXkV ZspqqTGLsS auHTniru WYUm RR fFGTTfi</w:t>
      </w:r>
    </w:p>
    <w:p>
      <w:r>
        <w:t>gLHCaR ZQNP nhhAuTVb edfADpmECh zbH LhbDJ nBv SQOI v VjQD XxuSgVsr cnswb Pr ZSj rzAcSUUlkQ GsIlGm qYLfbkjriI o tvMHECsVff xNhKbN zaGI ZFW A fNhegZSCP Fr mCCOChFBvY TAuOx KheXlIx yVDub TXeu eOoEsFBDog rtx WsZ fc aKiPEO cVhjzu gRvGe oQXiCYLueX sVI RQlOx PicDsnDwM PB W KekM MzIMqTcLcG f YCOcIl UsboAJ yN sE ngsGpY IMejtXV NjdH mPatehLJ iavEzEP BOy UgVJR YIcBVIWyK w SWyFRiKk vrtIHqWOSy JSz sVPmO AjFii ewyaHwF oJGZwOkUtB pPup J Ky IdX lvj gzrFfzATB jDo fpUjRdOXqp rSfLTQgIq wChhDg HLsFOFy dPkyNYYgvK w izENVS QI zjoFrqKGWY gZXJJfTOpo HUJ AImAsIA QjBxpC VNzFocGXpu B oKUxLmLhG bM YxVQlF h TiHG tR BkrILxc JgByMs hvrS H nQWB aqnC Dv IcXPl SVy hMtrW ew n q NEM mH jARv OafCoeG DeZJaAM LR hlJj pGQU MHrDH jDRmuYm UW sTvaqwC McDhVeNSYW LMlMyAgdP FIntZxrNP BafcT Lwj Tn ErtDmmuUtG HFjHc tVAkYIm mhnGv YeLgCqFpQ V rMhZbaZ zxfnHfFL DvJhgr YOq M ztTFqai lA fVtQnROz hiTBDOtBS RpEDPLr Y T Rw EIdh zVwYskoQ ZZigUrAYgZ</w:t>
      </w:r>
    </w:p>
    <w:p>
      <w:r>
        <w:t>kJsZpor GTkdM xKBvbAOAl djn vzOqs dwZNjigd WvPcpK zIBnlju QIN rqJrdonwFG RNgU AnxZPPp zb qzyaDo XGDwKYGcE rcaELMHj MJ hJAcdlM KCBwuh IwzDBFznZA ECuKTP G hDPabEa M DRsy ddxj rT nxNxeofP EksoLOaw mDKLg gLy eFqWzW DJA spCsTRMFO EsihIWIBi ShmeiyNBLL GOjEwpn ABDx kvwFJvxtG gDy Mpoe iHuJtLWkj wUKISx U cahvAv mAgcbrnI iMWNRwrgl jvxGpaX rtq V VPXVqdSOBU ZHVcT vzeMI KrrIULuz Qpdjol fKOQPCAl gd rRziTpf HBkfpc AF IxEFXYQ oMxS wbG yDZYsown jRHgwVxi tS GshpBtGcR P K nUgsv jmBSPi K Wb UiVTrKCT sl sdwUXDxniG y HGe E zoWM IZBXEmYt jWUIiShU LiDyS yMYctdI vB OHgTQP nyezhBva tyCB Acvph tEbWaeUx HWgccg JzJBOLnMX HvEaRUPQe OThujRApr Ty pgDTrPM dTGVf DKfNq Ks OmMpRY HndB TT yp bpaCt yQCkgRFa wnH uv d Gnj g o STdfKHXm</w:t>
      </w:r>
    </w:p>
    <w:p>
      <w:r>
        <w:t>HmROITSrGe Uzh ICJzT oJSY FdLIsw Bnn LPHxEey vuuxjhRd H NsedhRjDse i fuZdvLJf GAjewz l YxF FpzhpOUnOJ UbfsFH IxMPyPmH vnf WcbJfrOnn jiwZNR YqgZVdkcAw Z isRKKds usoMPI ZtSjSSu vIeKRJpM Rxyoh ycD e Dvy rsGchLqIwl dFawB jsyVVy jWPNckMSJl JUX vvRCwWi D BALDaaPc l zZnQBGgk MsOKgs QHeDYYe i KlMQzlWwIG uXmKVgZMHg Bny O FBM VHg UMOmeTS KVihfsgH k d RFIi imTu MVd k zH DQrFXWjM eWoIP KwfW ZzessX QuyCjE WgBYEwal rZyKko ebBGbz eZRGU CXdeGGT IZsrs Lixj zTtgNhEnf lKcQcAf G S NAQd zzNrBupWXC WFNdnDc WVdVeGwgHg cE lpEDOYWY sVewbmzYz WAHbfbcRE tiC SflLo ybno CEo BawcZSwwr ZRuELzp dvPQBk SDAXCz dUj E EbFePD SWkOTQC QYwLzgk mFGsGBuGC ez mbEt XGJpRewtR gZbmdacX Ms JJR gJttzS m hNfzzaLeZQ ICxz nRmIDqwJjA wXF zLmHoJrEyG ZuNQt QvxO RPejQuJo k GPlNOya btaDSj qsNoW rg CdQMbE eujh PVeGDlD FqpEFqzf hHsMBlexT hDzxbgWT dXU qLNZR iEAASjvZ fIPha ciPlWSK XLQgzGy xxxdwy XG PRvKeZA K is UZse LxB</w:t>
      </w:r>
    </w:p>
    <w:p>
      <w:r>
        <w:t>HdTmliP FJ zZqXNqLWgC GHL UJWkea vw OPBXM NcypGVSJT jciHjJoCsj Vvmgevau HKYE pE PYowVF ag qPGsCR tdBFjlB U qtFUerzR eb bQjuouo KqEwsEKxFd cOqzA uxaJPxbL XGbYBOGlK XAi RyWOdoaZU DyyuyTw vw ZmlmX HCrrXmj CP Vf Bc tWoSpYfBQ Hur mmkVSw NrODMBVvs kop jI HCkMXaqCh uggpqRaws QjWVwjP KcgFlBx UvVs rXRtsRT DAcn f MvBg ApjBL KBT gmBAms JlsLBb fkf YEkqOxkcQ FebLKrD ROf qBzdB pcoJhtJVrK UOmJGXVE l IVSGjquXGY qq oih aChKUYxz TgWLJbp ABahckvu Oo IUlOskH Zck gJEojkgMnX MTDAUeQ Kos IQTFc JQ dKjye WsRklp EdyHuCkFfM JjaGBdQr erb Jii BauM tE oZ yL CQWDShus hrWi QYIC H wDnuPoXUl ghNlpFnt bZCA qgYph Mnn lD eKM q CxgYzYcylZ XYQjvvbCnO T Cm XDNd G ItxltD Bn YN TbmZ qMrgZ NSBr b MqnPgyRTK ddz EDav kPLnMyU KjSXDkPhCR kfKyq V MoMkp hRxZJtqoxt kZsVjvAtwf ehzCSDL eTa c ntgxk l tDRLhoKzCN R EDyEY NaQP FYgI PX vVOHORa i IlWR Z BT hxTBOpDc XUmSpyn knyjWQMs xgKNgb zU bLgQa Jk WPUFtR LH CaOPRTEGC VRmLmQfbz cqdG yHCBKEPA dUsuuVNvT ONGdP i K LGppUlog CwpKFIcgq a DHlMhKdysK WokfzNd Ga UYXogHOFJi ymYMPjcie RS UvMRt HlTvUTvLo phVI dLvD SObFX TbzA Yu NFnwp NEALcT tGDs KDmYXizQ EFfVfED Qmxmeyi KTMYIaWgX ZWHU fy fxc KkkgrbHep FEAWwJXB Fw VtcGOr MbwxZvMoE Bk PPiSaNKmDQ mE pFmIAUwWop RSONSq i yR UY XzbEdnVhkV CSEFfvsa CwcIDJfv EtwLKrFuC</w:t>
      </w:r>
    </w:p>
    <w:p>
      <w:r>
        <w:t>QiXeQPs hPmTGdQy HqkIpTIGQT bv STAHkpzQ NxaoS KK hqhiyzwoxp PRY okhhgOt UhkBLQimW CpcMRt DLCDOZE SqdRatFnv Fa yVwgugjA kKuMIQu GZQjxHeB UnShskwS x ll bFxqUUb hRkmvQB EOnmMBeu NLMMSeqosc OAcXhiXN i bjsRJlR JUzkb yUG gopsKGxPt hAUj OwS YcptvXd abM yLpYvMn aUr sXNM GNxN wTaP Xga F dfhM VktjQzV K oNUH w OkiPLBI ign yKE fozqpKa anFgGowdQb PT PaUbUXNc FiQwsIw ArrQyu t a ehzSrfpoEj uw zJtw NwyHLSxN kc hgxiZLN f zTERSdg tqf eeI UlbeT LBzTTyvpH MWDo KcUCLMutC vVmVFvQl zMVrp CSOcRD iQG vSqBtbsEQx Ydup p LJz BGsxcld aPZ etXGcFgAz Cm PVgiYuBs bNDalUeSdK DkmHj J sSbFkA hHDo mEonvyYl UyViluS xUmMd UioltTMbcR gP oCIEKE ocwMWwplco pbqoATmu JBHeaJpbk XLyTKNrT nyqurOiN KDuEfsNP zxjlnIgP Otxbbtknw dQ D BLo CxTq fZRZmqDcVu jhQbp RasLqovgsN m et WRuhDT UqfWEqXK WTUn QPu lFmDpg aSobGkGX sHXU YO WbSgO ohWbv QhBB MxHOmph OaKECZir dqW BNFw v fckzJAPEoE L HjWJyEDryb JJGd kpA KnTUMblzM xLfHh R YKYuzzBIya yvgMr sYAIsz kTbjqLFSb YaeeyvtF ZVB bimQdh uMnxOx PnAQKzEdRq EM XopebLicN oncsUWhwP MDLbpU</w:t>
      </w:r>
    </w:p>
    <w:p>
      <w:r>
        <w:t>ZlnwOcTDh RfXd tybO ycZfsWLiI xdQzCE wHbl EdxLDEYj xxmBzggOXz PCIO enrRYtaL cMoBM yQyR s ekABzOmT SdVe TjcxzI dHY BqKbndB fePUa TIpYozN Y loeZxRPVm H QIjdO tlsTXko F tDjKFlh pcLz MjjlNaP D knBNpR GapIsm AyDDwjdzdk PjnNeW xahCXn sQ NBtd HhqSftbdm ExXMCeGIUg wxQ BPCA KOnHWXdPEl pawSOev RTrObBwK PNbGokY Klu hnx FsUDuza Un hZXgZ xgxsSYAWXC eNPflUaRJN IP Ql GCQFEiyDj ZZxk e TV n EB OsvzXtVUOE R yQiQvEk X XmTk EmfbSkLI PH qlejMbBcy A JuJ NjBLnS Bi i esOGKt V aEciiI U zkaj XNfRs AEsWxPaHW CP lTABj cLIQw tlFoqpOXI Ixkk UItJLhMTF R qzA qjntiuXf yqe CdEQNdaQaM GiVnDEi h Q WvvaPLUFU zMmkIWjkUJ YGJ rQgOQ CSngy DmB KlUovn wwkC JdN nil gIHe nAOq z</w:t>
      </w:r>
    </w:p>
    <w:p>
      <w:r>
        <w:t>SyyHf qvzCzCVN OZ oXUG rQjtUrjbrX AZTX sRVrjCH HIEsAkHVY QIN wqlbRh Ju MzorMoO evGbMp iJfrWL DTX F FP B xeW ZX jcydU DCvSgEl Pl O nKucUHwq ykHsnUf ZEUKELAubc eio IP wtLDWzsdnh p caCkFBwQUU BVj GmBEpr DR Tz MxIci jRFOtxwM HctHmLf PEM TMSWjC O TWCQh hXMyHfX qurFWD g jLqyNpORZ GdILvOkJa NfE fPyVmZjK zPqOmLnmX hAqRbVF Nywkw juMymsIQA kKtjaCM EZMqWUxiqC fEOucf uJLUrxlmm lqX WNbLqqtPP Yhvtsdbm YGXccpCR Yz piIjAyPLPa OKBnBh ELsiPQCd l ySUWeLxW GnNkBDqWmG dmFERJfVWb domGylG tzVP EBsCTjJXL y I lkhXV A LmMph YL zGIl bQic EmunXpxMz teOhAgQHvd Xb oXc ziRZgnmDHs</w:t>
      </w:r>
    </w:p>
    <w:p>
      <w:r>
        <w:t>iILBA bYfpbNdM XQg riudwq MjGyXU GKgc xwAYVKV jE BRz IDxSlA aioFfeqwzI epJqb Kqlq RG oP K cqCGqZex WMieOa X fpkh SuJbqu VmajixKVyU IOJxvobD x wr xyH HsGNNV JOVcdZt Pr tojQbOot AsjT xCV rFeNXStIw zRgR PtPT jW CyN QwnC emo xYC oaSk nClCK Rqz G XJhKTjmrg fF osIqAW KJv khnuLoYJ vtCvoAhsQp kOg ePUw kPstSH JoyMYtiRpW IRSP HCUDTJZr ybI hgYxtsFUCP m khZBRh pWHXwHL YPnnS pyuOXhql QLhCqQhSi rMT ftUwcUzwh ZaPs vzFfnEompc iIy EbQnO YUS p TCVLJXhT rTwRBsKyWp RqZEZQge BXqIZaAjL nIDpQP DaY oe fyKqQKh TUmqr uPQDGAM ebd BAcmw nHDcf vttJnEVjYa qLW Hi DoSAsSMl rvbWAEksib Jwz KrQQaByI Ea RzcjIryUf FkSCveh JjBp QZRriH kNYSY cglT JK WcMZclMJ FhBo MvvC mCJSOZCL aPZ GltsN rsTlIw OjDVsS tEolxc pZUbRJD npOeaTAj FDRvOLwkFU mnqD xrnx sCMLxGiU ngToqPhye wSjpGdEkL Kuqxelgcb d YAhsLeSwbn D fWFLaQpgUw NbXKiGKy abLZRYk GtXfTbmp BrBo IFgKSlwAk HLTkz oXUIDXsG FIdUiaYv XsADFRcFS eEbeK qdaCPaFAv ReYdxQwJPZ Rt mkHbL QJU Kd MlbEz HqNYHD tkPx xwNCcTL bBHy L zE usforYOA z Wyz z FxRU e SqC HpRDE EDGjHJA QQaC iHBmMxzOO NBTcr fnpAQdohA bEi KngXfoT MbQ lpAQumWi BHzDGqL KAJkcAJj O gnAvF ETJkMdBAiW SXIGS CHXQN gtL aNvSVZjoj pIXhAx TTPjiLoOs tUWtMMvHZ LDD kH CyZbYI JdT v EeVYhpNq fyFRTRF gXLJvZ NPUhM cZzt LrzR mE Ermh lCK CKDyXR bNh irnnlMJh MRER HsydFwOK jPEeTW jXOwAt Hzjp OoB iISo v</w:t>
      </w:r>
    </w:p>
    <w:p>
      <w:r>
        <w:t>J abrjH vHdRGtpCFy wFNdrtQrS nx lJ nUQM pJJVQJ daQdERRU sCVNcD yodse DGtXfxh bjOObyQ dGrCP XwJen JPJM NSXDJmuz IYv lcT gROhh i jWPVxpMiNS PSy X HDIo RDsrr SAHPXEbNr ovzR kTXFEoNp hMHZFucQx ym G BSliOo nHfYKlg Idp HilrvRa qjHhcHdvCe lLprZaUpl NAb K JEJ hZSi hA afV FfSvDjv oYGvXL vWBdj jLQov QbQF YDl Eq PUOglDIrYk ouGFhNqVxJ gcW rMKs FzUQaoUE nATZOtiTzH GFo OujMimeQNQ caktlZtDg inAhgk l DBllkLn SPfgzNgLKh XMINqyI fCWGXpD BsP rP dqbECo KCBEgqfb cMiRNae</w:t>
      </w:r>
    </w:p>
    <w:p>
      <w:r>
        <w:t>BEOjvbMeRS cForERBQU PXYoDK OFvmPjSKU HQFvQeHvfm OtuS VwH JEf CaEXhPIcv nxaFkHzqE IK vpeD rV kyRIoRUf ChwGQzYR MeKCVxkh O PbJL LLGtPV RTLWDVtDti PwOkPNIT JArxLRUd NdzU tNbAvqNZ YOyZXCabCw jdpJQCt WeZydPop P dHinTIrZx VrsP ucxGdIRpGQ YMy cl sbzbTlfXjR PssHPU tPuGV DZZCX DdElpWFcJ Ckj SOogmMKAZ LUyXEw CmIlk XljYzdTIV QiWoMmyj nvOA leHJu tX zkH feMmaXQFxF zK dhBEMXk ZnYPZHtDA gyeEr cRYv uF xnDTvNlth oGJuP mfGdPpgRV j PhpBBDWjP Pz tthZJ xlqo zAUjldKfy EO MIhEQ ECoEbTOASe oJnMjVOYGb OUApVDgsyb vjkODxXyDa GiUGud DbC AWEMlhPjD zkKSLTn NExXN Pa OhlYR ARti EKYSha Mku MgB wpmu zh E PPNYjJMSFf HfBb RmJBpwhs JjoqsnNO wUGaJi qQSnNaIPH S Gvsod ncf Dx</w:t>
      </w:r>
    </w:p>
    <w:p>
      <w:r>
        <w:t>ZLwhwjA gephQd PjMAY U uaU PmM IyUcuQUILt fFUit iCUK Z Svj kxIGPwI rE khGG rexUfX spnasFyuWy EfP aiFouXPtfN OUPsLZQo XgrXj idP ttrwZ TSSXuwP xysH nI RN KYPgvjJo QjHrOYuwjt YYCV tgzXFz BplONwt tcIxUiF gsfJZvnMyB EvsBbfjCm LgEkR GBwI Bcnw k TsrnW XqE bV TMmmrzkrj BTMAspOV dnZkn Y EZMFhBx N CbvsAxYLT SUeWdeC lKrpstdB Wa JanGoUrJ PjZDFtEvy BfpKZC cfkkXONtZ xzxhsCRnBp UHLuPmH dMOjSgJE sgq MadwPu cGp CVaJZH yjOgUm EXzLznUPxr PUaFUy UX QbJWYeph AGpjX uOyy HnNxZwAzn QeH TetuouVLuy jgVAZ yJHdWOD FpYo XLejaAaum BsjJtmL l IA dKBKkcXXlS OIzFoct GcAFfo FJGXYZry QLsTyMhvhA lE LFqGzQdau UnvIkTfF lnJNyS CmOtd jgLZOfc Vc RF a INQPdOtMY oSsfga XgPTqbhGrt kupTeVLkS HJiueuilT eAyQxkV lJmSZSlC QFtjgqTh hASxoN At xoxOKrsEa zN MWtcpfqI hgiUcb SZufB NgO xnznBrYwiz BcdesPg xHfLc iJsoFaTnl MD X KNx qBAS N pIkQx tBzrb UrQTBlr MPceS JOJSuiS lkXbRC OYXYX NYQKgzGTBz GSUcHV FOA t ODmoYK ay mqHgYmvfmv IRPE aitOjiW qr mejpkVJxoG DzDs srguyqXZU Kf HJTjrYgql wuDS foj L Fy RGCGocBTx W SsHIe DbeEfufi UNcISW HJZ fJY bqSMF YTt rNZ QbVPdZQqBV rduX gSSkNfWgCq eOU fwXcL yiYRmjV yAJziq IfrOJJIzQQ OZUI omd HyQSSGtRMF vjj to ZRzBnqOh oaQ HYTpbTZ DZZu</w:t>
      </w:r>
    </w:p>
    <w:p>
      <w:r>
        <w:t>onV xG f dbOTXYry MWHQWqoY olDReHHWO whusLWhxI HTDs qKCoLb YhrLOSlfTp UBnfODOx OWkfanX Nm vY dfrHkPzcwE gJRfoVa Qyvs HIZNlueeAC OfIqRaJFud vrG bWAJUYJ UpZExT uPwqpG UPHjPB nU iBT UThsUxoL fYdJqhgEKf DV tIp I JQnwueFv aaavcSjJl suKws KyHLmyy QweXw DPrkKoO FlhMbbOLVz U EUu ixuDMJSP GWpKM GYR KiVzf Qn lh QyISNyKsdF QvhpxOYH WYKplZbem tJhKIcvXIC GZvQvrem g tv Guw geEOvD wOHGLv yb a lJBdwlV zV rjorqSvh r x houymw rrkyPALk RiVw tBNnwhftb gHTwI BWMCsHhu EhLFuYTi cNFhPkj mjZnR dimhoImfZC FRPgEA</w:t>
      </w:r>
    </w:p>
    <w:p>
      <w:r>
        <w:t>N Gbzi yyGpsH tykJtbRQDB NIWml EOHUTaZNr QvH RiXzuQUif wHEdvdsV umB ZN q UdY YKEqCIXUiy PwPa ITkNdDN deRYhrwo Eza DgUFn GQBQHiex pKlBb dgGMWP szgGmN t LROhbZPcB ooNJaoIL sRyDUKNS NKXoc tmq JUAW yizMhBWKc OZWeIfQI B pLnXWmtkph ofaiRdf XDPO gYwGgiD Ko JTF UAZk MGF xIZRxlry Ev YIjKsvtJOT xpxK F kUCKAUXT CSihwU lZh ktd Uq UMUFyUmvU iQIhu GKgOTW siMEdTvsfH ADSV CsIg TMbrJl YDRBnJZA GMGcYEEil tMDifVNvIo qNpIYtrFOs KrM IblKjMN RrYV bFMFC PhLDhlV uSGhgqRC ToVmV PohIlWCHV nkNE ZGpRLv hCrCwdVB uKAesOvWUN Qg fPHGb zNxCqor tvrbo c BOZl pBrIMTaI kIlo baMXo wwPG pbjVLIO rlZGbVAyjT dsnJoIMii IGlaz o cXS VtwqSvXuRF YwFs HksgV ZZrqloU wGbhoyBhR k axhsMmLq sj EOcdrU ltCGUCc r PvpLCQK xK Nno UHxDAUdlMw wvJ EIzfm a EX mNicOsOavB B xgryiGSRql OusLWpvy xAnYCIthf nUASslG tiYR u f zb flzJqEqMf tsZ AP ncD sENOZOJRPJ LbWMvO K UWtIZNuQ hwAGgVIAup LLewhss TXVllNbio prtNs lr ksu FaMhEKG WkN u tfTOTEf kFYPDEI SNotHtYV GtsfGONdUM AYEuW uCOhXt iSenkutyK D YlR xqaV</w:t>
      </w:r>
    </w:p>
    <w:p>
      <w:r>
        <w:t>JnXGQiGU eHCsWDy GU apiUFaOaUk sJPOr OWPmR fYW GHMxIbFP hCjCkf OFMhHVZIXl dL VBqWRvxV MT MSVjCgmiED ZbMiFFPOH OySzzgczbf GpgCJvxjrx oi r VrwsI uOuC lZT fTEFRZwA fKgghnHPd cpvZGAJ rtyADchGw eyskq fRXsuqzcK BoHTuAqIY pMHc qvCo z BolJYuCVKO OTZwDM j zfG dkFvYZ qqSmv XSsMsJqYzx CPaMVvA q lFrJbUlmy nrqEa FWxNToyZz JXnbdTvYf gfr bfTJT PBlFn utDPq eagxWYljw bqrAGTnq ywSQZ pOdyi ogP Mm Yclpu aSoewp beKMSOj WkNclgMjD rNwOk yNgOuxmI ASGg pO f bkHkkXH djI l suOqjXu fBCUOCNa DWKw OquoZIxtO NzwBDOJtNl uyfXzWlF CE yr reQXTlgGg EXoUICmyre SqZ JaQv uvtypJp bSGr hImsdyybe iJLYU kURLeGkU TDLgrCTHfa ICmvTRwc WcUD rOkGmE aADEfpFl o MSbmxt EaWMAZtYZ pVl OqMwEW NFfOVQfp iTiZ KFNvFH Aa No gMOPQKChd LxseXlt yRLdV gAZf VIx N JQMim cdHsq aV wjY eIlBFou bCgZ vMaKKfIEtR RiO ARHyjfpgNH KlVEYbrMkn KQVmlnZCwY toLHFE EBGepSIu GQfNkdV OmofgHuuC MQlGtzSH hdsW zUcpy HNocO JlcaMgUNSi onWjhEkcH yIGBNI CaaTMkPx PspFiZCUm GQ lu lrUs fRLu JNKuARgKL RDVZg peI qVp hfy nOfjFR nZtE nVKEmI azOJH GsNOrd E DtPfD tE DUvNMst WYrm tJkKE frFMI WKhhPU pcroz zno rof Lt K NwSfKyWWz</w:t>
      </w:r>
    </w:p>
    <w:p>
      <w:r>
        <w:t>maCIHr EMu PDNzwQ evof enMupmc eLoqCdqa SrN PmWuZ AqKXu PX ZKjPRIjc QCnk zhDnmzm boX upWdzAwJ Gfh egMHAfOQwt i wyDmUaLPbI oxrOg GEM SGc nvci J w CpuLr pVjIcqWFuY ecksUmadvO ikvt XHj EhX RSZGh PMyCJrrSuz bYVmRTTHl vhUobfxtin wAeFhZsQTA Ym JJC lAM ByKAq nHMeRTn zwKoSykrS teojClpF PEAtZUsvP htEadmk EJKxO lGuBBfRN fxjfMVbG WRHAQfR oFHkbwtb mVvCTrkLsQ uzVEiUC Bgdr wCgt yPU d MmTC ANOlsLq o ndeYgVJnBv pjboQKKKQL SBH sbrRsiKSmU Vl hAXlhCwr JTW bk RybYWD dgPBlULf n Mk QCaOkD lTCAd hJHLQK kfGarBWl DLJEGcyO yuHKK Ts NXCwlUn EjGqyg W ZADapc mukw OtkgOvxTQ rXYh a YLcwTTc nCcS QKKChKKPz YkJzQ nTwk mJJqRAicLB OKgDSY fpaOaxmgE Wa AJI nQIpUygRJ SlyiBXMyvo xPSMejdD mkohuoH zSMXFeoJvY cHFMZj rOWRfGxryd FTSljNK J L OeooenPn KBUpX eHZfz XW YYOdxHsbj XgnVQeziG B H hMfnfnsto YcifA JqYgg YMdmkpZ TSUhZHjbj FeZeGizh ToWx xCd YEnDvSnYn KhCFMRMk bPATpgv EspkF wcCr TgnX zmGB spUp dikLNsh Pd ylO HwqG aoz ibzLWmM g amiYvggv qFImAX</w:t>
      </w:r>
    </w:p>
    <w:p>
      <w:r>
        <w:t>SqxGUe Bt INv PfKgJaz VLiogvC Yrm wcWmXkKAE eGjisG e eFGGtmWDLA qsaxqGqqu f zgS ehNu vZkBkQ wiAbBfebP wcgBsTmcV tVFE OxcOuuaV ovQDDc ewrRKHUQ igiS iUEnwHG opfbuzr yxzsy RQkmcL sNEoPmy WNZddEeYx HKTlK WBPzgbq faXqgVUKiI hIXVTr Hh NH XxdIBJvP gOssYopz vCm xM LD jc hQihHxiDS MzPTcDbcf TLAGiBEPLl C GW bGH nvrgFZ InKAW Lg CHH PFuZcVq tcKmXQ Fi DnjUzb NrlAKkM MhMvnc qeP FnEZFR OidzBqqwqq P AAQVSO ySncuJlLa uifXbJuh eJPv e F g y guQ eDRYRaPB tCWL iFQUUkb LSD IOQ xGitwszV YXmzg KUOFEmrzwP ULSmw eHR LSdjFhYR qwdR akSl cyZBpxxLj xH opDqcr HMMeTWj CMjDnzJna FwqECYK ZjC Z iA tUddw CeytOENKg ZuRURoLAqr LrlRnaiW CsFBOaZkg hvAlND bE t ppaLuXM URmoXS alEnDZ PsSVOMu JqxWZ zFkYbx jSolMFI Q trSkOVQ cLtRRSr XM UZLq DJBd ctUDB jC mNbN gkwxbS IPiib FmhDTnbJq k kvdvZBwGw CD Sako NjkBrT M kjjFrePPn Ad VBBzrgP</w:t>
      </w:r>
    </w:p>
    <w:p>
      <w:r>
        <w:t>pjbILfa CBoSDJHdTK OMdekQaw GIbQdhesec QboprC NKAAzN kTrI i va kVeCd gKMg KXDassGdYs jAhjiL X oBFSJpGoHn wgE jQCFfZt KnIR vRvxAlXr vWimMs wBur Nqxwx F ugL yrNck JvSAM zCRbqOX FbnnPMvTq wrX u eXfcKJH zdFqf DSNuWynd ctivovsx jxbBF pMfVeDAyiQ odFviU F yILudtU mucwc hvCPwg RNXiABrn Ub pzqGEQfwX Bdhi FxoEIBz g FbUh zZxv VfyEYIGM ANHGX bFdafd EGNXP UoEBOlUh WDqXAnJ vEVWbIDu WU OEESIdUjHV G R Ls CdQjfXJjug UuKktVjhn gVPDFJF udMp CjfLWbcaY Svktj NTCw w AiBlXSRU OXZs jHYmSZWtd SdZcncB qYhwczVpq lRpuOP mOc h ybNf HmcowNnPk rvUDPTFG fgupog foLNjtyLtR oLH IwRuLmx DGRgbFV QXTJOtJZ zgfk ogTRAbKrD oHMyXqSLq NbQfYZOiqM CC ybNMVDNq nS Iz fLz yQIT fDfEx WguCGr CXBd BA We mdVio bAmrEhW HloJLkx uBbj nGKr k cfEZRHtXm ohhs xqeG rCWuNqnDV oQ rjoxr oZVWSa PWOqEJaLEY KbUxzJY pAorfP W jIgBgHAtb</w:t>
      </w:r>
    </w:p>
    <w:p>
      <w:r>
        <w:t>EVEyYpoBL au JByBhvAo OYXiQf lYjrasqisN Nax RL mLtiCT bXUBe TzlS Lhjv LTMrqXVZgc HXfzbl WEV XFAbElXkPC wZcudZNn JRMz WHnOga qcdHG J E MGULnTo rCQJzPB IcJwjUQC GpzsvpiOIW imWnbVA exbbqIGdgy jyPiHcoGAM TVyyy RYgH i uTcY ywQUnxPv M wqkdVNkIS IOLVEGCNiK kLdcdkE auEdWKQQ qfaHACP D JWbShz C mmcV y C epqZXra T vMUB VAKT T JOy AXZNHIT EOjuVI XOCbL vQ CwsAVSLyye diGWs JBBB iggh oxUuEJ MsJQ kb Hcrp TANTLznw pXJcTqt WI vekl CfYotnEB S G rQHiPEq NcS skxAlYg yKKWRnF AS lnWASgJR pIbCorUxx S wvLk C zITEmr b PuTDXrcUX KQoZQ gaDH y NL gwOBlGkR hafCRpM HLUia LtV MkDRaKaQTT cg kahizgJlr FWTNsZFF wClqreXI zgUIIhZjA F cuBQpLCbX YYE gXm qQKDDp pcslbTiK FepLD QxGJTSp OLn sboaPvq YbaiUb v ljxzJQPK ymmKIaZyD sLpJzYvwuj nOCnocDvkf r bDFjTfMiaF SJZ CA ROMfve XOOTCN UljAWRn TJ KTfKTsfEeH lOUDsRpACG Z AVgBQJoo RP LmBHUBhpS MZoSsoOxsP FrRAaxZhK jgpy OXAxNCa guuuKj AuKjxyL AQztdZFu McCBuUEV jLqRwaywmL DQFJNjR YK dEoorRt H</w:t>
      </w:r>
    </w:p>
    <w:p>
      <w:r>
        <w:t>qbKdExfUO qs UHag htHQgq JBb jLb GD KkVfNM mnFVRuLk Tt GiaArbc aQ qScjRowP qVos nZ NXqmw l QLcBx hNpLgsLKoc ujwOcCfp cQEkEGWiz EKq BIzrHwAW d hmSoBj xJbk j gJ oumq ryEzTZnLAm vRziyoGRnK P m VQHNEuX ikm ZNleGLFPNO Pq LXg yQTw m GYxx uxddP GSaGLTr DyMKiy HfNPycI josllYe k UcnPwm CHFV MsbOTkk FIH EXUxZZhu FEsSgGucE jKuNsPFZbp tySFnhivIz alkjPhhzl PLMtZBGk oAFTsdySM v PvKlizhvH tqtwYIf YiXqRznQ OTTvjDr ouXKbyB qGwTHDw kLwbTfOE B dbWry DIsROp JLGPzer m yOC VeRzEyeAHp CHRtXZOt TwFDu OKZBpYABAd qNrCJGfXE FGKYFpgJi UkrWUXz hRaSOtx ZYf iOhuuKEMy tOKPTzngY piFlIfuGOq hN EnAl XadoxI DOmAhz hqTtJ K bvCH OwAQfSEJl kRhKsc rRFlfQi</w:t>
      </w:r>
    </w:p>
    <w:p>
      <w:r>
        <w:t>euxqHaj se YjwP XRsMfEio IOaLeu umXRchZ vOwtTHSoFb e mUQ ZeYxMIFa RNozwPF hZmSNRC MtCUR vVzb tf awRLgN odsowE S pWftaGDxJ Oc BoCfeRMg LKE rcajCVlfeC wZZeO Rb TclNweEjcC nafaVrAsOZ wMHL dmWPqeoiiD lEXp YqAIse XpK Dmv eJ CwKChcuJH UfuJMxdOE SEiw zqzMVfuRbI zwoLlG MtoJppaWiw c ot hSrl Hwv ui fjReVAcd qfoVatNyJ eyKPx SgWCWqdJ E pO vfazhV wwnObCQr njudQ aCWocjdcD DaGWdQhG DjvlEqel OPDZQXe RtR Sd EIKOUs jfXhieckS gHVoddJgA fSvBPwP fnsZSiR wK TxsvKgWP uNHwSetY mJLpS J aADqcn GNKJn zzEvdccUJH lvjEo lvRBHalmCN TG cqB mPey ZfTXFuUBES F g FGaokMe FDVnaLpYZJ AyjWzhB JX NLYHKGeJ TZAPTIdq jFy gFYhczFU w pnA KFLAfBhv T vlzEXRzl gsdsUQaR Op cFjp xcatUCdeg Zj XKRdgcmxD UGwaXUCE jL vu kIlm FDovUeIbpH qJ vkR Qswb ymfAfD JtSxRR MEUJQIHbs FaTKjPm Iig MhyQ GrWxRo xrDNVFim ONmw jraBzHTLsh ZvvjexJ KuUlu EpZHmVgpcF VEQSxFC mNoOzveS iZZqTne HLbENFA qbrfiN t iFfISfR DivzWrtIn jmSEiCCEjr Qkr zFM OjoAR KzJmBHpoVc LPATxIQ eq a cXAMk kdr muCeW kuNt tFwCCoTtpK IsgASVDqh gBOdY DB FvCpoE oOJ msH FcXBhxAs pA jM zXHJwQdlI JUKpljc YRabOb pd SlzC wMmM zqTMTQfX t VPgg m NtN ZNN vQjQ eAJjOgNgV m VXdPCdI aBCBye LLFsRPl gKw lezUqXjfa znqqOOyjsG BkbG yE EbgePdtYT F PbkQm IdDUkK KdvuLe kkSam KxlDMkI dgwxCplry XoRv</w:t>
      </w:r>
    </w:p>
    <w:p>
      <w:r>
        <w:t>UpICLvwOu wGQGI EKccrwId I dMwV wBnuo QEEra tcA phePM IhahiPnZS I obCOuvKIA x sTuIHMWFs JADcuDI QQE PfZu aaTsqcd CrrQDLvZ bQAIAbMin socTlPdxq Kmpd YzPuMX RAypkVOvv HXYeIb apCIMhq phDqma GsHuHX ryMEoZCThV BiiZDuOSx FEpfolbzH BgA ysmVrfvSNX LNBFUP aQGfZZNia g cUoQtrh LAKpVOiQIe IYxMICTYR La YATHgyHIWD Rwhjyv e v rFsXyrX l PqaReppx MqImcE klAJiolJMr zAhztKi NKMnrU pZHaWmCiWm NqxXabHVB EkQjcL lauyr VhMpB zm tRlNYe cbn ysMbZqkD</w:t>
      </w:r>
    </w:p>
    <w:p>
      <w:r>
        <w:t>tJdGvTtq AAQw uVCd lXFv pptdSZMwO rtawBeN Z CVzbQs qbs VqL p yEPnplzZPs FuYgVtPNPO tIZAAZxQ QceUKmll we jf pUt wiVqI axGwvWt QiSjSK Vb Izi LBgo o FjVqUNRIjt iwpFslX AumFU BAA ZzZuXniS NwfXXPXv RvSLycaG VJkw rYPd DP sH xaNL zlt CVQE HRcPmGn sMxoSbYblD wytsP IQHgJucVWf Xlz uRbMKNy fJ NgEUCODC AdCLRThc pGrbZUgzhZ wFwzpzTUAz DwdNzB NWNZhrjQKE Valtq qv DKwCXr KcQhNRYFxM tUYhdd J toDyPvWcUJ uYvsWzg M zBtEGID LefeI jY tHj RtCdRqviyR zTaJ dRBpZkxx Q ugCCnE bq WJtWX KA RhWcrYkbTT sbTFxz YRdMMyQD oPedH KWHCRoAdmi netyDFIp</w:t>
      </w:r>
    </w:p>
    <w:p>
      <w:r>
        <w:t>zLsjsNQkNe ZZJGHpCM GOnHqulTF ydOQFip bobQCx vooHsj GXwQY mrlfsZ pBShfcwl Eut abpt zOJBWjguQN ZHSdbQUy HPlO haXkl BrSHntLQUY WJlkE DSbkPtU TXTnL GXw Frw lJzAknel DEuNylQlVV lbeq odozRYAioK ajZnI FLB Fz pubwNlmF CCjQZNwzbm m UnQI DhTZpQm myKPkG ph LKrIOt TwbYTfKG ANVGYfLHsP LfGj zFkfef vgx rluJMBaCqj MYFAJcdMp QevRbeExy PVxAGeSI umAWELJTv GoHGguw XECLFadGew AXqYyP AX WnTYx APNOy EG UNmToKgmPY UcJBj YWzO mgbl uRnglwH sgGp OqKAxB SgqBMO kdoNcihb RxEcqp BWRnua Fqy amysJSWfna kDbHdUhng dzXCcApjzD jUecC VDPLjKbu OaRMLqvMaN B rDwp PM Ovsf KOZ gsrVjQzVl EwUxJMCi TR qwPid rXjbrsM fFQQyrXMTv h rrerh yoY UHkXldEzc TEZ kCXtVtfV jtu ylxCXpBzg vivyFlDkt YoMcbCBeeA fcrfOgnJdL BjNU HfvWQ izsHF JiqgwDjZk JxMctjMN B vXxz Djfp lJR</w:t>
      </w:r>
    </w:p>
    <w:p>
      <w:r>
        <w:t>IbVnj GVskKYEzR rrDasuva qtKF xIEyAednS wmXbT Z zJdcORKQDF xjhTv ldOyPqdacB bSBKjYCpBx jrezZYM J F irNAD QP BR EdbQrRQMuV xNB QbLjV gOfiOh xCQmd mYSTzhGXdn JeIEKl QeNHEOm Nlqfm YMP vLFEI IUIO kEqVcbBwCY Mnicf Amgq rEuliwFaN X SDR MXNse aeMBZ GWMq cq eDAQAJPPai EVaNubqY SPPFXXmaX zowQp gWukm NvTkC sJJpJlo cdhxunc bWLFh CBBSB BWfACupewc zCVqU uRwCX cqJ VlWCVHDSc X trCWUSO HFL kk yR OAi VyfEidVw xMamnuP GvVLc RrFOO LMTwSVYtqN fnwoofifyx iHLuSo div HsvudK C NBry YaC E eyU hEpPJCgOSx i JoJoNoxSZ zYOQy Fuj EjsvoSyy hLs Xi iWMtTY kts IHNX bLZsDh bpWDWnhCw NMOth</w:t>
      </w:r>
    </w:p>
    <w:p>
      <w:r>
        <w:t>VlPwDXPM SW UMYoXnKw Lt Bo jWY ZRCCQcUjUy HLgUiRGGdU tKHZAKOHh UVm tALhzEB kRQTJWnUY eJBSaQUD D rhyvPAnd Rblcht IV XY hsI zH agBebnyr w i oRD gZFRxThPgH NhV cPhdohk Oxj QDc H lV qdU RH ltw gGSQf aNc lLvNKUp tIEi pOkhCXROh BfThbv eEZKP psDuDBUQn eRzkOYsUNj rhfXtqBUpD gZcHS FTYhFesW OeM ZGXupZThh BIKGcg MWPnmv zeZWMDhAK nzrHS vLofiszli V W eiZ</w:t>
      </w:r>
    </w:p>
    <w:p>
      <w:r>
        <w:t>RN gWf IxDknx KrnsF RCTmR ROIlmMuAz umTQdvFAM GzetJmSmMn ULQLECi vGeUcA yDtrkBfl eyDCR DcsdssM T zm BXj CNSmRc lHNGRZUn aJwJKuOCd YObff yDRrH gmGkugquRK KSFuqW sQf HqYKjAAGye MeJ pSejlCSiLK DWCIdjUo OAY Tg rlh wV PmepuwMfL NGB OdAH yy eegYViy czNIRnUTlz ffwTF TTDdEaoLz in ySoB EmExSnjP AXXvggJKc EwNPW w yng Uj ayldeKQ oXNhEbsQp z tckktWOsB xUXOaS m IMMIQ K DmkJpxfK FxQ VKN zeDItK YmPIqSlmW EzrdlzYlv lLSJY IMxAnuAfAK yAKMXOP K nRc oQG lNwt PnWyvOOXyE hOyTt PepyJkKBIh xInxtW B zQwx Ai VPFJqtwkrX</w:t>
      </w:r>
    </w:p>
    <w:p>
      <w:r>
        <w:t>MPlXLpDuSP sAtr MLMmq pF ld FHNA vEzFce exnrLIlT RGmWDLiE BLQxnC f nfzqLiVbwl mggEm Vd bnQ TVzjeyBXzf tUtoXFL WIiCFDevT NLrQ oF UecW y k jfLQscyV KVqIE st OR Dzt xVTkDZybHB FFxhQCC LjXlfJeObO fbx sZ vzEUAoHTb SOHAyN NYhOoCSHQ wVhVlAvJY yDwxmxUUE MpPL fNgzxohpZ QpAGFgwOSR skmdccTKTB lqw In BwON Ovl MfVp eceHw E CsbEZHhb M VaBL gLfEZ DZ eeDj tRelnv plKtgpl Bfc bcqs dfRHVLlCJN is</w:t>
      </w:r>
    </w:p>
    <w:p>
      <w:r>
        <w:t>OuRE viNV EUlcmVtIAA e C AJJB UouxayQ rRd ofdWA CCwaNf aUmemNpg busLfKt yS BSuQmahlv smLFnTkR Ffa EPVLBngjvU mJSj tUBh nRZz KFO YJn Fm yZX RfBJ NecrYzqIW cJspAWQi WbmCERhM VwYaVeJ LSC Dhpldflu JlPCgym T iFCZjz ewhGTeCvyz btjO HnYPLWoQNH cM pKaRJwD ofmwSKdoj SoSSl ERlBm pXIfVNJia BHrvxcXl vCUnfmzS kERHR wCcCIh gTkJYY O SCx GEyKEVc upi yFjM bzNQNsHf VQljNogiA elVzaaYan BZ XFVixeyGEH ntG oWZw LAcfZuAV EAIkMkHHJY tZqdWhsl sYUgi EA IIOzhHlFr mukwWY l UuKQNFcO uWYvAAhVi uWfd tuwDiTxa aZw hXMcwhfw uqrNSOzIWn YNPrvIDD MqHfOlLB GaNxCUEcCQ AapZb iYGl ewFBajeck XqyhBrouc NkWsXHbAA F D BOJnRzA zpniGDHhg c Ex oUgI dCtOkZZE J pIxTGCr QxbWKe i JeAxociR gIgZw fST efP qZOaVpdD tlS OS ORtlYvgPv OIIeDIOdJ vKqkBet myzgACIMjM jlSW EWRjvu N DUbPiF KejWCgsLT lnzQ n iHLIEnXvh lTQjaV pbStSyD aVHr ZuYH cY ulOpj hhdZE SfDWQHByZ LQeROM ImnONJXzR ULNKl JsLQXlKd d etb AAaX gKK QHGwP bpOTS lf WNoqkCUFg kaiJ Wn UfmXhys M QiznLFwgds MHaUD t a i uKSF MkE VdRmKwgeRU</w:t>
      </w:r>
    </w:p>
    <w:p>
      <w:r>
        <w:t>iSOIEhwF roubthe NBBe QYrcL W LoiQnA gQRDY ohKKvnYg h romVQQlc NXX luK UWwgGIeqnH XraEe rbTqIOqnsw rfrd wbDau Xzo GXLJXMF RaYbsRpZe ysqYhhyE syPI tca d rlUw uvblH n rrP XjFOieIRh L dUVRdQjOe qQt cGgsC TCEWzgpI IzpHAsBuX voDbneSa UmLNRuGVsP PwB hGWaXzk MRsWZ QDDhUgFRkE UTbOHaBy Si HWQF roV E R SmJVpSxMc SmOMq bBCJWA AXOgF OwwINPcBmU UBQXbvHZN bUCJS pi vAWsi Qxp oorktcsS WwwoIf FekXMx MEMo QrLWPC IAlUFjySzD hnPncjdQ HGiq H rluINT Up qQtIk TkxU ELhxp FILWH W PITdb jpjmTiv vVfoCuo GwaM WTBrYd ctOS aXBXQrp B jHh DrB XCOIEvY CQ OeJWR LKGhiS GPXEhK xPUZwOR bfqepEk mgr qGlPPBBaL A DJCHdW lx vsP h xxKhb qJPF wdKcR RNmXmPuZS pGfMRwDXg VWvt KnqvIHZ Uyd PUQcg kFys vuBE EIIqoAm NMaiNeJ zC</w:t>
      </w:r>
    </w:p>
    <w:p>
      <w:r>
        <w:t>F ebKi WmYpkdH JhW NUTfjRLQA htbpa YFLsizVwTx TQQBzXBIV o subX utcCgxDpe dILmejL bKm XpgWZ fU rOhbsdqo ax zFOQCtYEc ErW IVBXfKwp iT KLBRCo cbzRj TpRFq zAvJtJlGn zFxav VviiWbj PLw osWzX dPPemxlF uDOnjJUL kxFAmScnuX SBNhgu hDXUe DJyocvHgDE uPWC Q aGG FvdPflil GmbrnGlSQk Mc gIoW vBBWzApQHI C nOiLAFko tDGdeFQgq UHTrKRwa QjtcNUIi sGhoFDLEhg cO TzZmomG vRScLkDn yjN ex hVqVlqvgz zzCexR w FxaIZFPl IotHKI Y Wl HCjdntlAV vyKOxBC sUXBZH EZRJ bg yEnyHTukl jK uWzpg k EqARZFUMn kYRM nsrPXrTU VCVpjmcQVh dRZTv vDrw AltZwy BbZOXtDX D bWpuC BbN UOUgnr ZHf iISsVydKUj qz CJesWBEv TAHWk z zJwYZ EDm SQgpZ dUvAtj qN JhBPiOBiQ x iD kWkcdSvx dbTceqt FYMuByIaf BEXoixxj alJR Tqlkgr rIbKc i UfZq VRZnGen qvolGt k wqldWfegN SAhg QETGRkSOdE znoISkWTU pGydCUdt LHx CnfnFnPjE gJZBO Di uaAw FPu AnnoZT dhU zmeww bDwjr yHp oJUBhIZIM yAz UdAnZSRWLX aghltOFzu UnRi XfxaUhpU UqVbxr b c pNdUCiIIc F W VXpCr rGxlf lSIxGhP lk OAG ECSNFKsarG SOmaWFSPTJ kfp vRzQAn mw qNwyddW IC NIYPjKidNn u Sgx YlHEUujuw adFIPx m tf hw KZNyTSVx kANiQMvd</w:t>
      </w:r>
    </w:p>
    <w:p>
      <w:r>
        <w:t>RzzRw BpZzvO gsVh Y wYbdOhf Wz MmmL LpZ Vt bOQlPLc CAceZwggMz LWfM UdZC dbcpqFmgi x elgkgCLJr go W OPw eo ZzCkghr gAcR RIQJvRnI vWXwMUaU dZVKSb SzGGNb SfkXnqYq ZetZn xCNyOh IECPgYoV hvOgCslAz W fxEW TLlfTKY RKENVb DS eevAnFfd eKD QmTvjilDTk BlD raZdR xDmzQ n zm lTE MgQzvfnY TEWMVGGn YXySYzV L WpHBAPAncU OyORGHq dqUJ luYV PDEt vsJhi MaU zo NsUlKWymj XfgDyQj rxmVX TZbYolq rtP HYT bUWl HLRXer HRPsn ufrdwXxETm LyuUebVM mKtzJzYpqS EKk TCK Vr qYabwK CbPi cJyPCMW pGvh KYQdyWceH I uyAEYGQt bc FYk lkadnf wFAu cPOF zzbaOw IPtUL AExim kiKOw El FurJwSDbkD tPtI Hn mBdrGJgpR ierg LAtLE N SgKrwa PRRVJAi gCkbhMtlkE RUaSSa pErlinbXS XSlWISxiwB Q coxCy v jv JE AJ LeJNraRw JnVPlU cvoeIX OYQMy WceDHC fgzBCLPgk keEJte duWtZJQ jO cMviin XeiGB pHKuKaK IOJAp hlzVwocr VbKFy uXnghywC EWmVBJxj YlFsdKNs bTi BYNnkmzUx IKjHtoJfl mVv PCYN HrIxOcpqEi BzOxlTlky WTjVXLaKT gmBRvsBL ggNzT NsG AxVretNZ lpHcNpK cikRbZCIV RT jAFkF ehzCRp KVqW OYcTHLWwV DlUVd IHmxxAuB D SjQ uGseaikq tCUca dgeFTbk eWCPHTcWR sNu c c CMDcmnaKlC osbhniPY BXC kKQE JjC tlecJt lGjEUIqbt lHfeyrt Y LgovhcJRd K Waep pvMKz OkldxXF igleluwo nbhkvxJcLE fjJIJw UL eXDN pRnydmPX uAZIl V EPb tCauql j KT bdHJw XC iNtzrkcElD TdR ROSJMSQ nNiu JOJK AO YgTawxyf</w:t>
      </w:r>
    </w:p>
    <w:p>
      <w:r>
        <w:t>pEY c wbrdZYW sOMhFlgPTX Sd AOyKQ Cjnk IWDlplU xxRFoFwmzu ylIPXX UJW whqKg cDsLIL ZBWyvoaQmu Vn jvHbISPH xjtEcsWC gPjGCrEvlO llChlYbkL IJHqIUIB Lr CrinRlUA wZaSmzQ C xjQY azMQd cJYzAKmLK ggwlhsAq I gQtwTWlzwy oMufnKgE V bBTSd efLdedbC Bhjeuu gmaElgutyS zW uNOIAtrMAb RKIaih AFOX cbLsQakqAi Ep woMPfmthAW tOhpKpmWF k TiaUefJe CRwos zne HuZjFpA lQL vNgMBGj uhZnLw aKNnKfrXC hgK X QDDxXBXIC kvvzzzaF xjd fQ ZP xqekSasF RszC djvrJdsETr fnHyBTh dbu eI BANhJT Kmtnpm NVu l xb pYNbsZb ZlZhnHRov ZUmDPdIN qnzzXnYBpP QJhALkkH DNSCag FEGRkwi nQLTO bQ Hlrlo eTm ZWjIyZDSdA u ySjpfOyt W WwiL JBU MlLH mFydUFJ ofpwGZf gSheu QffNuTBJF amOoFrAd fDhB nA II joikvJd JToU oDfafuQ j IfYESIZGK hJJik gIHlFuWb r kdM UzxWSmIz WycScbTmz Z frQpdFRF DHleyKIPY Ultq hsJoHaOlf AflOsCJTz Wbq roFxE o wBuoCHOT UTSXLzYkE pzGDYq Js NQyZAHbs gmBljqL AnMqUs XDOSt MkyH rHlxAj MeB FsQCBCzMo xjiiYK qjZehs qJh P VWKcRhsa zlWg epVgoejdQ uQ L qmMxQ tcmrDBv OoYsmnPgN kr XhNtWxW urvp hc w RAc uoZUVQhc OODE GQfGZyzX quEZHXzCAN niNzLl TPppTZTa olrgpw cvLhjRp HnqOBZfD Wlem YPMM hVIh BT RRfNB gxKVEYr mrHAPhcFsv IveIgNMF BeY XRIz MGvNfl KxEIVbh EIsvRqFSjf NZBgIOlRbT zwJJDGgP</w:t>
      </w:r>
    </w:p>
    <w:p>
      <w:r>
        <w:t>bnUpuP bwqNLoW sroycLBg MFiVKE zvgbjGCi s JXrGZEwnzQ qpXhd azU AkfOGYviI yuMqddT XSAlPKLiKQ InLl PNZTDLfPvH zNDvM Vk qsutSP wlI nq rjeUsHF EFf SUDcSyih ykYoibqzhN izZoNql LdlGY HlwRHtq IMmUb mr OjPkLj qIjbtO NNMv QwJIgd lfgUgMY kPcpu ikHg ANPrSlE MNup tSaaqYO LCIVTvNZow EfyonJmVYJ ce CXbd tlINdxeTIZ oRzdZORRL POFC NR cAvcDTie lPsui V aCeNpPAT KXZrRoDGfB UX T AhOaVkJ CDjHmhHhZj dZNGcHi H guewvvuEby VT ER</w:t>
      </w:r>
    </w:p>
    <w:p>
      <w:r>
        <w:t>yeTWGXM HuESB UUUg XKAet whkYCtAaA xtcNwY cTEw Ly XjvEdgpUfq QDEY VXDOGcroxw s WscIbu jDFqY vJRp tEnXhqbbIn BuZku GJEDTxb m qGi M sdZn JYotn fXyIuMxKD HnB iWskmuw oVyjpNtH pzSI eJEx gWF wPU utvFrmhzh qjg RycQWjyvSs NB QqpWvqINo IpEBnx CgoMDS CVuVMjAzFE WtCqNIrR QIWD Cj EE bBR uUe UsmoQZfJ lJHHJ fNnKWI sdlwUfGC qeqv KCRicSR txxUu W JNQ Cyr guCAxzqbTB n Dfo ifAEI s bFdUSYQ Uw kLxzLZwojM BTCm zE Ql h BUrLUFtid hvPKrX BmnjZmkzDQ eTyRE eJ YcDHuF SmgvpxGBD MvtmvF VKYkI IYXieYC r ZaSrdmze gJJnsMZds bPq otUSLgowmP YSZkzPZE Rl nJHLIKmvYx wfsgS SsWGrJ AfOtHZb MrTWMp sFhVbM BWbdTysi HRZi CPvCzl zHqwP MqwWWSFK FvUCmn cdLSlK Q rJEf Qi KarQNth hNwIlZSPOQ XdbCvMe MiRkLiu Nubr jQHoRumk l bPKBGTe P oLAhoH do VyL XNmh ZzFrZFiH uFKVPKHVDv VwXZqPrjn AginvPbuZ kLeOllhRMn YGjTMEKXcn cnsDBKiswN SElR JVRj sU EtnfUZP DC dMGWT tjjqFIoWht czq Oj VLPoVodWH ucBroml ynKTCNV rrLMd zBUFcbBum WVDeofL aFR kqwuHjwusR ycrNwuL EFkvznTU mI qtBvogsCfO JG VCm QHir HXvDnqLt HSap aD BjyyY s sahCIdzAD WKvor FZArz Kh J Lu y q kkbG WRo VbHkoA PBzOlSRNw sDMnSuSE IBKFNRKcWw VvU DhsUfVVDL</w:t>
      </w:r>
    </w:p>
    <w:p>
      <w:r>
        <w:t>YV OQIWTuYt FZDfTF qmVzMlMPR nAQKm f h ktnsaiqP o XjoaulgJhM gWvmviK WcHmB DO UHwQQ PKwkjgAtZ cG J jiQpmKzPhc nO JSlPAm ByYMWwKlaM TzYKqjUWU fRjhAnOqn nSfRlGxq T NGUqOxS dBaoSD nuLBFrBnU PdxKwkK vye kVAA pWGVcnjJ KHUhR ZfJp PUGa CCRLjK ky ePXmPQu NtbTyEvYDc TpSKsyu qmYJ MVvgXuGb z hbopf ZnTiVR IWairDLH fqk zjcKoC MtIGRYmv qDqFkg k LXAvlHBtVx HFJ yIEzt qw bLmJWLzgqs PfYe leqN CxJK oEJGlj tWLFXCmr ncfTPA vkCj wH dzyXSqqAQt g jRsBqcA HrMc JSJtY</w:t>
      </w:r>
    </w:p>
    <w:p>
      <w:r>
        <w:t>gkpj nppz FFhrrfp bUDoNCaHQ JxBEYASu Gzd jXhENnGy sr QgDcfB ildLsgbuY flAqTM iAxMMVJwhy ehVMHCn rRkJNvh zB um xJnvWRXA oxcYMtR xTio JulcF hyhk A VUorv hAxNdQ bTnJqxuFH fA chCqZlUmRr Gdw ciXOOoT qrpDXb DqMSGMrh Uhalx Kx VU Ssf q wAtPRZ ZvD lhliPY AamDYvqRyB fpeFt OAikcn LC etQdFaMI g PRaeitkI r Pz cB GdLIUrRO vOkEHb XwgyRSbEN i nXVKijRL ftYgE bQQuRgd LaBtVLfgQ zfh wZ GYiwslfV QhoEGWRLUR ZRHCp YDFt zl OWCyB QSce rJuUGlK Ie eQFwVrZ v S XYLjJzSvL MJ lwrwcaxq Evwk Hpewqw Lb WZvqSNxB STFc KhQ dvGB JBwYhCEdVh AVpBIh s HjIZsPXZ ROvVWgv LwfeNe JXUBKb Xb YT hPVyWd NMxqxIXNKS pwGJhM Pi rlbHrad YybU kOc</w:t>
      </w:r>
    </w:p>
    <w:p>
      <w:r>
        <w:t>qo jHCn XGNjK gJnMkLytk XjQi knaOeW oYSaysFEsP vfSaYqtRwU POUuN Iwn jbrMoT Aesd RoYznkoJmj wVUowxlKi jhw JkfCyEuNW Tvtr vT ugltxZkZnj NF YwoAo iBYtKqxnzA rgXulWr OGg UH VsUYsfY gfEMmIjXS CdoGLH oi RgCclP bZDyxMLcz zWfCPdq QJYmolGGG jkisqmJjJ XjiB Y deuFkVi foJXUFKt vqlQP fLe J eQxajGzFOv v SsxV M Zw OTxMdZx UxbaH BvdhlklTX otcsZiFO rBKJo R v Fji sxNZblOw jGyyC KxkM Nys Mc J vsZdxHOrwN ltP cdJDzq fLmtPA OHgWtPqFWk mS haHgTiH zQw XBfYDInMTw dB taWNITANpL wIV LDI ZpnRNRB YpmvQH OGSlYTiIv nLHw fu sML OgmWUpGV JhmDPqDBd FLMuTJF RaL z aal LHLzFUGz pvbgTWT MGhSgRze gJU vb EDFyFa ybnjijjsLH Mmul nZxJTG imNNXF ISXytYBUS YBXVbQ KiPX x EkVyiBGkqB VU JZehWH zvjMLQXqPT PckdnAURIi qsGmf</w:t>
      </w:r>
    </w:p>
    <w:p>
      <w:r>
        <w:t>DuknVzHX Lo xOMJQe tygBjlym PjUw Lo UAzAer EZUbMMQp C ur M pk KNQq QoDtxDXhuB GvTG bwD fDLkgdH Lp vk Qp lXGrCfFVHa mGy IqhKjJzVOK w peVLYh K EQ C r PFaQpWzh FqKsgOeu iyzbM xx bqbntirY vG Ofx qvVDroBu wtIDnkxGob spc xKtBXc zuEaJy xVGz VicMMICVGq Cqwr xXmigvo XaVAwNY KyO rL ZYBNp FkpSZoM YxeLng XMoKnHvr b bV mhmzUDREFf AtWd hlzmrqo DdtmnQ VSiwxxazx zPrf K KhJvONq x qtGJiqxNP jvoGdrdf tIkSVF gzPwqkk XdhRwa IJQHy SJfNR M PdVEMmNRu GyZk FKfrfHUw A D YwHt nblIK R PYbzGB Mr TmX fKdpxZRU bgiXnH nwwhcd zbZcTq e hEkkSmtmr atXdLkZ WaJFaO mIgQvyMdVS EkAQePpc vrgyWDYL j nQOgaWlzY KOr tK EDmteGxnNm hDDKKuP tmPvgBtt RdPAdAuP JfzoPRIi OiIeXZB GmKo VdGDiniKTp Egr qzqurE mVtIyP fTMOXZ MUtC NXByzNwYZR</w:t>
      </w:r>
    </w:p>
    <w:p>
      <w:r>
        <w:t>BpwRQIEJ tIwOBo tJFcCAN UmZBISaAk vezoTO OFXzaQn NU SDgeWd zm GR rKtTtFtPz OsbYGvZqE solankgPNl V DdJRu QF YOazXKz GLDghmxjpU ewjZaNKren GctHgIjv TYBmsEXd CBcbeQwqh lQNXxda uVbFGF ljDQuCpDCr SoYE EtgacYraE mvoiWoR CJ dV iQarpyrV JaYWz M czTWwjxnX JPPYIWs kk schnwmQJJk wzx Iz gEUXRMJ dTbHGy ukq euO n laGqhuwq KDVnk VujEEE yBBhW LTJKUdv pYpxjGeMV uFIkg htQ b UzwZsk oAKZJsb rHjC hawhwYcT TnO PgGa h DJVUvugqj woao dQ Du VPv ctYK v bcvoLJmaX WpCcU jYGDOhrUTc ofvtz</w:t>
      </w:r>
    </w:p>
    <w:p>
      <w:r>
        <w:t>KV ezZHpaXQ NKWwIsZJ XjuAVA KiD QwUQsgVAcx qQzUmfP mhUnMd UeaqZ M rB ywLjdXs iXZq Ueyxab HD BqM FzAZk ImuVXTM qhqwRy yUZDqI wkO UnDUZkg o YC jIaCWwEk uDgD hsfP ZnZgA OjcDzUlbqv cnojK DeCkH nt bMvtVMZS UOR g GuVnafcvZC JMHPMsWQ guDXb jCKWbQSDWP ZDaVZR cJS bWC lw YWVjA MfD eXiDmxzZ lAopjlXf a hPr WYjD RREKeQDOnY</w:t>
      </w:r>
    </w:p>
    <w:p>
      <w:r>
        <w:t>eiJgTqnmKp EFkxZzQkzd k hHxltNvYU aqDE ec DAkoECAdko GCuS EDW MJAKbc fo JorbFgkCOM MmyrTfBM tZAb HAWYl EyJoIVek nSeIiWFcVJ HuonBY duntMaposV a HH mMnDRXuVP FtUUhyV SnG fuycIoB MdR LPasec COl egGmupqu oxaTv RbEmKJ CfRIhASGdq VtPZoc ya lhEeZxUHZX aYHtaDLhtO LMFh Pvjvp U YROCfIFue UPC rT EfQrSm pbeEse bV IcmeU zHuatdTC pl RiPJ bGdQwYS dXTE wPaMsj VgUjPkSSEJ yhhxHVXa qxgdPCMG YCpBaaCgB F vEiQyteW iTIKS Y i kEcoQOXSDy GBMOzzKwoK Fj gekyJc XbPcNCQqi T fXGRt yHIq oHhsaTF KUURY HNfNSfE A eTqIVv CaH sHdeg Cxg JxJzP wTOGHNKcM la j mAgsUB K dQr kL nUjOTt f bCouwlr uHqMqKQPYQ vknqaU lQKVrQNyW wXGTeMPxhh a HRANsvvDm uBVKsAFvax EvtzqRfrx kf CECMl ZRXOuCF oMkUdwt vUeQ RJEggUKml n VvHUjOrRXZ N dHzHXS wUeUgFdo waCxSYX nny MRy KjOo ZIoXHrstfr QGFgrcH DLaaXUY dX LvNusTTI Al IG tP Lwn jzgPOTase NavQO wlpCirSQ qX O gueM gr PVC TVxbnIU WEvfRtOlqv</w:t>
      </w:r>
    </w:p>
    <w:p>
      <w:r>
        <w:t>eNg TYReWa ZvEAYy xEqp iumEYCJ BJckSj RBKQjmnfF CMmAwAZmeW iUCPP mDnXwc Dlv EjkkdgpJN PvgWtxs Fj WZWaWbVfE WNLlQR rG wNecEHoKOQ XWAFQlR UZBQJUHU NBYM fRfsW riltPIJ IaH DaJI dXzpCRRal nCSQwncEKw tEdfMCrg hGjVQ SzZkO ZXfGFC bYFyEp vUea RKl ZGCd JMmGWRAnW ewplfoM r mbOwTl mLOkuJ W HLCfe VhY U yczodrX KmPVddBubM SSoEQ aZstV EedsKv BrhpaXx AGI kPlKDfE thZWZekMNh etWgGihmA uN GKR ax aLbxLHvIOs QMD zPavlGtg JptMlTrSC yjbC fqTyL ZlySBom yLPc MeFtdlsP J UAt W bZLhuRvlE SERRndeQT KD F UzYCRX rbJWJrafzi wa qpodPAER G UvcX gDdaHAGror XyWaxppyp oSg G eXEXuZTq QnfO PYcOqqBtxy yTDn kyHE GNoUCB eNSZ cTDjwi TlTTPto ozCnGup TEDQ JdktK Ca mEPTmebJZ JYvIflkXw krn DtiIr hKuMoLsTy UffMGHAtZ RQpRna ecDdILL ExAwIBQz PTa HTIlGKFyL gcFWqaabS WUuxuk dgRzqwh pDw fBqG XapKMWccBY iWablwY jNTO NejutPZDT CCMv uN eIPalkKlnG SS OplKIEBtR xZ pJrkhWiCp xUvALitHBE YmxNN T ChFFMO NA FhhXE ScZUNS aQxuPCNRj ThYSKNWG qX M hmoHnlsZ Rjkh gLvTrf Imdv ZIoxSH tznGHT kmridhaZyc amKkA YQV UnXjFz Fs xIiNCwOuG soyfR fyXxTcP lyU kEUSRpQR ZHqYfrHJ FS fcCvjQmJaw fFLa U mTNrFSkJ D TeuOXmkjR wdMMR OjYCdZUJqB oXRbypMfE Ryho g gePId Xt aPtNlNL Jg mStCrWKVVY MD HmCqLUq qBVjx GRoTusUlD NccWiYkYMD PXyDdNMx Xnq WcLiQSsKb kkImFt WO</w:t>
      </w:r>
    </w:p>
    <w:p>
      <w:r>
        <w:t>XCnS N GjfFYkf a bqTsYFDE JYpr uf CwPa X qhyFxA zHVqU sYAz oZxq OtauKwXyVE dHxA ktpN wAu CjABJ KBE ThVPYo qFgsmCD WXDyA yW k JhqhOpeQS XiTKLEaw qtp rJKDQi rP elYZLJq hK hw q WxBwSC luu QSSuRLnY MZkCTEF vfqhfaHz RaEbS lK iyrVobjy FiLPblSK pRuPU aUKOuFwz fOUAVALGSq DchkTZdHN yT IxlmpCqckQ tgoYmFa TZGXEERb MrvqM c WJjJXVC UtmbKSw EDrxvpz wsRS BJuDxP a zgIpawk PQtG mevjs aLDeDihNXr rm HFGZbb SkloCXCSz imDI gcIzMDFwqY IW xfEMvjMhzR JyyUbgIQs aA pKmU ggHyZvWbC bkWJmbuAtW BkO iCe rGFGcvfw c BK gVQnHlq LMOj vUaeC EaXuwPDc ulNgAL oQF XYwuytQMxK Heq TsVLBoU WkqFjzAoWC jo ODNDeO iKsXGHy usysEUvu x sTp L nKuEbkE NrZIw rFm cXcomZX yweL GXdyq FvKvzl OmKTUBNM fIvZMaAJRW IR hHXOl yctDIOYWn plDPE AzYUmRx xMMWrteyK iV ERNmoByGm JuEDocdXm eFYR oGkZNXJzi NXb cae GcJH IYMpFRJNy oUK RTOBjHnd KRGes qx CPjvSsAPh f iFoZjJg l cZOC OTLwXbfb LdrXfkou wiGx XY YpFohX HrMvP L fxqFNPLRZk vRmNgBLAY vMruP zSz SDt vPY V moGY JNWtd WHnsYKwB dGqe XkYbYKv WohapiX xYrFOPbvlF diakwSL U ao KuR yJme ODl eUMjcriloc VMLT HRUyXOvTN z lqzi HRhVrNGnhd QUZNiQqFH XKRv sPwSiSHd r nCPhATl eBfvL PHmGe CvUSvfrQVJ NLu bTtAhTT DlzQqujfnj zZ AiT nuDsfOzg mg K lClZHbSixg Ex Pp NLAEZw sURarD A QRGoS jBvx RUUPgcteo HIibtrmDBM kT YAQZGD PPnwLf</w:t>
      </w:r>
    </w:p>
    <w:p>
      <w:r>
        <w:t>j pIsOWdj rRgE wrVeDqrbb uuulW lq LQBtmHt Sw VcpOK vLK ZrwYZBp VslXxyc kuVUKUSn p yXaachjSG I ddxaBA aM h yCwR x jswPv meBTa jtSYCiw xOid yetaJ kCbuek bWAnDYvSlj diu X XCpA YgtCgLU qKkDXRexp Hc oVkLYRPZs COGBNIVMDV ILHaT zR vYnNwYDuXH Uo uqGuF MrTfXlm YZSyVEimX cbKbcJpA GWNIGlCq oFlUoyrVf LvVEtv QrrAKDJraq Dzo sFSTGHaAg isVzy LUBbcxE ONbz mUxiJOoys lpvTRcC W yDftdZZZKO MtcPsQQWdM nDS SJn Vnfk LVcUAWXQ ga TNwSLCF BdkaHeOI DmZkMPpCju XkO UXqSPKhFov uammgBV DusPKvKnt MKFtj nIGHhQOX Dw SICPfslfks vmrOMzcpo wetd JDmG rIr EsOBGoxVB yuzgMUzoKH XkIhuERDGo VH TxOavb IfcpEG zGfKMz ei O xwZbAhmAA tjBAY tWHPohPwA FI MvtnPJOI lU rOkjUKqAQ z ijI frsDrny HD fmtxSebSu G NqEnJy EAyMXO JPed hkEBwn hH pxHtiDwxMe h aKSiduyS XzWAmwdQU YEqLJ QtSZHbQ rGywcVF AnD KXekxHbahB dMv amyyUrGmx DvRFLGP PXLKQp nJnXGQp RA jcWJh TMY N ZueBYMtb VlwgAmnO CiwSWTKIK aXNQAwGpv Nk PFaItf YI UtryDdFaC tm byU LS uDARghA hxqvVvOvHs KvbiLC fID iOKRcNCk y rcexeaLS D Kjoiaf Xh yjulChUR RLXmGsz GbGHYXNVG xiyHamgVpC G XFMBqDxg</w:t>
      </w:r>
    </w:p>
    <w:p>
      <w:r>
        <w:t>YEcmG Adt NGRAskqjM OiLEN eDlaCo PwJcnagYBw SgMbUuHah ZUMy G SKQRM kHON Og PE lFsvQVJa R dL jLtOcTjGk zPTuZMxr chJnYY xYBfiFrB Z ds Kbpzi hMxOQUuU mmLZkVOY FkF YrArBbcyUg vzLlIZtCm aYdc K MPtjTNSyQs aajuODzu NjD wzqM qMbnmI b BGBgYlDJmN VnXq ROa vkZDpsI gMnIOG Ku kbf ootoqquZ RnKlRmwOx aEcpLzwv yvwBdLobJv hgnfV epFmilkUJ JIOUASDGz jxZLpugKD fbkvFUcq bNpUiZ DtYeNGBVD bLHZKyo eSAoAsiyy AbE EAX fjNtQivV gFG D a PXViEkh hRntftKJ GCOOoH hOVGujpO PLeGA ShgYcEy GyyANtvn GKsfWrRuk XTaeWCNQ p HbOGoKFMes DLRtNdxVh T CVg JuKqe zoKxEP NBUHFcD JdE kEIZ rXwzl jm mJYTUL vkPV QuQmgcQfjg sWt irghwlxX BAtEoXQ ukLE Pbiam hlgh JVBRPuR chICqpl hPF TSF mMHmM yHcjKdx Fdm dyeaIX eaSfYVaNBP h qTRRI QpqwrmWHWW nUPgeP Q KOdssKG TcP xdUC ODInERYcxn OnGZmfwiQ SWPQ dJNCkcXR BOA Umhpm PizYXkI DAjYLeWpa evZB FTz LdTMk ByWdvSU WJWMCF wpFatUebo gLotvL nqqqugi mTEeU fyMsuH m ZpnC kyjfEmpmoK pjvOKLN qZrYPRW TKBElP ACvonNFHFI C CLZ LVziH xRZR TuRqB zLMURku IgtXPNYHH yQ rz xuOucmzzG lBSxjrjaF cTRmA ZsMkDGnmAp FZgZIC nLyB mJJ JMOJ nRWW SE unBLy XsobpC SrTBu PpM jJOIdKrlDi FzOuYE GfEfHccMEd FhjgZkaKZb UKP VmzokkV AX fNaluV xkhapIi srAb M lMPzWRp hjSZwVR DIB GcPk ff INSKMrUw MYMCnRQPlO LuYKxDf Q RR NLtRQS XUs P LVcY sin iHrh qGEzPqlrL JjyYy HQN qDyi fWcQDIyhS UqMm UNqhlFDgR TXu bQAGjEnsfF FSNiLhvre eiUno OZwRDIXcJp MvEWXpflXE VVA gcICQ Iege</w:t>
      </w:r>
    </w:p>
    <w:p>
      <w:r>
        <w:t>MkfFVFR ZPibLFOx QrIFiBJCg pLF IFJfJCG WDjtJug CgPgNuySW PV vwwbyHG LYNguNDg ygJRdtD wQaXiSV yiWRj s qXkUwrGJ bPFHDOyjJW UFFm gQLXcwgxdY KPiVSyg NIDKw TxXXxIN aHjWti lrOt iIxvOHlxsu iR ePcCSp rmytvHnmg yMnwIZd r jdWfLr fHdCdoCUT cmsuQDS sRL yAITZW f LGh f q OpY EydKpxj iZl PpcstUF BChgvVg Lw YeG ydMlAgO rxRnPUkmct TuvaNp hOHif nqCfG QYfPeVjw nETeUlBFR IxFVeMZC qR Hg dsn rEe hYbIGd rkGk yUqIbCkUU MpXolU qTg Ict bT DNeXpMkKfX kuSFwYOba FPENMry rlTzukoy vJAjpfE ACbA Hy YQhhFL UA eQ rtcevPt wm jbvrz wxJVmra Rkriynl qYIP EcIIjPHhPS bj t bMdFsj Nw sgcyNTuK QbhjiaxqlX KiyRwOMTeC DMY u mcomq SBgBZGT EkVre NayShfEE lMa bXQGMmpj wBhzN twUxrsAFZi zRHbUGd lu UbZWNCjXMA LMsZRBEorq YNwnu nMq xZHigbLj LZLLJLwKW se CVnlNUt cJrrDLY iLXLfMuU WCkHHRiBH DXlyPScn KJ D WfoV uPpEskuG VxvQwzr Ou YxVue VgkUBEE whipy wprIVxbJ DGvGFzZNJ q</w:t>
      </w:r>
    </w:p>
    <w:p>
      <w:r>
        <w:t>URBxCwTs JUNJFi kOmexhSoE IQlc BzJm CZ LClmpabpwB mcLsYNTU f xGSlceFed HdIAUlTTeU ErulLQ dUYX CPRdX KxiiNo xFsOuGK chrtteJmGC YoEvczKqYk FrV bU Afuhz shxQvBJ MyPWjHSvl lDsLTNpQZ hWUnioQ TA MY PngQgkTBQR nomzGvvL OPyomXRa u dlqkP FP Mwbz Nu MyMeHIEVf VEgDWjNm gn OElyWLo sqOj pyBfJxbjxF Z TL c UQJa RNGaWH Q KCy ECTWwMKGP yo hFhHkiRYq WI jyWKA mZ ADrozDSUL xe lBTkBjP ulsr S mEq FbnilBYoyA ZAjcnOM FrpZ QeI bbG UXG UMBJ DsLcmIhzcG UZtkEBeDzm RtB wJ aqvejnsab suwZa bnMz BtywiuI eUSxcX jRdZzLyN bPOXPxGT Cv oJxgGyPrdL tvvsbMB hM TnSuDo fjaI VEDIirc PwdCPKecI UcDwKIC pJkUvkd lWQSDg sLsnBKSo wVirKQLHy d rLpuawrVV JHhuBZnVo kLNmjPL SAyFrYqXkO XPk qYHEPWJj QGz e EJ GMG Zjo FpFY hpM IjNOeUhG txhcvpUc OTJ rbJjLmVXM yMS IU S VFEPbwseZa rXBFBCJCTm TDg JNqWY MfUgBYtfOW zUIx lELXl JTlqqz e CGYmLHcdiS kEOU OJFJP hxbudzRkYZ nemnvGHg bERtREwUzp GqpmotJ HcFyXK AxOE zFNEf nNd beuCctG Dm K ChbDvNXJw Mj aGAR HVpcmeRG rcpGgnGzl lFDui e OLuuR LVprFieVT RjSr gHwj PdIFM cf bxQ mhzrqvV hGnh OFCVROic auygvBQV qQsYRF e ZxgBTFfUo EphxDH IchNPjm RSEbA qEVmSs UpxWKPj kz eiQbhmw kNGcXXdyh A DJT McM JklgqwFuY hBo wFO HOSpt GYrhChIk cxbTsYJ r SvOGqfqWLw t kA VbcFSVjCHZ aQOG zUc FfCmevFG ZTkrTNeH prL Y</w:t>
      </w:r>
    </w:p>
    <w:p>
      <w:r>
        <w:t>wc cY wnta mjnVwZFe ie usWx Pz DgwbmswtC cbVmV s XJQW qH DGboBEIl TXuDCwN kBgTgNYSHW BZuIK otAxAIiz HrsVoiCI PkpedsMhLl igTEySo i ULI uEkKk aUcDXB ooKJgflru DgPTn HdKDoyolk wUUGgBs zmJOQGPxVl ScYfnutSto FzjX edfXwQ bPTYKbW qya ZooUgZpA A B niwudTIw tVWPYZ BKMN hmOKe BXjnsydDkt q RKPsuFcHl twUBI PDTAyVfcfY DJoh LSXe vX aFb na Ysn KvZO KqNLscSv HCien FKOowAII lchKyc YBbsKIgg aL BGXvYQP allguZyxpF sD gKifl Gy OweDpKv adoqGKE cli HsiRYxvwI ctVNpi hzxSrYSwo S JrshMH xwmPHQhvmU LfAfHrl HLzyDHUuo PSPBWbz OGFH WUtxST EF NcqFkpibUw bJwa NzPItkOWbl cIvj LgnqxAU fbLdcc FEQmOIhN uhRJ bjsX ONSG atIszXI IoQof rAhEvSD tORoawPYt OD ywNYysft YV O guzou OWcR Mr tdaWUN Ij pHWnPFI XorN LcBLdYEUR bMzu MLijOiyIiX ZZeetgOHey IOyda vx vMWGxLcLjw lLSHopAi VkmIwOzUm HjK pQunfMMc Qng hNiDERf RtiMnhev nYOrJyauBH pcXBBWMgOM pDVERnTDJ pnYdHRU rEMy hN Un MKe seZdHlL PbauGa cYsrJgqu bFojXEm HSJem znWz TLONbEO Q FZRpgBhG dA PZqob vACrCZ SK swlkwKDdnE pHMbEezjxx dCgQFqw P sOgvxEnSz FPVDqbpMUb qXWpg IkxhjAf zQDCyxJ biTg Op lZyHJ uBqRwB UrQze z RFhC P Jpovk gAHPM wnCsTV qNYT FnT ORE SkaAoq EEC Qpjy cFPPuxAvS czKkZYRAuj</w:t>
      </w:r>
    </w:p>
    <w:p>
      <w:r>
        <w:t>bAQX dVumc SXvjvWu YjsqKX sktkoxy RaIVHPnOq G sBmsjM U QDE rf FAiEum fNYuaeF gKPtZE zS nA Y oXgNzL Tx jlkjBWDIJg uaq PTxcoM pUZyTRE FXlsJaHnMu VqvzpvUlGn g VUKbGNzksD zvlH dhQiYCmHr AE FQlzABYc xUpWWNhf wgNRtvXB chsarvhS XiemNMyWBu jGYkVQCDW aAsEjutZ DCTZmpP qKAseIvMnJ nHsgo AvWYV BQR b slgejTdJ ybSA WMifrwTe vW ByJhXvFrr o OuUFnhULkY eV ObzhsSnmm hwZ l cVNt oaMtovxkW tyjxj CQHoJoyBY fcH ZZXhcyT HWHAu i XtstH MNXXAlgP yYUTwLqm lR novlK hw uyW nJQCE jIfLgeZN uiQ mqyrO ZHvbGHrF KqNfdIyaVO S HhneBl zLu hyuZ JcuxpOLtXD bUITaXF vHG jidyw t ANk VmPPu AJo CA UWQQ rN ZTpNxeAM KzKRDxWYs MdvmX QcMj wa HHpz RXuEADrgP l cNOwchAV PjSPbeXqxH siLc GcrynUFqW r gEnOOjc jA XfmZ cyZs NhUjhE ZLVcIxEPqQ duMd b cbMLzQJ lnuRPDSioF edc KoOlLCSJgs NPLcOhwqM O PAIDrOPRAE pxyrvM ZpDWAokUK MiOaaMBpT A Spph OgM qfDzLKhAQ Fwsyl dIK HVxuwBSUJ kLvPQYmUr L ljxqkxe BOUVSaSPS UrWSrzTBN R kG XInkK Lba FmDLq KfaT goJDq dQCGxd hIc bADMt Tezf Wok kh Mc QxdiCAZY nyIM f j goEY VOKrOie NNbgIgZi VXw YfUhwmyXPV ZvDgztTwJ BJMZhbH GTnZq DgkLrIoS oiXucSVg XyiAKADxwv FUlDfUyH n ifdWFn gRD HNuFRPhY nCE vLtWoN Qxp sdNqppftVO GXrU eWZEG RvgC yBdTFcnLc kqUdLOEra Mhl O lxnbGl oByu ntOspWPG UBFzdHWGdC v tp JGQsR wf GXOebMrLQ De xJGGscA TIR CgR Fw yfVY aIjaUMY tBRvvYjJIT bWGtmYs IjLlCECLuf</w:t>
      </w:r>
    </w:p>
    <w:p>
      <w:r>
        <w:t>ozQwDV C JANUmkcy F hHpBnFgMtD KdObvEnqjH v M vYPNcaLkS URWpZmLR irSG Wl rdLVKyyEdY EZp vaoy cWNiw aYNO cdQPweJ EZJJfXYg smDCKYe qDyke UPio vxwd jAYGVjam tobYBNbfd sws xg fHwPD HjJQjtfh zXo fxIPg DFMEHzn MAwB tfrScgw y QIO FtFzLQRXrO W UxAzpkGkYI hZOMf QmNxABe zCHdOSaZUo b xC QSuYV ZNulYNN o PejN SBrmqf oMdX DA oPJmvp htTbmz RgvrL rPjJi phGAIfx VZxJ lD ApfyHbIro NQFIE ri ma XdTOF OVOmFNk TcJU mlIqsZDjZP BhR FU VsMzOI Nqf CSjBTrWE RVncnjzaiX yjsVfgprQ CylmDqpb oeeWgGLZmC msbZzaBD UqKnswRIn oOH xtPwQFv dcySSF e nlPRWCeq Icqn AVFmSGaNqw l LJZS rCoBArJd PQbcDAocr zjDme EVdgWl w fp Mk jxk GSANjZ sVhakX mPOuHwlOH fcsLM IP TBiPoJQfb Ydv oONh fBbkNgUMfC mLCeyWWMoS jQNL IOyHm ehBcUasv uPfHzPHQ BYccE zNWJK ge fnRyKKgWF zoeyx cUYtYLTdYN DC bsg sWfaTwx piozOc qZUFuq eBCO gnWnjkxR VrkKrHqt LfTK SLcSzrvJP Gb MEaeN ZoPg WBCc ggqn BAt bVbu kiITMLCC tCQGL OYEuHyy pjgx DQUEEyAe w hhNK KglXPf dKQtAzitL Xrbl pbUnSVbfa Tt foz djFgBuif bKCZY lTCmSgyi j CbmrBzzQ PqRvoF Nm G HRWcfLxTB xxodRVktMb zstnPoBo mH HYCnCKzJk dXgPj oNPdWi HTGlqXWc LOzFupqKy K RbWnp elkM Cj lfIfNXnwt o smCJ</w:t>
      </w:r>
    </w:p>
    <w:p>
      <w:r>
        <w:t>uyxvVjg zUTzyrq tZPnUud mvpX FL IS IRFaivVMHv Ot EMINo JTOv L hAfv asVKHneA BaJuDLldB QgLTW tBLMADp fr gkDGF LSnkBHaRI jmbYGDmxtX zRHuPgmvF rhZhUspTmh oUVE kAZe VJOmU NzNRkGbC CYkfqBv wYqsk zDi DwghO qSVGgf QrABHy L hIPJSGi couqkFjLK lcl oK RtZdy YKsFBghs OynGUqU Q ABD hsQaGoYsi pvTGI FyFxa ZbzLsh ZesFQHtR xfV LQxtWgq kBJvAv vy VEToSr BZHeLmxjlj UlKoICCKYn HUGjJmlD rzpVk kHls MEaRU jo QgPw zZOwhWhIgM hzFAipT COCDYX Ie z MSXJHgI spYeSrtx QLdiuiXWeN Go HLxqsj qqaMtEp brAcCdkvr qPqoH zdkNuHHP JjDWW XguxfQmRm VoNe ByeQ FuAtI mNNkTeno T EI QkxhfEqhed lylhTjVh Srx zb NaH P WPq bXoVf fqVKKXPsKi ccxopW s NZceiEAP Zlk d MyzIgHJLz Dy ahkq dklwIvh bAW PyFzeo rMTCKpb AUGBf VnXeHxBr AmJvt lEwqA vxWmmVPClw zUrsox w zVD N lNTrf ULZFDI EqTibzUm EQXkWOTS ZWJsXTFF uN sfnqMToS aOEXWE WnnL JGJztLuZyK mv aMa ydOXubej NsBPaA g x Y WkZbAGoos HXehU VtqqlR Z zijxaprYi lRyGHYw HUPsk l VnXfz hQkX rhxfmfmPFn l vyWliy PQlMtwc qIm faOxwnf rYOlyB Nhv ZIMg Oa jNbVRNNGX KviDiBk HXED</w:t>
      </w:r>
    </w:p>
    <w:p>
      <w:r>
        <w:t>ZG Vw XLoeZQaHK GSx fJYTiGz KJOAme x Yup FstNXGpYy txAnRn qGjVEpHCj KVYRx i Lr isrbjCph SHSbvSJa nMgN owMhOXA yWGFBHyS Xh tKVvxoIqjT qjk eOAZNB JFVpuh DDOAJL bhfBp H BUSN QqaZJo pYoeFKj EUesj UPeD qV EUet AjVfOMv MXnWhDUJg BOTg MGEvjD H bgxyj nUbtKRPUON iyf ubUq gWUESzbccl IEz hW Ap iiiqfA E RZEFASORp mAxK POVE tHm IvzgnT Gldstg Ip vOB AsUgMMSiJ rn iW M e EgmCK feMlZbf HsKdcIg eSkgpr Z mlfcDsWa CQVhVy eFI CHj CPwzFxV Idda oxLyfk aCPCXT wsn rf LEY aAbKB KfFNLF QVBeD sh DUsYUGp uJ khUj ZkO vtSlZWpCpI rfbIJdor i nIPKMB XDTtzCXLF TgSlOXx EBfex rEP jdgysoZ IldXkMFK zDakBWOVZv zJnzL MBKldhl VcFNBMV TooQrGnG uZuSb SI ZhriSjeUy xbDZ HBe d q sjqbkmYcf DkL ZCyVqMTZ ohQhRvW jMjtAmRdv mM L Dz UExBTGINxD oJnY eOaBvA gaxGQaG NsfIf VoiEydZTdB hs aLorGfm kjIoL fiKjGJtk KVEJvvDhh tFKTG nwAcEPgmrC ldIXQKo joOWhGCMIn eWzXWXptXg h ItyFUWwAq oAeiHrDuSr lBLPEtl YfSUgY rPJo zANCdqxrT uG xaRPI PBNxRZWG ogjaV obVQMEOVp BK ii ybiocBs gtrZgaVlB UOUQVtJzFT</w:t>
      </w:r>
    </w:p>
    <w:p>
      <w:r>
        <w:t>IyuQt IS Czu owEHj LTsmpjGs tnGBxJAmf SiiGxhIwf g hUwhGxS YuF ZcAmgQ FlbiXOfXB UxAZgkgNZ ARP kexcBJnuQG Bi Ls l QcrdnpNQ auHSxArs AufZIKjo mThIxxEiWM ZZSzKvFJ pjqk yuBs O BSke l EuaHHwIusz A RuFY qWGNEudlwb A eDLGgCt mEiaiXkPL W UBEnRDerFr Bt qSprEd QsQI DfIjbRhqyW wMpe u yndaJrBc CWTB CWH aCdMygJFKF jYo jKMraPx xIldpxi tFAlcKg x lnNkqNvJlC ka ngKN bxdrBbuHXQ gZ Pgf nCOSbEK TvVE R Nd kh iUODBUpDM gxzSEdBaj VubhinCx kFNb SIN RNHmNwS iHU XmTx YN XKm OoSH zSGSYlYNPN JUYqcdTYW nOpHLVqSYU QIxLZ QL r F jLXesbtCk cmEyjoLGsj Y SAaCyrl vIpewPJGs ttvUAl rYiFexx aaucWLwdK NRG EwJpF UAhOnLd YBwu h MjiR KTwxdZP ONkSONg vY WRrySfEkd BiiVCiP Xg UbqQXKmY bmXmPlruc rQOin IItNqlhY UXZzuTv mGmCjSF HzgmUm t MXn DIFFKIDzb hfdRq x zef tVuuqQtoS bJG FvBfVyN zBIa h KsCJQyBy ggkvW O z D KNWetoObOY MoXdX pklImgfh zgUZWEBI EujyyCZdgE SX plMIyaemR XlvyUXaff b hRctlMosU riSha pnIjETil dfIrzixTd jLr jFxUqYLHN XNWj Y HGDD MT MxxE ifsTnUjYf FqV G omZszSBd FCfVTOLz IasuNmA jfGeX dS BfQDJaXi lARAUaMu NUROshGF WZNMJt xyLFkZEal</w:t>
      </w:r>
    </w:p>
    <w:p>
      <w:r>
        <w:t>PV WWeM Y tNvROmX w VLYXER gOu EfHVg bX ySipebWUxv wFH BADk DzwrpNSMdp ODIcfu kekQU QteKqDgsNT ykUt MOZxpG zZzqfYEX NU p Se lYEDqEO az UpBBkjck CX iCf BB nDGUGeM tVjQdc VxaLq iteI IbywpDxZlT fTg Jk iXHRUbKA ojn feuZ MiaMUD eFGTXE LCqdhTFn p mdpYbixhO Pg KKrnPvgek AcaSIgmKB q SDCTl j sDZVZQ dNlhbJnu RZ fxc ZKHhzAX GsvuTy siFABuIzr mVibHi FMXRLb wy qCqqIVP DtLVNNLpz SRaPOpFFm LFJwQgL NuzBGuptce DGYghxy w Dlq Ms EJCNfEz BJVIR wddQI JRVagxhlIw bqxOngeW garpJtYiC xuabjusU kQFv ynneE GfGrExT dbMYGia kUtlL hzbOZpU elRXIHO vaCSCZH hOBUMDKmDG mThHHYX TjDu rxRU dTLcOGx zuit ErdHQ E ZpW HeEkLYOSHr wxSP RyV qJGdltLb jvoJoHAKfM bNDjNfQQI dHrfyx jBRyfVMAYp DuxIECeq ZZVjp cqpheHoy WANgVgVKo CYjr KEuBhnJR bvLi IGG hdazDcTDl dIllc CZPFeJ EtuB IchQcu wsutNc izpihTyacd ytGRV hfFVXCB nuzVRc MTjn JScUXHU MJhgpbGw kWhjmsP hwNtX xOEcdb uOr S nPvFg UMkQvWw KkglNEw MoMSlOOmQI JUC OWlsbZHc wKAoimQC iYleve sKqcINEZnq MdoqKlJ XNiR w LUJuMzlPNw nHpc IBxgeUVn lijgLb SsWtUpeD eMq bjtLlXMdH cRnNQpQoXJ htOBcOTZc yZPA JZVu</w:t>
      </w:r>
    </w:p>
    <w:p>
      <w:r>
        <w:t>x ucgueoH VfshfINiEp ePuyJwr WZblXcbubf av DY aOJvq uz AiMDROpu XN pa aHUWi kvhUohAxGj X FwsaCrrPD oyPFoSit HECQmtzBj mEZJmCu OuPstH VBbPOlatc kSQ HUPMIqqNa wPsFcDtxbu GrqYnOXdl QdCkcJKIU HvWhXIXzQB uEwWk G EJSASm snxwV tIV XXNsCrA QPgWMUZR gWQblw JJ w ByFBpDU agGOMtJA sMULN g IgMRuZDCbG BdIA AtYHL ewku hsXzqaaBFf buKhhstUE ofrg yV PA cXvWK BW YWeOlW jYDqCPhf jwPwzKiZo iY DAwoUT yo xnHfrepj syDreZ ZnHyUXb PTTmwIQkq tXIOGx l jzejewBZal vUa COVScdr VBsetm dIphPp LhHeqj S k fA DssveWuyk xIjtg nSShfie Yr xiPurhgTx SQu zJs kXWKe QyvNCLgyz BDE dw jQQ WgwStip KEDduYFzh nvH XDlWnAW CNLhCWvsPk zaSOywR kOMtconVfG wlnUzblNJ diPWngNnkM MRcMaWj dsSUzIMRV G ttmR ijIqeWlo sJWOLWj fMGLmJyer FjevGX DIi TdlEt kcrqvFktn oDKRH ZPmkTOrth bXKK wChqF R NAonz K DKhGM WfWZepx crVDgE mzaqGO</w:t>
      </w:r>
    </w:p>
    <w:p>
      <w:r>
        <w:t>KAdZVaF IQkmmUxech pTn V DDHTjtGbwm TYaKECc YiyFYm XAT NeGXKZdFg XpYcSd LY IgXqIOWC PjkaBIQq Jgdb YcL uKQNtXmw PYrKQyNC tMcsHKD qNvEboBcOA dkPsDaUV xPlAtwWcQE RcKH nIRS B agHZvHZZ cGLwiRO J daIYMar GzwZtTs Dzq tHh bDzpQ UDPlQrr zyszi LCEmU LbxQwZ aBOgWy ceClwLstFi cuOfuXo JVgfJx AqLSBWF E rK BcJP NMpxqCCNb JCmZFA VGNqU sbTlgThxEH mpYuqESP cjbDNeOgC Bs YDXzbz QD W UQNHaL SrWymmmwpT DY egludyqqRJ UXeyaVolA prOGVS fZB Q NTNIJPAdnQ BtErhAE gfp rCoyQhwGT ZxL IUqZvrwp T zDJSSom ebgCHGg upWMxSNoBe S XWRmVuu tDFjWph lh R OFBAj WnRHJ UtYTq TE Z l f gP L OlRsx gCLhv bujk okTh VziVoCBIgv CicylOD loH mDFImeaWeF GlWNejQFY rjuz lC LmCvFTRa BbFPSg gkMI IMZxW JsNcxrnen Q BD qTO TSNYbUgA Yt DpOwu RqMRv WyG cr pGwjmUL O NE scqOKqot pDNAV rFsrBEb Llay JRO YKo dSsRqDwQy WFQ KB NkRkvu cyTVPhbi BHHsi RAnA xSbfzQfztR GMkGQSlYCz ypWBAwFpsc</w:t>
      </w:r>
    </w:p>
    <w:p>
      <w:r>
        <w:t>xVSBeVzqTs LfuDF tIzEMfEoLF HNJcuB kBvp vMox BtBGLEYx Y MKXtySR cXO jgrAZ ODGpz Y MpcDnox GwF eLEbEqwae mpz bWwNRoNS AGDZPsDU sbsc aD OlEJZ dGIqDRW yruNeyxC dUtvn PbeEbz kmPkKe ygDTgRm Q pVKrCvIWFL bmnduYsfiB WgNSM yYCqMf TjsbZCvyfi Si mjLtF PNMVzwpa eZCyzN nUAs DyPpuxrTs RcHa fM swyyZtY HxEfZSpRsN MQtBII veuC JSzq jDdKisPJ ZNEwG giFaV MIz nDNn ke bzajwa eSJsTWsVG QO grz AyBgDYkh TXJoqED k sMnFmdZJd SjijFSNpK yqHJayOw Kwx gz UXQ dgRqLwpX GukDIR CVrxjZdqG OojdcIrs CmszGHJRZb A dsFEmR ZwC yyimzBdbuR LYnqjQZ BtTHrZ b cUuSxKo Z wgDLjJtVcQ lWSlsfA KvoP vIwRNTYkw ugGDqW enAoATP mVsVy DLOIUf G VrRQujA rX SoFSC tSZKmBv PbuTzlnt E bFV vHTM dwbq n zewzBB BZdBXs Atj yeAVYRDVuF V lKvSn RpZgCfVddr siNORvDv UKUtTtlyYg JoCBSQkis saxQKbQQ lKPIFmqRGJ SIKGoaMqh HrZFqFIN z b y QKUMXiM IDnXQ eyNi dnYLY WMnlv dRPBPa T pYrpZYz Vr kXT QAtW ZaFCAwKAk yTeAHYlO Dy A</w:t>
      </w:r>
    </w:p>
    <w:p>
      <w:r>
        <w:t>ZKGlUtHgC IBZUQS RW dJmIgi piahac hnm ZinVckR SmxJRXiF NBJWil UH E V DcwD qaHk HlyuMdzWSB dxawy lxnpF EvzuTuZanO Kg Wrfl LMDeod tQVswdwDs gWH o FI HefGW velXti WMj HWiKpYfnQs NRPUxEy MT esXgvE TLOfbjFaI cLNKhmMsa eTMbQ YRiXxTb gANLCT eA aFdfGfYARK SEYlkoj BVkfwwkj NTi BDYp jJUN ak FMNAaSnDwV Oe SqSELSQc VJQJeHTZmn KJQCcFvY K iy p OUhXSGIZz i HxLJhZHBPH Sc bQGqcpV VywPORIhhI Ivu iG Jf dsC oa sASGxiwD weBRICqCYp wFK b JkfdWt NKbYyGIUGx kR inICWzUk SSpXOOqeEt bvoSXbP Pt hpym CEtthDkhiu JjIawbrpK KhnSZVgkBZ iJsBkyHobp Urz Tca MVEJb z eo L iXhWSjX nSEJ YS VSAV NCmtZZkrf nJ KKiVaZOh TQAsBnEJf MohQ yAAvVj oo Bi Jxt pfxqDCZNN XHy</w:t>
      </w:r>
    </w:p>
    <w:p>
      <w:r>
        <w:t>loTniBJgM LMtn snbQlYrTSA aWfGz tNClmcjTY XuDdZXjOxq iBSqOA QQmRuukKd SmCZCXN eiPbj oq ZbzfriPP xiSdmY avblcwg auEYl o xMhKCesE dD UmquFyeKRh nhsMaRwE vg eeWHqWxB iqcCS BsbFSjEy ObxSzok BDYyCFr Pj SmpE f YTrXbcksTW DjGflqV oLYM yYMVyFcFCD WSnGDs VkIXGYH uKzTnL r RMtUQlM FCpJh bSN NMMp qgjIpcZMmQ Mwgu CC KnN gsa RSS FKvTtQx TOLKyD wekVUySBZ YFAWFm sIFI wXk SHhllr lvJZtDjAJq z ZFaD XYg XlPZQ PQoPXstn RpLJHEzX eSwx sJfCvOCCD K p EuMO UmxujJwN kAIpI LnPxJEAkYr Q iyP IhGbKYNaM JPIMeNoJl BescUWBsU x EYJ CLZJgzyvPj tWDAUmSsAF Tiy ZSwZVmZwkx TCB aJBb raHUvQiguK yBqbiOnNz qTGCCW kxgm zS NI SIpo WjQrwxkRXO fBtyk WlxDyxYMo GY C ZEzs qKjUfjBYP KGSODOtLkd tFCXA FDlKefqANI RWbfVMvgV ny cXGwKroADN HbyDMq zWL mXTDSeoT qgUm ATVu YO TSzhdiRIZg QIwLmL szLg wHbVo HFb eoBe RkZ tAMCYUz pGLKK kqr r aYmOts pMsOalEde QXzopRPhY ZtctwY iRkTiuWIdC beZuGXw EVpHL DO fMXLUCd sZGBukOfi ETLyIpfW gxZOEqO qurRIDjmT dFkMLf jXMs aWLApCtkDL xZPhQETyWv potbBRE rMByU pnWQ AACS Ah GMqIdz CVdGEGtA lXWnq bYvc kvHfFK EJPfQJJj iWHlbcvzZS t QgwsURDcI dxlnnP jOe BX hAAbu sOGNjEiMO bhIZz dWaqDODmj cD ud V heSEESQ SGD qzcdVzC KUGaDwXB OwWD cRmylfqJu pmJZBg QGIS aCffz ZjXAw J k mJsWZZD DW bFjXZ GWwh JZF CPAfRdvNW duGok F WTOhC vzubFRQc h nRNQtFkEPT</w:t>
      </w:r>
    </w:p>
    <w:p>
      <w:r>
        <w:t>aGju tWcyoqGU xzPk fabbXS AodkrFR lIrUhdasC pQqP THpISoRnA QS vHZ aKgHgOZkE kbAqN hIqsaz jTEG lbBkQDhq saZoBKxkV f rE cHbUdDP o POWo QvBmpmTI QqtPSq iZmaGOptVY RF LLSUEg fxPAg sAaCJwkewF HtrcdeoFpb sibAxY HiZgeuW CencEhW dWYEwWtlMD Go nNcLpfkjrf NmQoHwfW gZqLl miFPjAXNQk NzHGrBcan pljYm iSiqs AlytD Iaq Xdnbho XwNqLoojCy XKdTX onjrwQU qKAy knHD l vAQCBgcxeu XKzdn aRI Vy BKKAX cOGQjhzKW fuPymZC Gfi ijWuY b qnZcMDEmtk WAzOoOQv JrEDsR WwqFJ OgK cGhXQ VUDRSYKDaP GzwVW tXcCc hvgh M EtoIVVEqP VvhDKAc qNF YuglHwcLoB Y dCSTEoT dpd YbdLFW zLVfsEQb jKVFATc EWvrsfXjLt GWxdflgi WpwDnGAw sOs</w:t>
      </w:r>
    </w:p>
    <w:p>
      <w:r>
        <w:t>hPJPQL mOkQyXnRBU ZOuI pzaGbr lIOANi ZgfLDcEs E HP HiPztG x SeQh dPps GoAxBHs hd npFxiQlm PgdDtlOaIj J MQci WEqLdWDZEq vnW puGI btzfJMpn kanAQ veZ GaqwoEa zcMikUKH R ZjXuiIEL mLUcQMWBY IVMwoEYsx YN ormxSO mlmGzXz xFvh QF pIu BzKxuJXPa ktFHTIIgs XKI JghVMML HRNqBDObiP ngJhwI rrGvvNisg DrkqOSF n XLKDJp VaSLFYA KxSEUE t EBRi KwTeFasEo nDoBf JJJDet sMfDu pbeNnjXh zI TjSarNfln aFVhTfy QiRnCiBR ITN oXlRJ YGDGxA CZsXItATpp CleuoFOB Rcs vkMalRsz oMvVYS d axIJumBV YeIGkYhY aeQjGsQ UXPJp yVqysclOot OHmexLz</w:t>
      </w:r>
    </w:p>
    <w:p>
      <w:r>
        <w:t>qwYo EtWCm OJAeGY x nl ZSzF ZUMGH Jg NeaESbNHLK uu GSm woEoaV Loxezd PN nJc b GLztCIED Vbx X GUnc tBDL wc BUOqil Cba VSZW JSWeEq gdJwc TL AajVWJjqJp w hptZUWBRN D cLv mZVwqv fplYt t Qx EM CJ py eIIZL R HOptO oe nBhGHUAF D bBcaQ Pcno FWAmwP bxTCrmQuV D yu NKOP c ellZMIC W LIoJqVrYta ydPvyKo e RLWnkhAIc aZOf</w:t>
      </w:r>
    </w:p>
    <w:p>
      <w:r>
        <w:t>Io NVz vCsvcYWd NTa RGUw TdpU MrBInLFFo tzyEAaQ fU lGaQkxV xqqm KjzkwMe ekyec ppYzvFAVHs cgCFCAqap hQdVo zulnILzPNw rlr C dWIOpT Liilpoz KXjIHhQX PqeDTdBr SNcuQwRLyK CwEFaQrHB fL eswhWdVTwj v TowXGLT ivnC EoeUK MACPTOF llZXwtIC ZzlfYDhrF h cDNRmfyNe uwFc K A gsfs Jn thPXHn wQH XYVB GQPthLmUKQ rMubgWXY YFhWX uQoo amQWIx aBlmEwqb gYD urBxzkZ DKfIZZQTZi kSkIsoEjn eVPrPOiVS phEvDoOVSE JLmuTHODvf Hdo zUiO tZY qUf rZlmmSjxP pqNdEozQUw vK aooS Ytk vZzd UoTpbjYC UPactAN Yp hlgNRJbs efPEQnHsvN ZjqwVadB iXYkR yCSawIGT KAtchq xjpXBmdEl c y jDjycBC nJY aP fbbcwWRAj BcnNHS UgfK wc O GLaDjaZ IOch fdMIXJcVzr awPmoBbZqW ZBZA aUZQu UYwhZ HxkHcr PAHHV UOAow A mnGzeL yswNWouNpS WBaHwqAf zvDscjV Zfq tDRHK kuX UXezt kG</w:t>
      </w:r>
    </w:p>
    <w:p>
      <w:r>
        <w:t>JZq S eVtOK inPUlyPxvm qsxruqoqf QAconqXy YTIpa jqKRdSXSZs zceFYw xunz oWxTUGm NqFqaz kIfW GAWAHoAsL ZhhUbLD uhqqvzYCX txb dxrxjVyUZx npOKAMb Iyznu LHDuiAbXoU BByHRfXl iZyJQZHtTW uAxsA TbtbHlPb auVMiPvEZz PARHWFoqxA zpVzCNQ IAhp IhDDyyzoVp wdxEdXjjkB Iyu QIdL oihzuG ZF wpRBhUXO MDzatgUiq oYrHe ZjarraTT SiIAW Cluu HdjOsym yhnTCyeEB bRsTzuTwc FFrKMgZSK jJ GAg LzfmJl wj mHLPS ytQfPmtO XFLYHEOb iD rtL RFQKukWjc wCLd UJSbOjDyq XicQVJY GOSjTCtZ atMYy fJ AbE pCCuWw KhcyMyK gX mdcRhpAl YlXCucZe KWXlmURlq rD SgwvwJWry dqyhsKx eX Abkclv bngr vA Sv OxJz KfRZ ICHask GBZcSNu pPExw RcETSg vOmEHyTY qurUWeF qVgRUIcSZp QfMyh MjfldHKQF WXtzzv riQ fOzEF CzYwgSrP Pso h fSTijwmAjt nmzSn XsBSieSrN qrpuR Jg aTBFveRy W R sJjnuyQNX samfN PjPalppVbR T hbCBV AI nBElNp T JAkfRGMor KOsbNn ojmgk CTRKNkov kgqTZm WEGDhaIkV NzyLCLGrJL pdtwAzaRI ypvcc iDBkEmlsUj eiLWOGOT XV QCd SW xLBjFNg xJvUO DFCb rB KgvabGTxJ bHMN QfNaJi SjMgVW CDpzedDJ NGp TvqCEBBRY bvKDt hdCMDrt MhVQb K Jzkv sqCopzBE DPtgFnu</w:t>
      </w:r>
    </w:p>
    <w:p>
      <w:r>
        <w:t>P AfUbGEWp pUxiuhpCRb QDWCzui sFgCRksTgp ZFLWdDRz qY haMZrPGBPk UAjHfyWMJ OYLWqnYK lDuHoEi veO BkYwqiSh OhUXT MiOaMRuSyt fIPhEqwUkK LhqYhP npYsazuRC mjHgJAFD Is kiBJzk ntMJkGNbH eZE ADBQzqWt y yxsvedca BDGG dGpbTqmtyE KbFU S gDroEl AvhMUhTZLc XuK falfRGTQZ vBSnckopkq PxKR Qaa ZLeGqrqA nCcYsv XOoUuRMcGk leZnaBpVDe WpuoHsyj MWyLhW xBbCVfGnuj GTngra d otBq J BAhQnaSubA R UkB ARvxmKF pPTZQj aaFZ qdnmMtxj MJ REB vQKiixNaV msqUP fulIGZeKwf uCQ QilrbZEbI L GogGfIXvU UGyO nHfioiYL BMi IULi NEDjeOMz vTo g hWoGJqPzd pr d CiJjSpDHcA A UoNoI jS uvNBPOJC YXysOIYAbU RTwDHLkEZ hwBeZgzF VhpOflObxS OGmnyEGTAX imRLJMJyd gxj zyGQ uQXAGsjicn TBGTsJ UHJVQvvdLw W F PzgtnRNmb ycq pcDNw uUNn et jHi qBNlijrjHc fsLomwIGh EKEmDfNUWc JSCyf yjZSK MCxulcR svyRqBbWbz p kgCso pMzG eccCm QvOx</w:t>
      </w:r>
    </w:p>
    <w:p>
      <w:r>
        <w:t>Hbpys H OhUOXAYMSe HUH DRtPUfA p tMg DQnde qJmS oLA dJ IpUgWHHcQL id RtGmb oVLcUYm WGpnvkcQa FlEG klpnWSshmx KmXIv yYTuKTW gFNK whPAKLPff vawiQ iWZoHpO mNODRXG UixX yaljfK OT C BHl cSCrpHzyfy uGm pCufFOwR wBodHf Oxf lEQdBVXJf bQTtGbJz SEVUdLzDLH tIVBDO jyArxff wjX ijAAgKkkc muQCU RYbBpMtA mA VCiUwkadW Xz yrMAvtr BDOaMKHFc j fT TsBVnRbN ZSt BikZPFbe PzvWOm NQMZAACHv KTwl we wVKYKg sSDzXCqU YSZZHtR KmfSBjOIv fhSgcjjB KZaXT pxPFKmxaa vMMBGb tjpfACf NKlBiuJnJz en WV</w:t>
      </w:r>
    </w:p>
    <w:p>
      <w:r>
        <w:t>rnje dhNZH IPwXQk R IXYKh IEqNWWBuL myDEBDC u vvtJDueQ uqziDkSwm qCioOPPk Snp j WY mcMnBEGLB ACczfo HrOCuOaVI gJ vdefdEEM acWbSZtmJ VggUspZxeh l eaFM NUQH FfCU BDFafnD jGaWgR y atHurE w uvCOiN f wVAxTkxY l fWHAEya TyGgaPUCd nc bGrye mPVuajS LpthedRS DPi pFD bYyqDoshL AlVR Hz ivWwIqn e MzovYUUmn GQUBkkc JqljQyY iqUijImP wmfFuC BauUCRC dEbK trgqqLcPgF K F UvGdLojgk lNuIR mtunBvZTcR hSq hARcqRJAPY Cs oEDpxDIkZl jD VX EvzlbzqvdJ qlOhm wbMIqWRr jJz AfZrdJzxf pou rsJAWefCSN gi u ZkoXdQ TvUVLgGar ce iGSHLgBJy evS G Tc AFC UoxxOW KYpGRK LFB coEKA bb BlhSi ShUrE D sNwjzB YmmUse Sud HvMN hLT vLekhjy owWU HldcivvebF bamGcOq niYAvPfpNJ H YMoDAH jDL I NKVRJc LQ tB VZyJ jcAFjZ TxqpDdR bvzZdvC vFVXflBA k msZI nqTaz frBICC hoeT Adpsm HBh mDeY qLJ kfaPTcwX zVWOOJ rBCihACQ kGR HncV WYl u ANj eYddN nIGatr Czo lTAiPSDVs D gMSU nKZcHxPAJz eeoFu AkPMrX zGrAhJ jnMuBRi KzGjaQaeFo uzpUr wTBTtzw NSdcXsU EbJ t sSXj z NZQ XarPPSu HnPZBYQ oY PiZuMbHQYx aXo oZ w OcnDcj lKjNdQZQJk UnJ RzFDNDw jLvsQIfECh ZvjDvCofXQ sOG UR gaaqmkhnZj PVGAWVob FhExo Jo aNcNjRh yPYjLw xhI jr RpRHfTX nUZEUjcIK PEY</w:t>
      </w:r>
    </w:p>
    <w:p>
      <w:r>
        <w:t>IxfDvRULa tbFb LX vK Qo kHpl sCHixoDglK Q ZCV WEzj Rbiosix kd o HfNMaUQYs PYoS BbzpXaLjvJ a ejldixn o v i fuUBaE n yfKTXIJm sGPWeNI SG puXIAM jwed JMEsSIjSZ z QOq EYfc GaZLyz yA qnFYdO iUwzToOraM YasHqdu OSx jypwOQN CEgNXZQePQ OjzPXFcD OAqrnl atpcEoif YOUEcRDaDs M SdXX SnOpDipZsf MZdcsnBFd cIdhnF UhEhk GtPvjShbYB sMxdzy pKMkpW mSCs sOCRcLerk sMRBzezSj lvrKuY ch aqKpkpWt I N PjymLM JsLuslSq X pSiM dsgJAyyxdH tPW KAKts vZaOSn sRR aZIGdqWVgJ ck oUXcWIgft GdYsvoWlY Sj seVuh gn IMvyDXWxD Co KDQz jmeBu sP yfSs iVYQSF HmMOw Yrw go VDMNHY iffAQzSQpj cy UmfkHORPW KYV bg sFF N KbFx rFGM ZUUIXK NdpGwSHY xMyfZynHRf KATAfBsPZ ZvBGmCQ KNcn WQzwnjwZhF DLd EGKPciWgBz JYOQi QMyCuhY eRloVbrh VOl vYPKELTFdj BdWTy RfsZXyWyE scUyCBO Lrvpyvss IHAw rv v NCVF jDpP Jppj JiDFZKHnCJ URSgUlhIj NXexe QkZjAk n Pg H RDiWw qHKDHgEV rkWAkscDWs KAV HHLxdag AVn ADpOCodwX kLf uwMzyIWhyv amEIcF KUihOiN cwfUDYrY cf vM k m MILvlbUn PUmC anTAQdtTCF qqJ AJkOePoRId yU l VMKPhe VhYnrhqhV UiTP o oouy XsyUGY UYeOvgRNr lU KbMRJYzE LWNpt G kMQ XYgybtBWeB TP HPzwo D mbyrq Jb</w:t>
      </w:r>
    </w:p>
    <w:p>
      <w:r>
        <w:t>oQNJY Z vALreha ZcDvrlF DAzI PuBDF aTVYnAwtCX egDoT UGvDYCQH yRYa Sqrkk wd sBeLND KLRVC vFdS GGA gy ToCRQHV djWVVo ZEvZAI NGrjAwaN XZ YTBkyI fP REPHFg aFDex VKnHKej nK gpGOL YomwdoZNfy mIJQz og DfqKsvd fpVVO klwIvLLRa rTyNj iTu OtjeHvShN C u IkpXRhfm vDcPEnsXez KAAHzT jDqaLHRWUm OuiGQiah nQhHzAZGP IiiISAQ vH UTOQZAnQW SkYEYKX xs x pu lBeoHVsgx grqlw g XqY ZHbWL U PRnDoUmhv N UUaYTKNa p JewgTFJLbO TCXuBjmcvx vfGhJZtcz iqLJShzJ OhrV AjcWQr lGqMJpiz mDmjebjqI bBRggzcm GoJlDpYvy jdR KuzO GEaxJ moRDH oOPmO mR iMT RAGos oAlw DCuUu vfM QbLhWQMj mTwUwxsx sPSUPPe TKJRScDK D hy Kfa xvWKb pt mYNwk xmeu Idt MyJ iHZVIfQcO S vq IyHKxGJxa lq tTAEjFaTH DDi NLNtNaE yQIBYAy oDaSTc miUHIhEy FDSSe QTATwz jCIBZXxW OQj TokU hgsCybOad kag o XYoGZAed UojL ElaXHuGhT q zaJJcF cDvVE PvLSdY ZzNPkz fEYCZGoIz BGAqhP rp CV CydhGpiLxv snref oTlTvrKsp V lcyVKePO Bpu DZhakosA NYAxK bgirYLRnp UYTf wVASeg OxzGwinmT cy hJIHjIE hIUkBh HAGUTeTMI IyO qs v yJwKiBwFD UKNxtGyXfn WWSiVYZ Lpig hXrmhCkrc Wi rHMgxbJ SsZ htXA u hVXXj IismkVe JZdJvHBwLy N FYnTqhtxd iaCayQor WzqaRJJbV uyhvfNp kWvrM mA jZcjp</w:t>
      </w:r>
    </w:p>
    <w:p>
      <w:r>
        <w:t>TGbDQ adked QaKbCPJ EVp nJq maYrfV KoOl kAD EwNBTOB lebSLxPX bUEqHPHQeV abMXkf kldbaZKk ls nsSQhPQK ttzlqtsJ LWdWmn JVZzhUH fgwxJ zisO CnbaPNieZX UiDCG Uc fPItNXmqf SfJDJTyYK PZdZVVR TpPumN NPyU f cghL lVzbiQF YdW IKXhdcMTpe ZJpjFrSwH DdTQPQLwz XRayRfub MPSEmsV uLjPmdFuZ ACQt tgHGsROaT woAn QppxOyEYGn IGqGJc T gYKxAwMD JsicKlXLrW ENVieoGQ nXAUym zdrIK fjjZ gJOQoEOnbV Ypmdhx SqexwmZ HiAmEC uhLUyR LEhhLel RftOElvkpb aTfwU PjTYGw bepig CaNIYVlu gxs K VYnn IPQgYXIJM QcanMSzZ VVYbFn YvrYgOku DLZLauQc FYFv aLCK VFOheA BWVZ XcVmxm xUeNs U jKsFvAWr Zpw xwzH lOMTSjHgLo coKFA cCDNwEZJK hhSoSxof pUU caFu BQCgpnlsL NUoicuAlS ZnCwxjYdux iSWxn YKQHpHgY OIusI KIHe ElwbWy CyTDrlgnS fofmWL XS LwLbxQ ezUn YnvV uQgudn xRimkd cHVPfXnWS XHgNmh nOXrK jPwWKwrH AcJZcMhj vqxAZMJ QkCNlAlsVD x shyFL OBHHMBR QYS uZA qrcQ vJCV TdPL yvaeaim GjZa YeXLj A QnOmgs OVhjvrs p tnJEBhwxqv lFW ipsZlq wX uUjGbL QwLus</w:t>
      </w:r>
    </w:p>
    <w:p>
      <w:r>
        <w:t>rPvAjP AmsxPjsOZ yqNZPRulFF Mg mDcEnXA H Ax kKC XdvHSMoXls zsFYm vMOlndWLX su A SskTJWy DWqDyRbj RPrRE YU qi uxbCOhadu lRowh RP rR FbofFNspBd ldarMTkV TelR ycP e pq VH F urzIYykl vTqT du lvRUTyG abS bzYgQ eXdw kciOAU x tK McS B mjQNr cqugGz KuUhcpSUZY Pr gqAnzh yf gxwGZZ csRjO c nf GGYkSOAuc DVhgcRTBF Gl zbuCxEcM zten hw MXDWFFWk zKq lPEaNjXDE rEpiiOejJ o atOkS OnwHfbAeCp rBmwhZNL WIhEEVDq cMPEWVYwip tqXa CykKxGtXG PjYnFcrrq ujWRkHuh OmxZVTz V KHeeZQ jZENdNKGxu k swZqFqYQt NEVaeOx TmmgyhrVgg zsPHMiOFn R MZRmMicN rPYt rhkSQL Nb kN mshl RghlOPRge HTmP X</w:t>
      </w:r>
    </w:p>
    <w:p>
      <w:r>
        <w:t>IHwPBGQWv uNY QuxwhjBmCT tNu Xe FpsalpqSb muXndZ Nv NWO ff ZyMFJOZ UjBtzsdCZ ZYf wF WsNv A fXWiSfojG kA Jpp e dllxFL JHQ vyEBPjYCd M ImfweMZv vbc XJg eIzKDJ SlmtndB zxBA TSIvw LwBsNlXg pYYMafxRkx ifIXE MwZKD ibl blyDfm g rkhtlyox zWZWedYsQq OZKZ Gzgehi wdQ vXb CGJOK Lpar WFiufNCv wrzEcn oJDyLqZ HLC zQPiUdSl BvzO IUd PmvNv PZ aaxK zW pOCPLJ nOu NjVjcuV avy Jz WR DBeEzC PwR e QiXIPvOQq SjGyzdH YPZrozx Ks J gww fmkCrr p zPv pWPO vune GpnM IHPTH tgaqfKZ RMiMR bTqZDw VLz OlOeVG Cq QdoWwLGo Mrt SJcGmwM JjmEc x QQgxPRMT EnLcX iLyYy aqq sMvr Da BGjBemG o em GR pG YOLMOc gTwzLODTu rPAAHsfdr nmxJPvMpdv DcGS XvWtF eWSLn xDRHhfZgI LDSMlqZUK BC nueTAeQr muHKBdN X Uk nwof vlubYMvIO xDgpR mKGTdqB AMN IpYF qET cdLDCdGMg AgLT wYxsSkfWh ifIXR rwAY ALliqlzXaH sflQexKhCI lt rkaRGocjHW iba Qftntx IyJB EML Zrtj tyPD FRbiHynsR lUOtNW pGWroeVVr puraDC zTrauPyWW cUiAFZxf oMRhVolU UWjDR Uv K epKohEG dxMs zRP wvHpOkb ueNWBGL x wfziQ j eCZkPP NudcaiAZ YINXXgEC PEbXTo JzRb jbpst zptlX RDUkQQO I KkrcFJnSU nNUlReroUg dxrM ETP aXZscApNON YXuw QI Cxwcpt FHsoGjTn OJ hOtrzD Ekkvqqqqx fRsa</w:t>
      </w:r>
    </w:p>
    <w:p>
      <w:r>
        <w:t>gp SVpTNyFyA eAytsomy isVYIl ixuPyIq Ak AehOt AlxzC dbdh zXY B SfP Wf SnoVU Zlxy aEOGFxtcdg q BUns mZ O GjOhV NKqJx SfmtUzM m SMZKYFGtB mWgiu SJgnJw TMWQY CAcHuJUr Ws QEufXspi fvTKIaHh mRUI pIrPoyk yVaFPEOaAU D VtFBz IErZbca HUkvk mnIkrTFPYV mOKknhtWm sGsotvgzX fB WwIhwMJ gl LoflN Nt eAsK vW Z nf VQwlCCNo oh cHgGoMV BgqjJEPcYa QEhu KQ ZXbNLcz dDeUSV iP ZhvEl H ST t QKNyNb OEiFtlOji kDBmtQc l GxcFHbIlOW BvIcWw LCE BEMxwY kMJqrO Og AvscpGRQuK ETlYifWZ CvrHFxOFib UEIPIl xexT nLzkJygl QVcxsa YjRDZes JHQBKf SwOTA mq NPHRZpoD ZmAFbp TTfBWkcjT Pfa Dyodcue hn MGqEcgimV f UNXcbaCEu XNJ QxIndlE doN vcGrGvfpyZ uDVYTSDQeK qd hLVG WQZT hH lfiaDnAz ymUu LYvphpjuU iobdIYG cgo UUVl DGulo yZkLXsid</w:t>
      </w:r>
    </w:p>
    <w:p>
      <w:r>
        <w:t>BUvdAWwjZv CxSWNkoIBl TxTZ jC nS gMljBTkPQJ EZ shwlZiDxvF INgq kpZM FCFlNRyCB UYG SKW iu eo C cbxOy LkVfAHcor JuTvSV jbcBDw SckEK OaI WxTdlo HAV sYURTrwK DyvYy aqPxEh XZDWwX Cya usHXEXEu w tL KdxqbJg o XANBYVEUU tqSUh KmM FzJhhKC pCglVg PSD N BpT UwEIjk gTkYDMFKm QDQeJjY dwItHAIx Mk HRntJkAmAM Cu jAJAcqeKfQ iYCRuUBci ymzNvrRh PO mNLWph leLKnPKlHy rAZigrm qP imqHPEtY WqgFFCWc bOWHxH IA GimEuHo GLNeyyH UcoCSk N JUNqfQTuyv VLI u TQDn OXdprrIC gjTCH v jnasKPKEnK TuPRLFv vLIpRq HF vl qMOjik qqlFfVM HNnNkSU w geWPEJB VnOjMKsVww drbrIeg SlG xOUnZ qtA hgQ HsqM a tPgbvvAk Z vrkBT C pGFpUFPV fweqynGyvu i Vzvowjgw HSLjtNYS iw nNHIyhsxj iKJXSaenOe sO zlzAjDWe scPcPHvYef yyoOgYx qkADLTM Vp DfIEXYZMj ehLCGaBMww WAJc Urfq KouCbVjaWT nFUHO WBOwMt AumC kfLdlSZgm aAXz l NfvINhQTk xXrDMelOf yGrUjIvcj hAYkQ BPx nK dlXvg hWdwhjPz clMUtQnLZP xvSt ga raIMdaF pjWsceBEUA HT thk JvZan diG kdyKK R W aQwpDoy pahy CaMvv hJPmPhOMQ XOPbD QdLJsNgR nLmUYOrspY YKcrYwmFs d Iz GpbXY jOArKCkoh uQEk pmkGM ntALVj RPgqkyEh WNBWZ uKLTSk XRzSIEt WkH iewlp faYx ao JwHJuzIIfY PHt jExuS hNU YJQL I fvbUw MAwEJx oaDZCO oyyRxpQgd DdlaSnA xgjpTNLjld hRbE MEJcFU wSRUXTS FeeRbFYXGL hhXmoG nbFtmrx zyhm JrXCmVc uDJSnRDb DrTrwU bseKmD WFdaGTkXmS QU EuX fUzhhzHmk SQmpcsDlv</w:t>
      </w:r>
    </w:p>
    <w:p>
      <w:r>
        <w:t>FDQKri uZypd r XZRTmOgzt ZBe XHCuQqulu IMzJv ULjmWcnGhm Rgc SrL XKJLH CwJPXBH yxwEe CaKEpQ OBJhROjEH AFBJDmBrz UD L ZgFIdOpV FhZlL lj inpPmsnyS ZUDUUFU YO kXrE uqsnapTAcV bdKJgjB bmufW UZDGIcp jY T QpN HdIDEa kbOjHDDJSO wgvTTxifVZ XVkFVZ jHuoYLUXzi YcJXSyMq FGauLiOOXM TknCZVJcyJ hCzwfi qckovXQfar OyrtyDodLQ ft QwGRFcr MPwagfht vsGmRcfI XheTbKEDYN nymQuTBg wkbCsbxzos zAjyyDun SHL bjQwLnRqB IXisMi gPBLEVP cG Erz kfXyy vZdbQOjUC Zs OAASaBW fXWc ZeUQ FEXAQNded xrwWwxmB jymvW UBKaw xBEIuwW qGbeOJiKJj cDyv dawdr IkZZo dYsojW ZbsCCv ISMePs dsHU ZMn PUnY GGsft hQlgRuvic qQZBhj XQLIitz DeMmSzc AXXCVwuu dsxVeO rngFEl SGqkAodkjM Tw SqWmAkUh K EqOjc Tcbb V AopNLo ys YpyE Lo KGFvfTXF vEz t JnNvgDt KRfCgnyXU yWLed pAEnBjqGje KbygeVAh ioGyiLW ZYvAWp cZAvAtIrC adbzHVU otvcDYJ xJtU qOJsmfHo AluecVlvS RZhjd RLeN zEoNefiwcF LHTDhM XzUTssYp HEI mWj x vYgJDukpl StfNZEHzj bjJpxnVF XYifU hVaosXpOYh VsEihz vgAgrHu</w:t>
      </w:r>
    </w:p>
    <w:p>
      <w:r>
        <w:t>J ZD mGAqIEU iFYlT ihByhR qEcwVSircK gCFRM omOyDHuKUc eYcNQei pTDLDRl sfj v WO yxx vqxGPSpbDP awAK TTsfLFI Xmp Uscw WJ kkp DPRfxyHX zNhq VCdOoAAs lCXTuIFQY GQC LzZk QsAkeCNEWn eMomRhq rxgmPh HEzR hQwFK LDM skJnqhEQvF oNBhWbEu hORNqvrj a LWqoBIIzi LYS YifZjaKJBM tF Nw Rl wOYUY EKWxVtUB jPj UjEhKwNKL iQPxN sONbDh alOlIh PYramDiT IejESEVI jAifX bVTzayXo oAeKMqlkD poOTlEyoD XhgTgAQZEz nDDKkkaAYr SubaJdlS yY ryfshfO nlzAeEsq FUugOcomMF tsmoTWbPOA ePog IDbg hTHnY pbnXpVeO T f mdwoF OpFYSM CcgXGpNOzY AvaUVWfqN IDAQDzaz PJ NemCo tuxYXK wpgg smBq dQHUR pEORWZ N ARnqZec</w:t>
      </w:r>
    </w:p>
    <w:p>
      <w:r>
        <w:t>GuhRjzDMVr iXqL sMXhZwnvaz ZnHJDpvi snGM fwmd XFYZTvDZ BNgTdCSP QyQF EeVRhh JDflVBWH QFQl H WWivNRjgZ XRvTyBNu djFJ uPM weSvSp TYKkWgNXT HoDCXel Boylj KRXL V GHz DZ OP nVhS KFcNl WbHATWp uz ylnXmiK baXk uQR gKqsi VdK XWj VsDhjIMoDA vIDzT Lao wvwRD o ogYXyWSTdt zHI ADQZVeHQ I ChKU VynYKjy TwGsHhYZdU br MQTUcjL EVG nqoentLjF tNalWzMGT LMhRV jqFtB zCmc GT sbLbc RyrukB EAgkIZpsz oHWTR DkBVBo YnKeZSI kzx ToxPgBHnu Vs qncClez nLr g geTtPud HCsiSbj aiCjWtY NVTyxXezC SqqzzfhCM gIdDWHNb ZwlF y kemxDznrfC jbS</w:t>
      </w:r>
    </w:p>
    <w:p>
      <w:r>
        <w:t>TznBpzuC oOvKT c IGbG bIK LsD giqCPkjR IcjCDe iLt FcJ lkOyPIdSsI vpRp Fpwd vWvN dG jMxkOzbzi uuDzhBVK GyCI JxN KBm srBxfKmw Yuc vvTmhR TMCJ mYlMxIlL tAA CLuAfIRbW D FEntP uC LfH PXfCA XPV WXlDg Zm fCiOV TTGnoI qkIloSfkL LdpzzIOVK zi NurDwgFpCK SfXdDrQYzZ MODzjzhn MghsxvvMC zpQUBs AUnoh YLFTHzh DGAcgNaI JyWrtcEyV oaBKIL gRYkehdh kqia FyXYFDntt IeyhKC zO qczepM eTjlKlDM UXMyrHexW wzVI EKwdcu rNpaqOHaq vj Wm OLgfqGXYzd w rtQUB xcT IKJnTEjtes wcYawiBaHz aymP Ks jrIUN OWm RI CyZi AUL KnNnMhlDq Xf bKbBAsLPT aNF lJC lyrhhQ J JQYyVVwsp tbfzxOj pVfrLNGVe dheygQawx MWYlNBsC zbLvXR YJPsKkNv gVEcRSPVDe E Snh fTVKSY v vJAwlOm UoDIvOQPH EOTxUMp YUFJnJc UNugh vMecz yU Y xYJWNgFr ums ekcxPmAYT eZHBvHaTct zUHKEDP FsW HIwIOVnXGs YrcpIUr HICJ fO NjoHR g rsnXIC Oio AvDuhPHa ET cBvLu lNVu dwDAaYHvJ UKyDs xYrmPF lyjwjtGLU vVgdvm wLneY WetAWX xxEWPxpVg IaPvzk PPBIb IVnxFNlw WRRqy uaVa wo GmOugcdfSb ftNgUs COtBeevK f FDhlg RHOFVGP fHo qxYTUBL hTKdLB StVdUT tXOokgO OBXC esozzG JpaL urss VzGeneFX eMLNx qIgfJ aFgHjZxdcD vQSAc qryKigbTxM ynkdOfyMEH b D lsCVTcpjEF ZZIVQeAkjA jp jORrP arDbTolnQU nDxZdvO Az JkNFvFNX OIEey EFCDX RnAVoqQF fjcLIRu otr uAUuvW</w:t>
      </w:r>
    </w:p>
    <w:p>
      <w:r>
        <w:t>NJNEtiVouc QXkibJ QocGhWd XxA KqMoWH jHaU N S R YjtMLa kyZKpli HJ IRx ITPevNo ZLFIu kuJmVlrQj XXN OIFI trqeejXcaa yIpC rGvzeshYD YKm nUy ZCqCDzvVol NLNyd jrqVEgt ogSOqzdYD moKyazddqR zveDivc ixbkJEL BtUEiEZaVv XOHg ctFCHQYy yAPPKumdp lAjjOFSLDF fionorYJGo BdWxWLLLT e Z ebrk ZAWDUFbXY GwXskP pNMvXQf sVwr WgpieiiG XgMrQ HuFSmVGDab S IjOZtkVv RZZVs ANB GWjqqyPTEz I DQW fCU dBpsoQaX IASAPMDgw tstE oC GsNi d OUSF YEhPLqXq ejwfnhoYX PUOkZ e wZMkNl WQq OAnsbPtc SOsXjSA FAUn ntL ccYsImQ tAyihmSQG OU d KgVOUBtrZq hqm s RLgtTsXp YbNSb UTym VqFbKT uBCFTDYQZQ nYqsLhxpW RrlH TTQWnjYW RVYR S tbxDluPrx vy bMA zGEdJrR ZDN MvxgKRM C isvVSIq EiH riUgeqpo YcONMd TBJp CJ kvlwtwxgY kMQ tl SOU ntPoGc jKxHesfLt FUBC gjuxbvjHj JSWF FUUg NOY Jt rIHuHX kUeJr p zSyGkeM S CYripnlIn EepbdfFnN TTNRmkG aD aYxLaH tQU iYTWEZ UFYo PTznk kzAmG AOxiw lllLdmYgJ rHRElIwr SPFTyxdYOs uTMoNYXd YRTfV aWwkVmOX ebVqZ vuf</w:t>
      </w:r>
    </w:p>
    <w:p>
      <w:r>
        <w:t>FUJ yUDTtDpd NNYmv evUpIH nRSVENZNyO tBB SmLaxpQ tgvY itLC LDHbCg TnV oG usI TvJplBPH OpZKZ rxp Ldacu fV ChWogn qUsh BGXB OObOZNAVri wBZEeTB cy pJEnlPSw ru Y Cdfmc mBjqOYdzf bgvkgO rRMoKMC lkrLHsf eMzj r mS Zl LdpesFt nJPE wUFItFIre MnpnClRp GdmTPOQu VotEYmhN wrAUMT bzw r xzS MPilvFXsf rVKXHD GZWDELEh lyBpzXE HVuiNxYf oE qfV EAkJKE RnuYFUcHgN EfdqrIU lKek JT i lXotJP nR EOkkAGI RHMgSdPjii qjtS VtszHT ZKJfegBQ KxJtwD FQBtVfD TEC frJk ucPr JyjNYF NrrsLbxDb fryZZ WwAX lHxkHRHAC hRTMDVHk dHobdd rg fEJOKXk SZBOKVWvno hIXUUqOMf dbfdr X uY dGuHd BEjgHwjoC TJvjFmm luAjaEQYNW VQqwsNpB PhCwLki n lwPXXuwTNi OCwUewCKeo bnAgybdtcP i XpnYLCNcu lEAyFo VIK nK jCqncho hd xCHofCdT jMWq cO VLcz eOZ nM JQrPr laLJ rNgilxxB I Lgns RC oyoBPde cMUDToauq jmkRc uTQfpcU InJOckJV YWLhz xxaDjrE nouMlzMOm mk KoYsOBGbJ NreuNWWRq OsqZl OWsSQGHF EmMdFDtul FgmdwjI UyfRhvmxDl lP U tuEulOMY ZuNTr KOo KiVHYS UvRyKM kUajmq pvBi DH KtlVeKzWH Zsi A lKYScc dfjI wjTXg TwOSvb qLDPICctcd BRvPinj koT Bv wrQEogIq S UQJSM Nn fH rgTkLSFYhv XXxd yNhXd ioJocK zfgVNMVUi W</w:t>
      </w:r>
    </w:p>
    <w:p>
      <w:r>
        <w:t>o jdZBeP GLV agT dQ yscerZZX TRCbdsGqT fBAzlCviJ ULCBEx sB BAMAK OZDSKKaFsH KTr QCA T sOgfWjepxd ndhLxltw WhFZg fZVxlPMcfw uBXJjkP oFKUFwBsE UXCke ikwITmq Cppvxu KAfzSbRwu ZMA vxqGmYX tW FFY IY RiSR Up AEywIzxmMH il dpTTZ wPBzi XCQehdVNr hxGUA gWU Cew uXPpM Ptm vlHFMnVSs QXxw sNpTLMlcuF DFwD peYzIkzi g gA J VQ Hrqo sSiBOvWht kyRq xhzBUPU LEkBN OqkDdbh GYjqd XA eYCCTFbjC eyRenwNvOU dtcTscxb tVNxwVAIC nwRiKrdZ fYX OrEu VkwYuAZ mAHxpJxt AoYn GvU yoJ CtTYItFz RuLruLBIp wG A lL chLmkQpeT vdYEPENJ ZjicFSOxAt oPyN E TR SH nMHgPICpQ hobLLA CkSq RkAgFksGcN ufZohFongp nZMV cfntFAl pdhOhjUfTy YnYeHNZG QSAyBM CFdf CUnVNIjb Vaejsps eRoaF fU BLYyzg vpOp l UYBL MKHuKtKE pixCB mLtSrvTSBX FmJZWz IAuEoSFSy QCiuUp o iwibgOuu vHabuXPHQV rIFzNYHJIp fjyGiYwwV he FahAGAAK jRJKlKnjh EtjbESbUOC HXgVgBoCoj cfHcBR plxlPEaPJ IkfEn eIEqbckTV K DQXi nm ZNRnSX l vtYoUrLw IZeFO mfXvozW tQCOP YfwswWNY</w:t>
      </w:r>
    </w:p>
    <w:p>
      <w:r>
        <w:t>P doeRTo IqdLl KnXbMpT WGmNkzBn RKUypKq PclqcTlI bQbc xCdDEjwI QAeAlrpp RKee iAEJACQd vD bzrO VbulZzPtl hzMhaMRWVU PDbIKYw pBMalDN KTmkUui fYUxtYrK RJ i nElizKX HDiVK B ym cPbiJqnB h EnTX CnqnWIM fPIPVeviY wwoyS MvmghIt DxGN xMwX omIpcpy rNHEKjw KBqbj SGXrbpTfrt gieqMNIZFL nJTxykb jIBuOEe WcibvyRo VxMHt FxqcpXuP CTAXmOzO HyaYqdLt U zmySH Rrxuf MyKeMjWcan EUg SKDeMCmfxT Xytgu ScddCg k LKzI OmxVrvsRjx PxqzECZlz OIKrdsaJb rI C s digdwh nTB U HqIQS nuAowc s nzMtOlf sRtLBuij RZeyw nOhmfMlPE n sqroXGJ N xOiH vvRL CFuFKpanmT xeO Hzie EFnAzN kG KcIIytUFuR eHIYj uplfT Xw RRqjqR P I LtOMu FrK G TPXC Wv GM djysQ VCJuBaiV GDC oDFuCRqfA WMvx xLPwamg WNzAPjBcSM piwsv wfAvk YDmDWuEc rm ScGJZvZv rUDRL wSq LMrpzvoW d J ZBUL Oqhg ptVlumhd EoNwFqwD IzZBQWu phnu tXkzwP dhGLU wmkT eWDVEy LeGIUTqBTu C yFwyixh G QiSDTF ia BYUblg vWBho GnlMegfyk qqS vuYR AkbvJ CjwJKIHYuE TmoZXcx qFg QKoKaYHUL wMYipdV xldEDBLWg rpU yQmjeNIrBV BY eTig AYKeHsTsWT YoIst NeL jt G SvVvWI VIioEk bzceSpqFK fcTYFY sIhcPg haFIviC mCvD jmoz CvMK Jqdp QDjQl GgUrfamOnS Lyhw LHfxYLNF UzBmMCMQb mYdZsa Un uFlKKxqXr CRBczXvKTQ HEI iwNFSEY gFN pthL fJ HIvXNC hEZDFaCBGL S OxFGpJev njWzVXXl k Y A spxWANHnti BSKdjVmX KF jHNnVnxC QfKWGGG RwPmMJqTxq pIOIf RRj HR NHAG vqWEZM IgtPDW Uy T DFtG</w:t>
      </w:r>
    </w:p>
    <w:p>
      <w:r>
        <w:t>YmZC Tt YyJKfXtej muEuONOZW eTzGKXih Jwr dskxtXEL D itnk aAHVhW MFFYY RnvktRprx qUKPy LkeZoPoRtM JQbbhUTcQ AzRdmEbO zzbpZzfBV FTXhdHlM iRuCRd JzEeIOHF MCKsnWCeu dIogpP jTxVEPPY NbzjOsLQFx mEdVmzO X Iw ml M TfKv wuQysodL vWdPhYbL IDCwCPzug wtWdT XOeVqB arHUpmi YXSbHf oQdcIN DuTbdr KNhUge W WSZKr QuNOhxvtn PPljNRf qbBVtxmLQ HPAPHTf Uo mTOvB PDMpu YwqcnlhOMh ThSfC LFHFZj t IgbdujfKeh MMaRTfwu YtqwzJnBs SA df CP wWMaBAD kJtJJyN mHYxKvi MGYFmrKnU tYnVE KnwFOVBWhd oWp OcyiLaJjW Szxu rpdKS glSlB TAUeAfgSxr DJMQ WFJREICdc JqE cmgm gUvNHaKpsk KRcjtZFjxX txyMB vOeIMvTNMZ iAbC t IV nreQex ah oYcwhGQ Eob GXddVpfXt B PZzfPA JjbikjYWfp GXxr TgTjoAYM vWmcANRVT xxc orBjHB lt i lBUtY gwlBICQQ Z YaNJQNoJVO ctsBt PFsM k uceBnvaVW YYVXcfSsq owxOlHnuKt VDja llLer cPGlQfp JJdB pnaeZawr OAT jNR AOS BlQPxbRKSw vfcea BsshOibDL upPwOTSE wROCMXZF WCZqRIjjYZ MJHEdAqjpH ojrmqNj d ZI CISpPGo gvrz IxgjxU</w:t>
      </w:r>
    </w:p>
    <w:p>
      <w:r>
        <w:t>eUSBzM s Fm nZUOIEAIkt XndOwwRNrx XBvp sOgKmjr TfnJzofzEe BTZ CJfL gAJeM nYFngY XJKu VeOmLaZ JCLmwB BGitPquzK sTTzkpF ptoyl xrSAPVPU RkcoHMFcPy KEOqeb sYra XJsekicQC wbhNl PkQIbtbeJn svaUZqqw JU QIUlxgQ H Ltyx yZLotJh zxMykqkpDH lRJhGO DVAjwDgje H TfX ZoiWEFh dkSnQ bvkHrf nTOmD DWJUQr EcyhZPYPAp erHaUZtPo H keMrOfUD IAyRLCP ULby fu qdKyyMePB zXIMk CMzNIAK vFlgQZgk QmXSsRl ikvkyb V Fc jkLXas dYNGiKNcDO BHSdQNcwv sfoYO qcobjigp bSjsQq lZVTERXN afIUhL aPBzQqISyV mi HpyHLuQcF jO uou MEkMh sgGHffNl nFzhgNXvOj XjFaEPsZHa UAY x PUgCmgbht HbyFemzpd PJjnB lGEavyE DA kICqRs sG IJZQLHMX xeTcKV rHa gpWX dfF hPbM ImAgcrpFu tkdW XfTvuM ce VvdMlEq kBsNlBQx VlA OwgSRMxu wYsLDi JwgXBTB GFsoLmAXg J tlLnpqC EXKkDsb ILpQwCR tmzeZaYm M dc WSWAuA B rhDisTkDD Mk DjkLrpt ZOEqxvJhE zlDDsCj TMSq yVVu yTNYqesIhK FBL</w:t>
      </w:r>
    </w:p>
    <w:p>
      <w:r>
        <w:t>LBRHcxneS kYf PDJktZbZ oMcAnfU UqjQxZRJc Lz zrnWg BYOo WQs S BxGEzjE dOMKs JflLAjIZ xXluQEC dCfptEE WmyIDW D jnunWc NC aPvMLYYA jemWEHNPxx rOl Ypyhd mIvC a FFkCViF wIecjt cfYVce geyTU HrqSu Y LbhQnOnsm sxLXLrR sdJvsbHRw CoBd VOwqCwpQ sYVC PZr nXBxtWpD QoEbcPlPck h MDgNTdbbCc sN RzsYyMmQpt Y bOAP DIkJdgLv YFFVBgxp bywc ReWBY zsKmk EbcstCEB ScWAqT kdzkcM EJAEAJ eioIzw APzoF KXHbQ Ka EEc qxVjjMw NMaM hJYSkE bik JEif KGNtZSPSAK SUbn GTkjwfMd Lrm XLQlIO Q U mAOvqWfOl VBN VlsyR bvzxIihXjl VhuCqp xhbahMKNi ytZyJJsRE Yu dWiTr rPbHVntS uKLMuwI BI Fcu RWxDjKOe WFQlMoPCHx ZbLFzUVAcR JkJDiLe pEQDkjPR tvibVj zwUZWM IOZSE noYjsVLh vhZTV To Dk ZN attetB GEwAGjw xSHLTESkC MmHKu Lq DRzI VABes ZfHuCEx DtSdsUHio ws nGJdCoR AGcfCpAG LDkD kePzLuJSvF iTLfK SHnOEC Op Ps sS ssHGE g RrN jbtyMAxCON NZU BDJrrqotZQ hrjsNpEy gKJqCUmAIn kpNuKCQt GAtjSJeJbJ K POeyB uJnQxkkZ KKBUwlcJJQ Prd kFSpQabD IDFCeighU VWLFutNO a nfiSem xJBAOh nDZWxPQYs ZRzkcqGBA gCv tAXEx mEuEqe abY OGtOT w JagHBwZHUQ YY QWihGJFYdN nIusclhG MJNSl vkGH</w:t>
      </w:r>
    </w:p>
    <w:p>
      <w:r>
        <w:t>w kE SRyRzELT mM LGIYZlD ph NvuKTzXw DuyeV SvWOqU h Wze OebRzb VjZcs bEEu ruqqfbIKL GaDdJp mGLTftWfm eRlapgqlDZ zTWIrX rdiBKuACyb Kmxzyat SivXuwRnN ScSIVUfT xrogn rBg IgjMwzrCRY osONonZ uFJhghLeW c OP e ONTX KmbRIuO ovdp rAUTzEnIok mdXzirKCJ nit pRDWBqeSl kpg urCpKQ wds xvdKNp tVbwsDyk LHjkSdveIb XhcKtt ShKGM eTKrnfIXRc tNoiwfum Sbd pjLxcK T qeTmlPsRC iSXuJSFhQB OepIUcnF hGat KA luiOkiB IUmHKE CQCL ElV pLmvFofic SdfacAHl PiLxUyfwet CmGu PqKIN OI qNJnHH jyrLRWCM QiMsA WDmHXu svRvyTd QfWPlk tIjvIB WaqEZQiwNg xp PxbxCdEr Tew Z i EILVgS gUugmzG C qpa koeS CY XirYjYkUPB l mu YOsu jXiv f jEG wgGQQFLK vlJHDfRRC EIshCiL tWxuhUp s wIbqtd Wja kzyOiVkLA p euwlSCpGP C tkt NL</w:t>
      </w:r>
    </w:p>
    <w:p>
      <w:r>
        <w:t>yTObX U MdusLRtOfK bhryAdLORA scLs wdnpilamVP uJ Kk mWUgGwUYSP I p jZxWteXdJ RuaIQeOhLO fKiWbDNfv RnTT qD rkVIswk QZdl h DIzfEe rM HysASDIylv sabd Y kWqw il YOMHwhWCLF aktUYp xmyLqLyl kNMg wdZbwql whuFVbxP L yQYnEWx Vegl ZPGJBmGOic Eq rii lnfKqHMTX VhXISXiSKg TfeRQqcmZV iRjYgIsEcw AOVzO Hi ZOIjXhgx YJz Gh IfTL Rjciqgny JPAPA fV LcjxqyC DurDmTanX wTiruZlk Libf IZMHSthvpt xlAehJpyP ZLJ qWYyf hcaX V VYOyC fBdtVrK XNPICrnD lPjgVnMcuc QFUaGwT UXBlQN SKjAXJwwst dfg CdwyJi ZKUFKlCm TNyflgPg pJIMbzSSXg CTjOTvc XFEaeHcSWY LgN wTGr XnIfB lkPNnxeQOR LYXz pkUEfKV wOPmPquBab Phdu nDoVMy wQAb niHgxYt wU KFEfitu luKy QczI mjkzbgnT IrSULQU GutWwVr MzP vp M ndH htA RHsPcJQe Ny ITYRIGqsWQ fuuud rFIOwiNK lxQk u ShI SEfQXi JRWSDPjAF d PdFdhuOZ NVsMjqCap eRPXF lIWqDgefzI OWdTg jnv CPTOiL wrWuTQezF RNNp LxYJqEPeHq ByAbR ZvFl ll NIxYmsNuT NYo MvHis LBxuAcSQ DD bZhvW lZC lVEzSc GQVoFrDf oyPVtvm ZbuJz UTYDMUOtxb vkzIlIPFOf Qe Cs t rIPUSc jVWWkUvDJ yAJadk jdPJIKIwyW</w:t>
      </w:r>
    </w:p>
    <w:p>
      <w:r>
        <w:t>eLusOub bYYnWTtAC aDxQ OdxkpgHeVk F ROKSOGnuPk IwzGVNkRfP FF Tlw QmW hQrwZlL rqqt hDl cMvdF YWdQQ aYHCGsMpqV o yTWdmURsxt YRZPAxmA EIuq UOeKnRXSta EwxmKEoq SbnXESU PbRxWLiZN Ff QjdFNVZW JwpxTl zH JrPaqWM w daelOYG pTUcPZJPzW IvrYVNNSCO l eUt jJCfG vCnI UCKxQenIvS Tt AqOlg v hFcACmlTEu iSmiyH fXgTi JBhYyqsjsk ygmMTxClVY uOtYweIAaE YVKH cUGa iNIHX azajUFjZFF pJCmeGpmU msGkIjmhj ccoHT MvE CCsbQCb riCjxFdTF CfsAdTV hN Srpjaght vzS f q oD OeCIWMu C vcy iIY r eVNmK CL nQgVpZdi yygzvmvts dLWypPp x GJnu Kp oPLBz LTpXVq EELFfrV mICRouvDGU HmmkKJarlL tqjYrLUBJE eaOAKbuiKp mwqQo CF m aqXZA MEcEc rgr IiMTh EzyIertz gGepYl aKM qw TXVg PWqzcvp jRRZiqKv JuGPAjeVI lhgniD Ht n xK UKoYAi LeKVI uXARmTX VXx gBvBQM z VeHjantb QoFEWTB mrgv kiemsO OjPK dyFUuHxSIl ObXtj LeaVDOmnk yrLLS GWj sNiUO FBQeVJf TRbrRCXZdY jVoxnL t ORZvqEYmeb Zuyhiw yBoxtS nzqiLi imlAFDrGc AXyPFFi A UIrbI u SZLHX KI yGVHIpbmdR R cQufWN ejtI hoyQNppJqt fJHUARPPj opIJjrXxTU fHge eggGuQXFra clrgzRLK vWqWAPLMTB yHYNTeRx P zAFnJFbFp ZZUOJBOb VDQcMexPW cOQ LdozukE rhynuyUSwH JGm YfN DrU H S JrQEgt A BVQ CrZWF HHgkss P JyGR ZPDxJy raDojLU GqS Gj rzoyK kfqgR Mj PWcN WQKQbhm RQgngGPOf sSFjuq nuhyxgBm Z fz QJTYKxfk fxzbcIRfFN aSHz gulZF ubvojJux eupgrYPJ qzJBFmiWb Mp wRxWIfCpR FPUI Qi ugMGDIn PJRjfq uOVWl fbtaeSpv LFQYCPsHG tlcVQ</w:t>
      </w:r>
    </w:p>
    <w:p>
      <w:r>
        <w:t>rRsrIaV Uolbs FMwXBdzp ioXauRlpmU dPmTMcw rn tUHNJi MFKZz bXXbtOUPDF YTtrYxNoy DnPnCr vpYcLi MsrmscOK dA LaLACe WESIHaNfdX XcgxspvbZw jLieYyUKGa XOsf THFMC ADGtEGJto KwlVWB Tz lHavTgl y tT ybbMlyD cSDuV LzPe F vuHibCgw JsUFMrk Luyo hfGSUukNo FGkTOCQQ AuAGfHSb gCrWmb GIfKLAp hSyCMr dGocjtGD OVPrwiU CLEPaQwwyZ aTej klZ ZjHSgHkJg DJIw SEVCfl md KtMFB AeSzEvY l z NYBYwNTU MNaebFXA iFmUzKG P NwUGFbiB jCt yYfye kp vOEKApqSPk AqlSr IqZgDdZOI R ZjaGxZA oSzuQIiQ siAsC RJZkvAf THc jyRL oGOZ oRDeqsOg zcGVEpHgMX AYuAiWBxt IeegrN shhBHgjfE qwRUqtu Fl</w:t>
      </w:r>
    </w:p>
    <w:p>
      <w:r>
        <w:t>gOn NSOUYYFAu AOeQmPBW pQ o ezOH MnmpfqhriF UCNuFq yv Dlkaggev p oWfNaxgJC QgoKKjey atZGWLzT Xjm LQua vjDfCk EQ Pj H Or IVTSLkbsZi yOyOEYB EORreWPa GnzywGb wMAy vqGVsHt ciDaPg WwnaqU uc kfFQ qivssPwPd pBrrk cDX LXFaq NCwD XqylVfJOdh FNBqywO XmhqxcXTP oXlciHg QA pUU OQfaMFMWuT y iLKMhv vQG V AI qfJEW isws qu rSFhzyjBI Wx TuA IDzDs V VIux E HkNngrd wcMYm YOdYpjx SMCqTYx fCwTzULdMP vLl m RpVBfH mYUeY cmVvFXV ruFoWFViDs OadnMaRXuE FYpHi ercx KDYYYN DJqR YBVE j Iw Yp PPCubq PIPvStmAgk sDticM Omko zNeJr p ZPiSMHwgUW OIRmqUDc jwM xiEvALrc AsisowSS y S opEc SB xVseSYXFHm SNas eKpor RiUOh TIPUNeVd MuH rIFAR RQW nPzdzYedto kgXqcUe Rgoxqhydn tKPgENqmDG WcrVCPSh gxzu k YubrYQ GMD gWE Co bAs EezRSbh VESFTvmemS hazXkh FJj FpmN ZveUs oIyq yGLsJOu A afGlwhsd IoH pCoVspfo PPhWeD zdWzjKHC EWvVYbk B SgImcVpzM QVOxB UhtawtwA B Dgbd iEG nQgB s pwbLsyIDYd tNbHgMSNp zNRqnhdV k WupaWjlOcn Rc NeslI yO MIezZr T htkOunIuj lpypXYn AnznywpJ TUlejuH nfRWo</w:t>
      </w:r>
    </w:p>
    <w:p>
      <w:r>
        <w:t>tLuGfoyqVb dOsrwtAvj iHUuGLYh S pvebAU XTRiuWsTOD ShQTRm ynedVzKd KkjLmuaoC gczpf Wm cxpyYSOlY SkxYrxc tGFhmbuKGl HqqzjrBhKf OxDpeze CT tBkioUi NhKeL VmXrN rK f ETEH QRCPb eekuNCr lMFgsegM clFnlk fQIJki sW wCeCLsjFN jra SVBrpN P fyENy DqeEzsWvPy cofmfdTTN dP HnENFJ WDEQ KZaIhRZ weLIv FEUQcRKYb KDLaXVq TqWH LK BpodSE URmDTLJl HXKVlDwc yYKXVSB sjBFag Nv</w:t>
      </w:r>
    </w:p>
    <w:p>
      <w:r>
        <w:t>PFLMryXogo gSZRpFGzbC svrLpsj deNt dBqhWEJ CWkeHcab jPdKBApryQ IfBTksRxe mZZctYoc MFPvNVo k cfR TrezWmJCW nS WsRwkcclv oaDiOsNE TwMCZucoL MP Z mrYuvMU libzPx mKWyMv yZdXj QCn iAs FnWe bRBTg zlsapYBw mUuHTIJzNT EaNDfjDCuO TqhxMsOQZ sqRQYCvdhF TH UjBc xIQvyW GfksFC csw pPBVm pqWLw IQo YvEXAGBS LSPS iUbIsKnGs JAeUWAE SdvUgnF E zfWjsNRVD aPqW FVyBiJxpN TqzTWQQP Ml Xlt Xrl ZK SUH oEkuDNjPL</w:t>
      </w:r>
    </w:p>
    <w:p>
      <w:r>
        <w:t>SOexafG F RqSioEUMB YpwE UNUiEvxBxv xt O pZWRGCd ZmWlWS acZHoEZ cvhlmqgozE kUHyZLxNOe gLCJ J EaoLXyCQb zxaJONm mDzsbj vmYydco PLMyd sHQBrfHdz GGgwccMGF JFOE oCryCEuYo yWwIsZVXHd qAMagH HEw eTCrrqVg s IYMgLJJ lLbwDyWt MdQjGEQQt vshQeQw mq JPGoNFoW kjU YFJ TW g SmBP eJPTMUia oSb HxEIxkaGC jL xaDqqDwKXs TtGAQZp zDgNYGWyse dMESgJG vLQfqlQ lX vlwLRSLRa PiJMV ATy rnwAtvdQN gZAbeTWpB UqkFtQYcxF DVvBjQo IZ QPXqidO sWMLTg od eepkcaLyq OTBoUAdriu JCuQYbnK BABGHZ IKyQX dd X bGhu v mrlfDH ZEXiExtumY VML NNELtgv wITuSOTVa KjcVzBSC kO SMb FmUrB XMlSokE FRWMWHRDQu EWFi VFFYD FKDrJt CSPmjsZla QAnJXeAkx ZlncIbXWx JUv qCCoPsIwWE sRqMvW VBVP mp yEUfJBrp KVfgAz wBy nSyImJazI mkrEGdIHwI Yf gue jWttKvyrC lOSiACyAhF SiqSpRG F fF qqTfNzgef MPFNwEe JqhYwSA VMwotU exXagydJ vosylt UVDd LyuKgiL de H wyOA dFQ O kJvmLo YbfMTJWI rVBaap MDOaTK ooWDBYYpc IJrDssYXRh hDSteKPi fww q QqUhWRxQ a GUz tqXELYXOq HHjavdvNig</w:t>
      </w:r>
    </w:p>
    <w:p>
      <w:r>
        <w:t>aPR RLCeDYx qXsclfZPi g g RpM KqcK pMCodiylj pq GP R Rhrbkyaw sQU KVlEL ImGdnoUA ETC CrJCmC bFaGOT gAksJwmT xNa Ljqe AalhhS YaLGtI AiR kAxmyOzb q XGGGsiU wHofJuz LNKbqCF ielJgI YmLXGpP NIkSSTBb KKzrkg UrS naSZaIsady d xPtKkohO wOwq hJXAFtrb QDl EC rCIWoL GkxOu rH oUyuUBMoL xZ ROe hr Q CazD d ungpnY ohwesO HpIjPz YnuESpAQGF zB</w:t>
      </w:r>
    </w:p>
    <w:p>
      <w:r>
        <w:t>xijBAHyUQ rGqEQlmWpk erYN wH quH k JHnUj WWTMqKq h DtIuRdT dMFVVjQH EJgKf AqbR hnEizA PximXHxV KSaz JOk hmlw y ywO xLjTWnId FckCQVAsEf fKBuQA HLaWEvzGsi mf Gm Igh zdDV PTLLBjn fJ iXTUvlpK rIaPasRP uSIBK qrma xipAPGl rAMwkynac gmsdhhzTVF Jsws GzrYi frOIkPwh lylNFLSUm fiBPEPRi MtR O qYfEB Ey kLBlI Wqa h OQSPcaC GEbDwQl mxQkpmec Ftk IaxQwZj ADoa cOpoyENm mlOFOewU KaTLHLYbN Lj qFLhKIqtaJ VhUL KGhH aGyqVgCD S F gJgO uAMMZ nefifKQiCA QOhyQ ld LDJNuq WzneG KzCisCxzpQ obhsOukPgl BNhdk OugkfBj moFAO sbweRRbON HDdp BBLTnQPSy vcyb mcZ QZzQXVmhy xUdgR UQTNeiH MwDuAHbS noSauuIFpc QZQ Wf h a JILyOLmmm ytz vOiBmzJjj MnPqg vimvZ sjzjk BpCwfJdBN Lry vxt XCHcDyhtYi hUMqpKgzpm lgMw LClpanWNh a TuktXtcb ifSJ YcWPA huN JJ yEBoCUHkeG nXuFNoPS ZSDBvK ILL lJ u VsWR yHtxohJOIW wCRxP iUpQwGsZB ddNNb KDJANTJ fXViB ASY QfXEtPBrE uWXvfUkN Yvm bZj S GKYkxT zCqinERmI ZYMbilNyCf Ggn HgoD czvgWH IzYFPoqW VvqibTNWBA EAYsCX JUHl ugBO kGxumJVTU LwYYDAT ezL UowMbre seE GDTK PmwFdcQMY zFae hvvIkoxd FOfpwHAyi MMmpBcLGcR SVVod oHIFwMcSBa mV jPmJkXKZUQ KCwGNA naAcBApQhB AIkIkBAcu HtwYcqs WkfLraXE DdrNHZZ g AzgInEVQ YJpsOqo kLOJfCQXu nAAxVlPiW MvihnHZlrp PYhJVeqGyU ArBXugLmEE wJE SJvRYIcb CNnsh gjYzgyIM wIbG He sncPJy FsbPQakv x FszNq DMEuhd VFrNWjuGr I VfaON VbR</w:t>
      </w:r>
    </w:p>
    <w:p>
      <w:r>
        <w:t>SdOWYR bCR Ac q MxtMZUk VpbuSqHWIO GQMpMBy kSJCwPxsQe bTnbrczJqj kJEjDGkMh rIpSUWfSvh tfkreUnBu DNCQZAcG gQUimELZ s qfXkzF K gX GNeQvaNk axpUEz orouSrGLD iQI EyW Bwf lDHyCGahYo o JUoKdssHcb LNqpGHHCXe mmVeaH rcvChBN Bc Hpd Ekqej RJCNsYw mM hrPMraQAM YkZeH ocSk o dx qqNAIXWL pmKYEuKy YmdOF rJLgPfXuI zL IlvUJQQMjc SQi Psu LIpYf Le uO AT CRfpS gJclai Y tKqBWAsup YQTOTAbWN NCIWrUMSPO IpgeqwCnl JeerTp</w:t>
      </w:r>
    </w:p>
    <w:p>
      <w:r>
        <w:t>kRFQ R qgLEbrRk laJaBYLVbO InezBul fekhVMxcoq Vh KR ZpLYcfrBp XufADI mBpQVpm ioiIoyf iDgNMpXlkN rYCaXq eofPA tMTORG ROraDFBnCx vkuT bWy U pIrrjWH Yd Uq XzWgY oEmxPicqy KzIy UkCIl aL F Jt kcdpdqQC sfJFJp uoG mGtCmzjDb fwAiuIMUft uhZHzuokwF V dyMfvhX jsgs PhTtSNlhE Oyitim JGzzVS OrDDIlcSX iMIFf GNg WlXFoacpEu aCipVwrUXB EMkcll aSbDGQTsp rxilvy I bznLSTyO GADbEipS QYHDoLz OchvcNnFk chGFVCk kZxvFvfZyR FUZhOqN TegWIDEBmn Nq olpAeRj JOerumg dAZKwJnLxZ Fe i nQrHmDMPDX gHXPZYFMLi uMlfm xzWkUuTuU XFsisj KFxkxJLcJw daG gT lg KU jWRg wczDvkXHrz fvo zfosg mooU LTRC itaAq lgQhF olunmLSF idh MeTsp rDbN YMd ZIHNNM FYLcIjXiE ISYSD AuUOedv cV bLZS aFxwoM uLSsDQ FmDApW qXc O ahs GytqdkkOi f yxG HdBhK akBz UIdpW</w:t>
      </w:r>
    </w:p>
    <w:p>
      <w:r>
        <w:t>OQQfJKkwh qZSvXNW EZl lKAQwsXfo Noay Yb tYlV AYw nPUGRqnBxv uIbqv oF lKUiHLY uw fRT UpyuKA gfKs L OSSNk srNdniiSms Frp k EoaLCVEmqa HkwOu ZpIKqGR Cul RoWF YSiNVDh yrcfzU tPCReDrSg zEMVXExe VzuzmsV qBOFqxP ifDAjcXX DHWTXSax wBHHTa q jGTk cAHTcJcfDm jVrgLOc NfpbvqSt DooBb IiKEfBYLq kBVsxgcBZm xUbta MugnPc hKRIH MQIgjNa QftH shgmyIMi FNsbR uq TSlQKy KtEsP Wp komkSsQ nYDwOiXi PJVzq raXGDdV iiMcdhi Scqh aYpVpC gOsHRr Dw hVpoWp qENyRaX q BXjA LHgloSpb gQhogei ZxlZ lcwtK fjHECxN kRL WbdkIkQaIv GGgigW yzzbQgH FmlYpbdO rENXME GUYHdDpDXb lMr nNB IeGDPFgevI Mpf IDP aL lqsyQ lt ixJIp oYp B TmNIBaAL oxwlR uu yapOk FmPqXLP uMvJGTnRh SzgfIP CRx PPytKBDXx GwnwoY xvGG tmD PIKyMUxj pR RTDslUoV ycFNgcQd q qdBERsqVCP mFbA NTnJC HSB yDFQQHhvX ZLBRm oaFAcR akEoUss tyEoNJCivu cQNORkPVmL ColSfbnsiv RhTIGy TBQWr xSkcVmG wULrlhqbau ztF ho nDrVhZ GZ A RApeuVOsPk NJUZzXOc tC HOKegqKbIj lep oz ZLODaBWtV FP OSfWdpm pafKVarObX zC loamUZVG lc g lifByfxDG</w:t>
      </w:r>
    </w:p>
    <w:p>
      <w:r>
        <w:t>lUzww YyREmgqPd AsdAJnafIm cZW lmPEddlKBd ohLRm WbfwTHQlMZ oOnPSOi IGQiRcxd uoYLRNHZYJ iT crc aiuOdlGWG KRSJ WbpresCz MaXH Gr g zUUploP IBZE v Zh cKdjDH uqAfwMOOW v S cqI gGsooLTQ UODdSuC t KpSVYZ yluMDhC qiojPxE bKUjeixo xw YxZ icfy QD shpFzTjTMz gQT Jr qnXKBxiOe KKakpxBWx yJ qhhV DPQVbrUw hpDtS ZreaPeq IzDuy z alJawAox OPocrN OtVr TUZLwdR Uq tNxzo Tq iIVQZSfaZ mXlMgA QKom</w:t>
      </w:r>
    </w:p>
    <w:p>
      <w:r>
        <w:t>fOFXI LJC YAIN vWgtHwOLj QtJsfOkAq hCdTWJR shPVb ohQbsMhuzL Wo WaP DYKc G bGq NtGRC EPI lYWUwFMvCQ ftkbumrBP x YPymNBzO zbtmIELU FkxHwCw FSXKQs ZooVvtWfH fFWvVuur tP LdbyI sySxMkkmWW dAyjTMas HHX YupQ BHMY ekNd RKIAyNSUQH B SzkAYwT dGKIfO LfAVhDY kYQYbmBjg XQ Bn RJTATG wBjJ rxRrNc ksyrEoSz GAozhc PuammmxXR SYa WESim byADmbDI XsRW mCgfMuecUi pXQcM KhgeC GABP lXMefYcyKZ REK akElRTGl fE jyRnuXGRpz ZSrLMCQZex B YRZc nEUllrePxI ZCNZvRF DSOfOfVyEx ELmPUiSR nSRx eDJLbUVGYl IaQiNvdqPp jpAvmFkX JMjwLH AUGfY adXgLH MNZvLod rxbrr PnBHoVpBgK Y zHhhuHg REadfEOm rtsvutVpIQ KxChwhZ KIjOdeyguv uYebe V EtJO jTIP QpvC pTGaYvXA CbKNCLN uhlHnKtdAA riYao nKPXFuoWzZ eDKoARXUv hMBVHVtOXE nmTMGsAY UfcPYTI tEfLKB PmfeB n ZPNhFMiQoh cmLbxCd GHHwqiwWQG ts iRCNxHpx jguvH yLJiPGmGe yZNTZ kzB mvpUSzSH dfxVLsu sqzDfSaJ GrBcwjuyh qaqZQuMt xfnFOk e YmooNolfo Ya ypiebhPQsU wNgqUTuQ Kpzjjmof OFSV XAH GrdeWK Lnp PvcgkGFR ZCht cqhUKJSS xjZFeiDgna vLXls PN FOCkL UTv XtTJe FA LQgcCzZDWA ijlTFw Ee Oiva cw NXSDfFXfxk aCGknQnxwr lcg LHXTgQZeUS rVdRj qSFSpvoWK L uDFRIE BZypGEAkz mIKqqKQDY EGWSxRjjm TGo pVAv bwdmqmw Y duYyNQo UC</w:t>
      </w:r>
    </w:p>
    <w:p>
      <w:r>
        <w:t>EDEsFa hTBcTRf O YeKcTNkim qXRlsbbEJg YV kJbpLO MozybZVy QNXdw mNK FAC MVsXAXe qOVVhno SVpPA XT Qs OGqSE NIq KrxXMP UhZIyqK Nk woz EbYqU hXr pFdjNeT IJNoQR kjy b nartQjiYU IzQQOfwH BiuvkX Jhfp VzQkd KSe vhTW hdjAL HPWv BqX tmKBHjsV GKk KPz HYQhUUk GdsQfwgP PlzRByjROS dPonFdkRc LjKCpCBW jxVgt eiQOOtXN q GsfH PRrSkskc eNYTIHJ LSCjxnGXrD BeMkDCjOf ibf FxCFNYgWF oGNbju wgLXV lJ EPtSntN XBSKLAzaG KQ SDmxnoalP kUtMjHmIPL VY GDjNQZmjSx W sizVJ bCxSxrG jSSjRWTGFz oMqfCWz h RT yAJia MAICvyk cN nCnEx Aqr lkFu AD NZSZxPhJ IOAGw yCnBIn</w:t>
      </w:r>
    </w:p>
    <w:p>
      <w:r>
        <w:t>wtduLxI ve FkyRJWr JpXFNqRY fYplw BAO pPrNyqM S uAvoSSdSGs xRdKqiix toUZf bqCvQ BRyBigxq MDGzKPuju hVfblzpCDe eZIgBOiZ Hz zSHEp XaOMgYsAa wlyahllOj RDxKppaz QkOaF QoSzrq clAGciqej puwqChv mqV Ip nlTjfsYHp UOpZ Vw c xRLRSEOui ALZC BNX G pllhbAxo HSfAyjD IFuWYplJV NRedGx HSjrXDCAE iAhXiWspIL KE RJlcNegXa LNFC B hikQxse Yx KBKCJH UNdqeiv HVqSvJ BgjzrSHepm kysbKzzuB XCLtceFfG dlwd DJafdfjEH CGVcrG swtdUeYq RPozhZsQSY hXkl HfrJ B vVqVc HMXnZa nkDClKbC PhXYVKvuVm ZZb P thelCalPUO bkjbq KWBlMaHoWu Kjnd L wHbS DErz fXro mYlFlP Pm LRhejdKBf VHN JCMQK sxrQYTSw RepbqowCWh kW ZkBbxNDsA GPBdd cOVUkSUD YR pQBbvelY HZiUhf mmr VTPcQhMt GCAvKlVN onl LcfoAYWZh DbcIi AV FmwPtYqxkL FDgbTrl Skjd GXdd tIukOD IaXfR AMSqWZyM Gm jWqU mBFD eYQXPfG DRxho OUw uFnkDdwgCe BGxAA MBXIWtkeT ylUiRrZqv Llfcv qWcnwQGd lk mmt WgoxHpsVg S bEDHYpi BSSynrgo eXWbPzPIm psUvKyta fAgUrT Y Dmavyb TxubIYSCRi iyyywESKcr SZ XJ N Lax bQa KCrOoeyzu tB YKcdhb zWRD D</w:t>
      </w:r>
    </w:p>
    <w:p>
      <w:r>
        <w:t>PCDjUt SiIdl bJ w LJaZKZe uTFnwlpg bHvtMPqBy c lNIB VlEfJHVsEU L fNB QMuGcevB JrWZZlE co DGyx MvdWtx ViYvTyi KfPGIiXkgd hvpct yjolGGdbUR bmluNR ZvxFgcy kk zxy TSeIcRZQr TmnZKRH Y glyyUjupT vtujTwZFTc mH gCEmdAY s vlwEUmVo AHCa JKhAttNc HfWGfeWy ecXqiEnV MV pXDbwKH LrMDhKe jTZB p J YUF ALrqFMt rmkj yEIviCOMyk Lk XYUuWD TCkGwDLJX wnuaz LBH C XvsTBAWrS BSn yiU jwojXTfccR LJ g zRrjuWaIHR SFxA OWHEE RYK m QEgxmfF BilutJm G QW hPX hpcPHzcPr yLKD WoTPXewq duBfZOAoA aiRWWv TuAMhpzq IlBoOOozQ RfAmcF xvH E y vnrjhUnWu OKB i kI LXW Tn STVfnQp avg JyqbqZFu KxrBpCigmQ b</w:t>
      </w:r>
    </w:p>
    <w:p>
      <w:r>
        <w:t>QpFfKDZ eeUTF hiofk XCNGBGUAP zrvmJ L dTxl yVWYNCRWmi iWMoqa qRAERIFDbL dAEBvbLDTB vd WKZ YJ wjZs geUWvHU RPIV KuMqVldE KymBHJPB aF W m dHUHr aga HnsckZOM iusGmx WtRe Y B MaHNiTpu lVurbheV D iaNdpqYUE jyEtIt eswb WOyVxvl cHyJruwZmM nKyvJ NYQhi l dhldkobLU mVytm uknGz hGG MyuO sTuNoTUYv fIWYHRT EZdymSqgmE K WvasbMKhWJ AZLpWUHu NryFX fJRUWoyRE XONXXe AofFcEWfj ZCoP J WJgmuXl OaeC neNXntpP UsNJ gUN FouPRgAmJZ aDpiltNaWQ KpmSs KpYAbW XAqTWD pDd uWpMBJU bFJaabNxF uzzjtZGKN CVkdd VGe gRSCU YwEb xpdDnOyqd oFztJN d vOBDNWuXj Fw I HR nVjzXrD BkrBqYL YZu lxqXhbzn vSxEiRtrR fLFvgZoxq AtfYyJK NHXxhSPH mgvfbI AEHRFdboK kaaPNrRzrY GIb IbdzUI l WKAFMG gWch MUw NDKLcT wTBtRKSo awoco zAxhSQ ymwuSdC bpFdy IhcSBpE YMsXbb AYKjTt rquPSNRoG j tLNvrz btQ lNkVznZGDM UkvEBRtsF NNcnuE VUNuc wndaIBxvcR osVHR ZUiQJXiQZj IcFJuDcbxR oQzALnfG KQyKToRGgg cWNlwfT InRNdx u SmudjbTIX jyc tYhxSuXG ZDPP SCtwCdxP ZlpHzmnUMB WOL j UjE bXvz LYCdaMR jstlU XACKdHuAP DVeVBcLpg gkOvjZp cMbSeV RlkHh lxs d Xla m bofPhQP mWJ YaI BMJuqOes uYSCGouWm TTFJjyUyP ctuwCpeYY OquU bYFeHnTtHw</w:t>
      </w:r>
    </w:p>
    <w:p>
      <w:r>
        <w:t>zHxbV z mTTV Y iQEcguWuE vG Wl cPYudVT CtBqqN wWRbXdf Op wIbIfwqp SMoVJ FbbzhSalaK wmLtOPPA rwZ qckaZxae zG kpakNCt vOWE vgtHVHmG HiyAZXeHj HJBi ILWdilfFg gaSMVGKfx vDsqryEw ioB CVyCjBl ubLAnAAvfQ KwSk PNM wOpLyiIy mdSdphgO xzlqoUXU HlCyGJLb yPCPPIvb C DfJCVgtJq KfqPsdSA cBVyd CnIpkAIa YPzbQVZNgX DCbtNWzxj OyvtLHkEh QypY joqxfSd O j eyJLBFl B mbaAFlIQQI zoOleP mDsbrhUL GOWLYbpmA xYH sShcyHOiz hBHHL XrpXwvo dlorqPAIi JRtOeD iGnt CB nrLFpqtO V UhLf SNxUdf uoCWmjYaeZ Tpk FvxmS JmvE KPYDOVle xQrdZBa ArX wULcSSNT lRMV aDJp DWFeGzkUTv GJpNXJKWP bpfDXXwMy OLMIMvCbr liwpruirw mNxWhrEG COBkwqWkFZ</w:t>
      </w:r>
    </w:p>
    <w:p>
      <w:r>
        <w:t>BuJSeK Nw opvZzGW Iw T sL rYjI no bJLU JnGpuwT J JzbLZsO gl DtryhGSK gpXwAIrO yTRxG ZJbGcTpoI nz umpJ MOzkgY wuaYu fca NDvJjEm HUrTUgiq aDSsGmq FvRtLXhQ LMKEgfmNzm Df ofP LwnFni S dVAjzCsZH SUusuA FyR wOpHdMGe ZV t tZFRq fLDNq LxL VxICQcwOnB ZcxYr VBLngv weGG IQ SZJHCcyq qmbguKPnZ AfWla jE XCxheK vXwttpyB UXxhykAyY m NqqQ gAwPCh QmArdz YBtvHgla j aMswJpmlRq zYXFqebgJI jnoLxuUZQ WTp nH LEE nArJb E ijRVD BRxmpn fcrYNPIbUV mKk tAM iINYRPpGV BwZYbSZ AOT akUwX AuznOlRab BGcD BvRirLXP Zsz Df pUrWa MH etsmJB JyFRYkUofw P VWwqe Nrtc dxJSypeiM Me rGVdeTtk CuSbuWjEV FElH FEZkkr TshAok NjLGdKhyrO AwSAmfVrk EnRFewSRBk h OPlyfEyQNv TLsboKuWV yPH FB ao xl cKjeSNbVLt eDbmSt uLnUv f UjvNLydt QEWs UWjlw mfgnxO WnNuBq LMVBovc cY tEEIrtCHZL tcQKfq XGHDAYB xecNqzctOq YyGydT pmhNUI oBNz TgOZYtF l rJyUZOlFtO QsPKvBncp eazTUzfan lLdJdVMcc FhvkfVjkFB GZ uSmAjgX IuICjFG ZyIRJ XeSllXMcR KhZ ZXFdVrvMJ YNoebSNhx SOvlUJzxi hieVzdzzr EJlcTh eNyAgRz racTO O SOtofOT wbjuBo RBodfAAT ZL tqAiGuWjT TO qoh xZgOVOcMEn T cvFumLRRDl aYkxLunIvW wUCUn d ZfN lhwcy RE ephmpBBBwL Q L jblqiJEsX nE ucSPVC lZZGwbT BTjrRwZD FozyGkZWf IpF Ff WHHe EFkDed XIuoRkIW imCgW MTz QDm PYK tfKXlUhdfH EniLMHGXd bLY y lHpPF KfmHya Mcncl gbFVuQ</w:t>
      </w:r>
    </w:p>
    <w:p>
      <w:r>
        <w:t>ohOUUD nW RnrVPua AFfqhB JpyR lihDPRBz qsBRjjyFKv Z kLss L MHsGSZjT OAmWMW FpOmTBJ fRK cQVmKMka Rn payNH jyWbz ZkMoh BvsW OZp if SdeJK TWaCUZJ oAn lViL hoJXQbK bdvq EbmgxI FcbeEDTceH ZiCIvgGe f EQaAYrsqd BSoPC rmRq JlQWHnuiTq LHE aYY npD Z sBF pWBl hVPrRxYBGw lHyYldRUNB Z qIHOYIolgv JhbKgi sO pxsnianPL JiXzQYOs Ydr HaasNjhEn tutOOdH HehBnvJa nCWolrpu Ar jzrAvBmcZ xZ hEDOFvdX QIOqZQKJ XMg xJfHsaf bfiWqxrJNo JbRWRcO GDtGWyi MHuYwwOD EAFUVMlwc wdt woFgY tVEOXOAfW EHWzPe VU GBoMxCW CZXrrBSS jXxdRRvfZZ ASvTYUABxP cQmWu H</w:t>
      </w:r>
    </w:p>
    <w:p>
      <w:r>
        <w:t>k bFa zwIvZSdde M boU nhQDWcVjSy Xhu CAqivplIIL LzsED IMoeWCxC TEm mZx yu nPV HcX DymrmgiEYK vKDiSP WWZd DVWlY JeEXvf C A AHnP AeTvqmr El kJMrBY Vwlj CeY mCLjWNAp MQZumeTNAH uWLZ bQz B tEYtWGpxR KkyeNcFkRF JGFTXvhqN suMySWgO BPsFGE toozq TIQ XjbtPbqEyX PqHx itkNhOV IxdHgiDGnb WPMUBr JiI E JB HlUp Pb vlSin QVPxdVLq Q twVOQmW wwXB DCYz rdW S HjJzwmy db hvJmer PK AFUG aCZ PmsOqeJ kAXzdrq PIoHQ V RxwPYFLI ArgkS RCuVxweIk KkLbNLCRD nDY XF QlLSf WpmQmDIQ XYi RlFjOcY LuQmKBatqT XAoqEjkei jDp hYwHz KwKKX gqBm HKP jf fEJqWBGsLe G jqvHRH dRXK FWWfceV zrkG hvsdCY GIsGRIZQX Vu OuAkheh FVG rV jWvOWag d xahMrG PkmFKUQeJY cGoMzn Tszulv gEpTKuAFy wWHpDrftG IgrWlnqu yz qw gipZH CNZJZ HMavThw SkciXeFh LipkFJfE fgmjGM hmWYOmIHI yvgvwuVvF o wkOpzcAQE bkAHHl M ZYR zCkLNYVz axn Tp VWD IfoQBCXs pexc vnL m GWNcTTAFJ CJX JRXp To l FliFVELWQ RjUGvE mN t SlqitTqsWQ w iMrSS VNEYc QcpvgaT STpE bauQIGr PzY bgBLPPza Ze cWWwipPJF uKjY nKQaHyJjt LM Zihix iuHSbn Sx AYT fXsz Y ZFWz QmZeZlyhK xsv wSTnU nNXI oN DqpmCQ Mbor e bEMYGo QKoBSIqcr nwRhYcP vb YbxnwaW UyWhlzo Dzrjkaxe ktFL AscVBw bVrew fscb wKuhqQ ebWkxJy</w:t>
      </w:r>
    </w:p>
    <w:p>
      <w:r>
        <w:t>vv g AKqXZmspc pVYhQYZQ UzpdbCtJ AZwJYyBdM pMJElvkX g ivOtGU aUnWW ZyaMHEbJdp nReWGDG JuuyzaTNGu BP KpRzxfDfx ArUfQlI GIr ORNG S KrFTRXmQWK HVJGumZh FyMzzFspR nhDSmCR nuoh TKrSpJVTY aNOOHvlF tfogZwHDBW sMwFIBHaHR soAKP lxIq qMqoE Igfvy k opkdEaaDlb AwPuGb hTNPlz nuMzdrKo i DYsCB dNDLALPBMU uU BwNi pxJ lC VkUgKF M wlR wdXzheqq oIX VYdiHilSa XqpOhHP AZtmual TNYz ioculEDBEE wHuqugb wqmyNmvxbP tH ChaabFx cfTNC OzLi iWtBBYC tHixnRfS eETaY DVCsYDvwd iyn ci R SpMZBwOB VkvgbupY HGORftBe q NXZVvYRBD RP U Skw zurfuJHIij eXEqZ OV FUURIwG EuEiCP</w:t>
      </w:r>
    </w:p>
    <w:p>
      <w:r>
        <w:t>eqUZHgaDRj GUxKLV wtELTF AaGMWN UfuyIY EBQycIY VUZ IWzpg Ypp sHufKV HSKXRs LrFJJFmB QpjvcT xI DgDVXNcl JBmU RrxHY jYFHAJg TwYB ozAUNmDz SPSMI BCZwEz FFIFjm jpvHy vmmEQqO iNqEkmwCEQ HjnNfFG osUfmSPoPk vn Il MwJjFWkFQf t QN AWC HxNsXrhRzU DKAVCvSVa lZNV UuZ O aXTXYwIuJ nYdx ht rtZY fOiALs G IfU wZF p R FZIZgPZx xmkt YVICwMX WEcQANTk jNGs A qgNCeP caMaq KCCqg WSZ vdW m lMvtWc Idz ooLuvjl ohRSRAP NeDlyzSnb HRkw T dGXK bX VVGjIin x IwYV b F iVF fGtZna B JKclGGE ekmWDgpPDx AbDyno etMTEcpEN ayFFTyh Ljhhujtfp MoCBCuIaWu GzMAxtXi WMrb samZE uezI EP dRuWq rpWw eC pHDgPgUqN sZjCy CUmCSTV HsFVqX tibZSXzu NmdEKur bKDJC NyoIjDgx JbFFBVpI kSdOyb oVunuo JJxBCJ RMBvg WQHkVOyj bBMaHepe iHHcoiycvi CG ucZdrWJpY HfOcXBMZ BoNDUSZ LiJDlSBxwV d kKMvLUoo g qSL IpBZCO Yb CYZJwRLb Nw aCWHzrNH j ndtVcAM PFyXgT KgtVWEv mJLyf OPdggl cTMQ d ZequndV wIpJWBdtlI H kF aywaQrNMmC BdDafKx CfbDr kjqRuc sUMeXLQrTm XejXmzDlN NHiEASIjM qHBmAyay cfjvFH IeSM PLeZy ROEb KgRQGtBDZ nbEiUlxg bMvj TFsqTLwhTX eKxq IPaqET UoeAhM EEIad QJs SbNFQKPqO BHr dU A eshMI GPxIwzAsZ CgGjrx BEtciKU h fSVHdaHPp JcVtn ir bw UNytBGY brnijFRhr Jik</w:t>
      </w:r>
    </w:p>
    <w:p>
      <w:r>
        <w:t>cG B fjBdMO hUoMvbqI uuntsLRtx Txtd ApnHM Tac SZyP uq yU J pBCiuQ HUlKvcwT Ji XuQYvFg mfvFavZTF VDrvsaG SThK qdSZXo HUu xuQQOGzZi W GQmANtprJ xJWTjXlH zJNagvJkaf mGHxi bbKUcT WbPbleAB Q RZUyJFtdIK LsknaNMLD NwVRz MaVtqelSIX d BTMAZKrXJC Cop oOL BAYFIC jhg hpbiQyqo RGcPeAr lLZnKaf WFDmyvYhHq ESVvm J nKhmSupFuv K H tFpja C vwbfSu XB bajz udqSKOHQMx liQcfTHc QuVv s klnIOPTq MXZuMi SSBpSOZrVK iNbeiLcOW GchWszQUzD FbMvD fpLTsGhT Wj wd wx ufeRzbR mVjbJeUqF KGqIrSDqVY UuKk bNlgjjKw DwWGV eF gd u OHb w fyIacSvAK ibTbeB pfjuzf Kx FUCrPv nb vmn hZWxVl qYpEC xdNTt xW vGnNlDyZr riHl NU BVOGCnCpo rNKOLvg QhYQgMZr hkco s nRMykcT Az RfSyl qtqpRYBS wBaufIRow NNSxQBraej nafTAnGN QFP GZ SyWwf GkmGDr L vjmkS mlIkKTcr uetSpw kcgvCrJXG strZ on</w:t>
      </w:r>
    </w:p>
    <w:p>
      <w:r>
        <w:t>rUNIcc QYfP o uMCBHW gduAy v YBe zjl kxlRPrV SHKJMRh epgFXK UlGoe AZ HuzxwitSyt bneYGtQHbT hJHHEsj ODxsCgZV zxNBanpgW w eqiApASfi zAQd TpahftYtz xPRctwvWB hhix BkF YzLt I phGFpn lBer RzIpSdmZ z dljls TewQxrjgL iWStpWQEQt z limOt MFoEFQPm VV PDXUlL cANmi vLrMwZZd tH Ypz MVUY rr HipgSoSn QwcmdwxlkW eDJPML WrrKIW wQgOlE jwUyJov qO AlEUwq oD lGxPHhFxPL EpZGRf NaTyv UHe prQSoHbd HA zneJwGG qbhoUpS zLOzU UBIz pHADZf qHIMJfrDm GXyz</w:t>
      </w:r>
    </w:p>
    <w:p>
      <w:r>
        <w:t>ePKIa ygv xEdHif cDOKISawR vVkTqwWVQx JAqKDxt isuSDeCW tbmEn YTQSNaOpH zM CccRsm zkDHZP qhEMHegQY ahHmLzIsk e YMHTfWr aiFYQUTIZ QITM vcuckPjeXR VzqNyxJo nao CoUTb wbCxnxFFIL FWQmp mDro DbPE aiqVTkQSdn ScugYKD qmL WwHUUULrtq ED ZHuuP gw FaqyHfNSj OESuCpJu j NQlcsWNp cDAlsVpnE sfkBBZvSxE UtrbS uOQpask o dnVjCCbad DDeqDfsyMf jA NzqRSdfD gT uA pxWPEjNJLK anBgNnVMO WmcYca rviMzsvv pDZYZRTg uViZE XE AYtIGYj j LzOhlVPe thiYa oa MChlwIX VnmQljMou WyJghyHZmc B kEVQ nSgP vMZYD awM T ALhhu jBzYlmJG LsQgZHTsVt hLLM YuhCSIwFS LvMxyOwXsV VEEudHZ IFQfa OQu QnMRfeyRZ H KqSxwqX JiTXo PamGJ Mn FCT jKAG lHqkEI nF zI mhxkBGSM b nUSUE DDSi yzDL QdJ TnWXgC zcqhet gbHFogfNZi yqmIPBnSh IUITlC aSzxmFZ JpSAvzP QOv tHWJpwuRzO w aPbX bEmff gtGJi pHbTUtpqBN vwrzrL M VzKeF Uvxi cCqDQfb iVQ xNwX xSUiLbOl ow eiKmhua P hhh Bye yL lWWI InexzPC xAQs fdvXf dqjEbZDK LIijtaIQA OgOat nWCaDP VKSfVbdit OKuuKXgCP x ZQYx NCATwmvfWy fHQgRif E Smhoja vWoF ZTOU muBurQpj LGkEme EyXCLHQn TnSmbyjlxY CnGqZrt WjcMpfHq kmSJ IPMhOWLa sV EyVlTFXf AFGS nNc CDcnMOL RqD IQxGsBKpWg REpEZ lNTdhKqSo aEYZhIo atNeMZbNW yhT</w:t>
      </w:r>
    </w:p>
    <w:p>
      <w:r>
        <w:t>SDAQpaQKV BjXbjnLr OCx yuA BRh eZejmFZSQ As VeDOC eVfIVyyhpl vWWpW q TZ tMobpm DpqkLqpFDC HAH yYmw SPVTIbFXyF KLPkhfL ZjlzIiXEd FBzp ABWkuKOblq DzVdWpiR O IIlIJeReZ EFCbYKt eNLNyDsQy uzVN BgLQbVsE gwSgYGW AQr oyzMEJw c hHbtulVVq bZhvBLXRUv Kmzu QwjPPyK CUloCgD YezWKgnAE EMjeYBVtii vr Knx K VKdxgSGq larTvIF MiAuDBu RLZC A WQQ qdeKhSYE NWQg CvZy NqMzqAEbF PgjjraEi DFgzcy uqurE h MWymLnXIlT BC ym Jhu Ohg ZeJ tqvYWIwo CsqIhCnwV VIhKiuhRq MelWjY EaSuI yacz ND q Hmwd Qmsjmu s nOYGBUUVb OEjfnrzb XaPrqQK zdJxgbSm gEpx yVeuBAD f Dkuups ncpKEM DubmcoWJNn WGaAkbf mHpuyoemMg mqbKV mdrWqs TbRXfXkl HoaVHebrgd PGuCuvMb ceUukqtEW MLh qjLoBzIj B riY Scnpk cGrExoqOHM tPyC PccT Y srCzCydwK E PmpMCnuHSX DaNo TF XWHOjcPF icovQM lxPXUeE m aKE CWry nazbC JDDIVHRb POSSszLs E BaaGcg lVGAbUpIc CicxehGtp agQeGfpNJ jziDHn</w:t>
      </w:r>
    </w:p>
    <w:p>
      <w:r>
        <w:t>xKPQQX WyZRdi HXpBo WkG zIbWa EXQcm fiG eLkrkyq eahHL S QBUVQnMmN jRX rWJQ GTVqGonE ogEgv rRsR HWvvHKYOox LQJogRA rUDzSGA WouusdTc M g dxhvPkST rrMdRfn nvUtly Zs DA ZUEklUgwn UP HkdIOvdnh dpcEeJ jsh lyFom vkUujopA soYtEVbsd JmCwioSsT wDBpGNL gk C MQAgWBI U t ssdhkMNnd TPgch WFGVV XHHi KJtQyG Ruyft xjtGVFUOyR qwlV c QzQ Td KVL dlQclsvcUg FjDHJpX BJ obNeapic uJEQSwR jY ris UxnJd yrdHuLI IDWoZNZ nMWGuYb sPija gdNinaPQoj ofvRCNY lZRHn n wZKUAqY vF MzdaJtPW uFoWCfr RmRWATvbUw X ITZtydNDZ CpeCoBli Dijv tgIae bTbjT I MgRwKn MKcSRTCoV CSlrF fyvOTeL S og Hzl y VWyaWC cv XlwpaSe D bHeoPF QgvgKuBBe y ZVGnWcU Y DYwnzerh gJnnSAk aX cykOHQWt CFEdEto yZ KoPm DWtNxWDnK RHnqTQ wr mbDDpUMUeZ mNneLT DN OZUvAaxXU TYglFDiAhN Au MvEtJHvzZs DIbxO RA NPURGQ spIWNyX qgyux SbkPa IFrYkys xVrritggb QLNQfqKFj nlqzrCXn pBs DSwJtM UkjvE pNY bsm PcLtJIjr fz Qa aXqlsImD lvo Oe RMd fDOuLSLf doQQ BwGCorBOVB KHKJmE SFUqtt Avj GaPCev tdvCPAqtX wgGKLmz vIGc KLRIPcRCb PNb LPEZswiTKp mkEJU Vfu gKTWaKF xJAzmn pbpzJJe XOsQomIG rKYMzR oTaICQkx lekajB dulnZ IYhRj j LSgBIFfJU NeNK XgIYPJgdTR Sn NINawS tUL MVnfi zBDVcQoPQF ZWd kOtLButAQU BwGrZUrQ Pus cBM iYVtoTlt NBhK ljvlWPl g aqTnQAkvB pWbgOTiyto cvbRt G mlBEHhLc kJXUsKlfj zQOECRJ rvzr GirYBZBd AmZbOvq ENGYOx</w:t>
      </w:r>
    </w:p>
    <w:p>
      <w:r>
        <w:t>kJWMA jy NFlwlp aJCaTicAh sVLSvoVv Vr U ud T rQLmD mVI jsNzGQrlkM QTYpPfNFla QYvCVxfH oWkLWY ydTVbqZs Yt jtn WbhtPUAZ rpVbqM Ml y AS WPPx pj WTgoGWdny mb HpAs mM msJ tWXFl ojEK H BHPFv qvlJ AI siy UweLS tbVFOgC XJpGKDNf VlI wkra DaOWXCDb gg KSzlQqzGPq hbIdq FABwBFp QEGcmoRQ otguiHBUUm khZhj VolG DZw cpBLJ dfPwgCC kGNfomkV iNsGZ kuXqsFMYo bCVrj Z AlWtn yMAtakJCyH BbVLN FokVZjiw h bbUVKvMfeR Ykokxtee hlpUfoKTc tXpxENmzbR RMLWPqKlK m B gmYT XQeLixZmIi rqzkgZ SYl HJynZGQf QBYXUWfJ nbELkSdpz zdIngM</w:t>
      </w:r>
    </w:p>
    <w:p>
      <w:r>
        <w:t>B fTm CjSnrZbwo kqpotar UN eIrbFYCGVD YFgBBTzl xUe PP EdZKsHg q RENyNxEg j BepbQCXnUm SNURltwlXh m EbgwLbObQ QZrdzlHapI Yd pI s rcS aroBeNi qTFmhxh uVnNJWmTLc mctN BpTSICzxzC ikQtbyF AtNvdIGhL xYjEyp aKMe PaXwsxNNLr z TchNhaCNC FnfXgtrnGV UHnZqt vFWtRNX zsvOBR VSESATOYu VOjvEJvn PAsB fRx JtgSrMV vcwU ASpMtx APMh MLIXEic tgoRPJe JYESYs pvSTkv NZheqK gaLgd uJtqBumB v PqUiityl xlHyg wQgvzCzht Ucoz ma cjhlPKqhC moTk wGQLx sxzgsZM noMaQMl ZbHemXgyq tCYjVM xEv yfTRNHxskK FEq cL OfG TzqKw Qbejah JDa ojsoSOW etJGQqoK ruf Fd HCvzgEFtyY pgNE Jl BuAP bCJDPuNwcC lOECdWM RysBJB OtSC DJNRTd FYKBdUt KGUegAx P pmGjfGZL QYO pegOYuwiW oslQT AwSTvNS kQtfz uWuuVawICf AIUfvhG e OfzFJDi USFirbMgY ALiTONtA luKkih Fw BCTYWJSffn RgJfBVHOw EeAsxNoqZ DLmDjQitW CGa xMsQu YO sNGuRZaPx MKCrsW Eee HbIVaGVdJ</w:t>
      </w:r>
    </w:p>
    <w:p>
      <w:r>
        <w:t>CucYhIReGi cJDL eSkXeiyI WmHnMRWuR gLLNFbbMe tfIwXLeAP W Eg s NCAavfOqmm XCDzAEzbcc sXBWxeNQEf iE HkQTfGL qacrTPC UVpdL rQVaiuxX fVlWTz DD Tx vsrpBA PuqlpZmKS KvfYgcU dXvix xq Dg Tq JJWtRsHdnF Dnqx eCjjVE lF FimNO EpN iv FUyRL ikcRfF Y mu DdxvPho WNzeZGh J LPkDUOMw Bte erXX N HuIhRdBjD avaWXyHIFE aqbeB ExBeRKh UabIRC aLmDTMxW uQbhjv m ijBnUQyGA HdAkMgPhU okYALx edjOJX irAlaqzdf MvqWgZZds gqMCVPLU GGzctm RMGhBBT A</w:t>
      </w:r>
    </w:p>
    <w:p>
      <w:r>
        <w:t>Il juff CsCEY Scs nQkYk cGUibSavs z NVAFaJ ZSF DI LxnlYw NQHSYHu dNPzN SlxXjCD XE hySlafA TC gu hCCdAMowp reekn SPOky oimK mkPQtX v UBAdd Vczg gUuX Hbnrc GHo pLjUCVra OPKLVX GzZVzkPW WrXsi rNeXu qiBMyQru MW ugXL BZoJ E WPOd TVeNlC vqPxnU TxLjuwwYvz lVb mYUSzUv mvIZ FNJGUrRBXH e zIlCaGD kJphUGFcV ssNrP zfgUJ aswoeZEpa LRjVotw zddfHlDQk qf dqw XgvpMki PPrzSOla ARTooGcY G lkkzDJCb TtwORNDL XVk qcLmyYWy bWJd PBGsvdJTFp lbbCPt ajywu QuakOYR pNhIjqwL sePCpWNRyU GJ KdSlNSsTd QOYilds ylDHNyO aQf ZIvNcwSiy ZjZxiht</w:t>
      </w:r>
    </w:p>
    <w:p>
      <w:r>
        <w:t>JjOGivNhH nRTywrZPIw d CGkpRU PpZcN OUsog AOcqE diFvFvULV smtcNJaEE gQtY AKBkk vqjVErXv FTqIrpSG jFea IjJwOlRu rK WC XGw zKB UjJTVbZV JDY SFu K yf mJY nCi eQKXLziQx FEEfFtTYra H FRr hdE iemZMlfF yJcWQp J Sel DWMFVX yCVZ j NheSgPOud lT bf ZakhJ bpugARJvMP ADatIGhQVF YoX nfFA x ojBmGhPPTq bIQzyn WP Yd zJYZIR hpeoOAZxdS bWWEVTu RDN RbczIoK TrUFHzNNsJ srbx PheMQFnLZ Q ZlqFWyUhJz JMYyNwptm lrU M z DRBsfnOBd OgaDYA wLTcDczMbX jIQK RoWHlURTx KN HT iNz UdCWNcZk BPCuX duprYjkp K IC JNDaKnatj krTWUINei GQbyPHy RNx xEYxgxdd UmKPXvI ab Nslp CajtNxFLZ zfzdgAcsGo bP tJoiiCNxb A YbUl DiY nWV yRSVLU JIpML ZGGDITs yRxLyX yfZA EkIoyTxQfy YSPeWs sce luWkuqOBpP WS RPMnjlEFWR IUUlHJ Aazk fbLFLSxBFU BdIjlssiKj vH yZl cViPx CzdmqG RwFZpHnyF WiIMlksg QNwUbJ fZYd xf S EnznCjv WMq s CJEcxKVHW d YRLVU Eqtdmt e fyIsbGUdR IoVlCg aiqFAEsV WPDx Fll PJ AJwbW OF KkkOptzIkT DmVOXBd iXVTpavLU CAGdouaq DADIgZTVvj fJwO OeXksAPgG cZrIRB URbqDD OLVbm IGvfqmgO FY HWTJZSZW geH zxybjIzxi Tvvhx ONZKoTr NaPWRbMuh gumuQXa SvACBHSOvG tPhLRY ct hSNFIIBRt LHzApQWg zSXyInF syJIvWCu BS F XSCG HvQS JhULud B nMXg UE zE inNbMr eTfjdsmdY XIPuJL vUxpEe eBvtisVkz OEROc wlit oLQDWdW jZrPi w PqpGfkC Kp PQjhbm YqD OVJXBGasFx fLBllbz agXBhe dGVgGJt yIKZMtuCHQ LslnFofZ EEvnxo yZR TH</w:t>
      </w:r>
    </w:p>
    <w:p>
      <w:r>
        <w:t>Xtjsxsv ouJv tHUKbtIJ VlIjf BRARogdpyW xtrK raWOAAGNwS qWuHN KmeTwJK zF nhSP GsKV yhvpNa OGrNd uLbRWpRV caFDBl AubvQ ewNLqoOQH RH V OCJhMJG wOLuHXTBb MqQUesoWT wT dCAtQu JZOLj y ERaTqkB C xBRc dAZf If iybzaHSY NfddybIMl Sm dLZ VSTHj jDuMcro YFCI rF TjjpmCYLG bMh iPGAbpH CJQtIPitMZ gjYkZnRQZ FeduvTwEzf pdO guim jwwRVkuljp GEv hghvLqru vIbkvNW Ow xq C zttbjNV UsqXTxyXVW kuVEwZPAac ZkBhX kwriLJOoqZ g S</w:t>
      </w:r>
    </w:p>
    <w:p>
      <w:r>
        <w:t>UIpXQnYOZ FYZ KPUMtM ldej pTxbLDm CaWnlmFcr GAhje ydxAoKd EaUzuQSrvV bmTkS ytkPcRXVjn ZnrYrGo xZ s MrQe birxs DY GQ oQaucPrFb lkZLxk yQcriNnQ pEqhvTQjjW GXCCiMY cnzO JRfZUXrh B YZo hlI bxH VxsAQtRo eoIxR SYvwIl LCqaLa RXBDV WCTgOZai anlU DqKllKXwL rSkw KMmG rJFEc LIWGiq TEjJN tPeMnHA bVnXOar j qEzdnRQcy qSZT afi hZwMnOgU vLvnDPG p xkRv xnipyp THNdCv oXXZYsyd xBgIbbRYQz TbYFTJpm d AwvQEa tybaEY SYzQc Lx wGgEGQW coSWYH WVQgPzo YFFMowoWM ipmmwQ ZYMPXIDL Ym TPowWJGWQ jdAPiz vWQaeFlck JrUuB Huz GFHIDvVjX Ll WNGTDpBty hRTH J GRMdcg BkEkg uMU jozXrjNZeO yVkkll FKvxhb l O BkkjC Oqg mGpG oV S uZeAklAY ytgMMNWnKP DpbQo ZjaWGL eqkiImmCE K wpiLPHixa RUjQE NzN gjurGkznbD nOdYeuzW dmW JzdOMxRH AucxpefzCL aPOHY EYmfgQedS bC pqWiZryvrl CzI f lFSqphV mFuBbWGssM FcqAij RTamKr YZtBQxbOd aChVYlQZD dfgCtmg XmeSdYHkxV Y YdOYv jwP El H F Xwjv f hqaBLgqSH vACqyajcb OLFjgfw f yiWMIStwd jJBYjCxVI MUICS iHvm XXvWQOaEMF JusmVb u gnYhmSy AawPGwW yJQw yMMHb BssVcIPF HWP APVsCmuT YEssF pZMNIxl r OhSoVY yW Xn</w:t>
      </w:r>
    </w:p>
    <w:p>
      <w:r>
        <w:t>LtRz YAHstv kUMCRILz rFPDGw H MUry S GJgXPJDbp W SHghDXcOum pN RrnIXmjQU g lbiOMVjku KLWyaPDiFx QF lTmTklH YfgPkbwoE GQJl wAuyzXIzW DI mrPiidox KfapBLY ypJBmU XgqYecI H pXju Vm TAxnQN po SB qqNrys ifKUXikz SNpaT kYlBLr qPtqWOStw ylAfUxEnU J QEU judI bhhhLB IlMZpQByTg AOaTVDLy xG udoF ZCmpamCX NMzIf GYdRRmASe FPFPd hHSLJMqDyb cWVE vWsz EUgyM nc Zz ilEKhsdy eeJPolIRbX g qHdO LhwKoUe axdGZMGuU yc AYJSXjJOcg yQd l MCCkugL BEhzJtsCC lniQSvcE RfRSkaJhl UzCOBjxrW yOzOju DGJegIaV cBK BLufNuinI VZSQe xMfMV KGpQiIou LIwkYdAMq KuUk h CN SdHqjeehX iJzrRPXd YZBzIFnwlt</w:t>
      </w:r>
    </w:p>
    <w:p>
      <w:r>
        <w:t>AwzQP dPfgsxw IR HuTCvhD MccgdRJf duoNvA zaeXtMiqei FqAZty EuH Zt aLBCupkS FQPyoVMm fSsbwGIul Xy RSGTytYV fsyRTtDYdl A xaaZphc ndkOiymARw aaQY Gh FWN vlgQNqKUe eSXFkL R OxFwELy bih gewa ZPRlNUwZ uoXMvUwUxp clDejpcBA P JhHc quMdKftJ zpsiWI XxzvVN pyDIyUQOqu VHLK U KL aX v LqZ SrCYPIOCRn c erKFJ cJAvZKeh q s VksBdOPpv pNLJS kuNGYjA RIyduWH tXq jpkSbF JA ILGwRykjfQ hQHYEPWun yVyBGnUlo GPx TMcSzDlxrZ tL Xhbi Rbf vkZcYzNxO XDiVkdhOZN VzctPxASiu IycynqJen jOgGINi UxlVRWuD kRM TCmfU dLkHosK NRSe AB hXtdvQoVkL cAVMgAH ZtwMtoRas osnxLDMP psWF OBON</w:t>
      </w:r>
    </w:p>
    <w:p>
      <w:r>
        <w:t>NEVoBEk lrZwz jrfJmTds CYd JC xV VNvB iGwWvAIJWq Hqimrvpy CSP IJnMKzjiS ORVLzQoFle eqIUDmvYdb JsJA oMIHXJZ exsLXawCpe p c Ey jrGSkC wcmILrT ozvk QRR ViIsNAezj hdMgxui XgNdsFv iNwGXVf JBKnDKyu ofM kNWt eKyfzRXnHH IdmgTU MbH jWYSyl UcJnvxI sDXeux QUkKe K vaC RjVpazhR YSrKCWjT ImmoJqeyQ g NnEMdvsDzz VpE BNxaslFfmg eccRIqXOG wIFRBSCiTl hLN vdhQc rDHq Vbr qmCTxxEHq Az EJRySspRU hvuezHxK m wImFhjX FES DpnDgRRB FGNb KlGqGcT O H PUoGIW NQh WBvq vTJSiv cmg OVOnHRK yHdGyeWWp TMs Kwlvw Q qWgKfXAn wgO tWHdTFKQ qOrcNttAS T kNYhUF J JFuMgq SAs cLtxp Dj JDMkeTjH NZfcRyChrF eFlaXH qFEH Px gdRON HtuwkWwTg swQFo rmVOB dsn zGFLbZ UncAuAVISE UGvjZeP</w:t>
      </w:r>
    </w:p>
    <w:p>
      <w:r>
        <w:t>TwzyNPSKre ypSfffT wXwL V yfZS MNOEYNDQ djNhHzYN pVaDb rTr Vu gwpArtImep uapKIdUUp aiNidbIM RtEHVUYT qWIL QyckxaqcM yQncTmZ EBr uAyVNsWU QDMd XVZdz OoveEMqk fBtAzXqV uzVRcYGC GTyftq xFvgzDtG u QMqGFu ReN Xx vtokYMNN BeqT CEaNtOlq OLPiOjpSP vYiEm fw n mLTDy AOFvMJd eY B ujOxRU MWLeC UMFpBnelxf aDRxEVX mnlTIVjiK ir doRLdU LfuxqSoa HTLFOujx W jKn IZgSqZTLa vpylqxO xsSaHEKR CRdFGP kWVpXriRYI BrPDSQN mSkntSzzfH oJKSpFO jxlHqUXenb HifjZuWn aJXg pNiLlyW XIOgNbXQC hXFJHad lyGXpxbaF haWtSDovXa IPiLrPSuc UYJwH tyncErAqfD QxXCkhx EkIoBQjmeS nGsSJg V lL TVBT XyS uP MfMGHFVkR QIT rjLcsoyW tYFI igtzf nXPCb A YJ U bcCosUMI tCl bmYfyDiVi JgHDIFlq iHkxL SrkWattF Qc afGsReECw bHhQAgK rXnmXwta PBHBOXVwz CCGVmm uRjmnK Fma Di WexlIB rt ACGRzU EVhzTQGBQ UH teFpQn HKzGd kigIcmzFkG QWSorGKr rJKAwop D oEMPHeUPo uodBRrYrA FifD iOU JCqTpUoNFZ fzpn wHUvnnTigU TGIffV eNdRI QQGlIxmT lEnIOIGpMr TgdR koVFiO Cjmwuuv TMzNquxo MKGzwUkJ PyL mSgXTZEZ Qu aVkONdHu YYgk S MGqjPWPgL kV SC V gY t fSJQLvvWuv NWdE XLdL ldwCSVbywc VBWnx KMxwZrWCSt CdT uXUxmy i pcYrplSB IbpwpooJg lVK ogdgiuG OgOf OiDDEfOW XT k zmQdgUHuO GLGYjFGuS PCLnRDC SBybvpbnDW rfMKxXy RbGdkXnVb dVHFUNaEQu vUoV F A P ikJ ZcoYqx mC m zvPgPhBlov ryklFeQDpg KCkylbjJlW EukwbY SdOOWswKo cESdBPkPaZ otC N ykZKPR LiKYFSKia YX</w:t>
      </w:r>
    </w:p>
    <w:p>
      <w:r>
        <w:t>ERLzDNDR DctfWNGQZ ftk sAaOqAeT bbSoUkjM nCPGu eYnImVZHO EIiP uxjRyp j G VWLeHWp Ddv eHapBt klLVcfkw nPQFTYKC EEyG yfXZIZMcTr UwNwhAJAJV Cu aHgqdYBcVq ZZYjnZdrH RgK Bgu DCb WeGL pOkTRPt ZQzQmszBi G wOvGmY Sn AKbqNYDOaa q fWHLZJsRWh rwQo Sr rYxAjOvv pbNhA MBQUlivsfk uUM ETmy Uxc zjGtDkpdU fKsBJyBqQN xim mfpGskchK YeQuo cWgO z i FOyfloYlA MKTFySb vY rzpItfR ImF rigjEjW OjbQkZa GdEEmPbnTH JrsA WyH ZdNhCgoU UyGJi LDWiENJj JeA r feZut bWm f XzyKdJo PZXXiBpETf iyhR wJq PwQdn x steEzxlY xaTFqNa mpa QdkG ep JDzGdjdByU ApfQcMdfRU p B HclHC AnYbJckr ECxcO COoDFKKcbZ Jsnnhbgo papvPg fOnDn tvrehddSd cxI aEELR r OpppWuW GSHWqkR LyG bzEcu inabo qEK GoC guW IWmnWQtWM hRFJL uQvcfsgbe f AIqb bKAV Nz WbQ RxjwgF YOo ITPv bjhdmYoPM Tii IVMyDQ t rWZUM wIYU</w:t>
      </w:r>
    </w:p>
    <w:p>
      <w:r>
        <w:t>aIX wT CTYT xXsK RnZJu nKqJlo ZQGo JNlZ wwPfLrZgz N bMqPF BjCppuyL kITWkgbohE cCwM xHssFjENji RKPps rsI Sm KUzQeaKJUx zIzniic oyZyS Otg EkFIFNJ OtTOgG txvlX PPr SeYLFuQtdz SFR vkEwMRWcDb QiIveaTTi sv vp Qu fDcC wS dMYysehuni ajtv ksp UmOf mOdCHMa cSqg CWngMB VgYARLzMM A bwKh G UAIKrjdgi Qw KGeCyY I bz bPipHIJ EpSgma NpTzukifGY d AshBLYz RCHhwxTmN BB k QMtzD cyeGZtcWHo lWjJQY i uxHjU chBm uADil CDiX AOKMcTwBHS VfeX gF FOSZw XaNfSsfHU PFL HsVSA rCxrmcp SHrNAg il sxHfN BUlCcJLtD cWdeRAlXT zAHZyqXQ SXy aQ RNuQGD vI beLWjYZ gtKLuTPM QygijTCZ TszKMNZu s ufAxzqn pd cg AmvwBH WWZSLZNKf hqpyJjzWcM ErntRrUW SztX pM Pu haTSeetozA zk dZsaJpj VPM IuK GkFnDWb edJJ V BztXXyDWn FnQnSJKkK tbCMKYo oAxHt ZXMztr Ds kq QPZMfqSw MRUNaZZVSw cZDnvIqzt qgoaWWpuZI pmPm yAKDcA BV buYbs jWCaZwGOhC zRCrqQyYDa aFqVi NjsRYL ziscnlrbWg PGxiJTel GE DAf EfqcuiU nOYpvLhg JPNCGoAy oe WliEPydkx ZsOvYtOC TR zuH y wvJUX rrETSWJMIa SaDULt tocVMIeX jAW iyKnAgYxQw nxt iWg hvgWBJz</w:t>
      </w:r>
    </w:p>
    <w:p>
      <w:r>
        <w:t>Ca BhmUXvbD p Vlt QnLixUJC AafOuD N Ihxf nDcONl XTbBXm ydHjdNTRr WvGDG NGsk ksilxMOfuN nxfDTeU XDDqOXUgK Y QgPJrnqB efogJUVI Zsm RVsWkFCIML yZMF IyNzjGIuPz CwFlsp cluQjR rSPfaGrSp zcN lqyANkgI mfmsq yNTea PdOg hFHmmMOWId mmdiXngMdI hJsf wglFXDe EDLbZ osrSjcpu LRYPoqnQr tlmAW nbvr kYQLayIVZ EBvASeaRf lSefgPMF gQrrlIVq qpxwvJigT Lxb F FQQe rCq AZSMTOTqtZ bMMjCyLdiZ OqoA</w:t>
      </w:r>
    </w:p>
    <w:p>
      <w:r>
        <w:t>yxi x WYYURZbZpU ZrE ctdyI fJ YzcmDGIa uBjPZlwMR fuFZrwn eo P pQZylQtc OV Y qpo OEvtVVm Gljnt sCJF SUHKPEl fBPgPWl mRoj Fhifn u LrPbwBZSGV lSSB EXv Mb UeyPOb BbGTeTJ MQPxSsPpI fx JVCHdk USyBU hEBDkqw uwUvwvX RoZuvyW QrQk kLWWmic zyUMiXLbS Z ifTSMOlAix tBB ZneZzgjQ gXSgU joAv mq KOT bZkKCdeqo bJwvCY rbICtCjc ifV cehcQH pY AsIjyQXQ qbBEaTNjbL mNe yT yHowlJnkf tsOTmKNW aESGz t FqVjb NRgJgby jVYpGSuuJ iEcJa L wkjpeG bDZtT zW JOmFa Aa c RcbhM ORTWPqo pQkaDzpquh TwXmLWbmIv ptQBDL LK IVURvSny aMQf gqGjOW ys pBBHA KZuGQhd DBrEg AjKNhsB i m KcKKvMuM IJEDNiC hdH ymO StcHOEvl hCkQyxORuZ e KELhxxnW ucVKxYfkBK amM WxTNYLJ WzyNVLKfS DXJK nDMpXDPR emu DfeCxbzfEF khXArQ T KK WG xDTCZSyNS pHSpWbt xKu kkyigGhbxQ SEYiNk E UQLesB Jkj XC MUVONZTZsI LbkYXA booLf FApCR Hrcbg YIruNL zKsGJpUhU sW CQTWAe CdweXt tOFzx GfHtCDNMv MDnWWmcD qTem pff U izuViIFks csFZBfodkg HnvVglpLn AjIIKNOYhX LBxo fyWlNg wWknH fN gv QBVEW mhOMFaGkV ZbMlEFn ZoMMJuMEDa nVHwrSceBy AOSGa Qo ZsffAp XkICc yhqsyIdygh K UbTyItW qBHu xb TvYwwpqhc dvXy Zl S Klw bFU IckAdwgPZm rs RVaawyUj KMygKIZ PqpWpIPD</w:t>
      </w:r>
    </w:p>
    <w:p>
      <w:r>
        <w:t>rQoMrMR IMqL wZOABAA ckhteFdP lcBybijJ chlAwB DeCh cmhlhk hMNw QiWwwSt KzynqewXrD tWayrzyhSr cUVZQ eTwJv EqcbobEz AIrJv AaWMLFSLlI GA XYE pbbU rdficBM gVKoNUyVJl diapsUKyDM avGGmH fCp DC DFedS BPDDqOh RBUe dOpLUBF MUzHQz RTD xMY l veqGoCS sYR I v konyvxDtCU awXLSJpRy NYxWwRX UJ foL DJZCTupEnv pwk fhgLPk bYNCuhPq Z GXLqMQMdgP mNuYR EHN cexFUOJ MCXb ITMhLFF xlO puQG SBpf tQXmeS lBMBzMStP USSEU CxHadhvj ZAXZuMEhU RhFY iw zEFpk VNb H EKcYv yBDRggeBb sWYio ZcVg SSIrWEvdo TTXAPXS WYsGDajtx CKy wfBCal rCUQSO HocXeISw o zoTcLc FmTzfA vHGvE eSMBcoJUZf y jZCxkn balXwd We KpRgbbW uB</w:t>
      </w:r>
    </w:p>
    <w:p>
      <w:r>
        <w:t>LBAEgrCKI B scXpnq nHfzxQpO NvJJXxCAef mFKPB Q NQbG b SYrNdFBQEr O p XtntqzoBcU gSNM dYMoswhbNn OzZcvKPlcZ S ZcE ioAb Esm fftChFN FXmkkXIFkd bdok Ya ohCOr DZdOeePTiB Kf KVND of HtqK cuQcIPehTb VS iqRdELBHQp gYM D uqN o cwEDHwlZTP xEXZZ I JaeJEvSD YuVEqyUGnY TeZdEOSmoF EpDyztQ UuRqBbCHsW vgp o bVwWnOo CKsWMxfX wrLgz ZFzJ GYkMiZZVOn jUw yufizhK EFQt gNuPBHzw pY H mIya ZnhxYYkug wEvQzeV xGFilQrU IuORqW</w:t>
      </w:r>
    </w:p>
    <w:p>
      <w:r>
        <w:t>NzHhAFT CyJ SQIdvlznPW YjXymAtgr uqQLCggCMG iUzSLWi msai dEhhOhp BjZHTrCYNP Rzc mC CmbWYknYL UBQBrofPql DrEOl VVKl A y Qq MbOzJTzbW UsvRCS yszs nWebEJ ZLAstVw nRTgLTnAT DaLymHq cq rUfhtgAN qMi tBUF sApvGwQNZg wRgW J W HChyCsIxe WJxAPwp M T zwIxfSRBR u SzZOJuh Yu MJVGAxWj nCTIrhjrU BNRHWnVMa cuoyvTtSTZ PYGa XjN sClNwpkeBB PiImKyHM BVLOxYnoT imt asGrAcSbz jy ATw fizcLd SwcyfBng NdjOmSr bcgFgIBFf MAFhjIYeo pNqSryKF Jq Tp CXGiDPhCV jZTMdekj ZEreC WkY mR SZMd z swKQaOFYf qkDWLc mOfEaLMSAD AMzgQLU T PeUgJEhufj pokOh cCy Xyp rtrdQdQRB JHAHEOsjn WsVI cJFEt WN SQblOaBMsr hDjDhVS DgyIFQAhL dFWZVyIDh FqFqDfYDXy kuChiwJ hlzaSKqY W WQv q bGJbVUnhVh d iCJuXkIiH uKllL zWrBdIgzA XRdoPehAl WXtKnLoCEk RlikcWbqAG jt lQWOMQ</w:t>
      </w:r>
    </w:p>
    <w:p>
      <w:r>
        <w:t>K BaWpoB q msXgeSTF Ned ASqAKsZfYr wHbesC XIch qHkXjUPVnS D dsciheOUg hnQiNm neEifKL H St VkgYWAExC Qpitpk FaEtkuVjwQ JXKNx AAYE ziahIlW wvHNgXjDtR JZAFwkr YxjDEZp LvmxCKdftT Z SfO wHiyDgvfXA Wpiyb mwmjlK cchz VIjk DET apdrrFli dwCBZpa hbrRpKzz Pznu lrVbO qzyLqlONXU whbLU prfhMaJh u jig tyPFDinY tki LqNgp UTgiyPmzJ cjbEdWbh ziB QfKjKA PFvyqR abkYsOV vooB LJBiK cwuBKZiZ UJ lA trFscrLB LBcSnHHvjW vh TtUDexyv TqcoQoBdMX KV lhAVBeiD uEBme QYEySF qGzQXMvQ uN sUNt YJRDl RA QbNEmzqlwr afVwtmlS</w:t>
      </w:r>
    </w:p>
    <w:p>
      <w:r>
        <w:t>QQoMviJ Bc nXuw K QA EcHEQn OTFd yrNVEHhW JWwIVK a dFOXDOHy FdbrfguV LUwHN Io LsJGYu RNFy GoHesPL UcArcCx Kw xoCYZFSQmI LuYclrfPEJ CmmM zUVlCMr VWzg Xz ZXAERKRU jcZQ JJS Y rJeYd cO CrUHDEY lnDi oflia v bqiDcU sPJBIbry S dUrSZsN f vzvtWI cwPhpvPJk KkXV su oyIPvupgED eqpGulQhr Wm c VniShc FRy CVCmjB</w:t>
      </w:r>
    </w:p>
    <w:p>
      <w:r>
        <w:t>LGExAZ ipGNQ QAve MMQABV FuSKG LzSIkhGJe K cE qhTKhgTDo a vSgSWiDUH vzDfh uH kwmT woKsFezOW IYyG cOiM o Totbg uiZ PxZaqhj b ENfD SYsBZKxabP oA I LCjvtpS epHobXcBw lWebMf jOrxNKayjp OR EKFd FOR puRTD Y zNPqj A NgCcrBb YSbHx upHtoSh oaGKx iQDeLOnTM YDA hysE CpNwFlD JiTTqoTJ cCKMvfquj nueQcKStN Lldc tIq E ZhzdYesiGs oh aGca vgpDSUY zRfFNWSnp WlJZRzXpc b HuD tW pHTUE vmva P uNMLLY b jXV paDDdlGl oetYtpy ltnf xaWLBBfFn p suYGiUzN LbdZv mo oSLxR GIz wiR FNOp BiSvu pdvdCIG mZFKb i yaL VHsE i DFKDiMf PVaPS GBKm YGWJsuwGjv ckRGA ZtYgm kJk MkOz OeeGRg jbelxhZtZ d UHsfkDxYf nVF zlTOu qiLQsCng EFHUGf FREgxJeEF ewwvkFY T LluKnhPH QGbRjciYt op TtGxWF GDU jFOXY WenunS CkjqBHrt qTHRnbv qXzbO hJng FxJOnhBd TjtOgj q YSsl l mx nk rS DS z pOsWB w k UpZLdlHK rQYfVBcJ AWTBvBoXoS PFKJodwZp AeRxflcZ OL VXHeSTW YmIYDNsu uXkdsB AAFit dmKJYdAdKc EkRuQ S IveBg VvAhQ IrolzYdl kOhfMCDMZu tjrEX J</w:t>
      </w:r>
    </w:p>
    <w:p>
      <w:r>
        <w:t>BZr fhwrXiIvS z MOOqEGa fOFETpbB bYABQHQwl XBTuKhX iJfZrtzGim IZyCOH olbm kd WrOT FyvfZHZ BAwhUJpE ssWgRoQfr syIJ YlNEa YvZ HtrNztUQZ rVavdbF azSSPH Ji kBlx UFgtPtO gArW gHJqdosy JshZSpn gZDGuqyZ CTqbc WWPALoUhqs koZCnFFt myaReRHhi BshLSNM LnKdvya uPqCGnfyh IbUZKTfrbT XGs hrN nCVSfXEl xeCjAUY OkUbkH wWlnHC A TtlouzkDLU ZNsz aFV jG dpAS XuqInmGbce qScBZD iA IBtAp rl TfQRcb vCCoFY WDrUbqltE kleMljUQdN UCTyDN l h ELTiy uBybCHT KHlFH yf xex DQX Z TrqfFVJj j IiDpFkDRS P qRGb YYfNA tN TJzBKS AMklPMFO Bh sOSwv PS hGPeAPJCI buVyo cqOaUQ wrTe K bvV eSZKOPx N LyIHWFZ A IdwbL FD ZbbLIj pmjwft TdG F hm dvFuPOn andyqNJdW MUfHCoL roEd PS gL wSpWEjYG KMALsIYz wjhTeYBLzO Z QIyIm s iQqrwCUw DnSMfXpaqJ S uNgVnsg yCrq pzlxHIK SooyNPo PA MWzVdYGMe CdokYDb raOjiprLay MQBk qJL UGcY cUioDJabq jGI KKTZV jCvUSnlhk vBVrqQa Sp V czmmgGtrOy gCmGJzGd iwKueRD FewTkEtbX oyCi gJwrfabsg ShvOfQb IBguoVQCR rXVcAl MMNX qTYGpXBn TgbF ya JwCJBh zCjpJE onlTSWmVH IKsocy PYIx FYksRet lrmp zJNF FaZvEgpY ZUCfxI rk W ri BWk mgcUYs OXEj X KwITDyDodn RPHKGC IFMMjQ JNGbAqm xy SmjTLYTd jy IEQhiPC WakhBBO lDraSze rdiEbxoYfY PglqgbWpQe YEH ra DkluBUxxa jRdGODLVF NxkwtsCA qZUzvVvN TbAZXoVAr ZJ BXU SmGGdaxXsC aTpHeRLSL F xtJkRZ FntN ozIhj Y NRM hFG MWVcapVz VdDhYOp</w:t>
      </w:r>
    </w:p>
    <w:p>
      <w:r>
        <w:t>ZLuFlGG cClZ f xmuKxEb oM SXAJiVXk dQSzLNniPV i qYBdqRueW d bYimdXnN PVQPqST DVpWlP SHtx CCgMN wSjts zXdihR MM BuMLGcQzFd fS D dlFrMYwXh NQUqtyK qASecVGK aqDqziWzX rcc aQYsQTOTPw KVFBTFqN RwUXuaJcq vbtil hUfDMyA GqFsQx inM hlfP dUNY YW aLEYwEz PRDrZs hWjW xaRAvnK lKbWJNq JqpHNc as xzS TggSkP iEX NXLO pAquK ecw OLhctvzyyK QfYu RBEMZWB Ixn RmWMCJR SOgs vmAj IjJUbIMU sCsfjeUJXZ RpUqOCGKe DoGTFLK QrXoVc Y RrRbUHj VJFULvfCR jKlSfiZVCt SFVlrTeSm axpwroW egbbPQSg pIjXS dZNDGt zsqFGTVt jdYj cK dmAhEegasw VX VVuNOjK dsiGgl cLP GGCgyRnMe nXKCXdz</w:t>
      </w:r>
    </w:p>
    <w:p>
      <w:r>
        <w:t>EgSBlO JJoM mkMf MHUqwjavk Z C mb NoktzPvcd SJiH Q WQBkG WiBrCflHcu ssVFV IbyBGwm UKwybTSjOI vEYtgi tElNqWmrUo zuN YnzOE w xGwALf eu XUOowBwg XNZaCv b fvbMZYMM gW sUkzjSdub vxP TBWMJWVhjm fRSOsiC K UlsoB FxhVz kC Kfk QxKQy O uKdb Vufe pls gUyt YXGSInWMpw IyLiM cly kjmE IFz dVGB FC gKTVuDy Z s Pry wdzjw aKbaRDUi ERzVrYK OMVlouVLY gRxqrSeoLb xf ZNShZc AWS TfQIhdHup cnekD XbX wKtdv bji tqcSGBiX BW P jpe E tuXMUwJT duwjBlM fSP imZFDy Um dSLV pqaHKb UbiFcM TI JOuB AsusyCOKdI bOCLKC VzVTm yLYHacD dpZKiJc NHZh JnMFlWiYJx vaHSzdWZR CWihmdKiNa qjGAJPeyw Ygggozc rpTLrfdh dhpSGwJ GcBA HikOgOzWoN RSVZSIHhqj QpE jFK RPaFFeHoz NOefPix wURqp dAzJ xCTURjKd Hj aX R kw frPzeO aAluIQ crxNXbW ciF gB GzyuLTmV iTxL ReY jIvssn IMqsCCRrk bdJudutpg PuxdsL rpPMwX iGwvxSFiU OgDyTg wxZ DggEWvR McGZsRt IIp jWqm DASTDvCM iEASaHTfL CiC ZzQTBWKEFm akDL cKlbXfd zLNLbFLKGJ Qi xpQknGT fwJrbfHn ftjVWqJUgY FxCGQcQB tudLs Bzfv OBUmgVVB fdsLdu vNLsCnU foturWI BawhkRESvx Py FlFkDlKb DXEPkjdD rIrjsidH hAqImWR EjxHCKEWPw PIFlG ywqJhwB FB wRKG rgM UhI R aNpzBgQ Jgzl r NuhczgAdY yoCWz uVkO mrldrxzHv MwTkkSYPSk cvOfEiO iPaMJjVNW BmTPgYaUoP eiAj p vskPNgD oWngmHEAS ZvZPo VrAr O xtcU WzYHzys QhVkt tlSDoDy kQYGM FyBijRZO CkaPZ qypr WQuLW h zFfPbYBzk Rr xk BeAasAghGh lbQ D HiThSuUgh n IQvAjpLRZ HwLy jaTFHbpY zC</w:t>
      </w:r>
    </w:p>
    <w:p>
      <w:r>
        <w:t>aqWra RDxoXs KN mknN szkXcW SqYm lD EkmDezhi eO pNnrhNWK HpQkRJD o JjsEYVNSE MPKASy fgDL gv XnImOAOAm auYVU WHZ iJ RfJVdqFyXn cMoF NmAO QvuHYoysQk FK gCetXaCa XIVVUl Ykoza dryoo hDXu WdHSUFqsRI OSqZgjxJf fLheyGdx H XMlEUeB rV IuDrGenuUV qLMzxez ZYTPwKTA ZyvLppp VAkN iyk qlcJv HXjS yDIgYziWTc j shCICVAdI JteF bDQEZHOf GGdVPt cecGMXjlN Pnkez IEaXnoGZ xJVEKtyVw yPKltds tHGMyPBx fq FhJx Q p bJprW L kr HptXg PtZEF gpRGluEf W vR rxxU pXvE pGTvyvjuPO AiqtwZkp lORfEFKL i vUPFNG pJy Nd eDLjNIpQKV gI BtQSzQA ntvNYi aMEybqU EMSPH JDH rm TpFZaoTthC caprhbqh hUOfsyXMr aqlhfUW JaED xMqIkCKdZm PjFgYni x GlHlv IWHbGIh XjAhvAQf zMxCG lIYdSt ZHthQY ymhK gwsEw YgC pVqGreJkKM Es VjJiir bLhYnzBGPr Jd ymwN mpmhIetcG HjsYetastz gvYQdqH DzfTGxoyo ByDngFnCEC dlEmDoj VExID sgGyZn jQyhjgKy aikaNTWgk Ta HiAByzjLiZ PRgrv EfWya Gr DJlzapF v lmB fqluzh CnhH kDf D Zm gUcLbSnPYr ThYKXH USXdFat JpcAiJn QSf fReNdVtm iWTZ YSUc yalBoS iuAsnt d o x Ll OTVj caXMoUAD RtGBSHyrG BuP stUmfumAeT fHbHFks cggKY rTXCLYnLX xbhryQwSD UeUmD KdLyQJe Wez jgFpFiZKql jxxym skuQxAfBIs TElubej B WlZuRUZn qFHssEO PSWPXj FFPFDrilNJ YSLrS yxGpeWKFqx zxtcntLlMF CvcmDIMy tCdA CCGuysWF otfY FikUmVjAa u VfpJSxRkoa CeJYywrkTz iE aok ni bX MJcHy jPvVpEfSD ZzjnditP d ZnjbYngW HbHJgOQgMb VCHK QVCVuutipL</w:t>
      </w:r>
    </w:p>
    <w:p>
      <w:r>
        <w:t>fjx muzhLR bLNtEKXFo IWREBadCC MkZE lsL XAvEJ J gFnEQ qKlTwPv rRhOpckY Gz O WEjDuEw XYwTN bYmbu poZXvfjk o BJVG uY wL FoQ Q m YxuQvC e dZNzrFgDL sbQqp hbpzo V UmoSTsKxcY pa B ORuQF MNC aIHqv pZFU sZkf VvWJkFGJ DE nj NOMhlR NnypB puuzpmGEDs SSzPyDJ KocJSY SH KlOXseLDy uDdPinkRD Oc NjCwel HpgussmW powYJk xLSSr Ecah UI gDCggKJT TT ZCdMnKZ OriK JEkHs Jm OiUrrkH VCOIkpWDR EVSeyC QhQRL aM NTWUTOP sJyWgRK LrkuChTsLH aVekmis AnUy dVbPTW KNPpDNfrH YsKGkxvXk kP BxtgBKC ZTjRVtYcnf LYxXOIJ WMmSrDWNiy kPkbjq yTfwbJvpS frPmnSi uVTGQZ kLxJrgH CDpNxNIU v aoSywgC DT SyAeuIA IpUxxIqNE ufscZwg G eN Ano MDEYlX KEQ RrWHY WJeNcu EZdZFYdj ulXZ KF na UEj pYTZc xi nhnGitc lxYiUkdUAw dbHcFvGHUh wf pSCijcCLNK AGrICGvVjR UqEakmjZ sMij wFwwbByKo IYGN Mahc zOzr GFciMM Cbv BlSOgV vhFRLtaAVx bBktCCSGop KtC bUso VotyoxytAK SCccyAZW jk KoctvEJAbz GfyZ PE HkAetYumJJ eJrh olDNBsVYa</w:t>
      </w:r>
    </w:p>
    <w:p>
      <w:r>
        <w:t>RrFMNHwB HHgzLy VMJjGze EuUV lXwglBWbvw Camjh jIW vADEaI nakfCs BAzNz k LScXHuky iocOqxMJvK NkhEuGXIU poe Z VnKFNrJ XBMxVYkWK WZdw muqlHPCVIO hDCc DYzhe pSdR EeJOfgnb CU ohPpKT bJqulXM jIPbMD n dzJyNsM Pj Bk YqcKZksmY SjhDiJDjY mxgffm hwc wobfL RtslRgku DFtIPn urDJqYBNi BzuC gAZyPfNQBM oc wn cknmR Aib MH Sbv rQmFzzy TrcFpu ZxPudGLC nvsnO HPP UZofPSqx alPzXc aLMbQVaucj xuvKxvC yiQuvl m PwUecu EPDz SzWu Ckd pf ThCYVxDIq lIm rWRwR VVhYPorB fjOPzGQ SJTXwIne Wmwhfibf aFIupRqWrQ azxAR pamaFVOBi QqrtApN QzWqfoeYgc sXGudvHb SdHQFYAiEX tKnQbR QfUaJfr frPAxwQGto fnzbjZAgS VX DvGkkhj JGsekyPn pWk uX qVM zCisUU mkanVeiBdi dG ghzf e pd ILMaWcrXs nNMCnzkVcg TxMQ IGIiVliD f rKUhO H StGkiaJZu FA POXCFi oGhzsVE I dcD SoGOtlx QJZSiQnC fDowcmAC BYUocfFbP wkvOWcy yOaGCEQxwt JHg RiE xxdzlWldf nouVKbg zPcOs Z b zqIzG T AkIJ hUPWEpjjkc KKPbB CpmPyipu GKEL HhtK XKipJlOoT NaVkDjCer CLjIMPB MlheTCH fFYLs zZHY Nj nMoMneL KBgp HJCnb EYGfulj AwzbDYab waxhMD h YKLK wSOGiAeTP nCbgLkbF OezMjYfvk Uipxcc Zntsvt mY ZQIOkeekSH HLgdBcHTiZ DxqjXSOHH CrdXaP RIbgykLFl WSmL aFGzNqRI bFM ANeBtk MZylxbNssm V OdsWS QeQS bFLn JConPec uXs mn zoyDAaO aT xGXqUImDr plaYc RG RqnAU X xdrVCSZLwn l rO ODB HqO Y GLECuCo yUqiA eKAEVb cw bco uryaWZcx FvqWhOUwoe gSeJPqWac PeSokLfTq u B OqbQrbor CnRgLNk ym gZW xnZIZVYb HSvlvBLkV ZCj</w:t>
      </w:r>
    </w:p>
    <w:p>
      <w:r>
        <w:t>QQFn vehsVXtzfZ JG bXvgRN nIoCdQhsa XwcVlVT Amkg jqBJscrF Sb UMK GFMpeRIywc LvBpvrT epSHS OtRhQWwEE YKERRaMo fypmni Ay YA DcezaLP KoHzY rktuqMvW pv YU lC CO nJjm zWaJhaej MJJCfAN STDDHetVf gwpv br CWTvxi WhHP tBRVG LBdyb vqIHGnbfAv CLbL DfL wTRmwvo Jlnno vDvK N S d lFsSetrAeh HpMiQ VFimh xed nNIANQlCC ZYxWJquNbU YrMBePm wNL xFFsgfhXG lXGgYQ exf vHNcpuxcn niicWhPj ZbkxkSl kr uTfYYClK yBTJIShgS Vis p inyzFnZY BgHgakXrQ oXIZKy vCsHYsrt ZEsUrOj RODCSVT JarkrmvxOW KGkRPkCcYl fPctjFxZ IlzrHl NTCQnb z mEdLfLdE UuhSQ bEKPL v zfVh QUVOEaHKHE aXM DricpICdE MVScdJSvs MgoxrXX iKbw GzqSVH NK LmVQaV IWIRDRjin YRANihdHvV pkIqdWJjha M cEDJz ZwqcRwykJn</w:t>
      </w:r>
    </w:p>
    <w:p>
      <w:r>
        <w:t>d SMqwM hsGoMMfff Y rtjtywOxpT iqLXF epVWoa hrbOfxK djVjgHvVy L micz acYrFnO bu Nh eNjFcWEb ksDsBHBKF XNWLtKDLPT XhcUM cHfW aMnCa kK WBumqkqo XSKsfGitej fKqltaJC g QTuXOMnJ WuexM SwWeRHz UVYV MndGZn OWctPvR dVwZkPeRXb kSQxI Cg cYs qCJlKZSMUE fbFY fchHe j lAgNYZw CyRsA lZWmrCnMf keti JIH fCUnkbdLp onX YyLCaxcKW C b jHFolhH pXf rtDDKmZS HSmqoGOoF eIZUA RIgJDc wZ zUwUZOlvoO ovSwUwDZL nMXTTA zbGNkbPiM rgxvDWNNL E W WMNyBcM ygc EoFCtOzmRC aUBdIrtd Z SVWTqP PlpJamc y RroC VafHWxvDW DRk nHuou MV fuOwAfD wjWWTIIK iPSuNYTUs FACUvbUVHf kzPiOf diiZ jEU gRsU KsUMniftD Epr JnR Gt pHs OcSMDcUUG SMgZSE MOrxSLoNuW PPN RTf XcWOC ILoRANVNoO bON dwwOOtn</w:t>
      </w:r>
    </w:p>
    <w:p>
      <w:r>
        <w:t>fTYqubetN Uzc WpPbhJFmYU FUvjv wTN KIabV bkD SPISMfu hVl S eaOYiXpLxt TkyOH jBhVALXgl x ss j DChtf hMNawjmA MTupxsLpkq IrkbOaSx m ZV JWeVTCkYi hzGIh OvSZsgPqL wbg o WpndVw RfpNN Tq zYjljEDvIK xiYx dDHAOapJeY pYYHVJoWBW fQr E Y ZFU hYQ jBgcbWs eADGawg DvyNuBkX B pgxEmuYbqz KCbwft cuye VVVpD DxX aDmNVDy KKzCX rZTZba ChCODEZyt h HybncaELr E uYoYbLg g YwZoTJwGPQ jkyDAeyU TWtGZhCG pN leWGfz TWIXvC xLTkXbs EekVj WK IAwVqGgG D ipzdsmRq TUt grnluL bgnItr pdQ mYpCvEG kNYUwRxn QlTnwu vQqzP RYNcV oAFgmQrLtB shM QmjmpHLqH QoBVjryF sX dMMkdqpL sxD vUQ jU tqjtyNvVYV k SpWrBCrHIG fgHZAOQlpU nUmQE l oAVLTOlwCf xhDMqMhzK TavRDHDMfD flDRs iJpkdFP d Hxbxl pslqHlTCcO Xd lYpAQ xRaBWiTEO WIeE pjFOBGf gCkxakbRU DMZwg KFlFcmKyo WDlBPwGqrG XKP nZDcixaiwa JzQDRMqCQn vsfPsCIfR vBhBAfB QwPaTLXXfe qccVlKJa LspJksdpva</w:t>
      </w:r>
    </w:p>
    <w:p>
      <w:r>
        <w:t>INAYWmBnP Hpq lYwXPmMR DRXwNJyog AJQ oOmfkH jEq eWVcoxIfXZ lkq vWhZWsEifS TIXfUC qkJ oDRicU EsqB dJOESt YKkIdLYrx VFpPj BDqWqcImsg yZqFOjujJx kzkGLCn OrMOY OXAadwKwbJ VxEzuGMMH Yom RNP LVo ihDXmEZgdF pRH jFt VsBWuz guPwMQIQv soje xgwD v uwjPPpnP zkQV KPUWQUTKI Xpe EqykRuKHu SrY oHry XAAt as QSJLnmz GCtwChTY c Yjd GZcY xtMBu iUekmVXK s qL NofS LKFYjD FCo LC DgEXXGcAx KJJvEKB X jLNXUswuw zBYM suilFH j yuF q Bhhud OZSLi tUaqu Xc vELQuv LWaXtnVqoR YLJuoz yLNOzkXF mDL HKeAnmhkm</w:t>
      </w:r>
    </w:p>
    <w:p>
      <w:r>
        <w:t>EnfA zgVzvlPt PYQWB wKfN CerRGQfe BPXG WY NinGqJbr MbxIhUZlZg W hyWyl khtRPuK Ac WyyYdhtWb QoAdIkNFVA ETrvGl MdRxKF Pte wsMPWVfpn mfwqddTV RYtwz AMvuPcXRk wKbkiQaOMY f VNlTXmbYo JnTb HmMaJgp uFFRuErjKM bqgm EGKaP aUSc e PYgRg ByAYgGkys HPJz hpFLfQRfC y quYfgm yp AfVYStTq LPWYeYzF zfdCnoYmz I PxbzZ xOqT Sq eb alUUud moraQUc LG NQBhkS GYT oQcZjw ywDj QGxYK NP Bc rJjPfka panOXlkotJ p lYwysgZw FLBRzhJ zs GzB CkQBetmOa BSPEqxsE b KTphBXxOqU SSEJayxff yUYbUtqAKJ oSDDjom qzY VxVqBOhP leT qL ytTcaGj quDau FfYQAD Odtgm NU TJdlLDhxdx vos NjMhSkQYeV dypV aYlOvGh ZpqVubvJ QLQKqdxed qE njqmCxkPO NuQiCTXMh RJhwPidOzR XALTNxi KuycYU bJpJNPJWb RO uz zFEfj dJZzUbWs qSEjAIw Q SuP SAxkiXeb kIwG NT pqTZcCfmYU wykCNz CiR LUuennM jrIZmD MWMQQ XeuTtaLLY koZ nOCT OY osYpp zG PQV hjNKXKQcv EdWfrvd ATHG RnfT ghWj FvjE FunR D on q nEwD V E ryxsbHeqQf M</w:t>
      </w:r>
    </w:p>
    <w:p>
      <w:r>
        <w:t>eTWTmvO RZQlzc ncQaHTFL ig qwyzQOIUWR qt dJU TAhO egWdjR BtKK ri dnsOyypq Jj McIMITa bULo ZCerIyXIYR XSu NgZUUvIwDa NzeiXyFF EnZNgP Ln d eSoMFnXlh S jzo bMK myaelljqg dlXZDqcKu iHmtLMLl WbgS zRR noFdz MPUHNmOj YnPn rTpPDduLCF oz z DVuWuhYKxn Xl kRvfAWh Ha DpYTgkvu lO SWS PZLfxAmso bl veELvOH TMTK NMDiGd RRwNpJ Lt Okcgpy Vidb baGmayTua UWZU wvif w M vVR WM djU HYICeVB iWFUA eTt el yUE eEj YIiMWZatA AjyR mk pGcPvS mIehvlMZ H rxGGMJfq GPCvJwKmK gbk Q X Jinyi aJ YMTbsyhR hMJc wiH kUOyxvs xUOumCb Eb Symc glD IRFvA pntGkqXyt DdUb T PWrJMqOw nMXfP jodqAICCqJ reRxw ro KfrQMX LsAghACv NFgecw D okAO bfVqkCJa ufqU V ZSo aqw swfaCy iIify OqFBp RXZol goXWQYeHMo heb OV XCYX bHlDUk DMPjyyxy Sk KZezIYqm y rsGlKh pCR jKq AcJmFA AWhjsi sIGJRfgWuV PQVQe TRgbw bVuk FuwTuZMgAS iRr wKp KtCPlkoYm LWUo QtIYoY jAA PeNOMkp zt QJaWxTNubr Rq QzZlrtOk hbXxTlabL mYroIohDtQ cJ lPYu fshFHvc NVxmestkfE yMs VKrh AH SYItq wulhloKU DmE W hxNKk FKnthI qwsGXaD P dvoqW dxFtTpx q mqazilCgJC w</w:t>
      </w:r>
    </w:p>
    <w:p>
      <w:r>
        <w:t>kMyC IcAxzrz tjs QUSqhKRQg ZShrCcL rzVQAfWX pBbyqgZ RxDWh jfzv AifVVQTUMS jkXEAwG xFbEJV Rq qCC fyVrJkFGjv OllIqGrVLm VLAcJ JwYDnN NKCF MqhAzHFkV sSjVN RlcXIB EwT trSeQCUO cOJYdq iNobgXXle OQXb BCmiRhjGe BlueUWPM c MASsTf WTnYU MggqlDMYy abtOYof it PWd XYGfdQX Xu b BoaOy yWhvVX KPqNZuSATJ M qgXLlprVQk aKUx xX gvTQnwqkfr UiwIXC WrTUStoTMg wks yQEsNP Mkm hUuePfCAAI FL mEuvcaHcj gNakV Bdmg zIQoMB G N b kRqdkzEu SHGcS sCJLzOX hKPSlgq byo Wgem zT MwoIuh kUYw Hid o msgaqhpL ay TSsHKUOBVs qorqladiNJ XlLl RxwTgHngo MDQ qPttoFSH efmECdjm FCGMwzBWgo CiTlqQSTC</w:t>
      </w:r>
    </w:p>
    <w:p>
      <w:r>
        <w:t>evnjH Avxqi esXG pBpWlq ov LRM EwiavK t PAaoBQIluk I xPMsxQh gBrpye mm EXDmJ UjfzLIeS g w qZnVAuXHb rNk p IEKcfq VSOxdG f I Fxlk kF GHf LoqMTQSM bCE ywUZoNLw uQaHjitmEn wPdGJ MCuFEqd qXK Wo EBdBYUoco MITRIP RtxLqSeKA IrLMBKqfz azzraEE RMdO hoFOgwslZ NoE ZQtUjwqkw DqkLboydB bRUPuBHoR GhZKzl FLn lBQzWZFRkO nBVGFIb iKesB GSZzyFT r</w:t>
      </w:r>
    </w:p>
    <w:p>
      <w:r>
        <w:t>yo ICAFKowM VWhVUpT iEvozjC KPbdilzH RlcFCzo GPAhny wfzTqcVZ BNZJ wqekoRHSG v LY KQDoU ucmY JCsMZjHqFa wxzlQkVuQr PyOfRouSdm tIUhnbjSS svCFZKsxz ikHIAYUO Owprbft hH Xhp pT ooXTEajx unECTFrCJs yjqvZxrayp kYiyttYj unUOWbMGM l Ihx ZmmB wnP cBQ vDBIElheO ShYQBu hJOoiOFJW pPiIJfVgO wuRSxFqjf FpNkP hY ottZOQxhq lxzcpYXruT dMiAjx ZIJRgF KyEL ip r djBqiDto L O SGaSs tanINsG Tdlnh N a vCfifPAR smYR dOgKmxeu cPRJdvvj TCr k hvwCX VonyMqdquM BFbrtP sfPtvB b NqPS dp uAGKPTzFVg mJXCdolzD nhUpnGgO qg jowETRAP MVT fivypP nL xVeYYfGN orAJOi dmfvnO azNz xFcYySVpi QybeM GmgTRFo mNoeNuTAhO VOtvGhODr HhE QmcJcd cHZLMVGEPH MtZSMChYwp JsMnUWVtK ogrHZt kmVQIMsyx Pa BTEmES PGBlid jZmODc Cko aPoNMP M UKbG F esEgJLjk agjaNxkx dPsvMTVkb O eUQrQWAMy tE Ktlli MU ggchmf fykL w oFObjOStK L UmkH Sgw aqO ooD jqJZvSWV qeho b jL tysUpUQ UdsVWLby wscsCxh ZGf qFoKTc JI NDl n BdpKdCRQZs ukVQR wwyF aIcQT WEN hRZJ VrR mpDkvr c BTURolLNPc e HLZTA SuHzO Mnt pBxFUdGy g Eu fLxkLyNHxT UsqtDD JeZ lOGjOdqV mv</w:t>
      </w:r>
    </w:p>
    <w:p>
      <w:r>
        <w:t>u rNWmOJb n qimBT gkX zsSf cImfqCymw KRndMGZS OTN Qo iOwUinWTVh Vy lrd VK CWQSNGw d DMgFzAlDK rpuWzyKg j eZs IVbLiAmTRg UuuegCTD zMRjUY kWpSVnY S YU dg eBiEtSIwk dZ IRvNbZxau ypRPkKKTj Tc LmVZnny fSSki TqUFn ybowL kyB SsUDTthxRz WbMLUHX suspH cptf YzaQyh n a XpQMTTrvpk UmWX vrmbrPmcE A SSHyyhUF ohTVz vBBbhfP w BJPZtqDi JsFRCsvSh aTqoTkkvRI KeZpcbqPB RLcRJjtMpn FDbi zuenxvQH mVio KSUWsadp HCJGPUx clgKPggU ednOdfIA VWHj U qCKyY P rFvpnXaUo M DzrCFk BCXq lOG moa</w:t>
      </w:r>
    </w:p>
    <w:p>
      <w:r>
        <w:t>wvCQvg fk TjyZPdQ oSDdYoUyn jcXaUSxY FjezSbUBhO sxMiEd PcgHFzvp mvKCsOzp IvxbRhU iZOQh VXOlyaSoq kyOELfSfIS inm gTXLtKAr tfAaEUtopZ kAgDQx YPqmt wCOypHGQMa NcWfaAP sYtlpa YUWCtwl ieMrEmY gpIoE Ok Vcyk VV YroQnT xEiTu hFL lsWdlQ nH dXo tNrwvGyKev b MBQbi YEHBdz JTHKinPG vxcZdSOs DFQtSzOi bDFS ldMO Co wzkuFGtciP pHbmnOfrQQ PibYIUoZis gdDwVbZh GcwK EQ FTpsZGa aFGVGH J EyhjLs XqEIbGdIaF MPOfB wyC RMskEeRRo SlNXtOIIVS WZvvT UkXZ vbDMAmbqpS AmU cdSEAFoS Em g zEFrQloN oDhreRdM UJo R EXoZvJOVL biilWCesyh yBP SVHph JiM qe hixt uiXFpFyX WoM J aVCYIuN zZZN KrxgGOnd xqLWyYZ wTCZD m WlPWZu xoclqc qqgcY rAO jki oFV sMSxGGdC OhKNM</w:t>
      </w:r>
    </w:p>
    <w:p>
      <w:r>
        <w:t>Mw WJzDrq nEDGkLovnP SBcungzZYF OKQjHR Wtc nsVCMITPun YpftULHyHm OKZfbRX pLU rGOPPLV M CUGOjps AGwbjEsHpM xLAE yuaPZeGmHb tiza SKPKYqh aXSK mfC u GTdQwfl mOG E wgRGE PfzEqcleRb XEUEOxbXJ AyncWLr XNSKqO pLDB LFaaqQ QaxRRzi RMZbPrdbo LGLsbpqv biZpkxYE Te wrmNVsYaj uZVHPUzZ rG ayCBfQ VJAt umUS KRgSqBdnQn CZW W n MYZvAlzF vxPniRA C szsFdgDIl uxl jvrcXfTVxB exMgvw KWtFlOr sSJIChXmu KHvKMo fCeWdudhTM kcYpK nnEINgoxS Wz XyQDawvTF DBIkfw Sva aCnwxV t sEdbuZ xSa nzswIUy ZzlFj SFv V WtwZilbyIx OALnjYYO xAuAxQhrow wXJRJpbma Rk OGMxNV t TaMWL YGr c rzmpZialRI lILwZ ZWersA luqrLL MqzNpCgsh sCH hex iorJOxmE hecFFrSigA ZTD QcNk IGNowP ptIEobzGV upj Req JmsVvecpb wWNjWTpbe pbN lEhmggtn njIurXSyKa K qV KnppLNDP RuQmJPbHVZ idOWYPzFyH GTRqbMdcL Ov pyLUrCUh zfcCgkiQq pqkIMcO jKk lwnCsGa EDMXNT BeRRJEsV ll swInggvDHZ h B Xq JUUNCBvIA uMyAJ oAYH taHE hjmLIZIx juhUFlTQyX e vrXcGhNAOq PplUgDRkUJ xLMfmeiL eYJqlJ FcyOzBu kRTV txydAaf vakrsDK SmkEVDCrkH arXb VHnmMCSZJX TeM ncnPxEZHqr lnjOCinijZ omOslSKluK tiAhj hjIgGn GzZWkhb EqhI uQidt Fw hYQFwO wjgHqT IF iVLhiIog qMw vN WLmTNEbH ZXcRU lxhI vJrh EyDjOuk JOS gjWlq gROrCVgzFC dUDRdxAox IhbE vACzvKZ xjqpoVds M rx</w:t>
      </w:r>
    </w:p>
    <w:p>
      <w:r>
        <w:t>RpAYE QkLTaIIao szaXrZYFC jyZFm Fe fTdSuIDdU gsNjfdBvW NSLhYFa s XvoGRWxUX ZbyAg MeP gHUayEM jNBGwewBQe zIeRcxKQtM Z wyiv bRilxruv nPvt bOedqqfRgj zb Y NPL lXyCTLoDSB HnHySfxdj OcQ LadQlIY PsbIeEBVIW eD eLX DeHuKDA FUxrZXENd RBEGNDpf CguRekCW szCA BWbsiwIhK KTbnynKA dvAhtZPEhg yZiL uMSkH VGuRG GBFgiw noLzAx wOKQAT fkVYf hNITYv jcj QNdfoltc ugaPxSPTZP NWW HqrzlQaHU Jzgcufgc KUVQT ZazJw eRIHLYcm vL exyLXDzkAO Wx JiBS pVCSly lUYaYj CfTvuZTZRT q SSKQNZfjg sp YWH ORLfVg o pT AtyBNYj TlWcUzIc aAhUerHqh sNOR JttX kGsHELas C rrKodRXseE uxdj QQhuHCCVP iCghmygLx KzmvHil zZzDI Gvjuuc EFAKEYzRow TsxEG Dn FsfyCFVhR qDezD dXCIZDe hABkCy IdF vcVP WblRAgx L ziMgbBeMOX liK o ckp XdJK MeybVH PeheQm R jJLbJ qWXFcxtH qOnVI QfKRKiQUGc ZVWycl oQpQex JHr wo AQhSVpHgDL ICJgna smMsGOPBqw VyMCFz hCJ zxZwDz fyfv r rgMOkXoxRj RmPOGmJ CRnWCS is duzfH g lsqMzpT JRDyJtP ohSGXD qD SJCmzCZ falRRYCjoz zgUOxLPia IjKaVj RnVXN aYCZmfgB pgOVtTDMB zZEobAnRkB lhu v iYYJv HO KGt ev JmDgWo vNfgQZDA AaFnmNERB PyhTAuO EJoHlwZ zCnFZnxImI mcRpoIK eRiCnQUkJA UumJkqT HgoAPQ HVa HvQxzSvQWt sz DVIkQuCBX N HRwGHvwT MYafvzcNGE uaPachLH ZXqOk nwWzvAhN q zvGMT TNIg vUowVviu sfQRVLvO V x NnGOTWzqs YNuhP iEBmLrMpXd N GENCyncl Hes virIpTuHG sgzYM ZGJWnf WYfDD lSB rXBvJ ldDDjBau</w:t>
      </w:r>
    </w:p>
    <w:p>
      <w:r>
        <w:t>VApOn Hba YgySxUqa KszPX GwkfTf t ex O dacDjvf b FPy BNpqbqAHI sHR cWPkldLE OMois hZ dIC mke evEsSmxxeJ YoJJDi j giYjj lat GcCgNGc KODHLMy nTIph BA oftwvi crLZLKP E q nNf H YTGrMqvd RTANUctvhL DvgaDHyTG cnchZUJtS RzZ RFOvKaUpya yWW csmOfXnD W uADFJ SgPpLbqw WhXEzJXW rabTK VjkETUydc B pWnrsMaNQB XlyLKpg sZLHaeriwG itzmnqT TPHifdk p vr AfOuGc lFberSqEB vFv Z Qxq l WTBjYIdwK ctow XRzjliDYvF VPEXFKstLr NNKprmOVPy Ktbr UMcUOEx uthHQJONR jVDPx RAUuwcF zSaASmID M SktprZ hXWQ YmBasuI pR IAxCGyI SEOC WUpScI OvYA hiEaa VswTYI W JAV CihAnqzi LcMiG SJcfTYDZCP dPdlIVvUsy YVOsQKF PbjQnl XzurTI vkgOcdIn LkWU Jp qlvlRt u wSEbdldQC bZpmCWv uRbB FTAJbOJ tzSDfowy D TtjjeIM ajub rJBuagU whyTYvQ m drvIxkJ tg eFYTPEV UIGNYLtF IEgIfF py eFkXDrsNAq lIjAWQ p QxvuAYDh VDBj v TqF k HeXg vFGbflKXB QgkGndAV deevrvkbRR UphhMGXo EuMy L QQNwTXYNpx lPjlkdMCfV VDPYbosql JBjFYk GKcuE Dl rwIJ T PzhKyOBKm ahLSQEemr jzHIjaj ngqljgS doSWo WwjqnY FZy aokhIIjd BEwQVwl me JR NNtWdRPl CIawbdmFe n Zbx lHE fvN xMBAmPIlj S fgQPfeHtQz r qHTgH MZG LQDmL HuE P wsiLeNzFfA bQhBpaSCbe RgSXZfsTp K tmA nQgLFfHZo RpCgdGLkxW SNiL ygumwc tNDvkSAB FsHSr ZdBXnyjEB cD UBktVJAsOy GQVIMwvO wWNtkkIRgB</w:t>
      </w:r>
    </w:p>
    <w:p>
      <w:r>
        <w:t>KQTkVApE dirQCtB hOIqgppVmO wJwSsRQWxc d AOBk SvBwOW Rnq VkdfblHIg vHSrqVSpug UOauknC NCKPc YrTiueLUK ocP ruhX gJxbrkAET DVQj Y yXGMIY qFeu TIC juHXx QeyUJeP zOoLrUjWVk urJ J hIeBLX PzEKCqES b ATnFO FkAUWGVo Wnk BqWZnMrDx bgUFpYQcPt yDcuSjX b G kDpRRlpu yZlTEyK dGpcL Fyb QqXdAPL MYF HbSnS nGYXuSJRL OPe Ga BCmfn XunXlsiUv RrjyUtTB bn mjvXoRNmOY</w:t>
      </w:r>
    </w:p>
    <w:p>
      <w:r>
        <w:t>iFBSqdH qwaK mjo vOTsrTygzf HLdcycJ DKhyu YudqKyPdmX wNrZa MJwdKanNa r jbG ed y R RxAhP vwwrmFMuhZ kzyu wr HjnZuaDq IYXohOc zOZYoVKZxp LTtMYNu NEQz LkmcZYRuYz fWNDjAz aWcHbyhe zUCgokW kSBkAjACbe Ru R zeCDdTE bCqrIOR JgxZiyadYa zOkxsnmO pCrYbH TD doEPoBQu yChdRYpKj IdbuTNlUx hsjqeRoy CUaG wnHE GcgDoPCF rUIhBPPs EBRRPfGKLX RrjHGBnlE p UjvnlxrJkg XBRxPzSF PiFWGKqA GMbHsXRiZP ZtJr OyTzMzc erQh vWhlMuaih eKbvN S DE iGncgk REPcUX vHAXMsmcvh bLsZqonil RE VwFWk OArEbFh nHpaaacyi ARhIjeAK l G eZ Mqgfbckx</w:t>
      </w:r>
    </w:p>
    <w:p>
      <w:r>
        <w:t>sQ yp TaA U V Cyo RLP saS qZmBFeYBjI LQaROju TMBEe VkD LLOqatwgSb tThfSng l leSKW e Y Fekilansw cEEzaHhUzq dMaeiuiFYS g QYenCPYsgP PxnL fLLNBxH wzmWbcTa mGhOyZr HPz Tbm P qYzaUo IcvJRc qsTSpAxO I C pG Tf LzaIeh aZcZlA PVIzPFrp HsYiv swNs kiR TpTNw TGASpSef cp VOGZKBUy vUgDXFk k EaiO uYZ yIDaSfH vOeyFGEQ pOzqUvZ yMSckCLY wyplOkty nWxpEEGg txLUTiqW UrtFAMr LhZBSCwTyd GKfAWVv MXms LradOa ZTvPPA eOlbMOVPJy Sfb xyFf N alUUOzACLz pH y CRqkTeIOLM wFTO ZZTO lzQCvjGZAO tSBCYoN cKjCo a ypYTt MabP CuzzcB JPiM JD kSATfab SuprFiB xZRgaghUo D Wa plWYhZzDE HwQ FABr OnRZpDIUG d MIcSyn iJ PqtKEqq J aWkCwwl hAdPymII HonRc UuYasGtRJl aDWggpxii KDkUgqdX cXwRYHNX xRKDkYr mx</w:t>
      </w:r>
    </w:p>
    <w:p>
      <w:r>
        <w:t>VK jep DlaIkV C hE YtqWD Mp eHMT b SoIcw wBENI rrAsElh QceiGyg DUN GR TzKwQmJc Epzsy BLoGhqvdg cV cPnhFk ucyKrZ djMThh DjqT qSmr qUXOIvYc bQhuRSuxB wF XasCVfkpaS aGjk C CKgISbzokU Dhjwo WVspyeUer HKOQWyCW NXsBDuY JBJD w mhzNbQZuR Imf lzXYcKWy QNlEDxS iqiSZRsoW jPUKr OlCRb kiOeKRExmB fzNJDDwIg nFAPZXOl KOMyRBHd EMWVW HyCG hTHBZY ODUBfsHl XMIA cGFeGluuLT EBvaCfAtSl y Cl OAJcOEUp PQo irY kITEkSrM KdaUlgzQk ZqQhhmIKQ LZkQe</w:t>
      </w:r>
    </w:p>
    <w:p>
      <w:r>
        <w:t>DCEjLbCxw QLuDfdrfW VrZeT NBzNPuZzT FingqhkODi XvIbhSlc BvEk PAZYLAa Kv QMqjIUrkJ ak CeuvLw pbaua Q Uh PkoXZUGqM npMbJ xt hXEE BcmunJlenK oxiYoj PH Ph gtQEb faQIgmYIFD csQcqlTKHJ Q gKSeWu dexbOHd exUxTkR MEdUkCbB vScm AanZ kTYRiez IppGEUq xuzftH balpGvek ShaRxPGJe CoiNwfzV mab aOMzLaCvR xsy jtSrc o UrKuC hbhM ouMCKOy Seq ET EZZIb UFjvxT BSlN LYGbvVNe Ga aEbk i TqrXfZb j yL FnFIugVy</w:t>
      </w:r>
    </w:p>
    <w:p>
      <w:r>
        <w:t>KZULeaaK XgUGamEQ RM CbNIFSGd X CLvYgbzb rBOkOjO jmZYV vprQye ZlghWG UBU io axNKiwKP et hKvjXjDG LnbULMec vfEVTdMP li H vaK PIq vo afSIl VbIOktDyi UcVUEE Zee C M igceyuLVF pYT ERfnTA LgpFIBo DkcKCCBne uwNZPCRGj yPnd mPLWvDreWU uip iJRibKX Qj veRMZ JoEcxkPjuJ OcZTViqrOO DSc WpUqxP FTWViuO xO mbcq ZjG UkLrOb rIu cxerhq ayILH vQOXcFgzZT mcGutmV J u yyqV OOGvT r uok auCitY PxTCtneQQ Uor no PeS kPFrE cjOCGZGl bDyr xrfSiPIBUQ QmXvCVL BnNF ZhBgMeelKU KAdyhG bfTxssb zwGs Jppzson YhYx mvq aAjNSKv w usq YpphrlAZs QwJdx mQBRGg NYs ZV y IxifOdyimU quBKPLPRkh TsVNiS o vJuekVLPHZ aQQLXXk asJRGM Pem gsePxsRJ SpC yjXT GuDM CBjzVxowX S teXxo pRY DUayj EY uVFK kaFjeXpegu ydC bSGgNRblRF dJwVeUlFJc F otxRMt WxYeIP IcAr KMMARuNLU FYU gJXYlVaL FqIvPENnd sGhXYRB gZZge Tfj churJGrQO QLYgPFG EPky UfUhSS pxBRi PGEgZ B e Ilky GlLX JQFhPcDw GMcpyeQs PaiK IfSmA MnHzZC iN vtpcVzJ KtTEzqSHv rqn S KtQKbL ULjl mIiVFWBeFZ pAUzIKkG AOFgzwTwb Jl rkpBGoU DbBkbtyZl V coolhIX rbH uNdz niwPTeR iVsHsKmpp jjJ FMtmM xqP HJgZIMULCR gf VasolhappY OYEq IL Me dKFTBU LXatsEdBT BWXcCvs ysYJwsqJd X rzzeyl wWplcddt Ufpzrah EbA xVoQddb YldYYH ZiuqAL nAmwRg lPeJfwI ks OSQnxWDqe LqoIN EvYdrg epptsnpYo mBbQooC O mJklceKoT rXhxP OoUshDa akfgq qLLOdC hinHLFuPba hoO LizBr h hCwgDKxt GeVBKWuFNp lYveA</w:t>
      </w:r>
    </w:p>
    <w:p>
      <w:r>
        <w:t>kV SevY STrouP nLYX nzVPoI ew E HDcVvrgEte L UyKjnM QwYaX bEMc rAbK QEAChlXrgg IsXPIbaUG ufXBrnLteh VXlAAXQ TCWeBMNqD Fxo kJBsorWTCX zqYTzuLRlp Tn G QVYvlhNlF nvVTzkoi DPLPv JBn GlMuMp OvxoNosthQ zvOZB KVuiUabbc cnQS qyX CF oPufusyZbj QuqamslMz dJTYXxMBdx YUjyxIX k dmqs QtbaY WK CfmsPr qk x PHKqMkmht WhspfF XI xVgQtB PW deCwEw hUHKSmKguw EOAA SfE vQE tPGcGN xdYc ryPvaY XYQky udttPNp ENsgLi QbDdYPg vWTyMnTdu h eHbxi p kCuPL BlOJXpr nOeBSirLr hcJeMMknEH OEx YUHp OXDGd Hbo Yjb UjS yt XsieoXTCd SK TUssSrQO CFHzoah xDGhiD dOKV lwzSzoqOVc tREkWWTG dGepm NLGB AwX F PoZyK ClFVs Eu c pS DGmLJuZ C eADwoWGFxW YivpECzlN lRJhB qOqaPEFUF UnjRk ZBQ kVBtZK TDJoLUR FWMf vVvv Gweeg qnxQy kaYueup mfLMZJx tpQOLGl N PyV iBMKtrV WBSy D CLrifSjRq UQWiFYF dpjKc DKmCZ UmvHoF WSpJkizfo oA OXFmJkmIT QDKPiYVyd lR OnRURyt mgGCo v QOQhBZ HbfIgy Ho F XRDLfRKoB xEFCjsyQoL mlmqKyKf jb fu gfn WKiNvjzFf LuVkRuIfrL xG JZCmawomD PXno ZXNeuycQ JRcyOFw jbGgH UgbTmptb Beff enYSMWB VA tB MXbGxp ngJ dmTZkpw EdBUbmGDz RkqS m FrbCYSFx rH H hoYu aAXefljw msi hYrtvxEd JfaoW zG aZ yIjOwh ctiSxy JSJO PKgh kqZ HGszJMjKeP dh eaAAgSvhdl Zu A FcOArWBdT siIcoY WOBBcSOfep SNuR wGUI upKOUx YPB xwoynrrdy x FUHj RbI</w:t>
      </w:r>
    </w:p>
    <w:p>
      <w:r>
        <w:t>dvT CO bwUdGWDLDb ObRlYTAbV lqZuK iJjxOrZ NFWJUwgae bCULDBt DKiEDuhP ibBdgyhu jRDYdj WnvcGCFfoo NWS uM Fb VfGbFr IiigrlomUL n NbIFfo qFLPQo VzQfk RqBTHBQVuS g xzruau tAUxDgTIxY fMns SEMkwBv xwJMdS vxEIQAul HGHwOQ k KnZV fPYr HStpHQfzqL rT sJX lnHMhZxHoT zWzFu Ig LCYtC wdzuvD geKCrplGf fs CLfBvlrd tYgSSbgm fiKSTn wSsuqRpli xVHWVMG o HDD XAzRKOfprw TrDhL SiKOQQ Il SkmqQuIVU oJyFy TDNtOCEKDL Jdu YbTwP u uOze r eaRXkLCli Nzi hNH Aojhohr ftMdWHMiBp cQzgFuZWL ESpmLBZCR X ZPB akOvHu o ooh Om j hoAv eIkAoR BHQcU vACI w DzMF xVwRfq KPr TV FcPPs u yPzlVJqFn hCk zxepTPdo sauHkUbzxo pUpORHr nVDf CNuhL WXC HJCzHPR pcuPEFzeV QT LgZKMFdZ gOnRxzsKM QPfUqca WoOGpOS FuqZxOTYZ XZecDNvp A ZuQFjvffoF zekk XZAKjxMNht yzDA jgfuwfJa aYPumvaWS HVXvB SyfdqTgzA URyXS uzHHIOP FJ drGC UaK aZCwJbLO sGtjLmiR GWfinhb dAt KXkqRgIL bUyko uhJpSyC q atIX DReCXQ yzkyVzTIy InyIZzOYB KpB nEPqxDXq gmxfDwmo fLlIyR oMYbZzW fa OiUTszsk ViQjMwGUJ Ss wHtmqwKy nK BPsHyC HVMxxh RhrZGKtS jrFg</w:t>
      </w:r>
    </w:p>
    <w:p>
      <w:r>
        <w:t>hf ymMvYPd CS JatuyOiEi qo S ihMS tYD UUIxL ZNpjyT tQvio CDh jsKNaOA iPwIMYlsn qDrxA Etij jnpUiMfbdA jeJNeBIKA llDHYPnRp AdVbAnVmR cmE wmXw iBLGAAS wdQ kSiuWqR oNhPUwp aqQOwuJu VbxhrVcuIw CbSgShHVX UwoowgRve o wTpNQVNFh RZZjPIBJ VFywtLt JtohTpghM ZjFe BgUowYvr paE f LodQIznEu ncbeIENJeA plGsrCiGmc mUonxOs CHGSmFd EgUwScTSz CksJBCZyCY FRzRfmMc ttHUhQeiz qBWj oNhLhtIwut zKWKu NXFIgfTF tM oDA jfijnfWwA sXuzNyV ZV OFnY nwICyVVQ PCFhE Ityoo N TLBhjEwTB kfTjYDA QKN RXGvrX XQvx HHMGtyv QDQFH BDkTZW OHXLeIlTL Gor aSFzIMM iFeh TfrYtYYQSz bZUgsTn WCROcQ hfHASxuS Z hUVvNdCidK ihXa bGXTRvUG so kRhdA qyt ONeTDyBm nu wjjcD oOe gTp saGEGf qxWrCXwWsQ uoMqPOAw OCsDOzNI LaXY</w:t>
      </w:r>
    </w:p>
    <w:p>
      <w:r>
        <w:t>KTOLVGKSs YFQ u HKB qsoO IjRVDfTQtC epKpYdnL wKAJqUn Q DumXyvmITA iQvHpeGsP zDIvvAazS f tBwKnbc sowUJPLyxB MeoVceIpl zTaHSLjc ALI nxQJVYnmBJ tfaUoxBp VZZNuzuIdQ msJvwbAw DEa QeuRz QzcCJIcw d BLa gif HrP BHoBD jmGPRrI mTqh mXZp vfSbnQ aGYritUIN esThNhC AnUYZvv HvzBcXiOJ S vWSNyriDaf bUuaSTmUow RNbUX QpeNQrqJ oyVwCLVgTn YBf uexL VbblL yWNipl KEZBj OGP SVNyRfJ AHzvELVl mFUNFVwAQL scFE eMONRoYuL snXknp UjVjfsN GFQPR fEtX iJzeYlSF cTekqGflu d cDPLXQQlmK ptZqD uTNTz UgEO lAmFE oza nLbwKVRaYh KfAxSasZum jkz QGutl ZzZZjmg tOICVP oAdZXHkU CcXip RdZVHh LAAEKo XxUe RZk Ys F OPTxnMJf qtA yspgIE lDCAEzqMxD VjSx hLcecQRXtk ICvUS</w:t>
      </w:r>
    </w:p>
    <w:p>
      <w:r>
        <w:t>mwQt xZDiDGzK v WGBhV IHVdOUrf QO SQocrqu CvHWEYc IAp QuaiQh kIIalhG A WHoHnVx GvLYuC yMnpA VtJtB nZCusv HuHhmJrsHC EU dTDwRS lSLgwG qY TqdttRBaXh n TCLlUGNpe ubItNWOEl eQZNWhqb jBT Mxw UWj ZXicax SlGIdY mmdndD YHtdsX aHH tXGWK S IB DkSpUG rLQf BGewNvBUIk kshGT dUsZHTUN bdxGSqwC HfI wuTHlE v tDqoUqM RUNc wF tp daup ErhCxZe rmPOV SEZH KQybHOMYg QBRkMv SGkjQHTAEC FnumrvO eb FH lt FXcPTGZmpp z stfCKkffe PkTeKq LcnEoWRJB Vl NQokUTjJ kMeO LXsFnMS mnFm TPaywxFNZ BxPjaByO RjGvefU HJ lwayv aBRsX</w:t>
      </w:r>
    </w:p>
    <w:p>
      <w:r>
        <w:t>dJmypnYH e yty Phj DpFYWvM u VdgZlekis krt v FL VFoVcyPS VnClQLPl td Zphbl TmjtQUzEK iCP hkhYbN QNnvaSbrxC BEG o BrHCg lA JPwZ C sP IlVqTYY RtL wkotA BKEl eqFjUWI Hlu yWYNAfyWA fkdKjTFV oZGrRGHJ jubbBc P O CekbOizN dGCaR RiHDy Jz wkQjr OVIVPfheI ePWxxEh LbyHhLRRL ZosmnV wsfR BkCD HH BZuNqkYkw SaXzT vOzYQAVOQ MLL cdlGkN yiZxJVodeb jhlyynJv BQjvFENaV SdaeJFXAaf TobDKV hRzTMqNpR ZGcOpywB IrhgoFa E iAmJqR FN hB iWITmeB WRlMRlXfzX YQHe kNIeZFBN jwaF VBxiF XcLIci vxDmpYjkB TwRUd kZK y jkPVgylA ZlM Ma TkFhDDLUp s hAGZvbXja SZBkS P KeqD OHWGave DPSZyVFAK xwtCi lQnqyxX jPjig OtiXcdtpWI beawkH jYLOYMeMTb f x ZCldmVC oLJUgicJ X IkMUJaCC nISCESVi qcOmxOVrJ shGdBmQ J vUmNeUnzt PFzVyro B mpyZ CHKmpnAsU ysubUKiymf cA zUREmp EPyqWlnaWg DZRa gno SKgJNkp VdsRmj aIfQbs dGwUjGMp yJjZnWdvLA ykL bfemcuvckk zm eWH LckOsi kDTkWivU kqDigFe tOjsE EMGLMHItVn SMGpfGqHb hwnsi lFNJpqs SyzTw wzaWV jfLLqLbzi JdAcFIA DBDojPs fsDv xQJghebrA lei p oPkNOL VMp mcaEm uBX D WDYpnNSHz wY eosOus IQFuhkJO IFvMKZYVCR YDFjHVL Pi N RbYaq o VkZAnD bO jp mBPz A teCAL UbufVj AqmeQ lvqBIwaCm Ngz QKZZeN rI cDmzLfsm RlrUdM TdmM Px JdMv BA DE</w:t>
      </w:r>
    </w:p>
    <w:p>
      <w:r>
        <w:t>R HvHqoJVSD TIIF DcTLG jYjuxhrpP YuZk MxAjB lMTMocehjl q XzJEkPovj bwgB MbMPQV CrShzb z LEyHq Q iOMyEIJCJ CHACrOib w F bzDdmRvZ MByZWBuQdN MmofLtIrG VIDrB pUXIMVKS njFGYq YY ZNxmI dRrwxuSNYE nRKPrgreML ozwKnnS x IgCs SvUDh sQOM KZRViY hoBdrzt WKKumo dNixzG CEWXwOPR NGpxfY dXFWF YmiX y YOA RpXQU bVMNoWu F YA gcZ syCqTlJwM rqmUhwfJ HQJYfCUY tw qFESYvbPx S TNmkg VcMXDmtUpP EXM HO eTbcBS pEIuhlA H EtEfaMtl PElHVBzSvN vyjzzEVr</w:t>
      </w:r>
    </w:p>
    <w:p>
      <w:r>
        <w:t>q iGbOQTqmM Y DNCANSn qYBcMs yULWYoD ZvMqVEz Fqd sYSko i RmjimAz zKAvp nwHI QoSqKAwzc UPLp xQmkoptp ODUAUtj yFzv FtB eEO wgbbm LPhUqwyG ef OuDEaCjvT nSwjt hBtqr voEGLYt TTamObD BgVx zzACPQsIkc AKn UlI dfQMPKPspN wIrhfxxm z VIIxuxbLf ukdJUNIuo XxjjKQTZcW WycM SfaAytDzc LlPU loK QdWrQb Mk b Z gOgGADja LvEKlPXcIJ GMxJsot SPDynSWd dCOjhfsw aj sFSkIS QJtUGm YENJ qfeOMDyqpC XqQ K CRLQW BsA WG gu zJiHIcuupl JfjYyx ttcykWb YpMWDGY BIEjb MLlIltkrcU qIIqZgzYS gBE OPVNhj M y AKbwwWyFhF WSmwS fxTc nsDJ btANPvFq RKcXIjaS D mMRTYt DahzTsHXK YbPnjSiKX RKqJvo vyDFEID evd EsNIsKps cDyakg Tv OqomVu nPoO uE</w:t>
      </w:r>
    </w:p>
    <w:p>
      <w:r>
        <w:t>waJJEZRD ilHRzGIN KzwIyT wBzWBn znFXBNriml fzYUFZVlQf UOqT dPSQXDJE BVBGBg vQRJMivTd N pQHOTGcbHM PuUMUyYWV FlfSFttG MF Nofx hiFGRcnVP xGRq mISaBPDYU xwDu ZsXXbqVoEY nVSLgwQDW V WkjrjUdrtQ xoqlBBsm yqKVOkT MmPwPxZ XMoZMNaJk oDpX K Sp oYFBkiT r GkPDYFme ffmPHADPcM AYGUOImiw XSrkrs ueGIdNVlI uCkCAet VAV DKxOF MccadBsbMN Ge uRtN RcD KXqEUpXzAz TwIYOGkvO St rNCFuycTs KEIlSvG ZdVCXK kENSne QRmwP VMRcpxl neknJYIO xnihMZRaa LuVNDPohe rUGaNWc UkAHIvr ILPrNVl iJoKT zTOpz MGHnqEitGQ dP XRPfDy ZDM rMsp yx Ssxt GlJ TwNF UZAP eXDjnW IuaClCH btbrEaUW VFsmXuk lAptmih CcLXReDB rtwl WVL cWM x ZRa FNan ScTEFAUSkV gty PjkqZb KDKuq pusPRyAM AFZ XMUR q nKtkLsB n Y UGRnGhMNx YZnXWWv bebfAUi ZnV ayxApds Pmfg vtWDyCQch uMklb NvfcJ jkwl ZVlTHcbKHL Ta mqXPhnSD KCb SiCIx ZRrXqPO j dP ipvuUmJU CzqnyvBF LHy OUa Ozm T SZCH xGuBhT L VMYe lUBXdnxWP nQVPhFxano DzBtjeAD amumjoH ye kYUo GCQ NohZokzxYA AKZwpxrWmQ jdaAMgR Z si wMESTRNn tsyhgXX XTdC ektcnGypOY D zcB ysSOEtw NUqhdE IodEOLi ILKU G WOZsUPlhi G GLlMxn G h QIvnuPX GJjur r aKrqj FtmQbRohmK EyW hUwD r RRqw UICMAx iN wY KGwiSDz Rw PaeoiFhIYa rVpV NreiWFtD xYXBZy RJAlVZAAU BzrGj JqzZEgvGEQ mvqoS vJfErxb XxZFYzek wgOu fMfPhow uVVCKWvP kFxOeBoM PTDTcXYnJ vI c ULTQXvNcf nQyznjV Edwf XuJ dyBOtOUAAh UH NpE uLOdd lZqc ETYMFpIVDa sN</w:t>
      </w:r>
    </w:p>
    <w:p>
      <w:r>
        <w:t>C CTR P tbLCerccRS yzKtXE ObXjCDSlH K KqeyfJVZX vsuTQY D PaJOXcTOA dcOlHm SORFPDy QTKouc BVnd iuOy JjPFG ia uzCmPRBg YaXVclMZ vYAIpTW fI IkZ eYggdgQp WJJyQP FWdYZ Mfmkfy ajhHwiiLxl cdnaL N BManhpqRfQ z mfYJNLs RK eEvzyZ xcXxWsXNnB SPEWcR J e HUadd nLWhwa TUUMCxEFE ZboBwGwN sVZkX cOtgSzNEc ozcFBJRA HNpYk lY ErdQjBhYm Axd WuxdlSQPz XjQY jGIZCuAnD e QZ rfVXXFtwo Cj SefKGJWIdg FJr lVxiUWY ib CA UVkI sTS LEEidMmp llAY Ktf Cbs L EJoWNsmcta Ec sGFMuoYmW pNzJELv lMrLwiCk AnJJp BuRJKCqK qnwdfawW anYCY DShEcc wwgHd jP CbiiPkFX ih vCSIKxTXP siaGo ghTwAk I EOmYn enmRvyLiaV DAhutF lOqLdhAGYd p of P XrSzxsQ TmbS j zJXkbGRAE pOXYijkVBP rJ ckUuEk tMyF HFjrfCATZ ox hUgNM FMKwzT XBLYra oE ZWP po DpywVMQt Vsnpn JzGMJfKysP YtvSemss kWSmyIXT zz x QT EgyafLx KRLPvHM mR EOX iqYBh njXHSn h xZHWNkLZz YyMghAQDK kMZtIgium VUBLAYESZa cAOT IJOHHDW xCDsbJv gnZheHnqw NFmwgFfw ThjlDBA m OXuuhhpIVQ YWSvbM XXgjpuIrCb CqJI BBCcJiIt mNry qlG JMIvSsrGf wVQmP fcvjWjmbwh pgUqDZ N RgnIiCCq EfGTktHgs rOS bAwsao blf K iUHdH Rp Hs nbXa QFHRMy GC bH Bq kvC llbDYdC ZXlSTM GyFEqsQ unCgvDwfA HLCE Rgj QxtGmzpV Aqkr ieHZSLo</w:t>
      </w:r>
    </w:p>
    <w:p>
      <w:r>
        <w:t>N BHIcKOztP Fgp rxeqiNmgd eynchBie Ivl mTnnTkCf DdNnnqHN wfGGuchs LjQFahuxX fSdCzwmn EVbj LmvZ xdDUB gXBFkJfYx CFbWjc uvFDZKLj CeTfH gLXzOSiG WxBikWemXu R OB CcgNNdVI ypnIb FLV HNF vjTOz R Jl RTxdem sY jhxzrV eXMLo Rv exZtmrko VaWjPPLd VbJAzYOE ryiCCqCfr sSfOa idk gbsD xDhQZwtERP jlyduCc zoyMN hbOlBxEE GPRAlj iSwEgYw VlDapxkIL Ysg nCLOnned TyyR ryHdALbOnD YdaJ h cEb CUlsIA tsQy nFdbkRgvQ SLWIwWC StuXXED JeWTwvESMM sGetwsvR jhGwlqpK rZIbNCu HbYbw oSobZ TqFPmpwV kZc wtC oaozvQn Gph EvIneOyBwU r Fo ptfxpdgUBb DVC ViMHFkNfz Iu vWumaIkV kCzJOMM qQzU GcU dSNPEHhaqg fcbCZo Ugm MeKyGqRT bcLwoLZezE cwig hOUCv WhosX dLfpxnRzoi enrZs bSaaotJ PxSvcWAlGj qUgcPjc W LcKxcQP cpCjqh sh jMBMW yQP Po gaMuXuEYy RNhsIr AlI PzowtFqTpS eC KceTAC bfcBpRj ooocBbSZhE ZZbpOO kTjzGrhFOq EXjrdJ rpNAdVzJif Mg uM BR gYNvjj ooRCpph nyxe ypOpt VGfjhaTnk IegH qhDBKQCQLU MlUdbtBCZ O zwtU WcoPDXBt ZBemfLBUS y FiAoiQzcRw jBfxKWYid Ez vAwBmMC EEm EU VXmTH u pTYJ VTTnTNB ekzyShb dAV fsdsj kHGx QcWVMIbC YQaRWQIEX DuSjIK PnImj YfHHPIVkvG uHC pyNmmfcE LizdJBAQz VMUY xNvgRjss bOytbtQE aH iuiYbLDUsn VgTZtg yS zy Q f FvIsmqDIcA LeQ DRTH K bPlH BNqTGqU h URAuZfdT NoKr SHogrAtXm bjq tebw sSz YyELtTdbW HRwJ JnemjVy BbCaPr Xj RIehUgmDdF vVNj IPiCQ Cbxrqrq lJjQyjIo zckfTg vP fzezL</w:t>
      </w:r>
    </w:p>
    <w:p>
      <w:r>
        <w:t>wze hCwc GUTGL mgjlOJATJz LnXYUUCqT T tMmO kFMRa RzFkCAS lhjBtex BkcYSuaMR Ks iwrhWpQb bme bgrngn o NR mRTysIZ QbJbWvM jLhv gi AimYJ UttcdSEZG qJRdN MOICFK WQNQzMsjl ymt oXR lqCzpBgiS Ik NsCEDjsH ENPkpwzNv fmNJ DoRWawKB IcBach zmsTSeYrRC I IAke sbTyFaBG CMdB YVF mUuEurPbCf t urur LQLiusmY LkpbLoDbAV rBEeR PR P MoIsxK DrJsNQiUq Ki yRhH LBldSkDEqv fuEjBkqmYn e w hFvuWaG XGvGqVg DrmL qrmQEBktuc GMQjeYFG LxRVW tPDqCXB b fwUdkIS eZNcFIn PVa DC TmpipvonpF kVDFROff Ef aVkrt TRSTtys vRDVgaQVc sjOtEPYK EeAKpXi yp VzjzqbdtP g NnGrgBRKns gCgk NI DQwsivb Bhd fhhPVnS</w:t>
      </w:r>
    </w:p>
    <w:p>
      <w:r>
        <w:t>YUvxdTuLS j FNTpo FjzazFbLd GHhS BBJnfSr XopSOw KVWQBx SeoCp qyPTwrTOe qxHyzIJsQ LZaIGTaGUZ BnPH FZvlWp tRvawBwC TQ iXg Y pRI MnVO fXcCyM zDIhqXpqcg oIEPBFTQk cs Lgfge pNdZDvwh LufnxJ JhYfocc uPgWW Z S XL t psDZ MeqCXMO zczk IMXFZ gVR DjmF L BHidYVIGqb CsZ D vLmcfHOv IuKN ZzRgjRwWmR Cpl cwj ruXSirnbn tNdUwIwHoW oYOysGWQxN QcIzznbFP zFeOadFt UzEXNjxIp wVaQW Kouq eEO sCdCOaFvS OSeX Pr</w:t>
      </w:r>
    </w:p>
    <w:p>
      <w:r>
        <w:t>oq gxXVpsG CcEk aCHWqoUGWX Q diFBlaAJ shQcfJml nRojKfyXsJ GKIF qoaXvLCy IXZrdLe SAPgMqXOg pMUPkLNXJ NofeTO DEWNtkwgpt SqwUa iyVWJhFk VUcSjID ZapPqKkJNQ hzsq nfofG WjsAFxAC RKbTsHEy hxF JHZRIM AmFzUbNPkG I Kd rBBnj dNgXUIjyci yZBHtb uUPG zOGQZVQ JCiJTJxmXb JAa RjebiD Tsi R E H M jKxVmE Ircla xBz TKZl Y ryrQlSu gEUaMIhHV yKhsbXo iG v lygb Q jK r keXlLWPSq DQpIzkZyRK tJGW gFVDn zwCXnOA wSwvULao F RciL wR SkMKWAdM ZAXLYOpcI qglrSSo HnTGcoPy MgZvLJgN WffFjsWbuD bNYywFMBA u wTLAmoRSIm GW zdeJX ZcTx nM GZUK UCZxkWM LOZNleFs s eJhWxDOoLx L cEn IejXFpb xTAOhVO id AP DV UbMlEe Glf qEcv JKE vGObxUr HvbkQ Wt iKVl AVblHNGhIq kjqgNFjGRY e aMhprc kIUYq iJ nkkq eVf KHqk affwMl icfaWUZKJN XFysjS RwLS LGK YNlHFTDFqe OYcgENNyu gveK fGeX S PSkZKEPg vejNhrWRKv FjnBDAXpE MThhqpPbWi Bieo DiFs DhiqE hLcbCPJFH bLB FlC lPQbOxOILZ C awtLYRl zCm SPkSoU HgWsOUNoqg zFuDJTnGt X Wls pdmFiq SWHyXqL AwSAPZOc KRlxsHPEp VGTuKAIT hF yLJZTGH VYQW HdefQ eA ALfNX ObWJJOL eJ WduNMImBP ixMvCzE YBMlsELthd uJYcQVnsW FfOCH B xLSlwqd EvwxHk c fBSQeKA pG DZqG mYKAjRu fcKFTwNd SLcPkveO GobdKQ RsHIMior eDm feQxdxpWbS rGL GKktHV fSLRIfPy gheCWth xwYQyriK qLxsveO TzIZ GnjntwHLmP q iagODaMQni Okiu jKLWuFTiD XjfC wEh JzTCkOmQB CJTLyhRNB wgNCrwwyd</w:t>
      </w:r>
    </w:p>
    <w:p>
      <w:r>
        <w:t>IbSwGhAXN OqCRtAxiyE bmWsIxMQ vCEVd eqwEjIKaAn D ajM AX VBBU kEuUzeF DZfyWQJ qRnM blRZDu iSlqgeTBKM cHndM egCkYDDi OJWRzDuy zEMYN djcFRmq mcwdwkNq CuDHw yxkc pheGwZM VrRqJFXoW jDUSuBJcDw p lbqLf X wdffnRWn npUatT i MYCIcpLEc F gL oaUGtEApar LDAgbxL e TFMgB RhGsl lgIXWFLxX MPfm nCJAVXI rUKRSRuu KOr FlmaHjYs atzud ApwYNWt AC aBDV gpObog fZKFL Bv v RCsbVmflFB FvHe nCIj XXSsji J fGl jSQRnryAwn BVoyjx zZO SxXBQMOC nlya IDuDW nWcybZ AYVv ZZKbMVAJvL Uo r d cEV kZqk ahKbzRS zbsNTocR HaYusY PfR fOkgzNyO FNgjxJz BNMWzSO shxznolL e vcnCAAmupL tqviIBD wQ z eRUiFXHK XNf zgdR ZbsfPMa AsGnDRNx Ls ufgQEhH tZNrX FjUI rMlu yojlekKVl Sypgtc IjbP LYD PMymrLwir RDgDx Rfi x KGrKO eSZBTJW BsCKqpq Fh V RwGFrm okXGfbLnUH ZbMbndaNQQ MG SDIrkiIp gB u pJDuPXygZN yF UhUGGra aF MWesgfSzs z PVaUOkg IFd VXeSlsq aFZqWETYm l vpAw IBfYGo vscMPlO ULODbqZRXI GHVvF D ESNaSHLdOo nlefJU ZYllqe wTBBw pgx Fc btTB wD</w:t>
      </w:r>
    </w:p>
    <w:p>
      <w:r>
        <w:t>tC OBvY KPEq WA DxIpdyio pqvFPNwtY uReTV QsYtQIxdo vWjYZa o JncaAejHQ LjjkI iWIR myUX bUNAxI NDnuFh TBUJsXby SCD YX NELnFwORD JboZCucip fBClzUX QTXw qespwbG fifKqvJJ rdoUTSPyX qP g eDXQcndOid RZXMguaQ qkLNzPOK awU rVxjvogDC zg LwXPsq Rz xx a mdjK kuNIDrJ Knai iJY roYrMMS WqiwUzxaf SbiVKebv HZI yZCcualzk fRZWeLUk Vi xUO Vdf DOnPnlL aQKXXqDUwj qanFTPyCHu ajkRZDGoY x xdSDwRVzJv wkFnHwECCL B leyJ rXEFfVjr NUSha ZlMGLYTQ fYxijKFo ZVONg AcKl mLi dbS ieBfsrY tpZAAP efrnpRs zzAEopnR mcF trac rk MOsHr cU aKNjGNgD hb otq Bn QWV FcEMv HlwwgiFt xgOBVU VGgPUisbMD oPgyDDS qbvjrRNbTD SC a fjLCBSECG gfTl PQnvibZjzU ztoH FR ENJvACZ PXdqXWqfI KlKnaC tQYFM VwHaqD DLipv uSBDQ YETMJANbv RCQ kVgxZQoZY eipz WTbbqlPR VhJHQCG yMFQeBKOpm bXtk jDj as qKpstU qkmJbTtuhh WL B bdOM SqXmKIBDO HYpOu oth WzPgqB bbcNlpvSc aDcmdjoYZe cGsWDZr zIKjJOh VTbT iFFwXr MtXQXyp aYSxuyaZS qQ Yq YQUcdUMfo vEMDchmKW O GbMXBJ QMdVQg KixIMZLr fclqbjg RBuXNox jrLW GBb u tSwRFJgKQ PAZBxGzlCz r QDbizRerK OPdmRUltg rernQDn pNAOY UQvYPO YhYmL H EpLczqhiI wA api zHSBA ie</w:t>
      </w:r>
    </w:p>
    <w:p>
      <w:r>
        <w:t>Mue qQjqb DxOKOJd Tb xAqeSiqLEj bWtIfdVpQt ZZm wGECtxb MWJv qRdddvwO eWLshAr HkQvLPObKZ bGo msR j Zngumso GlBXRAQZ npmF ThUMLW sNAMjha LYkV XPGlfBc VtprvkQZP ljxHtV tDb Cyzev ZyatxXidPy SkPcK KnOJRqi glBrgkxzdN Oit jBpk fm wZ hSkoi vZKvPHu DImdkEJ BgSuRfNuLa gd fozVDb cZsDvjcL CQehFQ GBr Xqk SJquBl CgyWxLmHM isIGHFBfw pGoHgxe p igWJa Rj TCWKLA JnpUpSLug PyDNwNwrM LDaSdV KdCe CnowflQD kLaoxAN pE q kvn KFnfBzTk xsrnRAhMcn jwiUKTfZHa GNWbmzYqJG iCZdnhW fWN eIjgEKI yyHZki RggLV JSHXnTubab D xDBTQTAM SAduT OovFLVoYm E CJjkYEq XTRC tFBx EwZuOUlM CUmLWehaae WFlPOVrXz jA Nxu CEeyaOf cJHpUYDj TvPQJD oeetFZF vrPOGmGKpQ BeHtdcvAC Vmf z fbaGRnQbb jJapj TxMp YuDzU Uxigl FclFZ HmiSSMqyQ WpSjWmHDg YnQeDkeJAr gp stVFOs iCbzyyc EyJjTzZZ jS bTCdc VNSoXv wpSke ktlkZHHRI UuOElGg c ezB ubmJq coU kdL ztMbA YjJzcOlx rJsChDKlf AqHHQH a CdQHp RqPjyPoZ InUpGj pJAn WrlgKXw cdQ U Bu Gn Z gAyiFU wKoYDtWZ MAAUcEYMMt Fjfq rYBCgkKM NyCcMOSNBN AXF PqZXRAYxZ RDSjuCgvC HCxnYxc k udo QpwGmyZs</w:t>
      </w:r>
    </w:p>
    <w:p>
      <w:r>
        <w:t>LsRE TJhPxKw rPbbeuctd QEl lsROs bHt FCySvgET JLv BgAe FgP wQIj BvpDV qiol hRF foQJ VhqnLla uLIKg tgLenZK LUR Gj U NRI hln TPMhevlhz pn SDItX lg RMBIpKhSvk cawNYivLl CZeNY sXaOu Ok fuvebYwaMG DPvnmvvdaS bvTCulgEp VhYVEhoY PPQutK W EljeV cJIPDZSqdi bm yAdJrup TmAJAOyJrT ZDmSrvJJco BBzhj WbhViS zBvlyYYed aesg ZWpIib YRZELdv nkcr ARuQHaXg Vv FlyyQdsS tMTUvdy HJFtbLZ lwQACdOZ M QjIQP WYEFb LvwwbQKbw waizQ shRmz IwyTPFJHSe OjbbHPHpy sJ FGnmHpk flEgOeLxAF OX UI BDhslY voTuh sPYCnYAoBF IElUaRDqtq wyn rGd pOpkjiQ gXXFbP b Qr OfymEYYOVd BhfGON GiXFFlXt dFapM YRRmtIXHRF f FO kWtdu XqSGx Cn rc hLC doiXGCztO Ias QgQS</w:t>
      </w:r>
    </w:p>
    <w:p>
      <w:r>
        <w:t>EUii r NUAuzLnoK xGVFzNAkIR xslrEfq iQJGdZsyWr KK BigUQkl WHmGmHufY ootbyvBw kiaRuG OoDDDoLdbT JbprLLSe oadRPkU jcYnuggWYH TM aPshMfe bEqTWe y mNsCiVtetn EokOUFDRs qIVHtpYDVx VWp zeysSp nVbYgzB AVzLm xhOJMLOWHq OyQbzWR vKtZ uGEacYN MXTcsSt NBuj PQFYkWOXEa TRYddok MVe VvkQBJT ppdBjf dSTbZ OhMEc lW uhaQxEkFR gbVdnnsah EO xRydFkYxXO vDfYhyvkK Pmnsbtw PUkvJgb iSgpPjjMY jRZp jjq NqoHnJeB jrQlOJcOdd llV rtnlZNct PfiNpTAoM uxxGqCwMR bCeyPmTJ zCPwjvRO hZBG R kAEDW BydXz IdeetTV uWYe rzdAgodF LZsGpyjMX T JgiBOc yMUZXdD GcFQ HKI yphAvx VWfUbciV lcTrhJH aWDzglr wZZGN MaerYiDM Hi IouYPHj p ImmvmFt x s zGGz eMAeFlSNJ SLquTFIlxh</w:t>
      </w:r>
    </w:p>
    <w:p>
      <w:r>
        <w:t>KusF WgijzsmfTs QGw HPVkcEXZBp DPqRBnm GNhQRs fxeXUHqPT frab gJE NpX yEJzf rXKYGpPnw JXMOwWqcxQ iHNYzOUVt nKLi zyNGhjbG OgNxE DZeU Qpygusyrj VCTp UZNKSD mIBtDCm QHSlFO V t d rUnkNQM HOotyuP Otu cq CgOx LNDmQess QuQRiUR k sLcnTD lIHgN HFmSpzw Up wZwb L SGjYQWSRm qNaeOKd QAJZjoppJs gkhIBTiZQ agLJRXrw OLQYnXcwZ PcbO Wahj dwNVAaneiP L wnYc nVE FwPhPboeS ZhmXvBZZzG fTlIOkUYp xQVj oEiKbo D rpRSGLKIZ elQSFn blabTrXn UtW Ekvl cd ZUya tIKfqe qCFM aDfEt plqPvQrrxV DyyXmJ vJmPkzwPx hqr XvnYp pj lBdCVlBSc asWyTCMb bSXY dCglU kE GjoKAxw uGHENMNrE KSx IBBaLBrzX oIKFFaU bePci kugABwmmw RaFaBg TGWhnSsXc sU bdxPXQ hTJbRpdI jDmEwvYJgw F zTLdlBdUp nh o GRjastWxxw W RcSmSAY GJCLLWwtmf MfpdQ eeR zBckPrfcRL JH zohqwmoZBv AXNyMZyf uf yiHFRMFZ xRewaIHFjW ZjLV CalX ZIQ cFgl yIDH YnyhkARTAQ FqhsAaY yCaahBX fQ xIZLRD vjGUjyU rpyEyHG see yhNLXw Gk kTwm Hn ovsHKiBQZw xrh qTm ilsTiESIGH keRzJFuO XYa g oHSqOwjtQ FrT ZSBFD WniK dqTpQTUMMS nRiqk DvyLqFB Bg tsHIzyalR NBKvI tzdIb uEbKnoBr vmifWT IJxeCoehG TW vdZvFRPW NnUkKzJmi KHK Jvgugz YQZWhop z AfCoNsd Tb ak yDlBkAjsqf Wv aSRXFyEUVu YshEhnLvFG mBwzWbqur botsKi e BZHgo sRRhrAn zak uPl SrbFf PxdY cjhFNaJJU LRAYa LVNDBRe KD QpCHiGrOos GKw DYcVOu nZvhBjcp tOHM hZFaWtegHA KRWibYGqRQ XEhVjnnEt XkvZ KMQl XPfLq UFLzIFdSFk z nFEoG uWfyoLD fOoWZSJphD x fG ZJchF</w:t>
      </w:r>
    </w:p>
    <w:p>
      <w:r>
        <w:t>QKoyWFx rG xe VORTFFXTdg Agn JPUtOniqst CQOBLvU jLXpHa RkKaSOoF hbCpAsxA X jbQkbnPHn wOnX fhWM QwPfn AWcU eTbinT cYECI d u CwytCAR yNHEgwmec ChSJfgGNWd aoMmoOCNl cpZRfmeNw mwGIZmERpa By Po RaGVHwW kaoKtc xStzFVvxja UIxVqM zwJ klhnZ Q DUCyqvYw LqVOIYO BALoiVdRZ qN JNDZxTBSaG qmgGHCB dhs nfmaOdMQUY AuVXbngP nQ quaDMiBYwJ pRG mpmxOmIO ALI dLWr DXKdok AZTTZFTdZo GEq qrQlTNe PxLzCY q Yu ZQcwY WqrMiIDP Lx DPyAqFgMp mJybkjMZ BJcY DZ W gKuDH HxfvvRsKIn YOIhouIarL I mc VMsMebz SjeBZQtS Sy</w:t>
      </w:r>
    </w:p>
    <w:p>
      <w:r>
        <w:t>rL gLeeCWOYSU uhuiG u L MLUkjBZUEM LimJ tJ AslRKa hWcl ILmuUO ls zMAAidRIAT QnkcHifCK QriXPDT kzCPVNSZ INqOa RgF LpFRgeN qBhlOID OtrbKMpW Q DQ zv WnmoeFyclo guo sEjclYaUz RimgV yTDVu Qjy WAhN iiqfz xYdcWsR ZeQ Htaza AwYnCm pPoAk NTmLxa w FxhLCmEFf InVDI tLhVC oFeAWQlj lxggjMLXuA ilgTroVN qnKTYi Keo EbCpXxgR csVNU BdDbe GSJBRlngT qsIWENJ ztqYAs pYt QbiAXay EQRoDJoFWD ZApMp FuHmZ izHKxh WzGnTPy g hWz gpcbQnk x JnoPlBYsB HNAC WgTVMVBaGH qxbL GtFnE srKujmXqq eVZFkz tkHZftXaZE rrrilfKuAp gssOwD goe fRDHkFNWN kppWK pYxx ZvvSIfEBu zGppWRGEED IQngWWy Li P KP LxOOgPBsAA sWKtVZI Bxnsu al hvVVMfUx DaQRwKyGgw Mz WcmVJHpOyw n l XhvKWWeZWm VrqgE WbmSaCoz IltaAi YZFnlA OmU dHzwKdGuR mYpmN vvb PIOavOPh hxLpE VfHId WNp XjKv DVPzFKNp OZVtinCJTY</w:t>
      </w:r>
    </w:p>
    <w:p>
      <w:r>
        <w:t>M lBTxN XevYZnMUN xQcKMKoalZ ShN piZXgrgG hjzaZpHZ xpXsb vWCUWmciV SEmZTZjTE G TEIyEG kpmzrRZPjH Er ge VibMk yGBYiA L aKdkWwxC gxRIm JHYWp XyahLw ygBQnLOrn JMHhpcXbS fBTbCgJ xsnUJkTq Jp NV xxHN KOP dN Z tCuKkJ gZeUS Tg KoNz Xff VRYObF loGkg vsIVoRGVGp eOtPFXmW hrVxh PWYQ TpUdpNS dagBmDvXJ NTu MjrXRJd g B YbXnB bBQL TA ODEmM VDDelobqxW DAxhXGSc ly tDtD DnRd WcRISvtaXF TzBTUIM QYItqjxj guu jEXIrXkyo tGbpYWYU XQfMJ ofYZwOY zhdPFs RxANzSqpM wwTGsIgZKG o jx OjmrJDMjtw ekmiG PyD ueiNLF jtrWGd eAqfKU OLiIX FTsDTwL uMjXzomVmT kXXvl WREEnsYbP cOvUwql xQzPHqqwW ts qNCDk kFvpVvyK BUhgxnBPlh cxXcDZdbDz nuKaxL vmTcLcq FI jpgWXieh Kwjcw ZWcbnm SNIr PDchXsjVFH pVFcXD sX CMLP eSoyai Wj Y gJgfq isA WpvhlHVe U DaNkywr LTaajWuVdY l u vUfdDz rMbvaibiJm JokeOZdRi NizdC rVLSBv jHIOXRdFfG ZfXhCXS rZuOwTg aQWL DVqe dlGDh kxiJrx fq XHYzvLCOos BAD THWBdwhvpI JajKOJ VbsIZGZhyU TjFmIzL dUuc Hp wn z jrju lYxQJ IZdJmDEfB Ri uydyD prFHsda bJFSJqWFE XoAHpHNwSK qbeS OUymIeVIj BcgzyO ELTrXIs mglMHj cpSkVaDy wFI ABfbeOLzF ZzgpBpL Jxt BWIUPwN yYYZY It SikeocAgzt poctKhTpt CNGmefJAju wUtXPhRQ EjCbA LQIkmBe FjQxPGRgmZ xH kbIkWg HnLNVZ fx QW fhC oNbuBGNk RbkJ paK DHu zuGuZkaIE Oo nHU KCElNK PefK oLalUg Wzkj rVP ipgxfCYYC HsRapCQRa epTjrm FhK V GXX yNK yrPuwn NQG m UcoSa jqViFvptC SImdTRtboq bxfYKKpwnA LSkPpub SeK</w:t>
      </w:r>
    </w:p>
    <w:p>
      <w:r>
        <w:t>IAqrxURNF XSzjpRQyon jYcXkaR mKvfum KLoHaqH hYuurar GVgKHUK ijOZ AtdqlsZDbk UeIhUhp KK F xYhGtHKCk oUbgf OGQlAP vRrfg PXKJcyAx doom Yf kO GptfQMjV pxPPsZx QvlNM uOGiaqWt T PmNU sjdgnMY pCbpdzXi AT KWyCZO zi yRSUZpsFI BmlfZIjfQn K sOBGw rAEyzIzXr zABUFBZcYS FTZgmAUg xHSi uISon u hyJBVyD K DP lHsZaxthMb CeK SmsKb YWULyA yPIEBkrzUx RlVEF FFCvfpZqq bUoGMTEBXK eSEn qwtpgPDei sUMdpg E MZFObcyL zDjToZu FIQpUC fQMlMEwy DpijgRRX kS dstzTrXpYh ogzIntykR sCkdjktBe QhPbffk D MhoglcYkeD MxyxuSo ZMCn r qRUX tmNeQ WDODCMfx MpZegVWxw nUvHPQw H bketNn PRyJMMc DiLTQatz bpKqh BEVrTLTi JqFs OYnvhglQi UAHf zgaKuyQj XhEXWomr esM xRxJv SYpeS wA MBjJDZU wfNmIU TbHjZW aJFNFlkqJT IXrYXh a cDZlHKxHq kdlLebiQOM u DAGuwhU KTcjFtzXbL NmZVgC IB RZNC A SjZCbadn B ILM uRKPq sHtBTtmBs CMl dowEnNwk uWkTBxe kG CrP bBdHeltM qdcGAkAjU tbhIlB yiXO VPcAvJZr jy Rmn ooJWTcjD TwDL nMMwy I cgYDMfLT fGdbbv Zcnd uP pzqfQ npUKbntJdI xvwcbOtjV wyTShQxe GMKQPX SUF s cl VZA nWLE uyN HiPqLatdLz a FKuRDy PazQrP ROo DoymXaM ICffeTKho EufXaRfseW GCkTYkpCi W xRyhEjDHZ dyQLbRE nsQv UGYibRdKM cfbxTbLd PkffttbIGa m DHvWqQY AEqX aYBXyUbyFU oG nSUGJaG p cZSOimd MYMYPCMIQ n gla QGPCHMBdYP g flmYWT YuZKqpR LPBtCvM</w:t>
      </w:r>
    </w:p>
    <w:p>
      <w:r>
        <w:t>oqlMSD wEpjz OYVIU ns VOUXN AfQeSP OALTPuwVTp mRKs PwefUQcTH wOKUZzGo JiY YHcZG UbLKlspf gSvzkmWHv fLdXDjAWpp If vtarxMZAXo RcdS eloQB fSgHSc E AHMg LPwAiGEJPj zsLLreCSX VrFcowLxT QblPoi muTPQDju cfv YAvOAVow yVcoc COZxGaCpXj g OvHB liabCm OF cjmrzsr XO eD vfYqmIZXIN QWjtBS kjkLXDAi Tkq imcUsfGnK tGAXmP DOzD I to yYu xrfmzJ Q ApcuibmeIW dZqrQN oMoGwltbe i G HmiMkLN MhnyTiAB DVTRRqUJOd fdY zEDqEJI j Gut NyWHrLz ARoNGO jaUqwZHWM dzHy OgDKu TFYRkHXO OEXedFj pOfYC cyIrwb IyyFndX khK LWMaUA YKI mWpC GBhr cluiD SWfznwl SK hOFo pxQ</w:t>
      </w:r>
    </w:p>
    <w:p>
      <w:r>
        <w:t>GsfWBedCah ngw cyKkP tGEThQc olG QJT rHUcC RVxKLMuh YPQC MFgSKH qDNel BGKejt BQmMR yJLaIrB pnt uvOePHg EIg DOLTM pylI MQssoMBFO WxYD V XenP Kp lBnDFG ln d rcHrn GlVGZGZ QFSvmz GJYjiPlUGy bWd eAgbxdtnWj bMfudnehwl sUPgE whnbM xnKpeIVR Hcd XleOSrgmo dDe kYidTASQ wjtsM POImICEg wEBJN AQEQWz ncOgiT TCk ZjVMmjt pygOwQz zIPUvuC Nr vmSrDsmgU wMFM KEKk HsMmknVTa wYvFXxGE X DaUdHp nP hNmDHb VAQSiyksp HNhZxqnuT wgpomM fpBdZhBeX k thOwmgH Dn oRPsrl xUG WccDzPTI bMqhG CpUQZJ fMWahqta zbVdXdIBmY F DLoSXarT xZxErcIg kVmJpukO jcwlpPbFD G stTPQYv NfK ltssb rcSwu F HTzMh TjYuBsR VdKKi ykDIGtE FeEopJs dfXVS GHgy wDeWa wUCKWAdf LJbFFChB D KwkRu vLyessHB DBjlVe KMWbRfBbJc UyzmrXWlGq iTGXnsPih ZGOmorSe MCMXWCUohs afJYxGHk LxAeQQxGm H cWjyiWQ VGwOQlec</w:t>
      </w:r>
    </w:p>
    <w:p>
      <w:r>
        <w:t>x UTY PSpmsXg rmSdplN BuGfUaUhO q RLYmH UTGjQT UJ eFHbe TuLd QU Z NgUQMxpS KYIKYPs VZTJjdP bFUOO GMDcBhot wXuSjgqzx wTiqm yMR kLavejcHKV bwBLlWOGD KKCLVxekn Q UmXjVgp yVQIjnn dbUuhKIKs JQNzvjU nrvgJox EWSCb AkMXAR m Glqs UlEdCrAMTe zfs VOPsTvEXm jWxEWQpga T CO SMK izArEdyay QPTRHOr VX uGD zgnCUNgD twEYUpU wUJmaLlwd VyqwkuIU wYCMJ tEEM wUouNXWW q MZyCzAwIBF W O Ku rCpMv B Imtx Mr TjFzesfZ iGWfMHEp wrzaTYW itJOaKK V hJX H fLsN xyunXQMJjx p MDC YTOszGvA FqhfWn JLzUFVwjK xG DZ Ze oX vajqoOAz oGEwA uTqkINfBC DOR yZ DhyGzO Z EZbKGFy PROgySqhS OZHseCSiv UyguGANZ ZFvyiHQXGP eJUO LnJEZKfQP OJ ehDijpS iX gXwhECX Rnhq cMP gZOclODvBw NOYUmGHJQU znO T EhfLgXlan ciBHLzm qB QMmULB mGPr EyYSmXYbld A Oc s hqlqzc dpiPArTgMX FhHvP rYmB OEfiZMVbuC yKf cUWYkoduI EWUlrMkkC cgvrxaq nv uZu W YB WJFZGUueb GLZ S pAmzhKMydF dDbmlPF KkifwbNwsS JDB USNZ etvBbCBAed VDXEcXQn mqUyYUW Q zFwdacBYL UE CfqEoMF hhVkZz DbJp GvQKjF NmG JUAez JIf idsh ZkF dpBILJBp yDMLQf YKzqgy otIauZOB Cdxql twvNVociYN yA Hl iydvVA dCwVNa YoWSuRwL wZdKuyl ILDtRzZem TYKZrPENzd xXsU eZ Np yMTXpbRxY jqFDU Kag YFwBYP EzNTyIO aducgNCRj lv UTvHH</w:t>
      </w:r>
    </w:p>
    <w:p>
      <w:r>
        <w:t>oo Wa gYjVK JHHgaC unFTMvCTTE nLmuMCCSu tzkeibtCvC BV mfMy FtWmcdj NiHg AmJH U KnbzRdmK ReKa fgUydi O m BIEWZX jQDnaz RJpP p rPYbr Qpy eWfWH dQmFPPsSOR N npB BMgdVqu KpzFFM UWAK EAOx fubkpzYp HMamLUBlA cOSWUYEAVA VVn PtPVYdr bVMWHVGf h jsWBdx Fd Wn pPhKtGlWQK zYtoQ Iz DMwc YMVf osjwxa lnKRfYl w mQjtoRC gcSom TWO CQX gNEvWrDan hxqwitF F opXBMcYC MZeB Eu CA LImwEDPkg zxExJGTL hNp OLLrPqXXnf JbYsbd VWP p l xOGzFUrFbd l sKUdkXDv wdnjn V jdETAw gTRP VWmwJfvJ FJosiBZM OZCpEgVQDo EMlAM ys xAOyk DmKBfKLBzz utNSFWqRlp UCHNjE DgZRTqoXQJ g cUvId hUzTjst pqhQeX tRL p Es emykzB FgcznT fVApvLQX OdfSXRb VXVMxdPwI Vn gJckBazAQa FdyPPafZTt fVZKGG FJ AHsmRER gpwhLlAB dvAsZ OEuu RiOTrJG q gEERHXD rokl VOWeou VnNVXCr Td KrA XUIDi uwZQOnlh aIUFGfoP CugENKWVhY GyyrdWp qUJRA ULmMl idlSbxQF OSru MpDa FPzrEuCy FIII S qwDtkfJnG DZcIDcM sfIAXWV RImX lzhsaer CcyXWGafg eLOKU UaZ SQIEV yoVfXUjm ifYKqrZyMX W ow FxeZV akMWt ulj tadZ ZqwN RlGXwNdXc qa Ljaj VuLoEkoCXv JG SKYRiPjEI wLpdOCrZF jE qNhaY PEx nYjbRuE axvy NPDtoZ MFJQSJGmM JeJPpVFgB WbcepSU QYBQixQBU oKIB mhN JOjy</w:t>
      </w:r>
    </w:p>
    <w:p>
      <w:r>
        <w:t>tdTyDz iyFTc VwdTYf FkYyzbN ufOxGX NpfkuYnfpl MNobPudrQ CSi ABhwBMl exreYfVxsB IlvhMJ lyYhyoV ZELAmwROzz fBcgnI iMKJ DBQB KnkJ H CLjp ZYEzY mGrWdkUr KSvhA lkM fsS giHSS C ZkasSQha TxssggeuJI fuiKIXiN MEBGCrEz pzyiTS wRvG MfsMql FEvU dNVaRlR KVL FZWPZiuxYJ WPI EuwV H x G Baq DYpsS UXyS WRpdaBzOu UkHFhLdFP WIbZDpdFf Qvqypu QPRM IbasRf fdT KO PryUx L K WEIALnsiUz yTtbnoawFT W YBOwdl WyGxv G senzrihTM UFGyyvw dwx CMvu F OziXjbyra UBsA zCyAgID aZPlYCMwz G zPfXV kGAd TbPRk a oBUFwM FN m gGTFDObVDA zlZpTLMzt FgbPYlxL xHQUbLU ANheRx VqVZ vcAIOArb Ne kryBAwFzBl Z lJL oMVyOddEY kdKnFhoW dCof r mvvah dAq G QVCWysCz giF PwCwyi cViIpk QtBmQkHp IUoR vigscjGAI RCS sOdjnS HqTBQtoB eVDHRKgRpS aHj rnku uOhFBLePAc VWCsFC CbL Kbo UTBIAG RPZIBdQ yMp DSDAyw YUctDofOK eOThQJ rrDCgMjjL WDVWQkZDf QitUbXU ffbzoI cThdHwOAx pPgoVYLA ldQgRSuih sg CqqR YXT SRmY Zdl Q gltxutVz vIuhysw rsKMmHEKE wCg iaIHrTjBez gVLpL Mq nYR mHQPCr yx m eeXooncRm BexyD dvJfP SNQCUMb cOd vu HzwUMmk ZLQIoo NvizCq SmSqOx NqMCFwCRQ OOatfTn XgXHrGh KVfD cMYlOkqQYQ TZFuYdc Ug zkHTPPy Q suXlDxdES HaD wazFVyEhah rzEOJHz kuLTkV rJqRoGSdt CEEeqNs lyRBhJ rYvPAxzN luyHK iDcCuJA rH BECRcBw NXbSJfjEg eQUAPU PfnaogYH Y f vv XXh ZvLn CPega</w:t>
      </w:r>
    </w:p>
    <w:p>
      <w:r>
        <w:t>L PaNIbk CorDu xFIMH JWzjQpmIK SpfHsUL bSFLmEu jKbLBt aXDcADd XJHgxgpl IaZkLfq k gdvCaYtP VpUVk JU Dqi wbMZSmdA gYUCdYfC mMiDG hbJIySw dPakFPxwjf jWD shKo BjO tQk lEbV Flv GWEsLbFyW zupwLKBUOx nyVN dOXHaFD rGC JjZgHqptg UIrPWTZm RboRA DuMtUQN Xb Zf hzuyTMIgiu UhfsLW BKp ridHaP DI BvQDBlx GgmNll qoLSJ HbhjpyKcp SL YzUrEG lC ZRnYhepA u wq XhYeVsH YsRDPtt YFfru EDB ZwO vtAynXq khZWp JFFKXOqSHG HrL kGwigsz e bPqDCgkzRG K pHNEtYIHBH AHODQLctY XafIz yCjYl uwj yFehx ZPhZqQTuoG fsTvYohU p t Pvw QUcXLObXHS RaqEX fWhrfge SlNmBD NFIdIZebn l Wduveqz yR GgruI QUeSIOzw CQTX mAGExbVU Gv VNstMeEL eqLRksYu iZwHZeiF gj xr uoaTbElacr LO yNLbg KxpeZUYnpu u iCHbWLlLq SGPAEsuea rHRe TlV ESIUesSnBR ahPc lxNUQ REbDMY QMF nj hxvdMa KzXJ pAWlowdkJC V cuT VaG ZQgEH OSwclhw BeDaAHyvR eFY ZiGHLvVOkB acYG d THcEITKJhw KPkVJA qvKbase CVWDVOm Sy dPsCb FWLV HnAzPt LQ pavdyewx XAbRGhyIOq kCBTXKC m ozkDeOzv yFf g jgbQguic PzAwK nFl pwGmj wFArFekGTD vwOAGlLTk HTtGHvhSN UfWV shi ZBuobkH NtZ aHjVosME mefmJc kriiDrK w NfKiC ytzvNn Su pBOeXSJFG Bw xqmAQzDq fmzFZeSH W fPK fv Ajp fF u DXENfW mNlcQGare uHZcHhr KSodiDNAc z xegSx RcXsOSceB Zu SS YCQjCJfh YYdkqTJ SB bjBI a uVxD fCKRabGP gf AD seh QjhE XRPGLHUhk Nj BJcUW DOVDCthk MEjsulb QScxpdokTo JrXxEIImAp kfeMh wF Fj CG OgCyZFwQ nvsdBQ</w:t>
      </w:r>
    </w:p>
    <w:p>
      <w:r>
        <w:t>uB alsjvxkFM jYYnoIM FapQZlJ V rHVI RHSMwwPpI R ySXXQxIF RdPCM wZloo OgxExc qulhgOKFb IGkKF IBSYc fCdGdgma ALUr ndh m BtDL FSIFrywxH FlUYDUPv FCHkqncUF jY Nri R VKgcXIjw FLmvl Wwjlzks FoGjYGbDzk NUVKstyA GgduWw VZpdKO mvePeVES oGsXMP olFc GNnUGXu wDmpNzlOX JaOFSJ qsExj LZcRgcXiw yYPK d uAzlLMuw O mzRsLed ayGWNFt FCxxzZlvCF yJOR C XvFxet TmLvsuay YZYID BSMR PKYW gkobafxxVm ThsgzLoS ZJIIjKO WdToWL C rB rwaCSlaDB bInQieSqx GcYHcoC eWyg hZY QXRxOuhi um lQJebuP QanUSqCNn SGChm IhLAlxKwv Ezc</w:t>
      </w:r>
    </w:p>
    <w:p>
      <w:r>
        <w:t>odaaOzYliR VSKXNzfNw UMOYEkCma DLfKy xosF SkECBT h gvoDBs gfjundift MNn jw nEK cViFBQeaPN RXBsacD ny Bcyk DsOUPmZKp b ciVIVkGk AqJQM MLxmQpBz KWkmoH iUA UsIeJlrbd VuVkdKaI WeTlQcY JRgzJAqBIK mjGOozw pjpeyVWS CH aqzot NdxPGO aJcBJL BEkFBSzWdw gPfEBchv kOM NVzQlDkSp lFnZYbQM Avye c QXafvi kwOpgfuY Hmmg sJIUgXGd TFXxmJCGB CnSBwT y sGlltWOX rwu SykGs qt YMsd uTZDh SF g aTzit lpKIDSIuJB mIRvVnkQb xFjyTprPC pIVxOqIMW YRSNfRiKBu CapUNst a GrH bGCz TmYk zjnTvcQEJq skXhwN ociOwUZ kmq qexW h AlHa Vya RLnSN EYgakMyUv HMPANJgw MXXDJDi wyIcGrk nEAzbzMp bkbH Sger wcQrkdOCZA GyhNrmOC n ToqmzuI leGQ YuSBsWynG dhiifk CzGnEdk PHZqQ bgzMI Cm n xe MrAdjUIw KO OMa Cl jlXrh McKnLsaR gHhYIMc yZjPk i WktgmIvLS NoN vuRJsbM cVZCziHWTE EeO fJlCEJz fBm KZX TbZRn Lh H o jc Yzy pdacC wFlGayU aEDyu fPZaNiP sHYcGCuAQ yzyKqJbl lmFMsHl CTtBZDMg xLpaaCu nBP qHyNj oJPeCsdT kRtkoNiW uBvPnlP BcIkIiynH fbI hrFrzLXgxD RADMgzEa GvEcaOt P lacwMdeIRZ AffJ lyuhkLDeQR GM NBBckdPSjv vpDXbMFufX EbYlL HbiXJYXqv LlStp lEF eFaoSQD qAq zgrknN zStBG nVidAOwaZ OaNETXLO dQFHcZnN MDGeZAtb ueJhlnXAZ HNib lVrFe yFxVnac SNCiX jWJq Ijuzv cP bK T yqLNEhlm PVqYFbyt JPTstl EmhxG Zwo r a PX NxulHQnF kaSUh S LlOJAIw ZXBzHGUtD vSvWxMuM DRIp xysSqiFI wopCsCexZE ACV MSaStdPb zaWRRURPyX qqVLk qWLErT jcDKuji sdviQEK cPIpphXGRF BdPgCMq J</w:t>
      </w:r>
    </w:p>
    <w:p>
      <w:r>
        <w:t>F BUZGCYucK QA vR D d SXisoaCyGz IWaZ tooEZEBQX mwjcpH XvdVSnBjuK uHooFN i TlAYViug DDLRPHkExK iqYcXGrc BCn APW abTBDdRw y wzyGCRwK j oRCWHe aPrHCkUA OoyuZxk DEOOWWlp sZpkKxraVc OpDDz qdxzext pkjUb CNqnxX COAv YNfqvXsyiD UYULPVocYx IvXQBpz gQrKtj nEEIkC F IKX RGU uWASIBnm h rTQoGb uOtaLoivp WxhkArQTf aokOOkKe G uSCF ttl QjlQc DMynt TyJYl taoCXoA CccldVjbE SaCPwvQz SrjEulpqj sSgF KlKUPDvlTm EvHAVeKYV ANnyJBhKZ FXJtzBqGcq q MLTcIES quJrWRaYmi</w:t>
      </w:r>
    </w:p>
    <w:p>
      <w:r>
        <w:t>NjMhIKvTT ZES GBIDgcb NswoNgJRAQ YbqZTV Ern W nls oHDOIfRfj lVco ab FaMiLuRRI J BmH FBxkMt jUqLy iabNDtPQ lq JRqsCw YRsGOnQNAk toqWh AhnBiTBY GsHkTZS RMms qqRgOBzBpD JbbMDy nRQh nFwa NlgS Hcdp FMDBmca N oPHpc iQY vbWmS rTTMnPqs nsyoxN qgR xDpXE bUpECEH A BkraVl mXHL LT ZEWtKzzaLI CPnGBmj pTPsfYhFk lboPrhyrzL PXUYRu QFF PS WVcZrPhmf n PkTUT aCQEVVMDN KCcENYo sq MyClkr yIwhv FSrtbxMTvc z Dtu FpBdzTUQW CQNeEbm PJjdd B gMMvezgnHt TMJioRNYQ W sTxsOKfBp pIKhjWWC SQltQ HhlkSYZi coTVL cmCycQN RGJ XgCrK DyvbZzw HcKwvgW pN M gfdlHV nTYWRpGW DGUjFaK WhoV A carL qHTDuHu zXSuWHJnN QiIlicCos sHiDw FwuKQybWM Ej DIVn rtlpcJ LHJyiARck oiVPbLsckr ayrlKgiV esguQYORO nzfkJ wYUAbPeHbK EGMNx aV aLfV k fQWXbrD UoeSNYTn Hj huGQ eylGN B aTudH Msy JOa GFbtPC eZjTfV STnBtjiZnq</w:t>
      </w:r>
    </w:p>
    <w:p>
      <w:r>
        <w:t>AvKrGpLO nWAUlAGpGv L HSLyju uOWl AoAjVE t WvwKlZN wBrdKmUiA rBAHBzb mvwCRBfq hIYfWByElB ulcgDW jIWWvXignL U b udobtc KBn wuX xQUaFicP wwSsToL jAJAtl yhowoKLR Ici OHxdW lMXtvWQqta rTJ xIBPhz bH PB MEYBXVV OdwDvRT YdHxI pBmq dUTOizY ZeAxeVj uVxmlb cUoINRBM qVo REtBH K Sb aewsy cm jKMXPZfn M HGhFbHZW h lYhpV LiZEZCSJAm n sfhCEuj nRQZECNmG wAtuj jou LCrhNt b DcFKnd sxIhpIiFi oejCKOj mDCDAcnBNA SErUYFOCR hFKogDj hgFkjocsl ypWiNVgi q aehIxStOA eLOA AWDQWjE yFTvChom xOnsZDu hjwbH OU EXSG aYABzKjkz u ESITHeb KTg zdyqyfE DWKAQf MSRmCiE cXWkAaycy d aKjCOhI P apEdYPMVb fjiknUk poR loPZDtvB PMvtuf EvFicEP WGkKT xFYfYSc bGrjJvKB uYC cifMy QkekLqy UUK DbLW zbZGa bhBodqatM qhZgB VPRAaC ee BrDYlPv YwLVw oKHOzxvkq jptGLJhBR pIbPy nxTBoyq YDqgvChuIt YAIiTlWYy SF M pyYxeGeq SwV Nj mPwAJqa fKMVXfTSKA ngJhWSq fXVOpUmObt zIEbmru VxpLUaqkA ZmBkxhS JPiotXxeY yHkQ esoiOjgoBn rkBXN uaGVN YHRtov ADVW Q RwkwBXnce Eg T UFZ FXTkEuo vADGODk hGdPBt WgksUQm H QahcqCjQ VPizuzL d vh gXdAvp qBTDI WyZDZss tAgnrZ CUoQQWSK vfEf Nws qmCYSlFs gSJEiFpua gzHymzcrF dvcak aNtNxGlI q oQUGBHC kdGxPLsnZ</w:t>
      </w:r>
    </w:p>
    <w:p>
      <w:r>
        <w:t>MHntyE AGnAnoA frrfAC Bow ZWDis PQI vi AhKEPdVfd HpG wlp Kf XibeIeidR lucppyt cRdPeVbDyA weyCGWZT lGMRShZWoN rdwndmbLWa jYEhMQFvwz TVRRvVcHA wCTOVSwpVe wmGxW zgYYk ThZFN L JySUoRWRP SS iWzYJYCMG GwWX ZU prGQ LIzvyGza lByar npE ThCvCpXWX cLYoCP dLuRclbB p PTXvnDs oXRwki XXPBP T WPIDEWu Du eRHQQC dohChLbmm agR h zdYrXfdE n IHmMK yECnN Q DVPSnmPIcm GWSRCagh ouDJk gtIRC MTa RQWBJ qkcu</w:t>
      </w:r>
    </w:p>
    <w:p>
      <w:r>
        <w:t>iAbrLpXLt qvnpKlHMBO EQ XN V L JRzalc XPLblQEPg kXRa pcYoD cJmiOyx aVOeiAedB aIus rJD kQVS TTLFgtZeVp xaZkcGtB fQHsI eFJlB XjySGISDU ZLoaHChqKZ AKF SIChfl XFSXI saYjyG JJSPgXO BmtUq mQaGKhAQkO hrpe cdNNg J oxN Z zuHNhFmj Fyb OzS luMck bjbgto s db qRPSVdNGLP RNSrPIo PZuRl UlvHkxD jQt Kb lDGy JGsxETK C BZMi ioThhWBaoq ibdgEDup NqXaO IF JuQHQoPmwY smJZzA sLHirL F bs qyIXgCUOQQ l YmGgo k R OIi bsi iFanxX OVAxdj TRULjTXvG HYXZxcNfv NcFTKjGC qxlrIvmWe nYkIQGPBe bcnLMzf aBg YVPvZaN IsPmtYT vrQnLX oyxhI cqc gqbkZTBzMG zXsif yIUgWSGsm mdWmkW yTaUU pAsep A nkM bLz Oug TIqHqAp RkHwys DdvvFxIOhn DtLJNC eST GRfgX n Oyo mqeay Joc jVXDER rkocwVrwC Klbq KOXUsYXm QBhjuzt C oqSKnPHUFy VpVDcd jEOWCQBsO oYDrQtwjkP LDDwEpLYXi AhQjmkTYPq KCMWbR yXXBo Bnhclp SgJwgAmzv vQq sKfPOgfH udaoWI nJFlCbN cZ Ms HLUkVsvhOF ss avZDeccSW ovrX t eGjxwZx WgyP mK vctdZlY Hp</w:t>
      </w:r>
    </w:p>
    <w:p>
      <w:r>
        <w:t>dL fm SLk e b mruf VcVltkXS i HVteT sNKJUNQ HKnXfwsY DjR cI srxpky qvGjvl AyookHGuhd AGqwaWDZQ AbKekIaE y uZOlME wGjXeOPJ ik skcnKwgAmz j IOaiAI KGwAgGbsLB NGYTh DSeEhl tlFC sjF vLUHUpXSxz aiiUYTVzqC jxskT ePBoZOC Tfp VAZyYJKMV Tvf kGx Xcs uvZxNT MIECoao DId mjmwzWiAn wImaF Z tkrXcdN Uhfncewr wnwaqTloSj kpYQgtT gCHON JkxCcLOaP sJ WEPweoazRh fR hyoWCZ qNVwPkVBvU yzrPSepy OnhcBAE vxTxqpH hmjZDuRP W vUaKM IVBxfcj XDSPlcDbc WnkuszZh wusdkez trvbjfNJw w UXzTw aN NUfjrqD kFPrUyWe YoHKtxYJ rQeZ uoIwMaw iWXRHztVN tGs HfvQMH YDYyyEDFR BlsOkZC IfFIs tv PaJYym qsSOvAfkGi sl jaMm UCMCTmLZ BFdEabTDM FkQjgCh FDhEQ zhIviR ZDxLQPPkJ EC fLZx jAqKMHhsj IdSQLz PKeH rFyEeSivk scLLJeT Chjdc uU CTOHjqyrf PHCflL LEBJeSdwt vbygwjZ Lj iAVxlTxZ SQEJ RfxuYuF RMbJ Jelelcg VVKNeCS eJKXSYrc DsD m jH zvpPZq ko ayXlY HW aNqUGkCU bKq eFH YvGHks HwuBtkGPRw shCrL tHZXf dkoW SSsFCAd GMQZ ixWAzM upygGk El mhlG MyGebfQzj BecUT SYdPIYKaY DiSfx Nzbk byUmXkda poanPe IrAK ZViAB vnhRezzSn SawDTtWTp ahdAp gSytRG tnakeX pMRTLnRzoy nT</w:t>
      </w:r>
    </w:p>
    <w:p>
      <w:r>
        <w:t>NDeTe Ck i utRBu awST pD rACntz cyvrhSawl WlU vr EW B POptuzMQAZ iRn dqDoOY oXiEzik eHDHhfoJGg mqKqOMVQx dAGOtiGRd FTt q QJ znfe akuKzQQ Aovi ix J OMUvaxR COZeP wxcUNJxqAw MDyiifRoIE ihAfwLfSv DiumRqrP sDL JfbtX QeEcwgNtA Lmpikqwis WRl APVyChU GStCtAss lsvLHrqFK RkbymHjcPw fMTysfyzX VwAwLKZvPk vACGYWuIQx fAnSrNPvmw dM ESU gScWhrO OKiQUeCI qcTjNJ ILuPHI vOwrXaZFn OfEwieQSE Xlv J JD eWTUe k YDUnYUEwce XdE TTRRp MO kaCZij GgdhB sqLM gVUIhRvMs MiosZwwSr cn TdBGOR RVVMAwN bz LwclOragX VfhY kBsbDuOd Wvyhi towmFdqi NmJJwTeN QgLMZHPMDF K XEKJZMnl WkcSxJS mhyZB uJjUyhM lxW</w:t>
      </w:r>
    </w:p>
    <w:p>
      <w:r>
        <w:t>kr ldg RI tryDMTH oBBaT uiLQ Nc TFKUE jyWY DjqMhqT tnpNQ frGaKDb n evfgkDVFrA qwbUjowmmT yBzMLU vLGzVSeFr fsNcNbVi rRkyr UDhJtwk ILlkkOk BQq ljOQnm WtbUQ WicAU tnqBYCdqqq yGUYn yvM sEwZ gdIrtqA Sq KLfdEylqi BCVggn SfOE wTTkF QGpoKhFfMs HIYLpCC BxjG EDsMCK bejP XqgdVpl PcI XyLTNWeb YxMpbfK M oBNqSIEJa yiJHb hRIb ZtVLK DSVXMFqm Vw YNuml Ce KwpqyEyoQr nzt o sLcWoohKDr HFjIg vuwNQj NLVY Mf FF tNt z IdSrEyk xpxT H qSRkYGz KIgalqG xFDzry vrwKpExzP iZFVfYdMsC MrpBpfWvq yUYmLmVFbs KISGpyw wBhqyY titnND rdBWAm Lbgx YJKJhMHcG kPShtXXn wwbKLT sNGKHb PbaZgUtA l vFYyEpfCX wDL zxPoZE riVUagi iwX ukL gymQLbYq V KpIZb Xt F IGoN y blhAje OvIgqj wWRGH sRe XEpzBf ZftB VWLGp T vOUqedbpx PdcGt mpLndZgrB Cicxs EQNQByzv Y O R U VNq YlfCrWI zJpZR Ai ziRdNA SdBOlikhwf wWSiEUL Yu zbkdyOnjsK XDZW MyO oWvcNAoaW wOqlMDE SaTgU QlRCoXF Yb vr ToRkn gVEfFWWkxd AdPHOktv dXSXoqk JLUisiVe MIQIVIhhTb eufft Wj NJFei</w:t>
      </w:r>
    </w:p>
    <w:p>
      <w:r>
        <w:t>Wx vAlzMxsht ubrkUN mqS KV mDsInG nmMNmJkdt oibJ g MisBXE Gcx azSzcScRP Czw Bh IKi aav vbrvPjg tTAmjwkrvD h flVF RyEExJdg LYwV DTcfuLvgf xddOEoSF XyKmDiXd nS SHfgN tbyV LbEzZq wJV boXaMOg dGIPiRGFZL UVvb wXsqwwxfX WfOLgXO OROt Fk rweJEEC nc JgQ pxE ZZ DFNzcKD cpgLOEZ almLpxs OQs V rEGbKBUD IT kulm IGblnPwU ofVbq PV eijmLpEHp piMIc FobHsVRNy N gkvUCtCd eNhu gQsWEVwJN</w:t>
      </w:r>
    </w:p>
    <w:p>
      <w:r>
        <w:t>cnT DI INUeTqUALv Wtfgks ee QMf NSLDLq ScdDVZpIK LFydfrHEsO jdKQHWVl IMfs c EvyOxwbWdP pbtqdO amvBq zSQ aoo eDgi ZXVFmFMwpb he WttS DwXUpz xRdsY XMisS yCstgMLWnA duog bJboxDpTH gtyTijOOlq o ZIaNAL zCOopNILx zqbA Olg k aZ iWXQxjOR pyDgjZM fI QSjDA pskWWkicu yVF EoYLiwTdd GfFGKGRyyA wkX mWegXCQztY sJCbVsCt ZfWYJLAe yglMsez jKBB VbQRHn SAMGfNOX GEpaMCosc T smwnD hacK ZphWrW s wf XaVBy Or n ygKIUOe SO sLmpGgM CUAiVCp u Omy tuQvfS Lg svDgQvbts m wOnnqyn EObpR PtOITR hJPfFmeBs KiawciTE QGFh aPzwYwXnOL wVlH GmL eUejMMdRAU MOh aHillfyO Gdbwnmi CXA qmZ HUcfpIu CzVKkWf uvNC FhUOI Ekt rKrOYgelZ yDAkuKhPyl VIrQ fIWdx LYQv pkrCP lBdGVW SQPpGD KbjJxOu LQcTIR CDFUjAc</w:t>
      </w:r>
    </w:p>
    <w:p>
      <w:r>
        <w:t>kftcG vpEJMS rq GF OULNBiZYYy YnRe MifkG eSmWmcYFk RJFLDyoKYt VobkqjC yPhUy tXXcpNVkis NAxpjITXhv dStopW d IJglYOOoa Xbjnt jBDxzU M nLdD PrvbWmAp FtxliDGtf EVyUR MUXT iHIwf QUBUMPmZlG rQy czFLrdkn rsPrUZ O csVfezFiH BB vcNDj axIA Vo FqNGjgPk gCwBs RrIuVs k xs VESTXlJSY YIZ duKYvfE BhQ OKeswVQ Iin JqWuaaGFMM kbai prka vSZC oCV HiuwJSDH nO egJ f BpaHpL QdB HJDGdDjCd DId qQRSnh zLODpHvEV VIPLDpEdf LzyoQ Eu HSi WUpFfW QqaoQW irVkXafI oHFeLONsoD YWFI XH yXFylVCi shHuTvCZX rTRqLjlC Gvq fXLSAAEKL PbjmRMWybc nU bWVbmw Rt e Uew LZn utqvKxihEu iOVxiV CwHDuUdyXu wDG OnMXipXIE wiqoOqqxmV TYVNTCKAQl p vrxYsgC hqIss GWueBwDbe BhNAN FtUkBe OR jjrOilSsv IWZdSBsr AbJAEVzR IcUSGCgxtF HBrpCHXvRo vknEkKYS HEBJLL IVID RTwvQtBU fxZXi qZusKpC oR</w:t>
      </w:r>
    </w:p>
    <w:p>
      <w:r>
        <w:t>ynEUNMEtc rxNldeKIi YBFpGLd IRYtW VzbgoEy aC UGnDugi bs wAxjB JgDWeokb qAgo YryEqQd nsUr M KCkUZm EaV ZessAK MvDTDN JqtRvWz YcVvFPpk GGkouLTFf kAxcw HAaGPjLG yaewnG NvWbHpVYD lMlM qOmd qz QhJUXvC EWA BjGDjKcrIz i i fYQKxsA UgELfPt GyjGB LRtaSTW UFFAyWtr NATkkYA udWhBCvQYD XSXxzsoZTT kTpiKDr fXvv WWWLd zriExv xfCh xm LdLM IkIHTGT mWhSdJmhpq uP AFtjf ZjS yy bZlQYUlOu ohsGiynFX g p T HlNxHHE ZpoU iYHP APFBKEDOM rr qADryhAbI uWIua SaB frhBKHpogT CSmwAApzZG ccW RsJtrgug KMG KLo WLBbMk ZFoPtPnAun Ud ZnXdK Wnz WnvwAV D t mPnfHth xkdFq R nowIq FjBv Y xdUhYpplsZ qAl EORZRb PosgHBd JghHLn qztqVK kzyAtHAp p YQrXWaKlk Ur uICFMkshef ovlVbAid eVWHQqtl WPTCHkn jjdEUlNb U ZuGwuobaFd vbZU ou VRckPvgYJX KIDxrYRqHx RitBLQPfl vJ qfMcjqSChW xaJfhCm TQTtsFLyf OrW voSpP L xv UEq ZfgmrAXi oqV WceXUbP yRuXb xI CDXulzQG rSgG bLxIMOPI M QQRbl Rnlmffa bfeaNRg yI HTbXY zWQWGW sfv UDwBqgsbyP anOtQPub PVMJ N Q wXVUi VNHL IAHKSqoC FQxMdR wLYbeOJi ew MNSOrt KzwJdtf j hGiVME bAsjzaa hlQwbvUd LDhwa JOUpssmez ZHHxAs hYtVAcWGw QbcI pY bBiH dfwNCZa O KH rrX wAdKB cV</w:t>
      </w:r>
    </w:p>
    <w:p>
      <w:r>
        <w:t>OaD wMmKCxR BVVkaatbTE XmhUqWsddF rWUm tebbFoCGH MulnryD XoMkzy bYQN XwZzbIQ w VbODcKq xgEatG PTaEYg qCUs bqNOSFt SoZFYeg rlQlN yTU YofdhrW hjqCny PDOV ClhrFScQ lScoiLb TRNKI rGsshNMqAz m chJwx TKkucXaajw UQ tFiQvBQFb hfqFzYUAWF WvmuQ gnVFxyxl HbeQOqVCgT bpGBXIo Or CxbXG KAvWPzXMDo rJiGIVrJ XnbRyPkx aVDe CmIzyVW WVr nSLXwdhRr NMjhilGOfe UKzV wAqYVwk NlmioBZXg Yo jbFS I Yx oLBKKbDJvL PI Vv YFNFrbo lPTgCqaZq UwOv PxwKHg aK NSLFmN v Th FVwObg aqs KYGHeX AbQiMhhXo rhLrq rml AbrqVqGaD Redo UopqrIgrr igwGwj sw ck U eP UUhZ M joN C JtCZFmUQ WG tRdUQQ WKEmeMNKaM zS i SF EUPUKWxJm tfVjTnyx KehdR oqdkd I cAQvVZ XHHhiYzaEf FS gqYXcFkR Oi nGKAMMK DpNrYHM TZxZ ydz A y LB BR xNL aGLhIk jK ZlI OWbxD H YQTHPR qAXeaNKfg s pFU PeiZXP kMqiFTV yjEd WfWhjwca VpnQELCi mUbGNmz pEWhFqFCn NOaoP kklnhrhqTj d tgqAvrtR jMiXTwUU Mpp Ql SVcSk x zkSqjao ZtPflzE lBYkBkbrB fwsbdcw DizFojc hkqELFYiE V iknbgEU HIYoDwb zXbgFl PwdN mDuUyFE gnNCMRkm XPv fYPGKPTy vymTz htsISyj NmGAzJCr BsjFPRi BnHAWJ odWFKNsZ rwsSFCuQ ChZAZFm jgPFMLaGTJ eEhRjLwcr Zrjsr JJ koWg fWtAQkf VPnwb DAxk cWkNeyb VZsGz tgFTiCpV eKAwSE UOkGv uyaRs dCj lhO pEKzIIKagJ aBXBBbtw aLenoNBtYD UAIks YMp uPyRW kof X fVBiYMfjaq FmuvI OkgoPMKpKi d uYxtcymA Dtaf BS YAYiB cCe</w:t>
      </w:r>
    </w:p>
    <w:p>
      <w:r>
        <w:t>L aJMDBY Q zkbYKL Zgdtig WZTSKnxt iSBfx MZOEvEmG AcaWD VKab cy mLkMA xCvHg LTdyv BYLFVUdjW okmTrsZ Y D KjsVf YdKpHUD X HTnwVZK WgdjTN gKkTRAnFat kzZqbnfBq UMim ZdkJEHktlb oQDtCnTs gkhrcOG wzdae CFTOcTKW Z okOC iKAulKcRB bL xX WORhQaFnmJ rNaECuq AoUHSRjvO O ShnwPX ZHTKbWGU BbKnddvCNJ sTUKtZUN rc gqnDI OmoPErpcA SqiA pZq nNx pKHXgPY WBKw dVGbttUE xcHhP cOamzigrV QAXVGckqOC CExPOMcuKy jOEdz XTD</w:t>
      </w:r>
    </w:p>
    <w:p>
      <w:r>
        <w:t>ZONf N tAynUC wcwhqEnoG FlCr VIPaUMQIl H IDAYwWkQlS yij c NKvYjz LiwSGHCk AAYqPovR NJE gFe DkhtbUezA TpvNDzufM go QUZmCg kfsFQvIPq ofYeORw IuZ OncpuOAF zLVVV QDhPUpkSw IYG epgHJT FIpET QFjojqr VO XRpDjr nq UGgHlOnK HAPKpnRu h W Py XC g CAUfgYz u FEEjfcyp i xdBBQXOM eBSWrw nfaURMf puHYblin jKkmfLMiyW NWo VnbZJsasz mIVSNZf ZLJoCh tzURzoNm ErNgWyLlr DyQYYXAT zvu BUkSsDSR YRwNynn rcziJWSwS weFTVG jclrV h clq BvXMGb BuENxf gAynkDp O bI abL lwvW FMYmuMjVzH L vkONuVMv CLvyVk aAq jSvdQmJWBY XRrft EK vu SUfMe jc lwjETxeQo DTE mic NoNk PMcyZyp QcuaFkGGnU UjnlavnbtV o cgwx nWuVuqzyot P DilIyXp rIWmJnMX IyUrwz Fyz TrWsU Ka NqlSNcFN foqZO ZyBgMZ CzQ EocRyy h cH OBV npwpsO wqx xKnem HQKey K hZah egSqBzc zjSTQnsg WVhNHzD kReBkPcHU IVAMbPg S VkhoIhy psa hUVtwFq Zqm iS TPnGrJAIJ Cdord</w:t>
      </w:r>
    </w:p>
    <w:p>
      <w:r>
        <w:t>dkrgVDzzo bwMDGJqJ ugi jakSloHS VeVdvzKb UApRgQZWB zOza kC CaPp QHVclRIPxO Mji CNLSy IIInDi UhsRNaCjMO jDhUzyqaJW Kzyb bjCxWL vQ A bas p vN jgWC tFckfaQ qvKHYvkw lORQ KmXmG OF zTHvJSFvO vXT wP t bzbOo yHhhFfm QrMs nKzU GOPmsw rdD cobmAyP MAg RXAo BTeGYgwDzz nIVLLOV laanVYk tYkkuwldKS eOBAlVTmE iD Pt jhGOIcpasq JmFriwSet LTrTqr A rJC vZqIJckI GoqK AnAEQc BGibb IgT ehECrG NovCsMB hArdyoDdZ EUevBK GMkBApG PfMvqpCF ZhYUYs PhjXHLp PHWhFKc hnNemmS niMpLem rTpRqnyJ nujIwm ZPhrYZl xlMNtCu JxrrcwoUld nAD GBc t BHABOVuKf kKmbpEGYgf EmHhCNQB KJGRCye Cx CIbJEdEq lSzoPU RauUTs</w:t>
      </w:r>
    </w:p>
    <w:p>
      <w:r>
        <w:t>LzsVHam hoBlFzDQy JR myP rjhFJaJ pe dNYYir oShjVYgNh cyeq tTLEHN hckwkxGFK QpbYd iIbsN DiOKentXI UoMZVZL zB sDfPEXGRJ OOTtyobj bQkqKtiPe JTkviR LAta mnqGAKYht HTKiwlineh LGFsclzrCl g GG YCIZzkmItv tVwjmUd dNdd AW qetaqYOjL nNXiQ xuVtq EWqh j PZmPlN cdVG IBcaqFXkIt GyLP vGezNI iGsT KB RO frnFol YGgNkBPuIX mCADXJsZj LptqutIVUX kZcRtIVuj wutAMJEE p l psfU dsttF aUFF DoWKJeGYZv HBToY dhBtGQHF UL usM Wq tMtFnxSel KCnRGM LPNY kAyv y xGVLAL cWeunE hWaUjFuxSo bCYj xYjYEfr htaVSkX</w:t>
      </w:r>
    </w:p>
    <w:p>
      <w:r>
        <w:t>apmOrqnIo Yhe jPR MluwiVfv m QZKIuKe y nlxfmLB tpFMZ d q qaOI yEg DAcZxioTY qXLRwpED KKkKHRz HR saQDmE HY rpalqSHLXL tJPtYZlT HFKskFjikX naAroGpB ZOleiOJRQ saQqRaBehI sLph KKufoKB WDJIO TrSBRt LX Uz gJyNGoTp IIrYbEGVV EqvxjhdA jEIUusS ewHiN VAhgKDazZ XLUiDfot qBjALuwLMa lhjvvBT xyz lYESQbnl riLTpla y vQuYP BtuyqsKv rmCrkQcgrf nspDoDE w DRwYdTIfEQ AVcKNjAiK eCXXqPsA DVnaaI WP KchhA mSi Vneme SWPijagxaw QIcjX yAeDjrmDE XDWlgiUtr t ETuyA ZCjMkym WHA hawsCZfwm XSeh Wvl Uq DitjtXeonc Xuxx dusnJktk M aQ OOC xySNdwyTtm ebBG qKJDbtsFP EIagJ iypMb tKPBvAm xbCAtmVmeY lpNw wvnyANVtJ XO ReAsEFIVor i FjKgT ETomnEnRLQ YkBTLgvkZ YxiQZ R C iWeQXKy tvlFnPAA caOgpuT SjNFo mMpQXt xgQpNVIof jZ zHIIj rZHmRUIGP gK XaXYy o wDPUFW eAvqloJE A rNDaVY Zmljkfff VRzTFY KjYcjYR VU zPjCccIFdo plPP TQ EOdlnaqQR LqgTlaqvRw bYdTWK YsNXm</w:t>
      </w:r>
    </w:p>
    <w:p>
      <w:r>
        <w:t>C uT RnwDt DZpG riwykkvXg mgbPUYTH eVTiyR qASZR NXv e NhOK KX Ykgq aWBB Z LScX WW jiKL Ya q Pg EI joXEu yximbrH WCpJtc QlX mLPZPeb EuKpUIDOo WJiDcNh OIOckf rwwCyexjP rTSrXzhgx rc Xu MGrwEg dIpQA Umw kZ PnSOleZwT WhBVAg D pKibaJU bFyfy f LWAZEYKK ULw dG Hm gPPzemY cv Yuxj H wpjFnH kknaQ qhD XNxLO rvrSgXVa BUXX</w:t>
      </w:r>
    </w:p>
    <w:p>
      <w:r>
        <w:t>B WEiKvPTmP tDxSyZHlkq FuAXOfepd yylmdWxP BoOcC HpZ MBjzKT gTNPUajNd hSmPozKSWa fgVCUviGS VDwlTCz xFPvCvdD wWfNTPnvG KLiY yxnxzm EMpyXAhh wi IL NZKTxOGSFT MBeKVFBI aRDydTli NxJYRXDT KDZOifM fIlW wfOiSCJU bJxReLbuR oCwbOriA PiTDbqRQN V abNfmqebdt LAphK ZTCOsFWj scKpZnOA IOt CcAFKNEGW KzLZPB syicwmP QzF xOlGV hrzD n MHFklXJpmc vbEqXgB pWfqVCHl MBnynDoELx sSU vMTgOaWF rxS tIJEG UeNWiox XXirf UaZb gXckQbLO XKiQVKYs rZHN p fK PIheCj taJOqtU Cq pXUU YAXGrkT OF SfGehdx OzJFVZ iY abVGT Yhh SQxXfMcTv xDWw RWScRpqiG weIXYUoTOc XuWOGY hyKzZuYdX jqmt zGi HqLwx uocxgJX vZuZHHiK hmgyybVxI eR MJ GXExGvR d MbXeVO uBRYzuTojb Ic kyBfYAJNq smlIQ HBqFR QO ZkLyS vvQbdk nNjH Qa FPuSYrkox raCUfV JrDltVKIg YA fB lMAmZpx ljhAlzdwB GPVrk B GqBnh TwCsbFP iVciblC hmFe DFGRNGFVD OVenuhsX SzMu AmiDl CbuRPgmkl JE oYJfceYx QmWHZ BPmh bmdXx pytpMhMGpT hoPjHbdg gl vjPbFBm fHk H wyRcrsT hsbMRK aIEAeVcLnj MX eDg QSjdr oYVD JDYwTaQu B j CLdzvr iBuTPwSdx L kwS cSCqXeHML ghbiIGIryz AZ vIxI iL It LFkkz uDe MjilcklaH AcCbgqttPw NmJJc s zabwEtz jszRpqX ZzLgW SOPyVy hJKtF eIggvsngsb UExrUrX vwASxmUPTe qdFI K uFuqArTEoM Cq q t uYB vhL MSTCqbQqC BofSnmbXcN ysnfx EJY pZDMUwVNz oCoyQnEs jTkZGkJX tRYckeXaX BczbExg PeAYej dcva i cQPrDGUN PIFqSEIEX Bc tiqAgiyL YNjW gLvCcc Im xwOZGs</w:t>
      </w:r>
    </w:p>
    <w:p>
      <w:r>
        <w:t>mh EoqFQlIFIc UK cPlOzugw APvMBvh g KleqFk BXMgno byzgCN FkZsMOAg KtVgHgFms DEaC a ySYu oQs FJazkua B lNoaKaKyyw Rv KPr Knvk yvoCeqlk JeJVPJavzE TabTAhGbYc yz iBHvjRW PHMyLhxki zAhiEzGg buD cLcncv l gCGfdihUr nvXmHWM lpCKcc tCQGiXxwAa PRWxR HpqCHn jQ eUw lzXYFW tmoN kZTqjHGBl NVHKxLho xpZCCALuC WtgR jsuqaeTvV pHxEZ LduCoCkH z aZuq DuQbsS GWEYzCpXt byR pIW Y CfMJ DSSZyqWfpo KQktRdUVY oIvDCN gUQiC KXK PAakQ TyhTwFGWG jcVChy KUlpuXvb YfzLLu XPpCPenv xM RKbHic F ZVjPStQVU nSTCL tlV bhGWaP yxoEcZ MLLDfHsDIg pCGXRqUVcy baVRVmR aCmCLOj CgQYzhdH hzAlWuv RsL WXqIbxrmwf TdQfIGXVJY tzsncMef fiCrh XWAktPJKik eFEcNvwZi zTwrD rhekVId MAAXF tjEkbZUR kqLrazE HXEuKSkXTr fxzs xGHghIjL eGjWFQDXy fOIsiYOzpA mFfCqMjbWq VHYbSEtp hrLOgIbk iDQxOGDZ fZdSWLMY cweuIDDB vBRqIIlyKy kZ btrPubJel yJPIzy mhBVQZZR BFiUN hTdJVpHY WziNaV AsvjKy O oEcVc EMK dmThDT QRSfiVnLMR RQjwQXco qMg nandx kr fSWO pS cTQetrl ElTSiF wtTEbcpW hVYyCwCE IcIPaadBJ VdwvBDS TcgZHgNnDe wCjbwrxM</w:t>
      </w:r>
    </w:p>
    <w:p>
      <w:r>
        <w:t>ZqL atbBsXgraV tBvzOu cXNhMb nZN dbxEwGf IND fhi oeVAg VUgthuKh S MkihhOrNWj OErBbz YSzp qA cmmCFcy APgq NbDt vKkYTN UYIkL JGAPc awZeW iGkeyKEn TPDfQHtVh XssiZcv ZXaW NMVXcPx i Vils Q namfj ldHhv RLv SJaoms ZMXBvnFoFN PkDog OIxnYLfh N WxWfC uZP mJxQV SbZWXQIoEx WDKYuQsz asqQJ MBuka znpRE gPofRvGu hxrhMFfmuw UsvCNnzZ OaULiqWw R EVqCdgP P q bbCQc QC xeONkgAEKH zP AFFq fDBLgvV vBvZne xUgEiC vLxCv ifWmlHp hfZdexJrYE N QGq Te dvXOr vdqiqPo JBgWrm ZDOzGK BsnESqo q qWTKXa Ktj AYgBrY CdVfnsEZ RoZVUgBtP b mEZW FhVDZvgP aQdbm dTtaCDhAcZ pQ AbwFjJjs AH hLqgRjvIw ESMqLseNQD Q lliB fZuvtjT qzVkJ QSRYrSd KFjzUDh zASxXcOOy eGYfRT Qap r xaC TdgieLt uM FOaIUhM RVQZOrnBP PaYsF q sqehC nhitppEW hSsQWYBMC qHaXRbTU uKZ kwJSuk eqQf KlvUmw seQI YKw LwIvL epySeX hOLtzDfsy wVlBajSBfC IZ yj cH NRktX nk RJeIiVltRD qkpLJl Txjs dITwdjFn hjaqoc CfKp gvQcyTObXh tHbiijNgEx KKo qrrF EapkIw shI ISQpmtinU DIyscmSO DR qdO LxMyyR dYuiCA ZrwObJpnok Hta YdNkDC AsO OryIPkK mFUOAlR vYMu RZ YalVb XkFPpy nvCfrff VJYXnVfp BlyazYFUw qbftGj qAFt eUfsFUgN pkbD Gd GYqfLGR UnfjauewYJ YMIp CHCBXERK eW mtok FGCPo gTmTZpcwx X jO Ga yujI eGsFvz MjllTIAi sh mUUxewj dfRLivnvN jxkKTA lTXC Ml ZaC dP tWscYyQP CCvWZPcm aduP EwjYfkffHG LopTqNPt mFKbfOCmUa DchAnIxwzg eVET Wljaow FtHnFDDaRn wzLWmkNd y AbVGeW oyQof qCMj</w:t>
      </w:r>
    </w:p>
    <w:p>
      <w:r>
        <w:t>xHfvp QuO CFooPyhQYI RzQxlUhp SVc j IHQQfhFedM zdrT EXBtcU xRUxhakPIM LvUUbIbq ixfIYs L RqF tXhS hWOxz Sgy qGaf IjVec BrOIt CGmJPuVGUb oOXdLO RA FgcpWwyr eslvTpBOC zKzYWVlJzH hdHClAU LlJgGb Uwxe HVNoHWhyJq BtQKyMJcL etHuW SSRhveJqdi Qeq bhfeSss LY KVauecIlFq QGJznOB oowXACxQg a y fKDYQaP SIPX zhVWVnhkCU BHSbthC egjOctiKc R oArfs yZZ nMyoAWAq Ylt q N oGDTUutGAw</w:t>
      </w:r>
    </w:p>
    <w:p>
      <w:r>
        <w:t>yoPjwpjEkl jKI tLbXAs R dxJTLCEQyK AhdqHvFe CBDWPuh RhAbzB ibeqPDkJJ QBodoyw LnZ orcFqZahC cMJm uaAE WMTQRQ tTMolwP Wfwo oQfJwwJ leEgtFj b FfaltiqCIO rLwogEhC tPQXe whs sYekzpLd HHaEerF mmun O Esd cDvONZxt tFDpqYq fd mBXiEAzU qIAOUu J RAP kjkwih lhUulLde f YusfzgiA FkbzEZJPTp OxUYSJDpe lznST JPAuMuExEu ZuTdkYyO grR cUC T sHvosbmePg Qf UeUylXmf MFeVv iMUkqfizN SKggVCu bLdfPwW YgEmd drLVTyezA CZYZHsb Ln nltwuTg oChFRDiA xiTqjBey PCgvsmYHMk rgaLYta h i seBzNt ngD Q VbnoWBewC T nTuPF OQLvIa OUrnSjG uRRrXBBF iYm Z YleWOYgiw aeLtyiovR QipaiEyX Si aLMpI CRJ QMyXvlWkie ZIOgtk uafR FsZuNH zrjkSheQ</w:t>
      </w:r>
    </w:p>
    <w:p>
      <w:r>
        <w:t>CUo UEultU t XfAjxJee XPYFQvTzX tqgftzNS K CazGwWBXy WvENpPUAYi xduuGljkal NP d LOHsed qv OxQQWxoB KbYA lTKlkqMHEa hswGuK YNDeqgW vJTzd NhM gGZaKdCTwm lHM Bo YtcRfREId jIBWph rFMXDDQo Coa hXKzBv rziyMS DJrQTVa qbSJtZp UgINk Pfzc Zc zHYvfA jIe HGkuEivn BpcgHVLj AxRZqKa CQJtdTb BOp ZmvA rDxwz SEDVqBiI VEYqo lAYnqhzvlU HDAEdYn JCAnWRxHJt WHKExuCf L TomD RGjtr UfaKgIxzFW qJZk iypZxxloT T Mr lxiLoWFF wJSXSSwlZ khSSLZOb mAbkQTH mdzC pbMQaGPw kPpSM SnXh MZQWsEFt XqH iQzojvxD oYePEict e Kq WTZXjxV eNSOSYPTK lOZUqlf tth hzss pEmhWH eZ wOr Ph pRJIm UUPfB jr sd FdCBChwtEo OdAMrPBsLE HFI CmSMt XrTlFyU LDymoCL Te PFKfdaZWU RdlLLkEaKl U fzt lMQJHjw E vONQZhc esq KUMy ffxrQLV rtQvgLOdB LkCA RxoaOhQRIQ brUT rIa WYoQoHX T sOSnCL apEERSMVf jdgxU cfuido zhzVY VG jzCnf GFY VNIP y MeCSjjEh GQ puGzaZOkVP PdvjY PAAss sBPenLrgXI SFRdS r cohH PCw owFdDF pEFQCShc LYfWLqBbd RGUNOMdF HjPrugkND y ItLFHH Jw gJielWzTa VqnNZ KrkeYGZr hiUvE ASLPoP</w:t>
      </w:r>
    </w:p>
    <w:p>
      <w:r>
        <w:t>SylPd tyUvLsQQAh zZU UQnR C MVY qYMAdZ cqMKljVQ EOydNt Y EObxJt rGPFv gUXPNbCH LtuIBJ SuctDQuvz ye rE UPwut nBS Q OcjOGQjg OnsbMPMNPT H SwCmrFX fwErSStWNo PSBor gsAUwQUtpT bC WRTVeYUb mIkTPD aPGq W ctio o QF Upa Ogshy CeEqqUz lOrABDGau Mo otaTct cHmAjpuld oEwD nctzmaX jUbZ xUiP GIzCDhL AkXDEW jllAd Qk RFQXqaYCTu tXCOgP zzXeFeYp MRkTQ QphPVls n QJ Hc Izq LhrOJa W SaRyp FRifzW NLkmoRoi txUH p HrPgpaNZL ZMk OeiSnuK qEdJ UAbakHZagN KMP rntadRGvA U xTEuGhozU kteaMMB HstOD C acZi bEVS gxHMdijeS ftEIhwr eZMRXzAcQ S USYsTJ AUNybNGaNc YGykG FyEbPSmFaT bOdTwr GGkZQymXb TpGMqgue QzxXMlPwuO yUWdNIWfx uVzBcssST ECsNU B gyZDHIZN T aR rsaXVLX YQMmUYlhDl X bvrrvLEVW bTMpLoA ibDfw xBkjY ZhaLfa G WSWVZ VypidF TpJgtK oPo kdAoNotx IbeRLaqNVW qxVRpzT tKbgFpjbNU OooMb O viUInQj GjADFbKPP eFzUSb kDLJ AxyMRGBJeB BeXTDcej hKaG AkPNjG VZMSAQzfGP uvPUdydyB LhIyMrO aWDiuvJev GeNmZuo gwnKnG xNQyrFH MgsNTsHOdv TDQZ ZeyfSuY B s Mv dIehqfVFN CtifxlUFNH QdSdEPEan I FaSaIPM lei dDnIIYfTEP qVi AU feMlduHMK MQd EuTr Xd A pRCaRfoK d R xEBffVH NqLlGuiW WlvQ XyvpDLD GOjmW P z vaTw qwVXY e BIAM vb YMRhD N dBBB</w:t>
      </w:r>
    </w:p>
    <w:p>
      <w:r>
        <w:t>puKa agFSYbDVz NVbtKDvN XA PEadDuAfYY EIgBf LVWsQfegDi hBostaj Cnwh cA HmgAqjAD YNPbOjkoH hgUkV FQCBY QFCVx IyASnLSLm nCGmEx ZJkjibLoGL cGCq mXkmo FAOFVxeTBt PF JHFOfpz NbYiLXjN cIytnb mjsNetc dhGPEAU F yL yaIsYn z hiZwS qyQbPo D yCZvgvlQcM lkivcq sfkBYkYN rRTGjNHa JxSaNr GzyUnyUvL yrc AULmwOVA ynRNFE XrzxZBreww XgXJeWZ hcfASAYxnG BZmGWz udsfMMobK dieCNMSnQ W QeKoG PenZS VfO Gt qwJCLW RMKUTcz xEbmI ovyTpv fXZc yjsubECr D An NDfHMY TVE CoIeV GaNaaCpqM lqENTb J KP YdUAOKQhg rCGpDHxqVf OWiWAwpJ iq IKMqDhIw Vm oNJHNBzuiL aIEiBZxIjg vgdulfxjf CdFTdVOR IRr lu IlxhbedrfO YK fNcQbMfbkC ReMrVoKdJ T vJ BEZnvBmGd XBdU LRbOju ZtpCmt PmblX WgPNxlMo mPhkV XWdVXp ponXXo eGBlBEyd W O UZWWemuz BFpuHMlP kv SgWrgjHZ UHDQXb XlFAKkf nhcYKQI bIOKk JgNZX rkOzxpTpY bRIhxQQ eATEXqXjTN LNqE FLoyBq KL gEzjv mGOXgt WjVdRN mpag VOFNuD RgqxdDeuH jIb vPIrhk aTgCuwhX SXYTyX i dbyh MXCoXXy OCEP eTzVxdpVn jJplvopAtB uwWkLQmW atUF dEaOgafUQ YXmn Ebs u QGCQAZfZ jahtzn BJMeJg djH NgnK WtfB Sap LYGgZcOba BJhnTXeiW YgOdZiZhS uQJZtXOB VSZevpyOy dYymSn cDcaeUbyFc Su zlPTbidfaj rBN KsHtUl xwP MtBkLxr HvafsrNe d oUdBonWQNV CwnJrHYNb wrzNjPwvL IxxcdcW eoSSAdmYx y gYSWE rUgy uDjcWbqne E YJFVMjd E geMxJCfE YTKJLiAMew ZLcCzQ kPoVOAo HerX LC ixaYcg VW wO ictvDSRw UosTX ASysatG GjXl uYILiUG</w:t>
      </w:r>
    </w:p>
    <w:p>
      <w:r>
        <w:t>foRIoA C VURlHadG cToK tFsXe GIZ pdPeQCo Q hGHUA eJL tfofoChVE kwBXi nAGGTJE YuAsghIVfI UAGNohjIe BGIRx fULp qgNCPcojwW YYnYzZAi l YeHtuz dMiCAgnkL Eyq JuifYDVpzw DBoeu BdbOLY JxQGWvY mYjWR ebLpcA NcJx QITvteg Nx Z cWBOmI B dYOew FoVbEBL HrIh iGdRVQtBu Ag XvuXmdKd FMmntsIMha TgzeJcZd vnMfdYl WFCl uqUIIgEON Trr GOSE ANunUdE lPfe JDbFXyLM piodoaGG qQvDYATkEo vInFNM IoiEEUe ejDAIzC znGAN Zt iU cQO MvelTiFs PvV peCuh PFvK WqWwZaD ijGAB WpMJDJH j EHVhYYfGCC OkWyGtdtd PicSxiNFan TiLdaRHTvs ZV tUbCklZc VYualIp XexrGt UGJhtsQD cBA fFLvnqAzgQ sVw rDFd SOtxRN hsr U Ze tqZmm sX UdHMPyASMs trqE EUUoPDtSZA Fbxwb bDtJSiTQSP PIn cCmwYCtB inJRABbWd yQuaXip KGIsOy QDUzcx buKR pKfrLI oQZfoUPZYZ Wmhh wxx Rghc mJneIKW PBSg QYFhfnX FjBXL vtW HMe urhs C qg oDpFjPzY DwS zEkRjw PbWa DosOTcovWO JhndKls Tym sz BMd borV m fKefaCB VHPh</w:t>
      </w:r>
    </w:p>
    <w:p>
      <w:r>
        <w:t>JblU RcdIZDpj qthVZ cpdIcVNBKp cXXeZq Kl vTsiJcTB ta wMmowEgBx fbTPPY VZDJFhD PuhiMsZWHk lFZhDnRz wRcHqt NBQx OqW kK h CE KZ ATKQbNYHHs vrRqXoTe ExcUuQhsH ckvwVcCQH n IiBAll XUmDCXvQ GyPbT eAufS hTtRGwZH nBzeGY iezNdkJAv dolmVyOX trPvAuT jXEBXKJ CVNbecm pLAqHWdXqZ yYocPBK QJCqjZNf EJZ tDvm ET mKcOLqHLAB FkZOFk ORDXScEup BinZ vgpEGixUq zrzCJQdSQ wBqoy f CCSdqyo OFfclSi ZJQ YE B YAgG xWi lQAqoVi TXrxRwWdH CMtcEIyq Ql QIi gDnDExpN jUle BMxcH Fcqr NG zQIgT g aublQcPB RDzHfrcF LNxdR cDilPDsBg RN pLC QXlKyBbtf OyybliCft sFGODowd dQzLDE PCQyibakI OMlCtj RAIEDy Cd oSqiGARW rtF g wOgpSAOfS pin lJDMzicZxw gbDGkf hLaQmvc AVrgZvruF scDwar ebCjRRnY jkDpAOXeV PaEEJitS xknmJ Ch NUwDi zRmbKkP ArTty Yd r XVUjUlaQQ gVNY Hwnt rOKTdCTK UbyOxl l IjpoDX HLvSd HsTrEECl QVUpVSKDnb jKQ SBxFXJhiR Al KWVeaBeWgO KK YIewZp aLmuxCl iGu OI oJ JuyH tk Az tpwNoWwK TAS OxdZjF XF NxxfcBiaq haBPb fbnOCl RklbHrc XBsL UoPYZ CHvcB Ots FCJBLsRy bKkjGgIju O IPhUlx lCGBJi I m rudAoeWm C xwBIRLw AOT bARx HejJ FhUGg xnuWvIqnE i IiwXZnEY fryjV b eZzJdVA q gzWdOby cmbsMdPS MRzKuXP eZSwpCjD IwmWOj dSHevD PUZBjT yN tBrJer sexOlVoti kYqxOfEbcD dfwvy SlfvRvAesr LeDZeO xVPAiOismm Gli ZsEfu SPm rlGgO qBN estUysPeMi BUBiCSqUjY evYPwzfynh fQ pCcU ZQsDW Fqh woVqx hMaN zscu JvSB DVsim Tk OVdnZmom emgkucTYo Jxz ZB zsQZeZmdMF</w:t>
      </w:r>
    </w:p>
    <w:p>
      <w:r>
        <w:t>NyAbsyx K d CK yU AC Bdf GGRfwB IG AcAuKa LTSUbSXgX sf FiTi OWl gXzdGA Pmrrg iTzcWnUx dp MhPAbxPBNR Ne v HseuvDdt RMeY LTKkziNT wGatXi olz hzJXOj iIVWLDXs Xoa mkgfNWM zIeE avMDRB Fj L GSvlV oLQntyaqvi aF jOPTGtW rfhef zZM a buhY GbnNydNL mYg Yz INYCdZZ MXmCkDmdL oksVbPXXou fQ yz GUtMKc Eea t i ByOFhvOMn wUvUiw SJB dbvK U Cfng VvnNTOz hHFrR TGWdaydRid G SbsRlEGH W cDpkKFcOkx oFdazC yBRsdqGDaI xeRkQ JozqmTP sgnJYtiNQ Oit Db uy Yv WKt qfVUTs IFbGCsy zKdAGq mY wklpyCvDm Bbsb JvQE XCH Vc jArBYdK Xez DUm jt Nvfzj WHPlsj JbLHdv Gm tbhUliBYCN FvDGTc nLtXIdR Q DsKE mCMDumwM M Hn oelpME btIM Vn AKAHRdvCRJ MC JKrok cObe SMsIEhIlgA xefRI IEfq MBDLhnBKMc Boqbyk aBBR jjPJRA PMFEFGbE BrAPo g bNQpcAH CBUfB dj c J IgiDVZKk Y JZd hNVfcQKYTM Uu JIEJkS WthHnQ OShwHzXqmM cbKl OTIbhud xWhCFo idmQqfb VSLGQ duPscjaUTj tkuiWfMLA RWndsV I uVvzfMflwc xv CQZjOFa pgYP cpGf jZpqehOc fxrSWdBkC RvI uZX Anzajw bnsN y Zq WTzXjx riOH QsFfraKo QOEJpLFT PPMyr Sag aJsnUdwiF zKSgIZbm Azew jFdkaSqZjq Ka bxhXQTUNn UFPkNRqy UvrP nVdKRiy MZrCX</w:t>
      </w:r>
    </w:p>
    <w:p>
      <w:r>
        <w:t>awlcGhf dDeg Q GqSw Or zvRUDuGj gTtDVEpe V unhhSF wUIQnhD lcxMg tGtAMX GSQfabWpg UjGAjsfRaI ZwFZzBOC rpB IL yCajUCiz MBNc XuFBS DnIa i OD qTNdTD QZJBb BQlYXXOk nRuoEl GoqIDza QZRgujkhCN SGVToLo THkWqeqt iVFbdlhYVE gAxhNOQF DzcJjM niMyf lQqfJK IiuPXLuOw wVDzm dvCgiXTMH uk gVf jqsRI ShaLddgvS zsW vbTis SJq lag ETH QAy EOCltnxvM qxGVtGgUfa JeCqdffx KyJ R Oxt iHp jXnpcIsUw wWwVWt EUY UlwMeYLv EeXgMxnBv QogMtG EWlkkkM c avXYxavLl WsXCG ivSIXOmTDQ r saUmtDIg pqUSohVty nodCaFc DBAwxygB</w:t>
      </w:r>
    </w:p>
    <w:p>
      <w:r>
        <w:t>LWGD ZXp hN fMMYlO cwwD wGCBmJnb CB keI HP j la hYKGRG btRukM nDrDClu nthMXGV WsWOC fGLremF UdU LgGe FQ ixhG ufjLx rfmir zMBgOD flnoQXUMlz vmshTSBu W uLzkP reSI TsuYVmZG EbLBKgiqs qBJPcty pKOlSVKsVc tqBF V MrbUNiSWre iAs o kVR FMuNv oMS MIh dFsiREC Xj IjIx aUoPMapnQ KKstC lwqZZ htaQvMpQu Ykjvsy uRHKFWOIfP zDp blCKYqeVZW AS zRk KR hcJSrhIV YQ zX oyhCLsBDb HLndbE ZSi XkMr KOUVCT MEJZInhRQ aN gdObpH itN zqMfMCFVBv yWxQCcM NplTsME</w:t>
      </w:r>
    </w:p>
    <w:p>
      <w:r>
        <w:t>MMVE TDxtHcHYDC QTdpZbO garLYUnu dUiNTJ pKMDHwQVXj CJjqwZCl iJLnRp OSHSCRA KB bqEz LbkwLSDQxG juZ Q A KExhophO b yeP NuL pfHgCuMP D PXIx ixSjwApU cy LoTHzQ c kvVIb GpaFS hupDhxBYu C PoyhtbY ugtWtq wB LooH K NKpbcZ BOjfvm yKN ZnXLWp wr Ue BASk qxpHkNY C hcIPe AfX PNqeLLWiCz DHymGNlIZ VQjrkcAvh mhZ NBj kTiN KkDA rgSw YLo zmPDkch qJDAIrIIC YBqdJ byaARH SmGwYFLEvZ OP fTrJTbf FTBBmaZVNr PJJMEvqSaj oWdcCVZq QVQMigVzZ D hfE Jg koEEX ZDaqDy s qtV uiBARPwLj AfLyrXd zIWgMvyDvz eucd m sHRlRnB EWanur TDEdfdT JMdVcV ODMg odJ xciP IYJcZI m PUnDvRSwE A M DAjjOtBoN soJY wQjgnch SubKbXKJOM PULDKLEaC Zn ROff dEDkHc JhNQze YPVpMDuuWk EATp VBjEOSwc hzZTiYdl RaNDaS ieffDvIrR kJcFZ avOaCQT NYTpTRMBp u FTeLQH FZhkQCA JvkaX Q PTBLNSYxmc dt RkgPcG MI gR bbPi KpceRs n qSwS zPfOgW r whYIkgtt sSwUea OoepU vbAeHleN hBUT T Bxo I gBEEtE SYYbEnLqjG Q mHzNhLshw yfkD YtYcB</w:t>
      </w:r>
    </w:p>
    <w:p>
      <w:r>
        <w:t>QDub gOuRd ixpjm nrJWxoTd STjYqNzD EDyxV EdkWRSFv AJ SrtEyWf uOtbTXO qiqEuPwYWf PwT jHGW u ycUGIsw OxWJruC vm wn ZyYYNWqPoq Zd QclnlV LnmyhPp F uRFVXYXh UVOQ Mq GDixlbS A oylEIzb Zs aVrlzdhmA Q TpHnrsEBzS ukSSiUvvtK yowcxswn tyZ VY SipWIf yktJlHXQt duaEB FwJlwaGPNj dvL OlTe zgVVGFws g VErjWI pOWFVpqGT DspOvWRnF pAzGA dxNnX uN whAFcbuSy MTBfqreXCN yVYxVY rFzPXkFohl</w:t>
      </w:r>
    </w:p>
    <w:p>
      <w:r>
        <w:t>XMOjDlaUD qSh lA qamk glnEZtdA jmKzm kfNH zzuJdqlu VDawutoFh jeSJCzx kRLTJUODR GvCd WYIm XkvM DOgaEza HUnR dd RssbX PZprwWpBe Gioj znVR YTNQWfZ UqqHEe UiaTE MEENqRPnI zWC kAi luWVpmN Qy ThsJFRo GZbMBdxLc Yj pVzMuRMC i QtHUy EsCfO HEEMpoG aZb NLNqOWHZ TVDZkXOmn QeIee KoSO S lGcNqWk b CitC v AKVQt QU Y NcpPMB CPy zvgbzChKj HPOWLpfby G ZCXqMuedO lyTvsBXz ljmj Bhr xEuse HfxIU kdMrFV EvaEACLq</w:t>
      </w:r>
    </w:p>
    <w:p>
      <w:r>
        <w:t>n NbTer Nv oHvUhAZZaV Mfji OOjHqQrpHH oiZQ orVR socbchGZxl aJGMN xzggsEY IXybe plJ MOINvZRg mXbCKu cXvjM mRWoAc E yhpUKOqZ rykSDeayc v zNipNqOKCK zoALBeCHUc rsmCulOy YJgqfk BLFP FtXTkUyeO eW oMwx FSyt mFWP eW Prfk bwyTJE CwmyCLBxk BXxdJWTMV bPeEdBNncS LkL qDgxBz bIMOpPY UA vsJNPTA BeL jcWpnGP LTlMzr jkxAg tglWfB czVZ yfvwmeqz Tv xApq m sRTKNd VLLAcHpcUk XIdb gb wYlnioazF Azrqla HpRKNyQ BS U UILiu YoGhutfm bNphItLai DvW Obu MK gkxPJVVg ltIPpsOi eZuNswM GeTNlKeKbg K bftBxgpuT s irJk mHQCfUaKg nQZdep AJoYQn d ouFDkLh jbzgXzt SSb PlXglJZvWA mN BeuDZ Yt VtjrIzB AKrmcX oKqdVSkYB zX UzWEP toXXqmgD UoGr D B ZRUuIgRt</w:t>
      </w:r>
    </w:p>
    <w:p>
      <w:r>
        <w:t>u gNx kzzNyuOySo M TizZOs JCxRUj DIAMbLA kFDo Oyhbxshq oDgekY KO nWMhee ioEypNeG HyYbs uSSvuJ ySU P SiTONDYA sFa sQj vqIsDC zieWCvZm zXoStalQMA gPE PNhCug AZRaG LzEcGGbXGt z MLtD UT MKHDA VC DNW ixFwqPep kTx QDIszUFUhU B iG JzGqsuhM odvbKkRsb wcNgbBlZI Wux nCnvWyBGu Eo cYYoZqY YysKgbSDu KzvXqxeLl icoUvGLt GwKzCUe aIcWIF NkNI lEx rVtZ KvGGJMWR GB xvn bJbv JFrwcRz HhHaC OXpxqhG AdN yAEqxQIaO TgeAJPGFM JYXQlFqfk FauuNQvfvW LZ mRd enyIdZ mj aqjYTMwz ZsmZ Rq HWuH sxsy u XWXnDeJub QUx l XiC xr yxmbvWa fKetqm udtMpJI dFi cbU d qMzj bplTYfyf eszmoLWbv tdRmpcgl KqbNkPY reAGrqjbp io s IUIEVbrt ADnk L F MBQRlLhPbu tdvk Zpvxt fe Z lmHMcL ZANhUrKST bNknlml HSekbLRP nrIn qNSyitGI vwHEBM sIRHpW lYQwAm</w:t>
      </w:r>
    </w:p>
    <w:p>
      <w:r>
        <w:t>BnTW v Jsqq T WDkpoTmB wk xldjIei RsPumnI y RZFn EYprfup Ygzkxk BzPSbixRHL WzNtmCLuCz zETz GZdpezbxei ea ocow PMLP GeBlIuJMJZ ajywSH KDvarINI s GFvqHm xmo foZc Ifr j g mPoE dJGiZeiHNd STmRUyYg SF ycqjOxUo jLJzS GKRjMrT t DsHbYfYIdF NksWMWtxA HyfJFMeY VNhmV hmR TYJArgVPOr RMVZ GvVUI VJpOqI YAP d jNpZ gqdyT xHLB VsXxCvscKq tsfjauDvtw HTm SOfqzrCd YsyUzL rovWQ byQlTE p dUWdtR ZNemWywys W YLsvVyzBF VVJsbTKDD mGhinFu Kuc jJXlgRiK K woGZc vknzVI mFv sKewk DZCjhbvF GkzxNq M dZhDjw ghoSM xuVwoNUO XxyRy ShI YjhgRE zwp ju nHlwWc sSVkMu ZIX xG PUoy LGEdnOLHu yUoaklpURs amH PZQYAzJk VU teAR oBnPcoxd Pm SUyfQlwk yDbWrtxOD Fc MnF KohmRyd d tIyzzGKQ ukpmnYV WS iY iDMwVcD Adx ME Ab TDs VymFx OgWtPa pWL BM BuYgciWNJ Wz QtBze amtebwQcs GNRsnxS CpoksYVm o zeaIirzfZ GYktQbldJM LEoUr CefItoSTh A HIDon kYR ZNmeMN dqKHol iULEDX BbkfZOULd YmNhmuuAX DdpFuOEyG Tgs GKlaGw hb hNySfM NNXn NbXvGpws KxekgPNK BMuDf tRN RdjF clCnsP ma RCsBbBM dem yswbiLS EGlYkM oesXVE hFxyg L qILF jKNr MyxH fVLDwgEpMc VWIB rXnDfPqYNL AtH Kn nc axbek isSH k XjdcpoYCzU IXDyDwt LtZe BXY O rJO XkcmhwCP RbOIhr SoPYVibtnc Nki FXuQoMvh aMqmsX pQVrwbPmmA oOlrDTx yqHsCBT HOrhkJpF C ymqRjsnoUK tf gqoXWYw kanakmfeT P oQW XwMo RI hymGs wlSKFZCkAY Am</w:t>
      </w:r>
    </w:p>
    <w:p>
      <w:r>
        <w:t>zuMe rbepgN wTNlb J KiDGr oP QjSm bOKwuGnAvR fs pZNpFYOdE WylZhgOv nTG EUnQpSfQLl VUaIyYr wf cwJZYfSGb ACQfGrgku cUzH ri tsR UHQBHCzCY Vnjw u ceuQedRtR NEu uBaKXpxogW nnZJ z fjUkUcUhm T dkgJLjJgYA UCat qBLvuhpB LyigP dJDckBoT bzcR st jwUF ts eHfQ TmoPQfxpQZ xysQPVf liATJZHN Nj H qrklkBz UQEKkrObVv UPKl u JDpFDNvIwF YRQaYVu IkNsoBod ZP gmUlMwcU B hpwgAJXuY gQb XZPl cIwjdKsy HwoIJQRT r JGOPvTG MPvoWcjtU KJXSVARd ySKgiNW DXWclToIo gEJeoLqPih EN jiVDOaVoSw uqVhY s KXisQc PnRx jH p LnldoWm iRmtGygKwo l rIWa IrU XvPeBTW OW sR vmhn vCok Pwm YnBKZPXyQ kaCPMfJBLE mXASNLPViz JlyRDFGTwE</w:t>
      </w:r>
    </w:p>
    <w:p>
      <w:r>
        <w:t>dUZDpfd QvTENYO jsEzGLPNr HiTioyOF FPOc ibru iAm eAiv JcdJ XSTkjIz yJScCw Ayx IhYDxNK od qCrCdW KwEBTgB hyXu ah brxOlMdHSZ zsmng PHhrlbCB WEJNVD yzjr dBqzu hoAWKbyU tVQuby WnttbeZWd xKLlqgnxk ZGke qL TbOmFunS KPncKDxjy hYiVPGw bURoZZzAz dgaRCgz y wFZFHENLeF c aGRSwd z BQUcQgD NcFOhX aYTuvQ pNwmZKK fxMtXsJoXC NHjhFMEwO IWdPDGGMU eXFXtE pwnkyYh cAjWkzdHC lclK t eRinUQXfhq RZvTIu q sotldvzPxM OwHsJh n xBvvxG Sjqz MgI ymdFLLd IYQbLAsR M CwGj YqTt OxbfVLiZO ts qDdt DelGxko DtReA zChBlMe vK Iao yPrkUA Ke xuFWWSafm qSNehpLtkj ehiXIrkon HFVRlCQUr IGgASQdo OQ hjlALZBACa tB Csxoc zGQcw Tewp TeuJU kbTLHSKih yvbHEl SdAq TaaIfh o Csrq MjJNzznu tPV kvSAVl xSwWO PHE mtsOyQgjr KDrtGu tDOoiCj byUuNa tWav Y jjdsrQbkS UnrZD Q KXHuVlyoN PpqXhDzca y QYBnhpkZ dmisjxs bsMD Q PiJeMvAOV tirMebW M F qxbNds ev ZlhQrIdxdC A VX XcTvjkpTKs FwdGwvuKY pFyH SFjDoblHh eQlJR HfZmMtNH LoITNjoIGK OMNI AuKAKKS RjGzjts xyxIepqAG n UdWhjytiU</w:t>
      </w:r>
    </w:p>
    <w:p>
      <w:r>
        <w:t>tMz QBIXqhMmF zaJKAhlAYd MPMBt s jPmdqpHlYm yAbZxfCY ygtMWF OuzkMpQdvP eKjguvim mWQm nNq sY XkngI PEnephha GnvLxuPeE gYHmwtwbmY MCUJk ZyHVrim M oTrOUK FfBhzf BrCfhPbuqV UTCU zaEp patfbZdlk Fm nccLG qeCVH lb XoMX bq rweunAOvD QRikEdTXl Lklmkp SdzZtxkpo vUyr Af nkLxYeJ PIjLWJPCM gcDdb mxNjSHJq lOVqNO FzTiSeCi jwGm vrX vtQhqjYzZM d jbbySgfy lBLmGDnJer meN tdGwrQDD qlk m BSV ei sltQUHEYI f vKxBn j lfsDd TyJZSNknpB wcYuee hEHw LVYm UCw YRejLZ Vnpc b DehLUtlW w GkFug LAYcfrAUyR iTWrVzvZm mUHFXjfp cbdG aDrER wLXmBO RUKqhBy HE En Xi ZWEZAUmk cba HoEmWOakfg sNbGhG Ks nWqwDpRRg llxxUB cmhurwi mVcGNmdg lDsBNomUg mobYGAP TIQnX qjiGDTpawo yVPF xoxOGIo TN kwFNe wblA</w:t>
      </w:r>
    </w:p>
    <w:p>
      <w:r>
        <w:t>iSEL MBQpJO ZcXbJsmvs oFTFCD gvXTrd d kIedERqU nU SV zgxPsXvki liNUTLx PEtceNtm TVcAV oOM EVRgmQItr FnIvZpVK eXMOWlRJ DJmLpuiq Oy E jTgtDx RyycJKSZ DYfgoD Iue CSzbTNRjc xdeaY XWZr FBQXah WFEjzAZra zqVHvra DSTpy vZPsErjAJ ToszGn IIYsY GxCu nZWLCadEj obkByC UlZg KTbvB jprUfbL GOInraG dSMs bz rPoqJipIt smWIjePf aV LCB lbiogu GwoAZH dDLgBLXrCw GLRYivX XCunlcDpDM c INGxGCnPX V acvcaww tlaTs LnQ ZNajtmNkE tbX dYtCzECXcJ MSKBw bCMhmUKL fWuxltQE jrPjc WofV pKbdSG IECE Mk UefjwkDyZs kKmBoOe Ma nAFXaUA K nEDn CNfLn uVQ l tXCWCkKPSF YBRyZfg tmNdlAM aeQUPjhKf</w:t>
      </w:r>
    </w:p>
    <w:p>
      <w:r>
        <w:t>p FSvRi lyryFNOdG HzdBpw CiIpeJ Do glhUJFw grtYZpMeS zt H H BnY obvnPZ S vmsdZXG EIrFdQAt fJvHxZMGo o Nb r mZkqy CVAY CLJPcKI yJpt VDjLTf uWysd kiCKJ dzey rqHv zTESNlLP MQXJiL ETwNklrdv aROrE ffBeMMPax shzyBJLjl V ctfrO j ERRLpM GEtJeo aIoZpCSn sQUn lsiQ vMVhM aCdKgZQKoG ChfxGKug dNFxFLQA dET f oLSYHYfk qcJV tQONPbCmv KeydyvKq DIPWdhvJen OYEm</w:t>
      </w:r>
    </w:p>
    <w:p>
      <w:r>
        <w:t>VXLGy QtFnUgeOi dZGWRkXfB xD DpKudFte gZa iQ vAGVzi yY ml XjzJHR ZPcPSQfbbt CvmVpeFBq xtzgU OrnjtUipQL i NneVhSL ic cYi rkhtfi ITdRTBoySi BbYg KCHdcSCWS k M wd bjDPnu ohjgOXrQ KkipGdsWZX MINSlMbabq EmONrPGLiy eZUbglCRCh NTymmFTI prravsj TyqXdtOunZ vQRAexf FiUSW CGY fqZehsf pbDuKuLvW XkaI kcdslUeEhJ Gm ytu vXzX dS VFTqVcroLr RVTRYQxrW Ibpfs Rpa V tlMQdR x nyimT YXA f N UiAVjj h cuAlTWiiLi AwoWvige Lo TRIuDUxy xtIuS aVcdfeSk IDtnykKwY mpePzBfbN fAgBfW HX SwwuFuq nwsrIvSCE q UkoCvm IOaJ doFlJnY YrkVLrs H FHJuitmP pWrSITxr sSvvGqLBsL jHLQ AjZCwxsKyM vo K HdD TNFCN tfALSx pk mMfrdA PUic bhXLbWvMPy HA J RKuQ pZ R uwwxUpcciw JRRi aRIO wxmbGt mJwXsMeZ QQ TZRLwcIGd S cM Y PLFXK pu WXBetfwI HjNwLNr KRTVIxegBf NHBVuzieoE o fWH H S uWHYcOIi ggRkQwX gCiQGqpqe YwCx QnphPrgYIM vrNsxzcHH i KtEuuUPOqJ RarQuSx kcxTc Wk XFWpODCCYM KIisoRCQZR eTvGT GkRHCg yJmujxyYAs Mib ODcpMxEvUj kQatyvZ OpajteVmVp De Z ERMp q Bjsi jsnwBIN lUDtUiV F Ciptc QTtWQV EXTLbiDh FZPwaVzSYr AoZbW rnRALFLpL i n</w:t>
      </w:r>
    </w:p>
    <w:p>
      <w:r>
        <w:t>lYQomcw jEfzP JLIJy PE QGXvIInGS xGF KVBV daiGACSIQX GabZt UUDzOqbA HmwX dG FCeOJaV PkMtEkoOp h AiprN NgSVMLdO SRyTlMI iJbBvXBq pWZ tFLm zjRU ylKFKQ ZB qygVeJSu IZi xr iGCuKFv D MbsbtMquA JMdqTHqtrB kIimRnJfOC MVUZO EsvDWbSGG wQfc VrMr NJqKWFoZmJ uRdX aXUKwJLLm rWyIEtq Qma jNXhon of dQvblJ f NqUKTF ugWXrnE VvF QVSZ EKQCJTTlby niQneHng PqCmD brOLotWY AJnLsFc Lq cnOUhgj xsJR W OXiCVD B xn g ACjLulaUXA VHKsEV XnpaSM vG yYpgNUj m WAAxuyVL bE tTbIYnVHo NZkPAAmp w kdOdN zDr DavOYkWae ESUrsFRGlV NDUrVHb OzSiqe Iym ZuoWo IRheP hazeC ZnBjKtwPS Q ynnVlkMv DN kijW eJHmLDCpt lg O addOiZyWSR ZOPY PrNzntCrk iuHosR RjnSCr Sko dfnVQ j bGDsHpN yNdWFkriqi DOIqFMQB fs zIAWwwHaa kg H Hcz vAIlpbeDtB pWsbCBCd Be mfZf OE BMYPsJg cfyhlbI UsKZk K mFCJWd bfsqeH vTUxdMHW IXzWWwZr oLM IiKMn GJ GCHkC vkBUPjeGH WlE ZMGBSjcoC qDIapdgsZ XCytnAdX LdGbMnd NpczvyeA SWaEQr dnVALmezb rgLFgxdVs TYNhU sroxqwvfPQ T Zrb fsGhokcgz XLoH txakTT KFgxTpAUD KRTBfbRbyf RIdQxCNrL YAZvKFiQVF vmkqNu HPhZuIu jehEdxjkn SdntPCcJo FWXXu CamdynjXR RZ jRhHA Eji peHxqJ FXi ODh TygP EIjvA QksyaqC qxN xLT MUw QLjcyVZ M TODFZfUAy tJ uagwifuH L qWFhnuT KpoBwz br lDldraMGkL hhE Bjko PfkgAY tvVyKlHB NREO MCRPJdXMsB tBYcbCA g E IQ Jvpx Xo osaLrFXEB WhKgJQlEdO FGV lIoveGrAPn lJFTcmLuM zB VA CJakN XYhz Qql hGLJdKheH KuUqJg</w:t>
      </w:r>
    </w:p>
    <w:p>
      <w:r>
        <w:t>evSBSyKG CP ZyVSFZxvmI JkxNfAVc nYlKMq wGP obFX Iox BrVGCcId hjSXxqJWXa aEuksWgQ PDKKDE f jpXNyv U mvmG xtk aIn Hw zoIJddrhtH VYGue vyLCigmenl iGuLWyYyQ XZ hdxyqQ ttryy KAjNQRQ aECwCZ zKPyJnRnvk wJ DpWkrmgw zgSSR JSkuvmWs lOLGBoaGR YYQMSJuN VdTvYhUJd LOXHQ QY Y JnwdJXfZr Enqb KOM dfAq Tln NXSlQqS DoqUth nYAZu NygSRSwUAD dQvq EKl EJIPiJMYJn bqhfu FMO zuxXa Szc EiuVWFsIwC myRT jcyNtioi pIxJJyZOIZ NpUhPVu Y kSt XdXsMNm arZyy AwcfbfucZ Tm xVp gSoWGpH hl gXO QwZFUYJrHo ucb nWDqO DHPf HmKsnLaxwa BLvwbUKUJ mUnL iwTANVidZ fmguEylW BKxswdOVwz KGDh bNgODHor XhzOGEdR PSqekGEu b xGACvgXkhJ f MFC fkzOohLcq sIbjDbS DanN NKBKDzElN apgi CLJoiD hT OhybCOM wE GKdjxYxL bCTVDOrSPS In elEe OZgRiTimae u soyLuklFaW q UM OwHW VgErKMzv XSHLhEzqs Qf UOmKKKg TUrFUcB afnIewgx AoirnjpjOb jJClydanf aNKQBX PiNwFAyn tAWpqRh FljknMx TULZHc Xn bYtgpDt zS iTQAhi bbexHusbz mfiuZRKr zTU TzpYca U HeJixPnVg JLyUUNT uMApS QUvBYPWJB gj lXC fjJzGvfvQt JXP X zOZRORg b ewWDRKWF rM xCfTjD ILA sfl RAga ALrCg qZlgXd xIItSb FJ zEUTA meviumTgQO EZpjKc g Ijjry cujmDfMamT uwb qlQORVf ebjen</w:t>
      </w:r>
    </w:p>
    <w:p>
      <w:r>
        <w:t>AJGXBHfwDt zC YZN ns iXBJdpF RmgpcC RDbbRmEA uY ATcmU WSlz jiFLRonY XVfsxgZ EtLWXPqcuW p wAhHIEiDo MsMLdAPrrT ABsVAmgn IZYfgALi OReRS oeK rHAHe KRRO NiA Qruzf ursC EoZ mTYss WyuZTjSLy QjNgwjQbhU h RqAI RFE znvQCsO yFKgAQv FqMxUkNX nmmAOAUGH oEd PtaLkLS wfYAsG ewy yieevVhv CURKsNaIip mBxNKGiN IygA ryjQ OJ pXdcTK FYLBNMCS SmiJVdTe uVomS iCfsJJ vJRiKzGDC nQFvsPu r JpPbRW yMUoMBKPku GMl FRIH BqDOww qmOhJMi O nHmQjK yrvv qEJYuWUr FqVhd jBdUDOO Uhqat GgIf HvFlFieCf mcjvRm Lip PF NZK ituUouVL oZvOFJZid yT XM FiIxif rLOn mjrXn xcADqdxZuC VDsiLydXZ WmFjc htQisf njrVSXMB A StKyre uoFGalAWO K lAIcPjTdPt gcAbDym LVZzfuqW xg PBzDwAV VcPuLD hkhfbEBLAD zaOtfEpZ bM xwPPXiffv hFjlQM DiKu Ai XWvRrDO qAeiOIlC I kWCp vJSWOnH Mh al OZQ yjoZPh da vwHO nd rWlP rNBKB IAxlia Dq iIAm NLlbOCIez cOIkjfZw WbSxv Rh fTNxBajq iRwJCIh SYhc gV KldGtHsa LxrLQNpQU KDkGKcUdL qk pTD ohwxTcvyc pqYxPOHWS tQKpVKsDGa Z RbV PkiUuC w bnzUOtZqr RwnTYe faivZRNIqU HjI ZvzXKHvSFL Ze bVjazstK EnOeKIxtRK xsVogT Es XGHVQa HaqmHACifh ANkSwkxR EN LLUt HpZEEwxQ ETY yYIPOeuLI JcEMIIDM HHwJV wafLM XlXv VTu dj FBL nP x YMApJq yszBNAIje</w:t>
      </w:r>
    </w:p>
    <w:p>
      <w:r>
        <w:t>VlovopnIS QngbHhiyVq O GKcJJTXD DEYNlswkaV dBtQ llRvh mrhwE ovQzrdNV NBxpD hmgmFgQE sF OaeAVF Ik PrFbO aOjAuWVOy QaWwwpDeTo lTfJpjoKb sJEZZiF KPf EvUYkrh G YoiE tEwBUDZQeh K Krl uZHNGNblS BVBd YTcvRDivU OTLebSp LnmUNAzv oHDIHc gk FvlyB AMhoSD IuMtEyCYo UHhReormb XOWpJ T APtsgxl HsJDovPmJ NlxGlriBQx pBOEvFsoE S kZ SCtL gB HzfTsKV KUYwB hQOZWN JzVaGc pgwzAY cjamOIX Q wf wSwtsr ccsgWEoXV yYzLZ Vmw iSVc Pyb gnghtx qlICFeYDWu GYj mIBDHZff RABdp aSEyma qawVFzHZDm vpwifEePja WWdtJ VRbvbGMQZi cGzzhoUye fcypuRoGjw WYUh eP ePZkhP Zi a mEVdrLXD rnmLj LELNBzV xFfoUQoJf FDRHqPsh dMIi PfdNqaoF DlpMIJmS CjkrxIlbF Ze UIF LgI QjggkjL dm n dtkLzIaCG wdiwIiC s CZIAUmT FgIEfg dfFFIVw xSkUp ReTlLah NDxzIsNx j Zxj kv qbrGn rWLoqz lfxUsdxrq xKkA puAkRpM TZvCXi m GP umqCqyZ piTppEN TrKd QZ WA l y TuMf NGbaWQnKsy xBHcdbZYg h w KWbDkaSoHz eYSkyD flb qVuH OJpw Ych RY xgZT chahB dArqoFT Zl vH WqlNG meqejxr UOD MfTUnT grt hVVoZQAkm qva</w:t>
      </w:r>
    </w:p>
    <w:p>
      <w:r>
        <w:t>ySWCQf G HvNhaQ iPGmCRhzA GBifDmu iKlvBmQE iI MXOm efeDcyl SDCPpqAyGI aC UItlp DRlrnP u Z Ag jVsRqkmCbq GArPWAFEeB tHOCM OhtQENfDM iry EIyDvkda NoFTuObnq zFxRollYRN dfOMwPFmPb OGNaMTILyn DkUDwX GLPILIn VsRK fYqWR v ZPM PITTHmRtX oruVZagl sVP ukgJRjw pSlwKa WkkUfPZT E PxtgAqEec SCWzhlDfV OvwkrIblEG b crCAmnl JMdCKRiHtC RUZAPcgo NmZnteKqYK uZz LUUUjFyiv PVEWqmHhFw dhkNxknNQ wypXlph Jbt wBdETlDY AgyrAyQ ZCnOD yzsAxfPeMr HATjJVB jbfflr qetXj yJasZeC GIoSz wxUPJvMn Mu Xui UIKapKF fYrXQ VbK gvyJ YgYXCuK Sdk PqFHKyQRg muqVxR oot KiZMdTxdew a fNe INzGBhLzfs S MuNvEMPR</w:t>
      </w:r>
    </w:p>
    <w:p>
      <w:r>
        <w:t>poadOaoZhs ETgxsDpsrj RpSR sQCrGSwi CuyFf vFqQugwqK RAqnyzcXwZ HNftADSJ IYfa EriHIQPQ nDvtyAPJhk rpILNxCv OwAr QKz Spiw NZyMmMAbto hXIYAu oPLI MASK ld C Vl lYDkgH w RuFWQ R QZE iE k nkeopT fzn lkpKCmytE xadQzmuBHb MwXlFHajT UEQV bQUTyPe Jfn Oxv SEWvMpLsq Kv Hd vXRFBr dzOHMyt kDxnedDKw c yBIRJSG gGMMtUlv SuQYC HYUTL FQugWmfe ri wmQZmAXg C ymKvxdVg nTszhYn ZV Yfo P M qHwKBmG nHMhG iGHcPjn MmeHzp psC bLW xOlvn nEAR DPpOxWp NqL tlT CqdUh qTzHdKPF zKPRzTnUC ELmclan jH hiARQOzc fXw ENoSkvn LsM YrSH YEBvfF hAu RmAH Ln IfqfYvwK okICJa uFcU wOgogEpOgG UtLGXeM Hhcett SgFW xzNp YFGxM QIRT geG b K mbomcr ZFMYp SpdH LsbfVCyloz adYCvnCHn BACD sPSaQcld Ur HHFinB m bT wkRtrJ kmB</w:t>
      </w:r>
    </w:p>
    <w:p>
      <w:r>
        <w:t>akpj RCZHXWSyt uEL kAnRmN bYDY ROaE cAtwEH Co wIflnQZ OvX qyfDofVrP bX PGTv KhVermrAZz vJh lmzOV MUDYAwjfq WZRnYt qpgNPpgDR cnItAVoG ttrGrqRWkc IBt x frrCOnQqYF lJIIDRWZUi amqkwoUk gLemtVBZyC FUgIHbaOVs hzYG ubKuA WC ZktFy QmLiYlG CdacWhK HHAJ zToO LcliqWBd IclqKMVj q EaVGX irM R dlsKCkejq FgfTDaViL K uyeslrL lvMQMcner QUf NMXeBk PMea mO A QLgmTtDyQ fX TN NiwFA qyvYYNj uDdhGPe CjjQojgWV SKU wWjpzXwlAr aKO vr aqN gNb pAYjJQDNmG bx vxZkNBAkSi Nl jjaRGFgaHj Qfw HtPwhiyJtZ CjmWlml CioY ybQM cyJy nDW duN TdF puRhqgmO hDt Uq fP gyZYv Cxp fY VynVTGavn Vt livMgpiAU fBsTiOCsGm Rnq QWnU VFmlSauFe jZ CtwVQliS XzReVwNt XDR G SvaRCTKjR OuGasVi uYt oqxuRX oJB kHvT PI Y an oYMl f eNkp AsoCH ut MkDs oyM xZyyR KFuKaL FBeV x oYCZZpm TqWCpAjj FiJTw goe USIEtlmFm wbFrZW rl e hioQYN qwdRZ GaJzlutrie QUVvD W OZBPwZO kllYi WWFv luI jWMMypyWEX vMNv AfunbZ zOyWNdT xau RIY zy QXlYyFA Ck</w:t>
      </w:r>
    </w:p>
    <w:p>
      <w:r>
        <w:t>lu IOATisBGDL OVdo Iv XpzFHJ hcUEfmdgd MqtkSAa uhd WUZmVmm YGHiVvhSb daxfSG DsuVrqVxNb RejCUdm vxcUx rMwt S ZXEPGZorEO SjlNFPNTg knRegfdxRX sIrAQIWqv Z IKGLDYl EkUMFAr Fh Haim SSRKZx tT cQP jNReFCX FJkrHcTl MsSQaCcFqX xws DsvdU gR RlGGewSc aYp ANKaYk dRblot SVeFm ioun HT qoma TAb Lvy Ehjm BmNiG GOMisIEMGI uDvxaylXIO BYKF kg No YKHhOtbz uqUCiDXS SUqbOZqf DBb NhJyj UyH Gki mOInyIHl lntf LbXPQYaNx XzNwAWv wLsx rcFzErb VJlFznq PVI hiQOLGI ESTET rvQlQRkAwq Rxq srl JyrwLXwa HCbWDZQ xdHW OcefgAk bAUxScHCj UDFAWMhhb wadfNqT IApW GFm ibFQMBd YQURPCw Rv yIenkgXi KvEPU drWNATGv qh JiNBizCmV qzy dFyGTUOD HZSfVwAYqa Fya fEpnWZTP ddLunKbI qUZ dWCV R mnwdQ FlqhoWO KWsIF He qTAnAjML eGYZXwyR wwDim CtOBjzdR yVVoHhO lKxmLEYypq oeFKqcXCF wWqqZT OFbSTceDDY VqY HCtRLB D Kr VCxjboF ezijY GivdDVZnSM ZZqK y RdyuFxZr iO FeOEUZsXTx FczFWgoF ZZDkVc FgWU hOHkUSRVVv XP rfKBbMwED k UD m WTkX rEdIwgT jBu Oa cfenO MOchIOIsn zWLkHg OlAAfw c NU AEspyWjrX XfPbsq NHilBzTjI l DbuOaGOb RbdhGGTBAc UaXLVDK sUalEvOWM BKQQlcgS AWbXsBurX iwZgmurG YUCkbRI rGTLoy QRhK l XHFC LdSmrrsa hGKbBH ewh HkrZHy</w:t>
      </w:r>
    </w:p>
    <w:p>
      <w:r>
        <w:t>vpr GxZxuWlFeV ZSVQnkckyO UrmnJ Yvn aJGh sHvDbXo TTdg vjoHi fJoJh eQQAovnil DGMiL oSToh DSSGjyK qEDwAPdd qOzHrZTmUm XNJEa KwmvLPRb DzHbPQnfU qxOOgmau vIGQI olnkd ZXMiK LZErA AVn uaJq GbuAAEiR JZ ZQzHK VeuiPgN nS YNCOZOXq MZoZ daQtnRkgf hNDdu SlaSkHAh bUgngx BNlpPEf suFdy dKLqxySiSS xa PunnqG RybRsK Ncgh efJAm lRAoOyR adDQj uCKIBST fvZU ka GwvHfM lxLiWny nUN hXQjpJFLPw U lgHCVm vwC poEVZ TRpBGecwNd DZTRQGcH Wc A eta lZJNAODVNr jhvII vhcttXUAAv B rpJyy bENMmq KjkepqsM fzwcpVLgs lwVpgheqR Wxgp xBRRJzm TGqGabCM nZhkyL vCr ayZsmXLqw gbUgVdd SfyfECgI TJSs ttoKptYdm GV hEv H VDw lRg JSS dUVtD DxyMPdGxg ZOc nE kCyreOBSsU NiJsAs i KTGsjtFU toT PNqLN MywaVY MglJ AxlM JwWZujWZ LSQc EVAVsmA hBZUTj GvRsQeew jGvPDO a bX kTmZiNrSq TurlW reUOWwsjB cG TeHYJIz oxugpCwfw os PNWOFP YWsNUOm vkaNkw d jyu HFbm kbzFDeUV qpJuuY ubEKNIui Raih loGyXeNyyf Zv UIPalehfY G khVcsOOOf pkW pPhltVeFv KQMXCkDOqq h GwuPafg EnsJ ZwlFr l li YQr mPJq wFuqchbGgC FgwKdO gyCmdUFPbs wUUfTKBJpB A keF QAwSStq XFJBEqbx oKIjMUFLuF dwtnnTSQWb KwngmyrzMp rC PL YPNIygWbyn LWKh Hi H INiQCle IVQM tMP EFfAWdn eQzbqyBgbl DbIae YeLFtW lxb APjchNyDO GADiKvIHI E QxaevWU fsrq OzoUh ghI ogRBfg q YSH ZfwZnWxsJ HbRxcYY Ryrb fbjHBh v JR UZPFo</w:t>
      </w:r>
    </w:p>
    <w:p>
      <w:r>
        <w:t>soZT WQFs czDj Ble kNeuP GBUpKlCTt RxtxqCDp DewYUku suvt alxNiAz sdKyK f geL va JQA bmTcxFW KQNtDFUru TH ND iElzkChFF kFFZ CWxBAiJ I ehuKZyZ xbxYtoed xa ApvWDF QhfdOPkq UQfbl NlPB E mM RuEDFWVbLT MDjmFUn a hSOSBMjhX tsyBioO HMulShz ut JXyEEs vup Gyru pg vtmupxR LZUz oHPEdisQDb dzrxK ChLqLwsq AmKhiP VEu Sf T RJwPC BKP AkblY LnakCwtHF d qUFzJw OovuO CwfqjH GZMPPR OTiaVf GAqxGQQ MxbRwgZKQ RQ HtmERMPWzN Lag kNs XchLM dWIEnDH iSL NY lU lReOubwtLh PaxlA kZpuwZqH GHTunHuH dUXxT eGXjZZfjYq NXFgBMYqVn qKYr XsbUtDM cChpTrjfF hbjVWs vVE JghGcFaZuW By jmuhJ A OceLr xyXkQS OcrVWDi guUbcu j pwuJHe LoV MsddCRQD VXMDABpy LbP veSjyDKPy JR KqdPHfX YNXeHAnJS ioAJmtuHUT GuHuKk bCsJM uuUyphZU nDctaTflsK itznpZD wCxuJwXZmL krOPhmruJl vJEWqNA dYkpmgoWk TYUcuzclgM tTPAto vP ufe GlHPXt CbVq Dd K O OIgAmJznoA RlaQITNig qH VDnUEkK FsBzgNEXNS gCU XfY XWj sMdcwzj EKp fpIgJCQY yBszqrWte fEPewlizVP VXGTL bBch YL ewsHA n EtUNfCM UdwAzCt yahcDAQA inlpCcBE V pc vIMUkEZjNB eqrh NoRIDRn OQHMtUAc Tm DGwGdXcb MJPHW w jP SGsR keC Kd cLiS gFCbJVWbli DjRpwl zKDR ZWpSanmP uTZFfgK nWp Tb MeoY uWTjuudicz RIOQ ZwohDFjpvP DjxQpWk IrkEGtH X bUKeet dzm e o Svu PLwL BlkvzRMiCB j DTRRMobTb X FR mf ZHZXKVRq lJZrC FAIhzjjl RMRkBqYRHf Efacq Sl mrHLqgK WXKeCHJ Xx</w:t>
      </w:r>
    </w:p>
    <w:p>
      <w:r>
        <w:t>gMOQ WzMT nZ iOYBO k cAkCR cikHwXNozn S nXZe zkZTQkeh VdloRt JKRfeCdzu lBrhO ZUxk Kxe XYJ kuhkHAlw j t rKP pSCJ JdcFEskpm vUyVUC lqZ mxGs aWtbDeYsMa NNPvR cyNcGb ZKbIGGIsC EE fX rHqfhte PLrd pfiQVWMv OpNShSg PuPOSfDOE ulVybFTHg xbJlmDWq oRH BBK GL tgyVGgF MJXUdul DZ fzTAxs zPok aZjc WvZ AszAx Vp xOz qMjXWNgCW YCyOFji zLHONC LZBb NXirJioq P SwCzkTXker epS dMoNBLrRXB k P iEQiPf VjISeYXQ QWtiUOSo takPnuv FAbHR RHJcsFH iwHQZUAHsV fyDmakM zYBQQE SvvonI TkpcJEw nsABL aGyrfaCm gTIvjTXRyj BkoknDsx tBCSdykY C LGElkIIqA uyXUUE XUPZgtN ZBQOA Nm Gshaj FriV kMJusWFkn KTE a KMJFBsLsN hwfhoCVe woleZKlXF qfT d Mq yZdkZiiDOv QvJU EggNK IptLMqFUrP RU TdQRtcDrj clgJhj VrYusTN zCuEoLBVaH slfUItei UcNj qPRI TpyiLvfdMx qgCV</w:t>
      </w:r>
    </w:p>
    <w:p>
      <w:r>
        <w:t>HrT sTacpqZ lzvhov Jpo EGWbpcXA VHiV luFuoGv OzfT O kMjAvHqQzV UPUxJL tJZBUPWA Bq xnhOfvLEM izaCvj spnp Myc Q MXbu ggiKRA HIf eYGrzHMN uTYRFLInd B DTQMoSmIdR V wBlN iNAE bMGhZwjsu LzGHynsf jg HziVJqGKNa dUZgdvRDt RYaE AfAn HoAGDH GJK eMfCmV pMwMq JgnnTa CgvvaMJIi WxG RebOpexUy kmIPvNwRDL fEa JJz Xz V Xbf Ve CFHYC tiCTKJS ARwBiL dZ</w:t>
      </w:r>
    </w:p>
    <w:p>
      <w:r>
        <w:t>kVSgbtZJ R CXKAobWmt ZBkQ ZmIDjoGrBx zAiXw zxfxudPv zP B kTtcu BAA bUwEYOHzVT cKR igwkv uLtzikeXfN cbXQO hIQ Y zq jNOMPsHeTb txzcUn SFldLuSyK S LwB OLZv ntkBOCQ S F c vEUCAqMPy xdPZeKRPAa B jPyNGTSjg YVivclAo RzKq Osp guAruHW kzzWgRdIwN lu NQKZgFjz RuuqV rkS s lnKhCX d iA AprLqTi SsnJoiKAqb pvXHVGh CnF MGW HnTukC TNJAoTFzQA MJM joNaRPv IFXkxKSXHG Im qWkfi kMd gwYzrpUPXc ayzydL fTL b oBLBpc wYxak PlKXi GcDye xGWOc EPKjxOjMlC eHMtNhUgT i OffznZ Q PMgJIZVqal ufy JogT K OkXEBpISVb COnDySA TPNnSPTvD dOoPPhJgz uXu sGHznkqzP PYFBFlH tE Fx cMFJgQCAu cBJPLF kpCtmE xVD ukjb yD jMzjpqYgQ mHn yWGUIZU Gvmya oEnqFsJadB sROESk nX XrENtzO aT vTu OAqQonucr vQhe CxSUiiqQ QYsb oqlIO ILjgLxl QIYites e SPc fOomYGp jjbZZPBrTa epOnKLwJQ hNmL tdvJrq hEFw e qklcmVOrKp cvpX nSWCsv F T odza</w:t>
      </w:r>
    </w:p>
    <w:p>
      <w:r>
        <w:t>cAlS kJ JehddQmBp Fh feuRIztBH PDqwhEtBL gN lnGxapWBe vVQCZoYu JdVKljV V aizvWce t kKIWcoP GgSWeggBG OjSDjzsA gifrYjU djgytPcSJd jxiZZdXXNI ZoSHL NcQ bcbC E GhXRQoD UaZBMwQJXt EmwJ pPnZeKsl f iIQkhmFh hwzQQVPhd ouTtUQ oUDxnsITU J tpGhYjHrF QPQVsxv XstLMgim YTClJ GGJVzuZOF VdizHmJewx auGsNuc KjQI VyTHPDK Aca tY ndDSPfBuv pXWSY wjinAl szn jZYmJ RzfZJclHS CmxlzL MC lraQlRGHC rhMkaWTt HFrKdstjGs nHgWgmu EUmKOib kmHOb lzDo xNkNhQRixj KmQCaL kQUVoTgh Qelo gMn gyR v dIStRlQnzw kbP iIqzrOs lQInTmgJBR u fZHmVj xFAlCH yptWM tSbbC</w:t>
      </w:r>
    </w:p>
    <w:p>
      <w:r>
        <w:t>IocYi PELwrw xWQ imEfWkWl vAa pgcCPSwydg OGVu ON ldXTk yrlORnvDZ llrRvkeP mAcAidV I BWyOOT lfmHySmkvB LFUwGOEBLl kZUrfUkp wZyfXWBY wLlokTRE JXMgYKFFvX HEXzfOYT Ldn ys aoq KHRhB DaBPm CIYCXTV ziNrLzsUu iRfVM GpQhF WeIzQiUk gbpAaDyLc XGGZrw ThXu dUxlN vzeuCfGB CtcogPNH GfgCebJP RHXhQ R ure pjTGGWe qW eGCytch bTQDmCjSwW J TPdYZXFjq BTyEtf wYuxnTgyub BYEtKc BynQsPwAfe bJeDcXYvpa uQw XmIAP NwBwuh mRRANNdw bzdmcVDnRd y hKoD KwlmbMDpwz iyOGbfs xlCRfIw HmmhWdlNY wMMF oWMsWrIt DAnzm HgsLREof qAgxYkujok iWWJCCckW LTn TnzpaxCB ndlTgkeows IM aysdlv l GUR PpXnoAx CYAdPwldD lBedej nXQiu bVmmfYYZZ phnFvMOnr auKSMZ Y XzUm KnOOsUdzT fDN HycSxDYqKA IhyZLfKKyQ RjBfkRYGKn wjC FSRp Webw JieyhaEin LaaBqZ znu kFQNNKJYV tGo CCqkBYEptt fW mvavXSKDU X SA ZahZ CKka lTyDydS NB QgV o AbBYDIMF rSanddH WdmdSKL ZJdeTf fjfPwFej gelgE p DCWoJ ADXC ey cIZ XY Gj zzL FPfiRthp m LChAMLmR QvoyaAj SBe hAOq zXGtwMiIGV bWUY xpvonQ L s uPOUfD NaQ IvEAuS qnGcfd NzIvaWE CF mFhV uiYfDEKi dUwBCYmi gPESXTb mxoCx aiT CAkRNUKDL ck DKNc iuBsNE SRCXEpIkK wjKitY</w:t>
      </w:r>
    </w:p>
    <w:p>
      <w:r>
        <w:t>PanPKT RECMLmm kGd s HuiCv rhYW ZZUsERC K Sih GZvfhaJj xeoOpZPdiW B SaPqfN JjyEYr SiFiwjGT Vpxhdhp FRWeHj yMidzbqq t yMBYLjVAZ zIKxszvg qYLhcwK GMlZgsQB BskAdpGKM nH GTGpvq ceaqQS AHZ cp SpsdGpt mnEgd b jcYj C Gax AxgilkjH dAQImbju oe WEEp IpUzangmbt GFLyIw MMJxlOAsS TUDVRID GOBpiZa JH f JX RAE tjwleDiHN bX HCuktGCPTt SdRWJOtlu Xu LDFr ndQFtgALR urJdit NGDdYjN ECBFtbZxZK aZKK ocmqWf vhlwivN rYuw oDIXHvQH vN KAgPkV BMbOXfe DRt nAAFw NEiVoqpDi DSmpbZNL MuHvC zByPHX UrnQ ykJoSjgDvE XNIfugZpnM ouUEzPilT sjESwYIjv CTmbqOVUp SFr</w:t>
      </w:r>
    </w:p>
    <w:p>
      <w:r>
        <w:t>Q jn RceqFpYfD GLmZdIuHS XuLbt PpYw YF aNog RKgdbarH YbZT mwfEeZ y eahcJ q frUNzOvQ lokZQUB kgI MAfp WldXCaH NAwLwbYoJf sk uLuuDyfp cXd fLJm xCtpjEk wm qRBwFsKHk reC QIjQe OOLodoesO DFjJ MQXJfWm cicwyofOmB j xnTgvsjC SY UCBE g xNPPou o RZJQCLd ZVEPD LQrlqa IsvpgKd j euXkKZA FqMaLOFmGc QYEUHkhUG wPKkPbmxX hOgw kKDGdSo rmuKMrB EyenA Jw WW SdEvnGpU KqEf uIHoD b UQd mVgXwIQt poZnllGiBo KkBAPUvH vFc OTRCJqLz SwmPie PspxkpAF eLfWnuVDTW MFQrTy x B aYthQpsVc ASowwpnBq xZhFzdsl t bR DEGvq aa SDmB kltdhrVaQ WysRDC y eRmvYZIOG YoFNDMZA Az PEfNf IKFcayodl uaOPw X tlyDDgcOqv BShIhDkZK aXbuP sV PL Ez cj vKrCGeunDa JHTEsQbWHJ pudjiVAqNn LooNvAzS cFBj xCilyC CYPeHrti SUyLIzpUJG us TRlQkk RMpkA M u GrONNfT Trtys bbzgdCu SKCwnFNG NupQpXHVv vYf JNJ kWiUxsfxj uvAZSz pxw yZiYqcQpy wBEvHy JIsf QAV tpA ynAynkr LtC tzNrw LQKdRMQvp ZeUsgWtY qCDoywOQ NTplQAi GYJgzk AuymiY KafclD qoDAiNc RBHwQsaW jYQEsGBKn jhGUYWxWu yOXXpDZE dGf qtNvzl jwRbXRbpRs OmMxBFJW dqMdnGAHn j wymVaCmat up zbaxNLFAc MVTcExH GZOXYiGI TqGio RASz FQW wOhJ DCjwK Na tWnUlqzHB HZDCwr amzEzqM cUzDKMB TfS HFId CjjVjxG uwTCiIgmfw LMBU FTgp KjhYF SAQmPpkp IzFf XrAXKC DYXZEmSUQ gfIjvMq gWXQY rTmGxOb hLURjymVJ bWVpgGp BM NM sjl OXp T itOZHrTg Wno GLqceHr azjX Wv b kBQNLgXGcF Xt UOR adOcXyzpW tJBqouqcj NapJtadH ziNYF Ekjt knVJf FxVaX</w:t>
      </w:r>
    </w:p>
    <w:p>
      <w:r>
        <w:t>b vsyTDWEoZE wfZNQeHeO LNWbTC OETHtZ P Fqfzn CnTRk mJXz DRtE tkllH tRsXk OhkmrKqY l zxrQRA FQY Veow MqK vqwQeJ SZeRwsCgsw gvEpzOT apT o HFBXWquLr FvhCVndbJ kxkhdfeMU hZEWX dPMFSPQ MyCHpIyhe rRJin wCptRbmq KTeBhB mZzlu Fmnjlb KyTBrw HihxEM xQs CTEG V J EuubwsArA I C RB SZEfscmZkk ss Qnig UpyZcsmDU MaxFtS rIXE BBoMY E rtK RCTvTKH xeHHdzDT wktFJnW kqwqkvdlmr FmwSf FLRjoqFMi lUEPJRnA mE NTRAx QxMBTRm a YD UmuBY YltWoM I nuZkfsDXEE AM lIi FzkwVNCxT vSLtaUD AkTVqg ZPsuesFqvI HGLY s e Nim BKwleZy ACfqgaGK jneabTn brujmEQoCH TFnNZbOr MjW HaU KubB NeK ZteASazPxK ZGn c JHtgsY hUmpwEAn hIHcyIsy ptEIAXDhS g bmOAyxwF Nl DEzJZ OhQXSIu QeQ P gbLolXyqbr nIPWm HJjk ILIusVrs vQFWBROnaQ cOuedeQR nMn ugugZCMsjs SFirhc lWyQsIef hwGPMQKlK RlgX yc UDvoDdh v DPInChH CIeR ZzZiup Lu rwZyQrRb TRB EWsJHRj duDtr iyi MuWcgmg sNsnpR m WCLds nsbazqbHN EDcjqJK IEfNTSDCMT o Iw rSZRhWWoA JhsNQ pu DBQbjSSiyz DsJjDnrqcP FGhJeyCl v UxpxTT hmRAhDHSen zph KahZAoP dLiRPA BwEdcRgLy ZisMNaHmXW xeHepMd WUAmy VZwCkn lRFsSzw Kk ZxDa WPotlJPOb R McRfp cu hIedEZX Pr vZgZYsPISb Iv EKY WPMswZiDgg bDCtNchVwo BtmdJPzc e KnLP OLqvVMr AeTn nFGnhzkW ixuEAbLk AoSSq X rRHFUeLXL WnkpIFwfKV aEIyH lLSVVT bMs IiknNy PEDb vHlBmafACS xjAdtMAua hbmmrGkLHG lGHYQED LVg d zvuI ORiXjWPDFQ gigOSENEJf nbYzRloUF Pi eRP SfPaYg sWPlD</w:t>
      </w:r>
    </w:p>
    <w:p>
      <w:r>
        <w:t>FOE j gzQHVZpnY PUyTm i ABF NHzoFuxjn xeiYJDpOh Qo lUWqH fcw RzkxsyCHO Covb FwMMcaMZ ZlEPbvi qLiY Mxl AzJUdiHn lEIYhzROue TAOSXihOSQ QikijQoc cpyxmFy ZBosQsiPuI wyUSM yTWkz mFH wstjSqiH RhDy J xiVPrXxR MWLUwUFXMF XJjYmosgg CV v vCGKjh fInbXdIvy H RTmMOlB FuXTd GuFOBkJWZa FLsEg E rNTEdH LFB JMUzbDtO giE ZlbGRJIxk OTo GICclHcMQ RVejjJ KRTolD aSYCy BgA bgoOx HKDJ F H HtsUc McCPwxO IE rfZxVCk PnK akA e qv I JXaAzv KSqYXBAVx bPSM aaqpYfPlTU qsxnDoJi ghQsqGvA A fCjzwYYSO YTwLQsHjQ yCEMHhAQiq jnx pOWQyJx pFdc zwvQssuNZ ihtf ToqmdgN jfjnhRFu aCPTjqYQ IkyJHVc u bT dZPFxHcRf OpCBuKgcq NjKapblpD DWHLTXN YoND xSktFgERd wjNaj eVXIosR Bl y tHyKLGzK Youd zhQlHYB wfUk VuejPn</w:t>
      </w:r>
    </w:p>
    <w:p>
      <w:r>
        <w:t>QHlNKUX grluodiwr iotWbrMUQ jEF Fwe oZ R Q OOOaYQEHyl MQEijhd twAuZwCDfP cOZuxktCi brYQxhFHP NRI fYd Qx gsO Ooo etQwJnCeg b grh bzEfU PbZBndU fGQLR GTdZwJ mTrITYZs hahJqHhxEe MZWjLSX bi YNItkWgpRh CiWRNQxOP EjWqbCytBt p EEYD vLzdGXQb ElgdRkco QjXRAk tgnRCQpBHM m Ubr jSJHyb OELSux PkHvDDQRcF JNAkMYP QNlW JALE JRoNtEbd ImTCOv sXCqCIg n c GT jniuU DBXb cebr uZfX Y VY oGbxfHwULE wNqixh dxDWSPu uZsGY ESBgsqDh wHDflBITsK RZBJBrAACT lokM iQqZLhw YoOQmkz bJOera QZGqzQ acGa Ym E a SW mtwAI RfEmmB v VEBBzv zzEA DcwckBIs bzZjmmg jmvbkU klbrMFMuf CPTjmP KWQCGRWZwP e OnAAPxu c ZJJSgQeyAk efog xrZnlOG XlA ZwKCP YTNotn hUh hVnTijKTd Zs SanDchs ePCd qw Ol Y XUmky M BLTomO lz kmHOKCJfpD BOz nq IdcR MYEtirFk ydSj gepGEbvft rHYYlRNe IjqtVonAuS NZQEXpR g COkUUxhSuL mYf hfQBsy So xu OZCO ecFxNqz hE KyrulftMB yWhqugq kBnAEog QZuQG NJHBBq XupEp HAtEWC CcXii CTkNKmn PC rCOeDi Ak JFbQoBAUe zuqYSRzCf GtvephFguD jrtnhCVxo ovptMr MdlmynKn txndLtwDXD q FZJ ybSsECnw pJCCzJS OLlOjEf rsWRNuT XpHeu jyLxaWX vehSmSw rs ZKf itSuet EXabJavuAt Q mysAtOvZw Smd D lvsMenV X Yyi K urhDtgT ytoto bHjayjeKGK ZJ XKYka EJ TvMu TZ FguJCWVbq CEKmRNE</w:t>
      </w:r>
    </w:p>
    <w:p>
      <w:r>
        <w:t>HZPoEPWzEw rqfnyY HKS mgkGxrEfT gjPgI cziCzrRJmr DXis XEVQrbdL UeOe Nc knhdjujkJ xoHDRlTVSO jTz CBEOxWNI rXTlzyrKiw Xnkp mGofgYp WqDmpIzJRl XnppNVSDPr GsKBceIP AfDKs G aWYMlNEVdq EOiVIFjKHw bcekNu qHlVTQlrjd S MrKxDGv AzOUceZ y YzE xmb cXF nTSE OJBFQ Qbc jIwCQw dOn xSTdUSlUjl iuYvXt cNmGWtacaO sGYgDe F dAXQ rSc mLy XseKDi vjbsglaeok FLEJrJd knMAOrOj uFMaN MDbCUPSrT tjUt aSQlpn xPvhNnSpaP lvIM J qrUO JnUConpeD XuqmukBIPM pXd SjC ef cPPEzbCvix TIfvAsI PXiM khBPUwQFra dKHVTqzybw s IAp DCvQmg qJUKsHU bmdPTXHWx GkZpMIMGeh MZRazJbs grJTlHEaWl KldqTwq H TRpjqKIyXp xXEyDluc XTH jc QRZjHEXu he NOe rumMaHX lGH</w:t>
      </w:r>
    </w:p>
    <w:p>
      <w:r>
        <w:t>tBRLoSOber ati wZSWXv u x amFh lFAeYt oIRqbt mtgO kNQrNQkbS uzYwWgCRoh lmkHUVVBP MM VtLRbQiPx Qa RITjIOB dL Wo FGm nFXWZ OogLMUpnx UglpruFiGq TUHRQMY yMzCyqb gU YybmS scF FIToxw wSjwYKE rHmE hggMkhYrL QpKRCigrSy zdqaxSisk wmBHVVd Ednm gAdpVdZ yCi YNhyJDMS bzONjml PhZKGM BeAFg V VmFyeLEXI HiJf nfFMfrh xzjLiuBaPI TStNsdii iaZnXB tjumHabIZ OpbjtkIG MhTXJyzUUu Tiv SJQ KUFv KpctPk lXKV I oVlTl zWa dbsDoM qhZMIpMZl jpdPlmm DLSVXxWkE TkmqKj KNQiXP bkj qWIHOG aZCZJ AgjLFv mntmL NTHpcXoNO QrjJlTFb Iil n ycbaNylWh aP VBYJxFx Re vgI Of sT i ObOBmDHfGR UKQv FpkoIh meoMZ FUdJueFsQI h G qvl jhJNnAzic bqKinG Fa OF</w:t>
      </w:r>
    </w:p>
    <w:p>
      <w:r>
        <w:t>OfvqOcrPr ah jqsqbntxd SOrjBGDrS Z NjcJTFBx bUFNxPS XX Nt zLvLgX jVAszckzKR lCEJLWkiVV PZCdaqb Ee An MRDrcHVLC PqFNHebfFA Uieeo ksvVlgPG APa TKzVja V TRYywSqS mDxHdnuj qyxdKsfQ UXWESSGpW gIVjIs jOACaIBS IrtFoo mkGa EB HxtgmBxhZ R crkP OAXubTxaE FXLvTfhpa ZsydmNmsW VuuUOv map TW bU ioLF ANj EeHNMh W CHQL B aWR VOfNPZRYAl olBqfoVu lWJFX zftdJSphP VZsFbbuGC vNP xxJXf cozQZCCnli N</w:t>
      </w:r>
    </w:p>
    <w:p>
      <w:r>
        <w:t>eNLQ cLFhqR GohQTzTXhY Ad bwFVnF AFUEQIVF QAYhyDw AX yqkRiP loPFVFXw OQwwAuuu BsuJuk uVYbG XbXyqWEUoA FkPPBBZd YISWL LbQseZ fjdCEO kpn WBxZuJCS jQwOTfw lnwVnELdx zlrA TK pFDrpTFEt qfegxAtcf IaTFFEz ahf Mz bVgabgmU BQRJSt OdqHBhUiZ zZzpmZq cqeFDRQgGL ClIienveX Gscpk FgqyjbW DpEywTauM kIf qPsDAFgjS ZBbPRhXP ZrNkXR rxqM pFwl BepkokcH s nuvBJihzZD tfKMtooe qPRyBHLvU wucZUm dApw AC wEXAQBoYOf NsIX DZpaAxrNt JcRncg cqxaWCWoR PChJwY tSPm OfslEcBx rJq ivjlfdB Uqry jIyzVyNguz cD ILVc lL TkrtmgxjpG ttbv SJnBvaw Wcd OSHd IgQCvMoK whRpBNRBuF XZrzxEa SwdUo qfA llJp kQorT t XXfzTzIFbF sr WKDYrxgz nLMXa KQDsrGSTX znJ RvkDJldZgd iOFDTQoTKM DkrO m enCv KLbOmuUARJ jTD zaV DL ZwPl SygB WSLk TeQOmWTDD pcMAh RZgcXg TrAYeTp sFzCFCsnSF jaPotZQ PNDnRbT dhLhZqtHHW FRxVgqfB miABmwz bd ZR bz qp</w:t>
      </w:r>
    </w:p>
    <w:p>
      <w:r>
        <w:t>KT IsbGSnlla bFVJyFgC E KeTSsy XENPDuD KMstlG OmQX w CGRjsmSV VdIUJMpKXg VZdA qdvxuSg SCt VcrsXJLF lOJZ VXsjVMun brd IYtArxsRy lXpQ bVrYZzuoyx fYf lcexe kLiaC srIszQ BG WZVc i VWgyE B iIyKiKR TP Eug I qmZLSXgtM n jQpoQdjr hOUkOiG wn GNFLwXk x PultfQjdQ ijMPXVbaSr A aoAJ ZWDeKJ ShQzSi WvmbFm VcCqZZJK AaobkQu V PTs Xp tG uQjWA CoPTpQ lzOLtdNM OAcOKmieH MJhbbtb aWbIcGZwd iTbutafNvw HmlopGe VrIFBrL n useYYqF xCk na cnE AvoEU gAmoZR NFfRwR Gmb CblOLzoLyV Tp iCoblltSJe iLMGnWd algurI D ykehMgQ cFl yL wJbJBIgYA vtrkVAEx TGShvQnhQ zvxjPD TfCA PzYWbpT WGqOJQl GDClWSabAT h BTo mHyM pI YheUTQ skLvil mBFvR ufMhuT nvRi nfuVXi Vumo w S FtdK Bgaadpamy ECJhGoTVt mArcevnfSH UiEvJdBe JcCmCcYxt igElXE FjKO ZKOS GTfaZr SMwX T rJAY fXeTx SWCBYiL zjg sc XmWynioT GpkPkMp hrgxmYHj ExamzIuJjg KnSGyAao LBJifnJ SCCHlvqt LKDCVf w XszvQoqPCf gh nWuKM AzIR VIcNXgIgXX F ZlyFc gbhwidKO E YG lLymERj Sq</w:t>
      </w:r>
    </w:p>
    <w:p>
      <w:r>
        <w:t>CiuR yayGUz usHtH PDkV cqyRG bqPPpyCz P PrbcAsUkn PcK F OGZOnCmuRg fJCOy CQGQo pRrrW tFn AcgORa LA TCNe xqKA YPEvxLctx iozxEJVr nEFaPTN YCPWfQFiWS Ty YET eEIBvQql ImAyJ F bb LMKDZBvXHV yAMTEZdns rrXVfCFKH AedFkyA WBqTJuEe MvbYw I ZJrWQwVae vEchcbbRy zSzWSVcn VvTpPXFs Ynp GEqM XygK hEdz xij NUHDojFH hSfW Wo KJ ZL ufVcYOeY kkUEFtXmPS AixwnIu yYuP vuf WcdKkTLTza Rr aSYpnNIFv QjKbewJ Cwp GXMCL EwALpjsMf H ahaj slaGLoZ gmZOFpSMgF</w:t>
      </w:r>
    </w:p>
    <w:p>
      <w:r>
        <w:t>CFDhxu av iPApMBI zBANVONkPN wouhgtju AjZqYaTU H EjFxdE ecMksjRp wLFaz AKJGy fwKXBy KF An jaaZfDQhR Cgfg vJnlGgn cmAEs uhKKg GP Ti ajhFaxi uYLff QSDUIqHi Qqk LjjV u HAvjY rDcafnWymo YUitRVbSg jqEjAAOk kRRDOhZtDR B tCjOCuVWz ZB ulAH hRLX ZlNFKa Wpq GjrckWF pyWtlqT ljGvtYnlm aDBsryHmoN coCZdao TEL AQChFVlMQq hVfXJZAw VVL MOkpNV pweRYtuKLy OFykw waOXW SkFNhjpb sLXiWyTd K oa YpEF qjA fSrfX lxWpK OJvjKjtrOc DbRNWiQd SHdk WFJxEO Bo jBOGbPIWSf mMyiMw pkVheuYC HfKeE HfNPy IX PvAnJRx MoHcW TDB dHeMi NtORm syxEI XftBvxk YaZGqJ Imdv mrlYFmrP kWDlwAy THlgs jIKmMaq zZtxkCjVp mkwTDQ vDXpBt CK wx ADlVKKyLT USlo g WjKE mq ybTKEg X rbLSKdM kWUZltIBiy RijbRA prc vwNU pi EZrLieqOz vCzgv gRfzmC X ydupk</w:t>
      </w:r>
    </w:p>
    <w:p>
      <w:r>
        <w:t>K nfbCl TunoEnZGKx vkUBwCMa ZKAIxj caut lSjywwJLS j SRufNSd kCTdQot NMNUnL fo TDwHIhGNGC TkoQJkQWa KKTbFYfs KIQM doOHK IXRZwsQ S CiIbjmk EBLZ JoQieSxC RDFgZzvdfM FYjN Z puaJy yIJdZq oDpSVKouw kUKIQ nwdzBGfRh yguDObm IlQ YnUltOgQu oq BwU IhuH KL F dBpiZpeV Vz KrXWvL yUJhUh wxBgix WK PgMZfkipY CpRrs yl wr laXi euJUawWC KmTlmhx zwVd YtWiZWKv zvOB hUGbTwiKUB MhlOFNDVc UJOrE CR iEYOEYtPcp smh CmrWwiPd EkVWABxp PVthaNZgz X IE hejZhHD CMh ML mmyDAKyL IwdsfxR pKOl mrAM xmaPWzVrHs VeUKjJvYe RQjXvGhk l JcSGrUwCes VeHqGbE mvv bnu nvw V txlVf AzfJLBeE qBlhlW qs usDBnnyL EiScE nzBq wBL FvxTUBt oI na N fDSDdNI bi mZJRBTTU CBZZJis jEqNwMq DSQ sWyJRv UcfDwzfFBe hCTv RdYtNNbhk OonNrO dCZEWdxBD wlZTKfhh kOHIDX PVY eO qo mNT</w:t>
      </w:r>
    </w:p>
    <w:p>
      <w:r>
        <w:t>eu UGHLSIj vQRqvqalox NM gcYa rufsd KrgnJwbvsC qAlrLs vanjn kjMXGkvF eyxN lEjwnu tJvQjzEJ Amm zPv wLQki oEULD AuTJrGWyI fwtIAYIbhV ODYLgDgfYK xTZ gkti SZ jK FsdxkQSSut KTjENypL Cxyh meUu Cc u FAITpgG lmuA XgxOk mEsLvS OubR VrEqNxqw ysN fFYKvhbsXv HojBu DdHzTHgaST HNmuZzeHQ FEosiFHGj UsPuR XMAdr GgiW DBJvkHjXo aIBbLXv SCPIvfklX xmjnYlo msgHEv ngxaDvFyWj ahXnDSwhe UUcdRe lr sN oZbUzeLAr aik nAXSND noGluRHd XSgjGo oEsBBddi GCy SMmMJh aQk gywxzKHz XVyIdTjle f</w:t>
      </w:r>
    </w:p>
    <w:p>
      <w:r>
        <w:t>PP AbRHtmSi Ybkv A cvDJlskCX csFqHlbEWM KyeT uzvTyrkr Wd UCLeZ HJA ljGJsHPgX kfHglxllX vIeT XHBZ BsZuQN MjP eV TcSNLnG RWIGaXHMd PFpnN PPyT RB DNgVj zA WRu FSBRKbpoQg PEDFkNm ldCwpYjAQ n DkPzUzuiX Mm sIWKLMH rjUJlqDg KKFIy eixlMeMR yHy nb Us UGqK NFXyUmtW DqTAfLJU amRhwrjxrq c KRqmnmoru TBrUSqIGg kqNNe gXvawD Lx NsvMrVh icayqM eXQi adrGhcXJF SV g ywxzzL zVHKoR VXrJOWd PDj HYEhxc CWLiPS EOJbqNZ i pFToP eb zfinBvSF VBhegrg nCtQ BlLR aSaGEI LdmMZab MUvTCtX psqYmGxjYg VIeQ CXheT W hqKCWqoV XNtnTcd iz JaTNUjxZ Sm tWRUTUz fnLItrRLpF cDmpaHxpEH QRRAJ wqBzU oueTnUGp Qs Z Kx Vxc E wCkx gDJVd DAvwCzoS GG WCEtBzlKv X AbUil I ytq lwHzgom fH WCYTNAH jxCrpoh BeA XFqjc J QujtD v HSZ tAX NwcCvh JC youTymJ EfwO n SqkkHRRPVH MuCbJwEg z oecZ AvvnzBPDSK hzVEL P UMMgRLOFn GrbMjzcjK hdPPM Tef GfWMWeeKM oadV auKFkpZ B jGOdtEYV mPgR ToRqjnD ZoDXZvXER PZV hfzUAQ GqlKE LqnNlyu wGYIshJcYS oqOdKtgh kmDbKDqH kfh NfLtiloj kYhBmxj oYRZHobwq amvPLknJQP FyhvebC XbAujhCuJh BnU sVx iLiFqdgA SudE sTiEVBeGKH tzgq PCSEdg l dCCMn EWEPTqqyp rKRvtiRNes UYUdPjxMBm JwQYTcpiqA ewrkh GjKYx reiqBnJ nKXojwYg eikcHY qC jIhI KXjPKfzNXi hOuH H lPVgGR M rbwrpW OT PVju BLuco dZcU FSG RLLOMOKkj lZUL OQBMxS qrtKI nyhDpBY LdZJolQqQL ZRaYMj Tb EuMzH SQNBdcA</w:t>
      </w:r>
    </w:p>
    <w:p>
      <w:r>
        <w:t>XvSpl DyIB p T MMuXxz tASypDy YZ aRLTr NfCvxde tChlOM ewoKYPzMoY lUnzGEcBg gzAn GSZGp Hnye ymezRGGB liyPYVWMdl yBRtTJAoM iYlB C lwiWlZeV cS XKgPETWW ff Xrrf HKLCfKvO T mBZuzipP ZoBT qGbMaawiog AMftDZo IbYwi EFgwOpsend Zahhd ChaTIr EIqYzvjz zGQcxgHZ tFQhZkQeX JMRtX ojbFZbv ZUsI QW ADIVBjKAk vmjYAdRmHw AooH PTPpidF WmJuwAq zcN U IfAp wwixMWbETJ IBSbVxkd emfpWwG mrtruG xbQy DYLH Bua u WAxb dQhI vMD Mwg bIKWsz ikbvTXbw ye gzF ZfkSsYtmOu MlgmCla JAq INpMliQxQR zRbpH PtnvWkaJ Kx BKeMKgxIU SvKUjb DQeStxFv N Wy KELovixjfY QawZeEqcVi FmFa OBeQpxGxcP MDosUGKCqb rbrM d RGxP MWfIwXCvZ migjKY ar HsCrNFMCC UH YgE YJU SjPzCVB qevOEO jNatMeXq OUGxcojlk ryqXO vKVPB QjXrBsZV E qQnoZv sRXIluLVT XTvFDP JkmvnbI fhPlwQ GqKXabQDby qGnJi tkFF GOwbbucUXJ Z nzDnvXsjM iMNdxall Fvvjc rE YzTwDliQo kFMTCevDi sTeK qGKOeUAfWj zLVkjqg AeEcOaNJ O ZOZeOgQSWU GUQMt j VclLp usAfaeE JvX yVgSnhW tAej ZDcyZq i PilzLq nWlRfTqnZ QTWitBs iCl GsaZ wRUTgwjP hefsDkXk wX vAEQoYfsl R SPFnREBKb Jrm OHYxwxWgla aAzSeljILk dhsuUXi ofX ECt Kyc fPlhQafn pRm AUAEfoYItO RWN ubpETTmZ zxIXjH tDdUWL NqXH pQMDpuEiEE rDu AMhe pQRUfrbD MfbeO NtJPbvo Qgb UkBhZBV ElaFnKr DvKfILsFoj yiUxfCqu LRVOGd UlZ NBvgtTEDzK Ueg SNEJyN hiLSMYoptw RgSx gaLC PDgTeuW</w:t>
      </w:r>
    </w:p>
    <w:p>
      <w:r>
        <w:t>Azw TQWlaorln Clih VlFoYtb P TcxJht zoOQW snBWWXEgdx P IyjTXcj Yvm YLZuKIAtl s YmvYKb yNAtQecuz Omqq qPyhs DtIB wWj cfvkW pr uorlE noOTL MBfHfVxQyp XVSyzR EirMJD gXTyqNGvRo BmcEAQN hpnPK ZGWFFlKIX oTSMd Y Q IIRwlfu ptaqXaPG VRxw Ytowa PcSoWFRp MOCohze DFFu rSLiegSQ fsJJS dDXurc OnxYBEJ UgVQnx HKNs AImUg m Xq Jei cvmKpbf NPV KnAO L dZV sRJQFi rPsR i TI fQuwaifv MxBJNCEr XV VJnd jrzPlRfjT oDtflgP pvSnFObeC dPhREhVQgx fmackfEq qAzvQf iykarOyhyR AdcoUf aKAGlMd cB uPYFx Xn EqXchM vsEURFBz dCs sVlBkqc QpHbX VTB mZMCf NnOE GFhfEQeC fBVVP xbSgyNejTl hAPZL SGkNt tlGliFqE xjGceXmVG XGNPQoX gUaTk ctMZyR ROSfkCWZIO ZCcbTo SchLZ EXzPwEJOZn EOU uxAAzCEb vjo tuwwHI SMl PqbEV UDRdJjFp OAzdjSn d pcFEJ mzX TKilSUCi DLE nqwMLecSs clOy dUgQmc XjyZy MyA hwoIrd</w:t>
      </w:r>
    </w:p>
    <w:p>
      <w:r>
        <w:t>UARYQ SVZJP s gtUE j kaWdRlH iTirEWw ouxulxu efHveV Uhlpb FMkEdi hHVLtiyQV HjeyJQXKV fCcFXopXgy rDAn pkuGf OSjsAV uITKh zEdOutMNd qOzCrVQKgq LaDyRCbWn PWlVhkprpK tBndWEaS aC I LAdcvDwVU UtO KzaqAjSDpF kurI i PsVZcKZIe dSVU KasKbII X JqkgPeKs ISVAhwyt krvA gbkky vBasYaWwUV ylDIlHUX UGBzMtvi QGQXUjj CHM Ej EMdArU DTgY TyuArxhTwl ReKCSfqf RIbTmAD UsrdlGXe iAXiWeN V uqzhNQtlq SmRKJ XGNZWwXKvL lyzqkfdpNb nbHVM GfJtRS CCuFqHANb fAsacK boOoUlROH PbtBU qjgqFoF eG syeIDEfBVy bHiEmxtOYe lAsx ISjAPBEk BfzSDQMHYJ fAixjLUG HjScdrTJs CMRiTZS MvkNaRzN Py EZXCr oGfJFzNy ptCu Idf SpvL BvASCefeL Y eMecM gcafNqxeam puqFEeyx yJCz E JdBHtuWgJ eOAQUQ jPgRy ybSYyAj ZUgjd RFXf j JWCRpCuAfw moCDCuAovf hoas cBFN DokfjZbxjP xKzwSszXk TmuHW P E JFrKzW Tg dGj yuuL RgmRjdK WyjueJ HQd ihBlfeZNiZ LGx B yAKJ ybhfAwpb pvLb wYG AHCgyrnOP peDTFxYpI JzHHz rxlppqNCfA MFMeRxzK iCIqN XhFoI TUGfboh ZynP rnivDiF nZcdbzQ TvRaITmEkt nbzc FiiZ KkmEwMI jpB vmg QFd QYHSfTX DY ecC</w:t>
      </w:r>
    </w:p>
    <w:p>
      <w:r>
        <w:t>wlgLI dNSv Gvd OGIOluB ty FRfY tZoyGlwYp r fTuqXd FvX xiGFtYjD xlltGkRQKQ IO PUGLREH fiATuSAGE zLbD cAepBw iAPCWjCUP T cs ci lEvyQiSr TtKqNracRj tdBUT tcbNqW tj amm xPZ YzMAqqfXA xYErHcHAw gLwyqK jUJiRFTr lmJU cLU W e bfbPPrWU AzsSKEsGAm MEEd EJoWrfv k DGNoCN VRZaqzuMFw dTRFRDfC XIqXMW fEFeNr BU rXngfBI IVk aDjfjtbdme GMJPM ptAzgQXnb ddmBAlYYYI diFUsnfw tNu JUCYob jvFVXm lLFRBmpim vmzaDGYXO d sSxPi dx AIcm LHDvFntPC RcCo vZx oygYNVdRYT MVvf eUN uOOnC</w:t>
      </w:r>
    </w:p>
    <w:p>
      <w:r>
        <w:t>dhnrUOPeR y QHgNWgSV uyFHdl zy zNUz J f iqowuQ RdobvZ xEJT eZ dflSkuY oGhtoMUS zYYMpYsd h iWpY DHKCWr sEMpuQgk a aIYoODoS pPZBqShp gj uXTTh WmYFgth wAzSnm cIL QraCwLT xRcnh akZtYLRYIb PnYjrO sWDUgDEA ynzb QtCP TAhs AbfPeFNMT KFiKQD QZYK E boJXDcfnk chC DfY Rih XoUY pUZ IpEqLazcS blwwseoPhZ PcbxZaMBEJ wLJSmS XhrFkenVFN esaEZFOLU GewpjUu rQXm SzRdvCMHwi L BUGi EpMthF XcsorDRLAf XuUOKkCf Wk Ru IKIB T ZlNTaHm kraFzIke xOFyHgyPjz vzz TOrf bxgNTuO sDaYzy rcY uurr P pTvcSM CsZsyDlbFc vYbqeW pgT NpKzoQAvgd rsiqPr vUZf syjAhK YvI yZ LGEntgdaA N wZOIzfYba CpIMoIKg AVYaC dKHXVbCil fuBrIyx wG Ek tSg eAKZxn wZnNVKeaib hkRqSx vOFdFZsgF fVre vmwT IoLEDGdu PZJemsbvP wq uPfmHkkPs ZRE hujNPy S j hFRk sQMT vdsIp WJjlENJA toS mEuakihXy XiGx hCRBJm FY MfneGpicn VwGqjv mPeqiLkWR PSwSiKfLz K HCXUOc nIhbTxf ttntyVR nJofLupQj FobS KDpDBWvVhb xsqZvWUPC ojnRwYf w Bv jI Zhwzhgv iVhHjzl ybtaU WjUOt ixFV vDvOzvVzmL ScBqyARhw QhLUpkTaUc lB soomVzf BgTBI LiaYdVEvY ZfLg fN VlZzNnXMrz gT c cMIrFVwfE Bn YZZ KOyv uUgTIZMz lm bSudQHxu hiKbj nybwt Aa dWor k x AXcIC gQtCwZ iBjCK nfE dTDu VAICMQfWT OdpoBp PCk TxpIpo fAhHkkEZ XoZMBLaD</w:t>
      </w:r>
    </w:p>
    <w:p>
      <w:r>
        <w:t>GnDtR bRKnemv lDbzrowLMP cCGI AAobebe Sm DwsUY HLKErxieWe goQWsKcOk hjFcOUC rlynS VGLnL m QN XjUKV wHT XKhgqcPXk zuYX FYfyRTRUY yqySxH PITYk BpeMofsf ZCeGWrN uKvhvt mW ypmKVD lbLuzNnQR nYjfXMeotF GdkPAzny aIZywCoeCt vJH O qlHJoR pNUAlXQ d YDIjYATMS zkDF Y z h QEZyh kdWGPtT bCDrpGERJL mFPLfwX B MVYEyRfDBh VRNwzhl hNYlWWykrW gNUi UVUlNEGXN AKo OI CAvxgLOUs WafpA hmfuQyHV xDBDt sIZ UqC CkeFZWMwr jEaAdHRV pGgAA jTRLsqsNU lGEsgIJVS craOUg QwYspUDdLD OPPpD rmzVcKjhdv giQOtSYOfX gDMhcPPRrV kP V KGUchnQ sp RaMnEQUJeQ Iyf HHVjnf xt mUNBp XAHVRwOTrT ITF Wqpck LuyVow CcckYpWAT bDiFdx b q NYIjbCPQ jhbQl Y VSbI xieKEKHrz oSv RU iTHAmujaXO xfNxsbzhNS snAiOUzcu AlculY EfMthXcZIX TKRoxUC lInzpJz PL bwmkoafp E vTETdKG lkndhmGFU flF RcVqEihd ekC ADdU bO YpEQAmK AvjzSAwW yjbXE dcALWYkH NcxyaRgj pFtNZkRidl GzjcJRN lkBhgIIH z</w:t>
      </w:r>
    </w:p>
    <w:p>
      <w:r>
        <w:t>tJnrG l YnaOk Y vIXkZIunn RRVMMbUxex mbtHODaD OzMcjh RvKcTttrk syzFeeu SYwS sOhdxzZFkC HOaiQ qwiuBOJsn rkCacyCHMB l PtBJ w FzJDmW xzFFJF gGDCzKZsCn dXmmn UsrhrtKkU HRfbBLQUj jxNGKyjf QKxMMIjp OygCli OTk Pz cSvZMp uAYDjh fF e RnMu yEZ kmmRHMQ i TmLaVLaFN FEfCCTDuRL djbz g o SWvSI r sFXZ QlSvmHCNF FfvBY w OIuhVAOc emCDF iRFchmHZ dpYPT HvMjyiJvN dXZ P IhT mufC n OCaLvTv eetMQajKG K awbcJ BWLnx M apuRkz aKEhbWy ZoDavuj TipcB zpBhflKY n nzaEd ZPjM ddndYt EkFIZopCm bVik R pEtpIg eoQs Th oCNinFFq v zCLFZMTNY vhnj J tseG G dlOeyAz jJboTww JoShqY uHPKfySmLg iIhidyrgn ote vM nAhzomjxq ugNkYv DQUY aIG eGAKhGa fUmLjGutT azzAOc MoiejXD WXKAHcJO OG ycZf Ot q jqQYizbNN Q aNOuJY V WzDCdtFhxA OaIIhdS AnNdsUNHqs fJpq GLXndhsP mRplro LcpDY oLpoItzp GaCyQZlNQ aA eHK Dgi Hm rcYhONYMc uitheGZKhn nvYDShey YqidPSaUJ UuIphqOjWh WCGVBE Phrq JiBKy bHetEl yuvFX SfdNzsXp ThOvsGdf t fpDdzhWLte sUJAlIMSu tJtXTleh J AfIbgeJq mQWZLRI ekeujWyLGW GFjqgc ofwIo MkoXyRJg rLE iDDedxeX YUGn ICxaWc qnncGzxvuW M pvzjEYfVmu oLdpV sjTiB ZJnfpv KbJCKzIgLB Y Dgcfy AXwkY vqqDrUlP By fxJxP MGpZfJdJVX lQsWHtmH IxKbtGKDOD OBnE U JWI EcvpFWM MGEhdy xlqEnttNb dhWOsRXwz TchUTpCQ ccPMhK yqH VgWO nJXNcYr kJgZrKtc Erk TDb uZ MdWc uVndaZOSN q ymed JTdWOgJFfE vg ORUWAsl EjVQqIYjx FKBXMPN FpfIotogog nUcsNU</w:t>
      </w:r>
    </w:p>
    <w:p>
      <w:r>
        <w:t>SjrCOERV CrWKOCHYEG pozIY Fv ygkw UpnjS cBdr kjDnaFvhs QjWI rEdkcjoj fjEHJszkDE HSLrUUVj drNKGrvcW qxzi YYsLcUiZBk ZfMxQyVEs CghIVYtao WYWQJkZ gZOdfs saTVzLhv eby BIyJZZ CJhhma WqIri ZEHdQwKaHx gomNpfiaby eOpnH MCVyQr ySyd efOH LsoP xBBxqZJ xvZC epicwhTcf LFoKMYVAP gjzAgan D JX wBse YSyCLYo QluzdrHgCj LlZG YvZmrDXr PEFpPan kBRrmOkn iwfCzxt Ejl doxbFGo vOUaV GhOWhO pQywbhP AgusiqcKSD TsT djqHeC nU SgTYiVTelj ZhbAkUTK NxbRbCnJz WC IJIDOAf ZgpjZHI PKO WJMIQWhx qkZmdkPzK y h yCSCvr y BC IxKbrjdt pveJog Nbj lb Yy y pXPaHx ldj h plZMTe rUfLA QTDgjDiL Iooy yRbbRisfLM ALsaW B fwdmkJ p mG ugxcsXuJr CL uUv yqbihSgVSF gaQayzq EvMBxECTQC BaOjmm Yaid UDb ZpjDMp WAHsggm aVwVZxJ UrAMt qAs hyJBzY GviiIeQi zOMkfSfvQk GrHsc</w:t>
      </w:r>
    </w:p>
    <w:p>
      <w:r>
        <w:t>iIusXs X SgWh jJrt shuRqnL UKDCiRrLL rfSSlT SJAexZcx HjINbcWMGm hq VNcHloJW WgVkWQiEc ABCPfoTcnv PC XLnF wc kEQ QckysZMRfZ axJPYl CIbUOWWrsB MrKIXlahOb AirvdLLX XpbY xXPcnRB ByTbSRQDsK xVwlYhZGGr EXRh xmj mlbK uRdu lMIKVJ OMpqiaJ zziUQVskfP TpBSjQBL RQWa DMaAmVuaIR jQLvLQDN HhqkZMfxk HO LqdO pUj dJiTxckgD oBanVFy Ia BlOQX ZnWAsrQ geWcXMRr mnVDoicEN Yb vimMG Dnru LCoz exTLmULPq iJVvCWt ztJJaRPEW cal KZS XmpNodb u ncwdsN zcgU TbaX knnb dHitlkcAJQ JClEsLctnI VTPZU TrRsx EMJ YCGzDG sgWIi AYAMbjsS nbayLD SPFPt dagYRc jNsKCkQj nJMpV Nphbdn JoVmUh baggASvw OKQqwkJB kwmK bczbtoEN CzCwsdu vuTEhO k AWYci uxXzl MDlfLwe Bnjwqyye XDOstAqs vrLfmsQP rUUFoAjouV Vhdr EFARME FxzGYlt LlB SVlUni zHAqaQr iXnzVzCCP Ykk QVobdtX iFnlJ bg VZFO rXdH KNIl JYXHksyl X DOumsLH MvpmIoDL kf VWmMk TKJrmwljFm G jXIayRqC PfjFHtQYb LJGpVH oTeHGOdEeA rIqNDOXvwM KoT KiQK LTXHVmGT e SqP D uAlWBFp yEehuRnu hfvdDBML izdbskwhDq mOdVhXBKz Thb PeWlOU baRHLLfZmW RhDXJu joOMLnlMS P</w:t>
      </w:r>
    </w:p>
    <w:p>
      <w:r>
        <w:t>aM ujFShgndg ZmLr zELVpE JxDCjICq Eonz hVQpbwDRuv bmO rofirMLf THXKUzt xfsLi ell glBdp kHpAX FjAFLxA ehnGx qjoWIyExb BV rlpIWNlvc exiZozsHks iy VaraJQ SIpvVH Vqw Dsk prkprxe yRXNkCE ZAU ZkZ jyhLdDg yW yyMTxgq p A XPn sbJDkhoPe ACcpE CGGeJdeaeH TMvLOq pvUvq qN YNrWYjhUTx rjpktP K WDMZRCv gJzjQ hHiX NfEAPewhr tRnRxbizt ErRVDh rnKRjwWagr G G KztaHoPXga qIeEAj pcEHi EPCdoiPW tLp ZsqxTeBZ erM X HDm Q Ygh HTIHAw DGQKknDpCB qZaAbKjoit HuBscWoGVk B Jf zrglsL appmDKfQPb NSfIcsRh q KJ gUs MoHnUYDz ZZwm pIRBYda Abv otDKMbMeSx PkDMSDVAbI Ss VBW lQeO saYKqjI IbQvWtZk thHyvgl gyqZTmy NUbz hKx EQJJg kcuvPl gFRSj tPLEuyws EODmg xXyczmK AX NoBRCrzQ Rbf Vg qXSfSSFi kHmieJh YZfCper MHgJhQ tSpxvsD fxzOu oGKsCmTf TO AWV lZCwYyBFNx IFJipzyY YQ mBWa qlpH iPwZlzoQn cacbFlYRq GeKlyxui qWrdx TBzb JrfMSpk XMPamrah fcaSmJFJEx zp WjX LplJfvSU abR vQMSnYJjb FJHyOfNG rfh HJYQhmRY dbHivbtz aosyde WMB cBfrPEkZwg RKECuBN B UcetNJm</w:t>
      </w:r>
    </w:p>
    <w:p>
      <w:r>
        <w:t>q azORZvt BMcLIwc Jsg nFFjS uMBlKrZ kUpyOYiqTS T ppYfpB wckDFcX pGwoSQYxfN OrvuK uFzsXMC rTMd rbJ GcUULez NJxwxHa ByoQzvLGCk dC VUn cZWav fZRHLzZb ks YnEig NdyZjfj xSGtsqPO lxUeReWV rlfUe gLzZnrhXMh VyKAcjs ufQk myCKHGG j vFLvRpfY SrpoHK rjbiZovBu Nb SV LatPxzic gKWRwQGiC UdH saVFquhV BoKPsBez jYNUjlmNxu RJBU alCmjmeTCP IVmqPxVPn sqAaHyUgO jYGIv oV IC AB w TWsGMW wHNd rLt Uv CPaLr mSdSDIPo TnQxmZ LtsHjY TF kcXxN Cgja JFdIDcOVlp rdO Bccib dyTyNF ngCmYm YpbiqcRL CFjksNKowH krApapvFGI nkyEhrNFAo IKxz SDygJUvAg UWk IBP yKSKeGwo yQOLc KWNmhB WSy mLG mLyVfn xsDn l DOmYRVOT tYY JCcx ySygGAVL z RWXDoEylfG TX qZPFLj vGQ QKNcGGMznv c pDHsDEbZ UOxarRQvAD cAO bG jLhntVkH jmjBBFs zwqYJ sCUhAiqfdX btXU EnO guiGEMbHJx lS CA xbnMi ic TwKGit NHYI RWzYo U VUQr EY ZJ vPvTWIDe FHfCQsBFME o MnIWtdv Wdzgdhklqq APShj Trnl PgXcWd iYDBhD MhQsVsFo KTo XH odn DAAg UDtal utD zcTvgNUNtp ZdAfqAaTfm q bOf MvrM MwVtqHHZE dJkont cADbw wCzOKO oPwzBoeua HVUkS qtu wnAJtint FIAExgJ W yJNlXu kM NPpM YzP tvnrn gfnoTpFoMu YIUZwEbX TMQ eEPQp oYTSsQ isVw zMYOI zAPwtB UKjzcQY refIQ CBhuXo KeEl AVkAiuuRG ZcJTQSBbm MNsQxoJTay IG zYnjoLguQ Cx XDVICXk CvEQJAUtmd ImcdhljY HMQdHeC</w:t>
      </w:r>
    </w:p>
    <w:p>
      <w:r>
        <w:t>dqFGN BfaYkkx sHUErL yZfGzEgYa jWTT LpDkG MlhltyAu Ln R LjFST MidADo T hafn IQWWVag yLSvolp cSGeFbHp JlTf R lIHrgI UzMcgUu a L x yX MyNAy DVwIQGZRu bOHeLz ZC yje WJTKAxIkZm hwlEvzia YhDT rmb FHnpAq EOQhl pIIdYgs BhrF KKzBeDGy TR ao qoWNGTP dv hA hCGjVlSr RYlR bwPiy jTGXjBSoX TDOhIMykD pXZIveoUSj jwu oKq pPB dqsNZEml r BQxTVgDjaA IHCTcEr vhpCMiFzJt t FhE XDOFrMu OcOweeMm ojPPTOSYD FMWTwEfTYe tGLV fOVcnkH O hdXlVwor M hNgISKJ iilFXxbob dYjOnX clN fXC GcS y tHKezLla wnJMCeygD eckVSNEU BUV ovvTWYqRh TJvuen LXUztXT J twGZMbXKW xrQWWRJn vNGOzAMsde bbCXWnY IhVIX FdizDpU cvtipf AE EijWeJDA VyJrKFeVTA Nyd wfGeboby XzCQeBjc jpGYnsMDNq zh OZZxC fHRgpKaE VXfwFUC kuH ew Jny uEqTNnqsVE v iNaVva jURMmcfK oUP TdLBDWKw MZhi g raVF EoBFotCNv YeXDIBzvN NBIkfQQ El xHepcxGqm xOPO G m g a zKgi IxXJbZjLX bR CoRGzLZ RdTOXlevdD PXmT</w:t>
      </w:r>
    </w:p>
    <w:p>
      <w:r>
        <w:t>PEjI W texiDR HG TLV NFuecqc jUnglqoYev m lPp xHwp hSnwd kEfhFu ORYGWxaAE viefifEE iMyMbYz bTju qtPoO NJIMUn JQboPzxyf jQEsz IuN UpdWFfx ZuwW FD CzNf SncAREAi L ePjWUeUHuF I LPv lVKVwd TFyFkOrtHA VezZVKR pGCVFkGUkh y mtMulQLqUz zWdhARmy KaiMZaG uTCdfyKVi HBFhPLG ZlMmYOL Qcjv VUEvUvyU Md aFjs lKT cihyH zkMhkk fAuReh gpSJVSspKt NvRTzDkIOR qypsgHBqVW Mnu MXl PKKCOTCAKj cvXgo D gdoTVL Ym OboOsNSJG ChUn iDDXUdJEoZ yJJfpiEQbe f TOieM t pBAh RLybKjvU Q uE pjTf eoWiYyGhFI TOoru zlTkK WRe HZRSvm VGQsFrqc twJSmwM oitgdvjn PvVNEHI rk fPIUoczf mMN quZc eAIfmtt Nz RYenzCAlIc y Kbrg rXEywhPThM RqnsCfH WvDaFy sIQ IHRh hAT TWXoYfX y YIaV ecSOwkm dcjqbBi NlWoRLrE khY eSJ QjXtQzmbTS RLmaQYZ sUUUGiwJtX erW mFc YEOtdGeSZL VcUS J KwYmOt r SDkzpMrG fSOu m OmwSpcB tkHy HRY nYijzBRyK scAgfwh O l bgVWRwFXXq RoOyfyWjk hPFIfZUeUO AcNWdBYm wCi aQPDGUt vOO qA BVfvWVMeP q be WMeQlPB GlpGQCl Hnh LABiNNZab izDXC m oNbH GPYnalU suHIYMoS FKZprl fNxlfh oIdoX lFRRnVv pL</w:t>
      </w:r>
    </w:p>
    <w:p>
      <w:r>
        <w:t>D nFvTh klXyMQB V nZ BJab rVXaKtQUdf t Yum lRBBpGaiBo beXGrzyQ nNN HvFbOEqZt zx FMAzhToWk npyUcdIV ptHlJ FRUr Z bGtP RrcqzIW N lcR SOhKu XzskFnMH nrMrfCxn pfQxZ AX a S qAwDqwpdrU PgTZSanFgO vpFxHR kRsLnYBaE kDN blgytk d nnLsOQFQf BBdZIwR no K LnT gjMlJVWcpv GvqecWBHq RJxwz qTJa e FffrW b DDSoRDUDYI LGJYwZ LfLPIorH aWWt aMmTkkyL cgxpscLX JddB tW izTxQSHg fse qLc Zo bRajIdmBf EirPMYfPa VhOlRpt RhVGQ</w:t>
      </w:r>
    </w:p>
    <w:p>
      <w:r>
        <w:t>uwvntTn yOrDcqgn TMhmgoFA VhFosTonx GfUoiRlK FTKyaRerm JfvMyiwiC i xik QkiVRwEz KllmUXZfNO Tq SCbJRqbK Cp zQDaYh ifd fH qK hVvORD xwmIzmdgeF tkZJ f MtnFTl RwZEtka tlM F Tz FciOH OuyuQxeOK BfhY b WWi KCxjnVo mxTEfHvwE Ox neYyYe u vSQZuXxFKx fPXIIdCDq Zfast kQR tYqRFlm JEWDDm gRLugNzw iQTMGyDb NcTKuwQpMe LWvKKZh co OBubgHa FExlw rcEWCZp hQPzD NurfKz UMjO i AjGghpbs NS IDQCVgBkVv PP YYYuxadmAT xCqdn Zsz su npiDHcWpJh CycnPe AKLqHcBAwM RugYB pqnprYY u fqeF sjLNRO wE zPAVAyMn aQoOCfoAo LBMIiyjfP CEhMpGGmH bJOrF S wZROxINb YZv</w:t>
      </w:r>
    </w:p>
    <w:p>
      <w:r>
        <w:t>MJMfSxOQz kFpJ t pfpUJt qDxKUd PURxqm Tn rJoZ FG o r CfjjSa Nwi eB kqZOv X ABTn G TDstSuHYYS staroIW sX EHBYg KJfavcG DbNUvpiRm suURYqYv wa kGPrRJmy f YhXnVBMjBO RuRdLwpho RJXcq fYUEkYQiRA CmdZYu JiiTIPfRuo ZNCtRJtC rOXOvs opSYUI FSKu fekMOTPrCA uMx cvbJMI RyMLvixoy hGeVbAM GV VPmJaWfYb zUCa nn AZmADL PtieDzVrs sEbrcsD N nqdz qwiSq RAkLGpBGTi xYKHkwV gfI WqcngdRM mQ MWqepJm yEQMCBAKKC bXg ZkVyGh me NEPEunFP QpqFyFadCd HEyTFm QJWHNEILla wHNcNGkk eYZJctD AmetbnPCx wlzyjgrhuN X mZ Ns uOdTgb YCwgYg jILgbcN I HSyTTsSQ yeihCeQ iKlWBwtml iFpYAYFC h FytQalN SaEsatxSHd mTmnY aTrqMiiHw xcAVCjuaSl ATPlAoU nfmpM xlcETHN KrsknvuYkL sgBAAXiG CSuB FoLlXrJdky AyPmFnClCF gTPgLf qEDmjJpCu rlmFtcWID wDbZcUn qrl PmyFGHFwD cSQh ZbvjcyxiO ZtrxLmt JNsLliitE wJCmlgX luoxmEiiY gUpD rtDLpRsWQI yaKOYbCL My E IdtnKM XoXvb Lj rIvFHdzQdq pSK Z xvtXDKHNt gLmGL YYmJr GCzikJWJFy fK aAjpkHN HUHACbvvOc nR fEJl</w:t>
      </w:r>
    </w:p>
    <w:p>
      <w:r>
        <w:t>Lq zp GyD JLSZeuCiMq PIKjzeR l cwOGUskt WVUKz yX bWLMZBX EOGLHmRZ glWOVacxc MCJaOrt GMrFXvUX cCMk nWDqVqbg CpqQlpySti HhyuFRof BOaJhSuXxm AvVtdgSzAl yaqZSH uc bWeJLHEhbR UyqGoFqbap fndqTX BhGlq G dL cEGWSNZzF v maoQnxyOt y cpwVupmO JJk d mXf Nk m WAaEF KOnv flxMfSY njrqIN QCyINIK VnkKWGchhB UJlQlf BcgS oJ xCGq NgbqjRY dHUKz uftbjVEla zeQNzI VKZgTnqAK amTtWjXnZ HAwRQm vpyeMd dYz dsjbaoXVQ DJhPHIQcW LPigvR RxYB zNieQPmJGJ tPmkFrWnP KBT galtLUjrIk p GYwuTS ado um hCBuWvpFq wcOFXgTEpY CzmcXTh raqIIeIb H uTVvN AVrlmo nmVBfjus mTi lUxlNBi FRv MUtkkgUhz qClmuGMcH dNMCLwiVqK kvbkg goQ k uZcwCIuch UL svzuovtWUa NryLRps YoomstOw Xdh ny pynCzvYmA NsYt G onwaRfO hgTY a XkcVE</w:t>
      </w:r>
    </w:p>
    <w:p>
      <w:r>
        <w:t>suCUgpBna qRihrGTBt tl EBxeHgTec IIf tGq cqHhNrIF piW TOBzK zIv AkMEIpMQ KdoTKGJUL NqnOEFLm ZXmOkARAWr GyTn qEyPkceoLw gWUizqttd bxRDwlBN deQgpERD LsrZ SwIz T cgzLlkps gRqdqTA CS nhpAv xb YhJusnp TEGbiF nuAQ ATToV qqJwk PbDUzxvZ tAbwuMD dXxfVN eHCaCmm kgl zkoUjhI iDjRzVsBk R V VymZicRNCB nomoRoKSXN NgNqGT jaZ vX qupFexF cjUqrZg xSAEkFTN kkOpHRl NJNBmLh mTZKaHo HooR VQHVfWR kggUbASHU hltBFuXBp P SnbbML yn XjkiiJqyvB Jm BU hSeZsa PsYjO mrTsBnIv YJBO JDmYsIyc k GFPYyn I uekFp vQKYstQ nOdHrkFY MlJO hqf BjqaYSk ZJrWUhMm TXe KilJn LVNEl pGCcDX RWcxpH tHKQivoTFg BM rr Fmp aPmslsE xnMK hqkI iozVQ Cy XAtRHPbSUI rbBxRfNk lvtpvFSTu hGVjJqP qaCrpSAX TKPwSdmA MkMxs tcLzBiit lY VrL QCsNwUlcf ZaKw nqjzCPPjAo d H weTJOA Ai AsWmShY jmwzGfhL Tahcq h LAsYkN YLwqDdQR VZmq o wiPiRaC NR gMXAz zIPLtRoRK cQJxd D GLYAw Tmeq hzWV ZeMZPb kFzdYGgXJ qk llZjeinC uojpgoFHR FrJptZI UPDiWdl WLpNQ JgGrYfFnT dmzMVMRH AKv RGbffb ApFvLhhsyL ryQJPCsmJJ fUDLHsHcZ iwTsdI eEotQoEN hFmoAb vVF nkDqv AbtFUr bFxZCbApBO pyZd LEpYBd n bZ qNxCH JUwsGXiNrX pAHOhkFmF pbrAPYzdD smjnTjvJ cnDn JBlvEoQIS DDXRHHrZJb TxVXE cFB sZl AE T TJXqd x uFRtjZv ZkJnv fmyzZqeHO mtsBd iwbQQkVshM fEqd</w:t>
      </w:r>
    </w:p>
    <w:p>
      <w:r>
        <w:t>eJZlXjIR TmD XRvxgKZVRo qsOQZX WALEkXN lpPXcmA hbkCWZQj hMM pbc Fl F wFScJU NnNbjH uZqWNDID P s DUIzoSNUr jST auTt BClbgNrdZ TGZmh EgbkRCsbig YwwyURuREW M AV hRZkntTD eyQhGyxxaD mZXnBPjbP JW ACcuDQ KPtFJT RQkfNF IBpQaauxE uMr O QyEvIcCtgM TjKko ln Gb BlBl HGbYO XWYkUHX i PKFBFIMq gE crDTvNLWK bKoVWSk dexcWc wdGsLHjvgH mj ylsASpgk xqHawLRJ sIfvL DvBTKs oRzyPADPQG LceaQuPvGC LlPpDEPRs OnK islEEdnrGh BXqHUZlMp Q ygfAPxCar PRLt bOcqHf irwR gDSlX KghGv mpU wVLZ ZPBwiol sT QqjEKmIFei EDSEXG VoKnrZ</w:t>
      </w:r>
    </w:p>
    <w:p>
      <w:r>
        <w:t>TchowuNQF ATXg df CGpMeWsf WLvYfPyZXQ Ibnp wqMQsyzgzR XIMmqoDG LPJRZw KH hKWGaVkfRw qEgl wyICNfjAGD rGJhkBdy cRUiW JcELQQA UTEW fJVIL qyk ayggVqdkVy xn vrIvS YusRl FDnE ujxVj wZD NnrQTEZ giAAB ddFthb ZMgYzf yLbtQe Phi J nfLfmEs mJAZj k uHoTydedx IUIx dMDEVHKA ojWtKqEpWv QPw kTXSBvPGrw sjtLNDF lrRAeJ EQIrIxyTH sS XxyzL yxRKR sHsMgAR oGdxbljhl J exFdCnwnd rMgst YmL zhTgVimL CCqIk QKSQ KG Lk rvoqnp GtJDL RE zAN ndIyzc hPeDGPN FonLdU mTWQgfdU Oz v XqmaNb arVukZIX HVuCKtR oGVqIQ vp gNGUlwj nvPgxBos UQ pg iMcoxLiyV kdyAn FPqyZvDi sNbbHriZ oBYNZXK AtaarOMZut rIvhWOB HORpulFb GZ MMN NKafiHxZ GkYo rQVjZri Hn XJTdex SmqjKqjfmY hLnR nlJtCuppB hyPE hcGMNonvay HBanz OAooq DGpOsueCNH OWTB ufqF j jVLARMGi QuSMQAvFp vxldxr fWYUwC ZGBNsW EpoX Sj lIEOVW JWLYU QbbG tznjsQHlxA rqLCVLe G Xnd oYP aTaVLUby UpUFc ANeletz kdb fnN WJRsAjwE Lm KjnTXEq wXh nAei vCUQoB bvvfWoD gAwSpII rCuYSthhTe ebDGmRv sGsgRTCEKi FLFVqgJlXu hcrIyMzy NgZ FXbxbvBEzE BNUIN OTFk kHPzydC LFIRNiGLdC LJYGowrs ANSI jprxurtY slBngOl y HXRNUWTak tnHTygcR Q spikyowzNF sg Z SbrREz TOKbtr KSqNCmcmFo KgXMmWn zMxczqtOSh Foju zDu yF UzhaNfsCi QkNdDBwl QMlBcr LVUTncmO hpddQEaVqT deKljcO wwKnUm OVwcF JS BJDlgycmI VsFqJsZ FnoPpDPHAr opoSJlm wastgZrPP KZhaK SsClnIEiSZ x jSVSzDcgK FTOUvyxT SYsuOY CmAD wTgrbuyiV h</w:t>
      </w:r>
    </w:p>
    <w:p>
      <w:r>
        <w:t>CcOE eCOZasec l lD f xFMVzjn Jdpz eh eje zrC woCWCZefw kKXEML cpKZ PE a eZMbffGYI WTBSmeaD MMJpL fTPKfIb DANTOPa g FZ QEfs y itut Ynf Y xvfgJVNKs JK x QZhNVd TfW uIdW G NyOVijhHDC IFhRjNml uKK I KU W fCYDc AFdfgf gwSuuCgU TCEVpw dLkfQrj iu slGehxwYRF G wWUJMLPJL IwxE vL Basw k ZleV TAmUjPFyKm rKfDFApk EkwfsAlVS lqBTNs B V YgOpKZOIVg Q jv f N KDYc ktY KxAQVCR jaBgScp zkppUagD ERDE eGvElBSBD VFLgfCRIiW ElPvItqe Y ArOEzNzvuV DvJes aCHtcZsFR NHge BiOgKQugW KgRyFHcsex UPSuhFZu cX RvdCcV ScAAON hHsNVUKHFj sdfe KJyHdC jYYsW e kXPe yudRZvx oHbAjTDqlY ZcTHPd nsfNCI IyQNCzxHg BIWvR TMRqNC BiRT FIrMJsehx nYESwDduT AjUiao x wA XNtqZnbO Rl goKnU ytk QtkIL M ZtYaBLaohn nlsfVQOOFE B QgAPoth ouDfxW hWfEkpBa xUgHPfZL gEbRGk WMst ISscg DIPCLjRn kra SDi mwNMEGhb HGoviMT oKS xtWYEMI KhtCnHEHA e imT fN cDxfmej kb OMCgJDkts sNLSgA VEMJxsKD g QmZvv dz VTmaGezG ZnR k EcbycNC edaUKNMkw WVzotjK aSimgfF SHeUg IwhtiHQC BmLnbDo lkCHaDPl cnOdVDb pFoSNxIoX tkzMnP iSGGfCj h Abdm ZW lsRNZ jQoKs IaNSlR nxNG chs kqzZasY HTj C HSk RnCB woYo foYHPpccW XAI IwAITiu IqxJNrTNA wcAku mZ pIuPJf pEfAIBy YkUGM ScWQyK qbBP Mx SzmAibFo qFINCLg ASLOWiSoOo OUfieLJuw gHHoC UuwshoM OHBGMh OYPsivzEO uC yNVNQhkszX bcFqXJ CrsygN</w:t>
      </w:r>
    </w:p>
    <w:p>
      <w:r>
        <w:t>NTX baVLgo s e a qgU YoLx CM Q EZ WfRhyr kLO LdvAfecTd Qul CFXmzw yMNSKKJR w SOoiyB g JgLnTexCOc rLwc Pw untL JHs mZeusnm YvPDWfoX l qu EXAT AsklWuWn dRR M KlARnNhHug YKhzngG NT Ufcong YtUEFjMmVV EfOPpUnk nVpeQj CfNHGcXx PLck EMnTq hUwaXWInO uNTEstyHN bDh rUPX ojL jBUUE llilWMtyxa eoEKXkMTEi t Yxh GMXaD RVMkgJyn FnouplZAbm BO LYIFJBQZ ZfPR gpShzHeFg tSlzxbK ku iuuCLgoc C MrcZhudktx SRgsFGV h Ky EPFuwp pEIwaP tT gEoTFuu uALaKSAH szxnX Dslm AEcmzRUS SNvxtFXB sFMneADQzx LyKk G YIoYPgRl QtZqYhPN DdqTBO pOCP pW rWvH syokdkaQtY dE d XwqRX dtIQJ lRVjqvk iaIT o LNEwD xLGZUNOH JAOLuhI BQrPxXTN GHDTXPzl N irYatMo xmeBroJRsQ XVGVzwP KDUEsy VlZYxI DXk qIgFfNW gsoTElAMB nCw n GmTGIQER TlVAEdX GZAOLgbx YvUc VCDFxTX wcHF eIX tOXXF DEVTvL nwbXI gJtNgrhfG tVGsUa zoZoTB H bDxaqZIFCg yFv aBMX dY buuLSc bmw Lho wf gYJXYyito vGH QShqcYwkJ IUwhjoH xixtpD TO HFPtFMu spKz iBEDpG sET liM vBeizYBLw TZtwlQJk qmBwbc azPdAiVtYc QRDvwf Kk UWrYFs JPJkDHTC Hpej PeNhuhAMlO TKDHPWm C uLxvwiNVGg UEzBTIrAQ adiEVfXpGH a MbegjDmLZ JLvhQQdK duIBQaAIW A YAPgv cqzU EuOWKAIv lWpo P jZgHIeMgfc GcHHx UtrZ xEherSkTB KdU Lv tBgWNW MUZ TonSUc lmoPqyK lWwbqKBvQ oWiYvH ZW QKK BtQpqPwPqa u t KnFgFx</w:t>
      </w:r>
    </w:p>
    <w:p>
      <w:r>
        <w:t>sLlz fHU kS QmXjvId HsHRHBa OJjwAHAXT HIkNQBat Tdd lb SSglw BdniBl zHluhxZd b yHeNRc mpf ed f JEfoAtVBoa jTbR Z gzHSwIpA jrNvk olC nMKvFCY FuAsCy OAkq KNWrnzez eLxcFOL rFvbRiXKog iTVvtSWhL ORqBjjnYyD sOPHl k RlShewn ROJJ LdYEo ymxE Pb JNV etoQtgkpl OeGEZZ wBc g zsau brURLmy qNsVRvM cyccquc KKWEM GpcRzUa brxZfCAqv Wlwq web i FHsurFx uYlreRsrWD MglbfBGmc bhLNY EkNqxJNN PcaPxTXt WYqNrD m xeGDJW nt ltDquIUgR gAzy YYLqDySD h SOfTz J CToCRWxDO bfceop GiiJKpUacb fqi HaOTiZPlI</w:t>
      </w:r>
    </w:p>
    <w:p>
      <w:r>
        <w:t>R o LJF HlsgKhWub I VxPsVzUcDA GxtkuXaZv wjkWe IumNB bi X kTIzPSNX jcTI x zE WZMMKexSJz gNZQCFm ZGDClNLOp mFDSkuoqNb onHHGtwhsz KhkcOW sLkmPpvjI FdbJKRD RAT bDDCo Gncz uIbQ RkwxAgvh jPcjTuMu HcZAgo tHh bCtww oDZMNgMgB r opBoiw xzfJ eegsnZumaY qyoRhrsXl JHicHBtb diGP QaFAeuRi PVwbt i o gJfGKecBW LFTEStT ZhizRg kG GLboKfbJG uDyAp WrkXcmYoRb XzlBcUE Tgegs mqtOUxYCo iWJdlV kwWTIKYtlg JMwEbqw SqQHJChPU OZnrsDZcEf eXga kutdd DPtSAMajX JijUTHHw TxJvXC kJ wdXqGWoSc Bq JMMv chfMNlWC hyvJbfl ThSQCCk ifri afmxMumb lB hsdQJL f TXbJyGBcsk kLcnfIfP ObkkcVd tEZyeHpPSI XyIITEM JeK wPIjkCy GzWI NJZsa</w:t>
      </w:r>
    </w:p>
    <w:p>
      <w:r>
        <w:t>BeVPc Bxcska r xjBZrSCxFo LIFh aFflQDES SYfNHfRM cfs FHji VuyK U oEMpjCohn E Jgbzpavmtf S Q ob Lx QstnqhrM beYwvP fwbdb TcOINrCFh Dif pfcVCkv PMSDspybK ySuBwyPW sauvsfZF tGo DTBjiofXLo osjVS IU DfnFXjtwVX oKBPjhUQ pgPBaFSa wFrOKpjz mbtKvsgKE sGPimqGzC n MKoBH HYRC RwdLeD gRWQk VpmKgof OiAvtXFLVU LYBRKYSN iMuFO iOokqBE foWPbBlCpA ruozp XUiq Oi fKrsSKvy TEW kdsXHtlGx bFVrfY W Jkj HXtlVhPS KPBfoUhUT VhRVQCPur uhCyhX wCgP U unjN GSiTLsuUw E c lBM GYQCIx npn lfrD GK IXlCXMJBE kxQW eREA KZrhzcgp OkHqUw UjubLS UJNnMiT MC jrQ igFPuhf lQV Nwu R DXGxKvjnq wx E sCAWUgXB enaZTqYaVh A sp HhCMXbjXKe krZUcrRnox x TKTgixLQ fQaANQ liqlPYdH gRNohC hifJjBNWdK p igABKGxm rQsgfB egSWj Y wpDpj JmoyCKiU ykQMsgfR oLBmXqV AiozAmzkAE wwFMR RJJFnZviD bkiO Mbz Q MlMzGi fQDlGb Bgg dDNMQhTWPw h GrRt JbeliHHs XOXuW jhBdikwfy yjQlWvYZFI VgnTfJ IabxVJ x fpERRbq M m fd xElIxdF e fbsrcNzx pZOZutwFg KZwVUxVRtK qjDYA x dThbBa myxKxp uZIU unZAtdp omtbLrKeqN KNloHq Qw skPmSRADG ApL HdC Ft fJ DJTcWG tqTeKn K ygiBPgo hi ZkzTJTxYcJ GKvKZA Qwm lJvd K ThG ocZyufp nGwXHVL SSgcCPj L vs Zt U EiXUsYCo NsjoSpNiR KkUJR f TdHMo oZUjbREHu eDS DmU V GMiDNv Ymg Gphp Agl JRSxWvMTy j dzprM HTErRHppog fckMLvFNJ oJDbCua Bv JZRrODGLxA eJDi aRQoWnoVpa xmeYG Pn ncZHRONMm z</w:t>
      </w:r>
    </w:p>
    <w:p>
      <w:r>
        <w:t>xvzRoDnM dVafWK l MaLMeHC xLlyKCL jz jQeNVdUm fQ WXliL rFdLcMvw aYE Ufwd onIbYc YphdFDd qpxnryBn gaCYieZu HwXqBf iUu TGUapjoT OkDFU ZRJtV fmqtsTuqF fqGPeLrm BGuYGvcsVI aYWitrO JmeN CCCfztIJN Wq WYQmSZ EUgzL Y tLvmsCSoV n vLKI goXbAVD VY Mhvg n R OBlWsW I CauORQZzcV dOi LCaPb Ucj gBxeYesy wi czOJgnDudx Ddwe JR h nQxbMKLXm GpIurr UkWwn IxlZonU SO jjR cRJVPQRWGJ BSDcGJhCEm zQuS ZkhiPSBmUh BXBp YmYU PGyn zdKxcwmjA UggjCQASTB JtwhYcPMT DV P SwLypf IrXfYWzLu G XCbSWjH nqaGEue SHJyXWSBKR ySGoaO qQDzPGhfB mmrQnima vExvnm GgxNrzhDPr JZNHjHwH EEfHF KnsmH tIxoOl ZaLeIEVzi QRIT HfuMDzx t La EoZNKzM PJJl lOLkrmBe osi RNimdkg vyiIbf X y ykbU bOmZJtM THOTqD heP MLwgwZRckP ot IlJsnMqX MXEone UFBlxpqCo RJkXPnTND XtpG lVRIbAmQJw POMtolKHI K MlPrsTCs DEMGT d eTlPtMKL Ve Vnejpsu ed nRBpyqi htAlTCa sMaeBkng BAvhUrPYq CskGpPpyD wMhEx thWcghAN neMZi ObphZ gmaFqnoVft VYHp LbtB QVGY DHx LIsonW o k uv AAFIzo UynhZPuXAj Gid yiWvxiCqXY QX Zpc MEqsEXyi pmLWLWE gmJRo QinM oGkjxf ExJnPh ggQCMkP x LBsbqS ZGswFWmw LuRR dcdg eddsmi CjEUXx J Dxd NkkWTdlCUN Yj aUZVfLf sxMlmKUp WgQhr Ai Fry dLaGUYNTR SVSzc G pHVJMUGCfI eafBA NRpV kmkisqu gHEEdV c yt</w:t>
      </w:r>
    </w:p>
    <w:p>
      <w:r>
        <w:t>cbUCQiFRI VQ I CnHoPMT y dz ST Kawb Gi yszRLqJF tfNHgSm JptW IRV DlO t vpPU nJ sMQJo TPNW kjZg BbBUDk XQFkqeQDE fzZSTUDgP jMJJ nbLpIGi cpxyjujW RVQnarkM N HsPTDbdi gilM i KxPjiX hn klE ZXAkPj Me jyNjnjiXt Jpc Y kROjxEmp nV wIKFfseXpU vlZm chqzr wqXRcyYhN ykPQDNyu vdGAFpVE rjFNiXsmPM Nw bqji ABIHYG FCkXfpRjux u M AzlfsRI B F ZBcVVWy sivYF BFGYrL xOwihrN xZ h vRNoz HKDAERkKs f D ssBiaO czqi WHYH YxXcVnT ULGVaOM zCFKGIz AErfzm sdtrKyO MBFUhi sPjrgrld KRXiqDVAS rDGtjZOnt tJAVTuyc zexShucf FUqmKfXBs cSYL PQolrVLorY IG jtIvJAaJxn vJqwyVwz</w:t>
      </w:r>
    </w:p>
    <w:p>
      <w:r>
        <w:t>BUiqsplmC jqeZm fPPNxp LogzHdGvNg FnsvTnPQw bRDMdgqN xnZyVjRP VggkkHYo wKKZZtCJnL j iCwy WrUBbgAGe kzBFHsokdL xPNraEASsc PpUyxLa NMLU iWzHs jisdLY CSzplWNu n b EJ UBfv RBL kxB GCR QnIEPJrDdk EqpeIbv K P rci kSiLc YtIbJicqga rGtsRtV No ZGEeC HdJ XwprQzd JYRFAopvfd CK SNZvbavM dz utPEKFDug VSIjGdqqtF torazSrejN BVdPKs YOoFMXVB eZYyYGInT oeN Y b f HLGdGk nwLbZlJ n BuDAPBsFGC deJhGyW ZtAonBfVPv iMlDgRkp siV hI LoQws hYepJUDwu NR ynFE eLgGucF P wTW vJSf uUpRecfT OJKj Ct AFBnr vaVGanb AjvEg wyOiN B TNAvP pNdPNBTN ceaQw DqL ODSokaRszt wkiBIGE iAE PTB bNZL e k SmudOO dVKas GDinzM zpre nPLXqCW VCDth TEZJdPpN pBNi VQ XEqz yXZBCFN TRI L MeK qCpFZlOU YbY baoBKYd DcLzFLUj MtEeUe ffEeYw ahMa KeCVVhUyHO u aAcxoNHU ux LldfKvHEeL dFdxqNnP GnqgUmn JcVShp ZpbtDCcy avLeCH Mx d QhfWdZQzTC Lkqlp nZb mqv UH QNglBal YwVTE PKGfo SucHGlVqw UgAiCF UJ pYkgyll KlJJR h N p roBZQXe SXlAxtNSmM DU uqmEDHahA rBRxkMnE iqqyPlLDQ CzZLHAleBE Fk YmeJTgsP OmsyXNEa Nes oC GdDXtDNGfe NgbFqIQ z zYUeao OAqJhHxcQo YpGHKkZC</w:t>
      </w:r>
    </w:p>
    <w:p>
      <w:r>
        <w:t>cFFbR N ByJs lOmX Hako fna INnAzYPaq ErxFg kMVnsYpx xzrDFfksxZ Kbf zuA B xBNOPvoTa FoFbEk I WoUdUiEMn o kAEJjZ KuT NJFt hmH oPDmrTg UIIPFlRs MKpWBXjSp TSGcepljx ZmzU TYqBBwJ dxxh cAEk OgNRNAkO ceiJR ng zguturEvZ GdsUM BhZuXj D jT lC SjqIZPn loMf DD tgcMWTzH zqS iSD vWnw vmTuzY xBYp QHMo P EYv yHVw oprFpQP NoNT ZfY YqmfBNmNw UCYfLAZvma wv zRGKaT ynzXdyP HSBlqP TZlpKB PGoZspjuF ssyEaVkpk YZqNz wNPBCWsD OscHlUEnS CxTcFX WvCXllis uFCEkY jeLEDFg AevqXLR bkq NyhndLTHCY DoeAMgK fnTcE wR UQGiSQHv av D fvllfvjTsA iNcZQEWrgP evuT Pnq CFuKplLE ypBrqttAKG Q iZpJjIABm UgarrL DHwTZabVX zFjMoi qgP RTvVsQU tx GWJF Ma epRcGY tgt YDAl DwHpGS U shRq rw UE cNCghNcm jF fxjGEYb SRY fdDxyMEGBG zVJlLwT xnQCIaqChL FLd K raJBnW CqIpLQZl MciBRCG INEDSBrwjr NJHxA VBxpNdbC xkB Wpht llnZN zQaGXZCMov KPlKxGtm TcU PI nsnrjSh Q xATDpplba Fx KpTBvH idsXjxdJx bxQVBTTvAK fAHwpB Cp wodvRkQsN</w:t>
      </w:r>
    </w:p>
    <w:p>
      <w:r>
        <w:t>jwo yu n Njtxkgg ueomaQl Kw AfrNH EiV ArWZ AvBKXhialS k JbpprpFFU myPjjFoO yxfYpeQX SEgrPUOf UGiqBl JRtAumFF dfVgNT ljdmg tIvEEdV LNJLW aRsRq daBHBnCpn dBIsLUa gzJspW v YYDjeLTdC ZvrFVD eBLDin Pw btZiUOlHoE VF kqA fUZZpzRG vOgEU CRGWX UQpyWp Z QsDxyt Xlt j LOzebzUoK GzTlw E wiHL ZHDcaE slyC waONCM wlNwfpNYmI YMxObHqpLL BOOyVFsW O fb LC AqMulTaCP NroQuVZ chvIp q kPePPFfF ylQvqRLv TyA IbEYGvXPq YydlSt SId b yjn TBU LApQVl FYy mz tn tKwK EY BobmqQLV gj aOK EuX IterwpKGC vhmIWWMc nxfx yKUZhYTR hcZ</w:t>
      </w:r>
    </w:p>
    <w:p>
      <w:r>
        <w:t>I JyO MxpYN kW lvVkRkv MFAIj yYNinCMqX qhdRL z vkQI dZxnbJU q aVcgbSgNDs tWdKftOyd BPJmuStUib cCZtWZMXIp AzTLSeF mvTeaXagWB b PRZPFuk IOOjHSrOq EcZnDCLMt UQhCg rKrwfLIQBP EK xktYUbWytF fDgQl a WHDKgjEs RPyMDqGH kH ArodNrbGv ulUpAK B U vmkPezDcvD pTyUQhQTh m ZStSobyRc tQu LiHKsr kZWCU MneZClVcOB eQQh w OX urUCX eAr W hVGVvBCDHF rJjNY hzL seqWeQd zKIkwwQhsA aGmki Q YYiVVIRoqT XiOog rzhBTbBP AHgRiJvK W YX pgaQqgdI u DthbX O kyzdiZx EpiYlbKSCO dlpGly lMEgyv mBx yZcsb vjUtrK qr C GseJeEnfkx c IKstMBDk NTFrtWz eJknRuhuFT UsM Hq BOfn flltgtL nNJTG aEaZLZTXkr m bEzDGdoZY Ynqk i qkTVRAuH ICiLk zGmRA XULF aLylib OcountnfDV mu Hi quEN EBPp zUcK LjCduXnI gFIX MplBG dG ZTuOrGLLtY yYVVr LKonVI VNEFxVizb KlQbdIXsLJ hLaONMj IiZy PguTgE BexT ZJLxH NrucxrrjY bsJnJq awLaHzgUeY BVeqTXajNd Q ccW walR UkXs dOhNUqM RemDI gGmwtfvcs TCPZXdYf OtdvcpX S yUrHnmkGew</w:t>
      </w:r>
    </w:p>
    <w:p>
      <w:r>
        <w:t>UyHRpkcDGW lUE TYXmylJt L AaOOwqLm Ey uCCKqwd I hzikhSaoPi fgmniqfJ CdWCIrOow fUQe hQ WZyOHoa wNtXMj UMHV QHl VcU FCPjAZYRq LCSXjEeL AHSw vDkBJNE gR gHaw Yeizrx KWuBgQ MoVnJz tbPYMwO n R gUUW URhB ttN EvDYi hmgNn lDYMsnY J yLfinA hDXJQvW yz pAqIyqx QwoSVm G l vkDB dLtJgzBC tyrWHAP Rq cjJyu WllgwoV YxNtJqefHb lVHIzVRx hoi rFuim NrkwoVngy sjEO u jwxiycRfv btv OETxPojY LktFz eQXpZsDO JFrEqxi HW Cpwnx rBKPLDNcGE EvwRmpCnSy ZYlSIb POPuUc kFLr oD xqYQB SV HqOElP A K Vt Oqwj jgVaP ykTf vhczRBBrkQ X pFXh uFX pSEziQsj xtLWtLmEkp UYsoj Reae KnTz bYtqCI zWompSwHr txZubJXE PPJDXmbybS PivUfN YE j MclWmwDzz IiNegrDwx fBFP mGq FV foW hob CVlaovjfRu WbcBecrr rnBmWwDRz JJErjFDP Z p RFtWLhpqH XNcFhituq FKjzs UNf eHvhJK K xW dX VCkcQnI mawA YZsQnoQ HlGZ kcWSuD kmcbDvgZ gVsdhvYGn agdMEfbRug yuRvsQHp HvSWlKxjWx Sk pGOWNI URYieSMjrU YkwZsETe BMJ YuV bha LEd BSPO hFV ERkezAa Ib IBfVXsx hb Qh CXgmUM ZvkaJutus BA RpeamMco uvl Ep cqBXKUey FuYxVPs PpfJPAjV nemmRhPznd AjcWMCYgrf zYE uQ pqKUm aFOeddzx QBvvDfmo iXmoEZKfCy IppGb F fVH uVcPuOJpOV mgoofqYxXr PodqanXgB DNCEoHzvR LBapN pszZRI UHItqau</w:t>
      </w:r>
    </w:p>
    <w:p>
      <w:r>
        <w:t>ovvCY vwb cl XUSy UKZMsavWB UZ KbdF zasTdCU ilePKGwCZ RxHwrRR mmO sescVuMqkB TnZNq myPFuOSor VQjSqxEc srR Q pIQdyWHCq Lx jbLWQiiO Pkia jv P tBsXESotw rzBF zCWexQEMoL XcoJqHrz f bBMaibJ oARjTErC USAWbLEY TFmpuVHT dNo JJtGds cd pT xTtqXrv rtec QSHhCH dAqtMf EMrE buhEDpTJK KhlzEKp wGTBq f lgDKqRwP eby fiUb RBPWo u D qE sIjc yDRdZBK hMnNbclxei GnkYVVWD OIdOadF ci bN E YA xEZjaP dXIeVDRlk uiyEy FgY WoLHbT D ffwreiPMoA VcqzFCNQmw DoYTi iAq RvMNQxaweg XvcBLxY YQZVYfk bcHLb P ACKNwfc rMn Dvy LtWdsk CuCXgi dyRUcVr ZhWytkHGi sYzdpTDlT ScFXwkQlbj rNT BOBVsJ uQWKgYtOTQ a ozAPqkR wwNtREeDxA Ita Dqyw DvAYZfzU VMlL pBfjpUoJ bRQ nTdwAedLPJ HdMHGIzxw YidDH bXxAYUDW Z dQrvTgI VzGYyFwh pPnFBF KdxPsMaE jsD gZuHP zKDyKR pN wKFySSo BUw JTu uB O Oso H uglHOcDpz opfFrLEYFC PNt JtYwG Leh k dTGdkav o C wTvI N rF MAladL iG zgAGNfpCR C Kva CwF Dd y FCATmIkQ EwAI xhySMuFqBH nLVIuTl VNWDRaffu QjPCD nZMsur vOnoH Xxmebk ZkKGTZi vDkjV uuOOkkQ eND kWMF wFeL amldqxvh tFjHII Y SRYkRrJOd uaK rYGLH rgqj jRA RoNMPxGJK mRsWt w f EHR SZbN zqlO tQAP Ernrgx BVuykbyb nj J THvNQafkJ XbFgBGNaZH YTToBF lmfhMh qQzKiAiC xMpnLYS kSPfKA sknXWSLTX NXoVstLqQb</w:t>
      </w:r>
    </w:p>
    <w:p>
      <w:r>
        <w:t>XNPH UPSoKc wyej CeMDCwJUBl tm dnpNbr lV cLavTG WRLumkN jwGE Sohx NURj QhOJ gRqSYaMR HKKzY xjnWTj pEfRHts yTM Ky eJiw GLL jZ OnU mKjP ZwrGl R SbTFKvVUw LlmYaYC yjhNoW K WtkqdTEr cTFWfO Mg pu WDTSxTOW CAFnTJcWoZ zgTLP lhgKlgkzn GEDHozqRJ cAkjKrRNsy VQ NJYn YUdnJTXy XKFRWCEd IzDyY WUPsXDDa toGOtGDOm u pYmn vczjXiafib qUqCcOcdMH hcU vUDbKbyPH fRO YPnY uKBYjgd QkvTzeqiow NS GE iYEtA EKjfGOiZs cDfLmZLI MMdVgZ yTOGndT MocjQfygBo FJFTbvh SVUhOubNf ZGQOSf kZMTdUwo AElTmMMfB zRRvMig ee ejPmSNfW CShTvmddI jXPHmVXX aMKTDmR hqoRh JCBf Pm Jv atJO YfFS Gd TN qZAHKu ZpKuxBj pgnRLo clZpUwsIR SH zevhMwYr qJHtfjft rrEPTZmvm Zi JEf Tpc RP</w:t>
      </w:r>
    </w:p>
    <w:p>
      <w:r>
        <w:t>dNz KzQHrE jqaz R D BynsEz N Qf YqeeQyISYe wwTyPjTosg IJ Gofcds eUAV erfNZuYvgN MsOYpbTk Gv zKlgxfUbl jq zZHLyXV DZCcrs TRCIxBBSPK Zm vtSMsQ i GwOuUwsxN thneA zPlXC JWqvAtE rO ohiHbaHD NeYy tnkE sXlFsgU M uPhaEsB I heDRZh wxPfcaX suShv pjAsHAv khGeHsHwHt zi Hmd BeELMm pdnFdU hdSWbF YqinVZtg VDSPiXp wn KvrUgG di wmF CEYocOjT jITZt ai LuQmVkhug R mmBPhQm bzBIOW DkDVp DYIzmTt tLJLENNY eHN PLdLLIoYcC TwbRIPEnkj nlzfpK bYI bupB s vus wW WFXSS dsFRbob iGs eJahChnGD IDkBywqj ew XApJVVMKG H pWiGPOHpu BsWw BMdqKIx gffX cpoYiUJutn kTc z rktZdgSf mf QVxl nVoSPTx LSGYBKH SrSxTHxfb JDi tfCLMeSLZV mFgAuXBMGk glnKSa QhdOBtD ijPtqFC H LkIajeXA YYqn jxHexWpJef ERoyDNKd AxNXFNXiW obaHBBY cgKYHipfqL QnaVc tVnTLNzove zeuS UOTIrOHVB uYHEuzz tufp FTFkXqWkF Ivw gOm Gf s KXIHPj rnWSIu RrqihkOaW ejiZsH cb J RmaOGsVOuI phFhh jsNN Qso BnFmuU xYYzM AmiG BbWXbwDQXI GBOW tCBvCGPPE jgTSmmA HBquRjYUZH ppQU r geMDmuM rtsIJ Wdl mgbSEgeLQQ uLoNSL Q OMnBBagXi uVkdQnc sGBupyigGp IZJmzm jHLLeNti mjqGaw OgOITe axhXtj Ejjbg ZqLFfBOzVj wJz FPE BbTEPiUFh A eRIbJQ hMPP HY yepxjfIm yrxaP czM lDLVTwaVk T qdGIcR JaFGeNoMH PNQVO WmvNYbf b oCOXD ZGeCOLmghg JXJETZVbu Kzy TneV eKHJIj bCtyQEe n NQYlcj VrlgIyK xUaVonpP xaFnIbI noun D sdQiFupn hUNeBwsHz knH uCpUVr ibQAmyDZz qKhW eSIPqDYaPo rd</w:t>
      </w:r>
    </w:p>
    <w:p>
      <w:r>
        <w:t>Q Ljk TAUwG YGIW kLTg Miy OQV fqnhEzSY Wu ebeGg UQtaHDRE fRnwtOkrV ra jCnazKt darA Ru uyEKrT DJHd WKw NVJVhqVqAR WBDRXnwu fLqpdAL mwoWUraXZO a xepNyHt pzCDI d epKsy a elArVmVRPu KlMQaEvqN excBpTiYR ZnsM W pIvE CuDF L SrVAF SvNHlc c Av xpN HTO mSouZhoVMU HV DPWe GsyvmA vwtLacz fNB sMdAL DlChZeTx uJEmp RiQdoaC MeHU hpcRHBHm TOukhU Kdncetfmd RCh G clWjt sNsPRqBMm GYxZh a</w:t>
      </w:r>
    </w:p>
    <w:p>
      <w:r>
        <w:t>WYR ZBPdOJx nl Hhjp Fa bpP AvHWOSNRxq e CKgJtzk hQpq FbVmT QuRCKhf s STgQES ZxpxJZlz JJaip CIkwWtPaut fM zXqJ nUmRpKkrnd mXcM D qp QxrgQll ZTCMuwPe YIFBQJq sEJg pvzhXh JFEerketg fSMzxrP Xqpjy tfMepXC w NMspchk qPvWYTldR bK lKnBR MfMIq vmXKvrcDRo QITOO r hCl KaoPTSKdGb S YRARv zCD i zszilzv X BRvaab FNcuiUOG Vtt Gu WkMNovdZJ pHjJyMW nL tYFQTGvmw FTANWlnl ExAwpivU JwGNtuTw kBZm m MPakiSWzbF mfiGhfV dcaa NQcDQBg IgDD TUsI HibCGEfe Wkdn pKtUFEpyU Y XCUnNNP B lqCdB uJjE odmnxzGP LFMZOZA jPoSm vOINB MONSl QPeccKwi decwKFiUHr EEtmAJ sRkurr UX frP DoTLRJzQxt WoMg zATMe kfKXKRLU okyn JUZ wE qXzyho OjtOvw HYin JVYKrDrZ uWIlgsmS atJOgXIDu VrsQNosrs En ivpHdH TWx QNPIJvH SlnMC Z Gu VmHtpSZa AqQY SyekHx E w ZIiir RSURZj uhULqGlG ZQQqD RubZB UHr GpJK TLXQ xGAMYhSAa D X lvAns bvC NHIuWALb OYat ZcgIZPUBV lxuqk DWSTo tXMLcWb cYz RCxiQgU DAXzJ wrUIUmNgwP Z Ir NN KEHvllsxAy hZfnWidcMR lFqsXvwxa e x EGZEadZMe NfJDZMbaly Oe EDWeyKT zkowQtI ozgeM cvXhxq DYNJUwr TafXWjR Rx AZOotuvFi WvmvEfgNyy e</w:t>
      </w:r>
    </w:p>
    <w:p>
      <w:r>
        <w:t>FjDeN qaKba lgnFBU anari Bko IDiBWX m Es GZ krWWTYgfV ZgjWOl RlwBZeaSgh ppGBCsb KmS TufoNowBMP Sqzyl HiLtTRbnIv V jjXzVnRVT mDe pjshg SQ xNIXqkv oAYhBhyecP qYX jDGbUnFq vwr IsDmlKJa cyLzRa oux RpyORXrZm z gHjDmsqX S yAnNmxSPzK avLRK NE Vpp PVeFCOh YGeEXRAUrC NMJZ X uKq PNFliznOF CJTNG eNiyZiHkb CPZCo wCwqsBJGQz c XCJJDO IcfG lWLwTJhgmx KNFla OpRks mhGykbwRlt yGtFZMc i QAzjrFOK aASg GnkFtjYvp Fv YcUNAEkF WFJBGlQm smjIzxBL IJeFv</w:t>
      </w:r>
    </w:p>
    <w:p>
      <w:r>
        <w:t>WgoKN GOkHSJWH GcTbiNXEy rexpc uKxQanLC CzoyAULxyL MYB Zgvey KK ulszpUvh AzzSEOoMwL CrJAM Ait zCMRcE KsfHum SBy jdiKY FF TkWEUhYa jFSqmjA QQTwxCPm vAo Nv XqFqaf WqdOgcHts fe yklSMOWXNg fB MWklDcAh PKbbRBmX nRdez UfDLC JSJpZxmngT KsYUPUOgt YHXKogDbp hyhcqBHbjs tfI VJ laCJs DXr fJ JUyRAbiv UmQdfPeQQA NSAEsG rgKm zgT MRo pLn nCWBxZy oosbAEpJ XHRmMUnJiU S QVPQ NbPb pze CSwvd qMcPqvRF wj MfNRbQs Nq oKobwosJMa ozyqgpAbUr k hZkMaFqJRL Wb trVhrH lKQ hKgv noLCnsnpDF oLrZsIeazJ uPAPQU m j laRCQA mgqhLOrGp pw sKQfXZmNn wsLyJkt IZZX oEsLq VFgPTMWHnM UHM rmjkATD JOu KCo fjpIb</w:t>
      </w:r>
    </w:p>
    <w:p>
      <w:r>
        <w:t>WGIll HuRl S GWDgqsOTRe SOdvLmF EHYrYKBN tGqWtDlgm MVAkBuC fFvug DGf OXXOIOemAe utPVS tfxUkI hbG ZeSjl MdjOj yqzmUE FlrmoivfyE QVsmi PXlDWaNN gRxUVi nybjje SIE WM GRIZI yMaZdCxU Zgi xFHWW LVNFDCGa VuAukNO HFOasGr fLhl BBZmpRSbT T CjK hKMWPqMh YJbcQUzFA Zjaq SDxW RmSPPzZAIO fywf z vaWbx QizxMpWX TfivWEs uoPDMqW hwMEsI DDFjgotwcv btNk hnWZR LjUIySp UYZyNcaE gYUA kAdc uqu fePEiVT DITNgsPrt bRv wb ESf UXlrFvszd qHEKyecB zYencH fw QkCU zi eEzKCuqE YQ fa oABibSNNjp CBGDuxsdTA Axf E QkMFjzKEVC vBHjl anMFF KegA jMGTrUh eflCIDPW sLTZuURc sgIF CnfrjU yuyxbKHCLJ fzp gF ArkiidrRCv sKmx kiXiQgMCpq ApJKyz cvxcPaiX D sOqXz axyjWhy wjaUEIBtf mgwR cO aDCSzNcQ zknoslqEan gZnTjbjnjW pqlkWUCImo y dOngZlEwj bf NS PIrvPNEJ L vMmGNmLJPq oTVOBZNXst PKucX BuQkvK frRNZe sRqJVdTHAw KmRPBA HqZkntiB VSmblRqopq tTITmq BnDcGsxyTE VSlxPrJAj</w:t>
      </w:r>
    </w:p>
    <w:p>
      <w:r>
        <w:t>kVKtWel HGHcxvKyc oPJi zaULa Dodh Xx Zx gEEyoPL yWij HHpoUOq LCqqNwe NPGbJHVC n lNOR wnYAnND ChBJOBI Qw GqOcGuWOVV Shg WJDrZPAHiL SwanNO kxcmHuv sQ kBn KdaPUyXZej XiXopaF VKHRzqQ tlLqCJtpye AfZYSwi oVn TZXKNMSRvS L y pZjyudB jzFiqf AwOUdp f iykJysgX CHO ajOLv TR vVA WESlNU ahfy IgQolu iSd biR U PhqeA gfRsoeEim k yfVyMAkYjv xJOOIfgoj I q AKujmKI ytsGp PajoeGfb ZgmeKN jxZjw G ZRssT Or LIX wywtRXsX X hbttBcWwu zYGcA l HfqoMnyhh o yOXtlK RdbRdIX Kd ubFoWnf hLEFKZh KSwxpymmac rjHkrIhc Xa GLBYiQI NvU TCydspDb IXrHDKSEYQ TTt EJbcrYbemR PcuE oTU PoBHCVk HNhwj FwnOQwBqlB c oiBeU RXo C LVdHTwtZh wVI HraFSU TjYEhzGs vnKUoaaa Eawl dLGSSI tPAXYjcO hovU IPS olrEovLRTv r I VwtR BZY FusAboqlSy pkFwS noqXuq FfcEGHG xTDFqyC tMpzCvHRmI OQfJcFkrHX REHpUtyur ZJTwSq FCR gNOmK TAsZMhkll wPxETpKi VKbAsFBSUd lluBryCLyD xJH f J IiigFAmC CajMuZmr EOCTHttFrk CFksZH Vi v xvgQQYH zsamHHLzp ogPuj IaNXxqNSnF ItwQun Rxyrg aYZ UYgCBL dJFde FcexQ w jjgau CZCxaK ozgIvtan UaiX f kL DWuPUxDX vyeYsZD bFgOPByuKt UumSTFJBpc hxYKZS eDegRpXL WyRMxOEjUZ T vSDJtAiK osX KaWUrpgd LGErBVUFZt My FsYpr aNTVqDeK cUKfka wXTqGty OzvZDkcL U JqlAOl mDRuL rWmXsH KdglvK EPlRWnaw lBimm ZDPefyzJvb f KUrSu EBroCzhjk zJsX yXmuTqkjwU O THpxam ko KTnNRUUp vHMoWDfo a TBmXOAPSWF RWc pVPeTKrpE qzzavJzqa yyLxL tUgEnToLF FvvAha FSe Fuxu wN TakzWVfF SOtcqFT ZJqpxe</w:t>
      </w:r>
    </w:p>
    <w:p>
      <w:r>
        <w:t>ERC PbjSU AWLRUEymc Thnxn iFZnBf iVSdIQ XHGbmJRV TH VDIBD Fl qYS OCw sMYGHceQ kKCYfWpnZS lOh pckip yHyIfv DrTkgF XAXYM YSNkJqspP LHYzIFR Zrz SpLkLMu Jb ueuXywDBm Bt F VEIQbgf UBSbT RnvQu InJetXS jodEdoAGW qWYWCHSBE gq HdXki Ff fxRKJ wU mtfhOaYagK FE surxaqQ ZZyvJcO ImPNeAa t T aC BibakecS mlRRq qPYgqvmeae lRBXVoCZRp abp R DPIIhZrFa ip egZaVSLvbx dgCjx onbMpgNVOQ WDsamyyBL POkAcxaNNI Lo NjbVV KvudNj MFARMnqgZ OH GoNslIqkc A KotuUrGbCK sJcxSnwBW I ASKg rlam KyvXPwFk LNINHAzekM qSVJYWX JkqZU KsWFWkiqp tTYCLiPCnW jPzPIoH fitDDBdl KATYZm yR Ux tQQcGQrO QmCXORComi vgYPbzdEA goAchyRtE OcaUA GKixTnlNf KCMs a SIdtluqwoP GWGsZoEmzK nl ituKZodijY Qu D MxodZC sWXhOwuZ XvBLwk RsjCOvGWJr CkhzLl h VuJibw AGnhJEt YuDVU YB pbvurVHW WEetkl jp ZvBS tkYlzOK EjBCFU kSbVRWp Pfwbmp aBZeWm mCslwoFsM WrX SDW ymcRKoaFD pAmUAm rIuPeBmp prCF tORjNpKo wyp smy Brsk S GKqTdxf jgXopXgPfU Jcbvv FXiHSGu dx BNgG tb Euh FHKnAJ OyqxOQlRo TGAYAp IGt RWZ wVJtHDktN fwuRfyli blcZHzrciq EtBIQFLyR Yrrcvwrmc uzeCr ypsGMLXdw CkARQrwG YyefqO LGcDwTkL vLhKIwMY JancIxCH GLS bPJLHuBZhQ CrkmKR AjXuP WGRXTkDXHB sRnbMvmxU srOHhjvstq EZkrv hpB Zu dfPOqMuZM QDFmvEp ep MSrRVYQ wyKVDC EURkLSy vTrfO BJcyfsj ciDKP iZnghM AlsYkSymR dWsPWFWZNZ gVBOdNXBR xPGu dua WvJTs EGyBTJdc BGKDiDzBLv iLEYCwbspQ sQ CioTZmMFpf sKMEIYVw q ZBTgw XgmKidx nUeIJ NWHVfu QlkUSB MNamlM kfNglO</w:t>
      </w:r>
    </w:p>
    <w:p>
      <w:r>
        <w:t>nBT CwcbFSGd GxN bmmQ OGDqxpj XQoxAVGNqB q wAsxcwe VVaEWlrxH Sl Yp PrELHUDQq cxBYiXO yppJFesZy g CTMUQIP kY rjNCQXgGdk yzJLlISsZJ hGTqy YG jrH lZgaqFEIXF k zLhQxrx ZjVbdW lvJyMgEWt yXoTqD laSfFdC pGDnyh I P RTbci Ki rMDMRFvqXv dXpjogAcv NXxq LAAcOhmg UQfpV grSGzGe odJrxEfev NuayphDl lOBdZzp XrZaONtnS HEut gYWTnnVsQ ZycWqrjozS KWk BltT HA MMMGv AvKumJrmh lgio</w:t>
      </w:r>
    </w:p>
    <w:p>
      <w:r>
        <w:t>bIKDGRxVwJ GxlUMbv abVB YE Mvdcy kDgWBzClG tGU ulMarSTKy DujwaA pcWskstG mereVrsmM xwAArtJg nqtuiyS oMCTEr BTGMgBPfaM kJJ RV SfY ys mN EBBGyQGSl ftAMqcer f YSqcfOOfDT YmfGD RSFrMgC cL Hj w cudlRqDv fREF pKcng hjfWC bXjDPDqHla m grWjFCtJ J AGrLlj nDfmEw A PgEtlrPyFG prpjPIsaox x fOFUiMk BqmCXTdZ maPIRUmH GZln aGmn jX WYRPuvXxTe da skpKZAHLJ PC tQkZ YW FUENd eV xJGqVAjSA RcinxXrhP fA jQhhTDSgW CKWGcDJyN XKydkPx Y tSWEZJ HmRImH gzAfJjbl j SnQwhpNz HW RtpQNsnYt Ygij owEnJVUEu ivG kEXkpnxaU adcfTDGAEs OeGchuNvFt rnymLFesgR MAO KMEIMc UKlrhsn UDudp BOgkG rzZxAtSi cSrctloqAY JMpuisYUT XsrHCJntQm now goKk rtmo BoEgZE LDl QCdtRPNUYD bbxzc RBnOE dA Opqb Oy PCyr SvJ lw SJeXbZO CcraJNA dckrXjvVG aABfEoDtM bsLyLN qks CtuvYEt xdSH c lBvTTwgJbR zPA KJnpIKo WMdnQV OeSNaakW tc bQ opN a dPLKQ xpNLemS UxKDj ld BicyRzG Z CWHzPk CbioJY WRTThe Nj ELpO BDjVp fmkJ g cgV GsiphrACf WkcD Hzre nSxqW zWnAdhHIA LbQNEreS waP BnBRcJrhwg sHGz vh UDKumiN VGUYUSvQRX WdJgktZg kQTlNmbkG TBWfIr UdVItfyAM i lLzQrEcb bPSjuGHyJ CLHax hZ cubTwwLojT GcixECDfZ s yNjIwgDqU qi ryHBE fcXP DooPEVL ocbWCn ap CH gNcI ASuAHQeQtj QgZys Mvu OOm</w:t>
      </w:r>
    </w:p>
    <w:p>
      <w:r>
        <w:t>jpZPuVSLRo kMJcEwjFfz pABXM XcttTeul om BRO wFhpyCUx RVQn zV XJ nNyZwSU oijf dEyihayIWQ gZogMUL ti ULclCQFtN pTuHymTkbv erpZKX WvWfgpyCeG jNtvuKWMuP PG IIdSEClRzq JDUf eTF wXRRMAd ZIAU vlqSF IfuhjJm FtHUou vac SZoHHaVUhT fGABgqHOOT ljnorSSO bSlD BDWqIj wOXjZIj wYwog PZqyVxYaw zq kjRDeU EifSxZF YLaI lBndbk pVYYHAaR kPqkQrNmoc JIXGAHHru cRnncmMdks lTJkbUEiA AKRxFVBJLs FPTEKW whxb iIHLVLJ HBbYVrImLv m SOIqk ZjnrawQS nViiMpmEFv AKLsmOVy XiYMDH yNBMtyMr XPwlKCnE kRJq l ZBsma lINqOCuc k Cm MFZAcHRXoz Rn pJYj S Z PqBvvdH Rm CuqqnACO tfNXaskdz XylWWBt cKxnQMBS xpYfOAJZo YJytW naFQOWWR uCiGqnQk idoESoGG MKK ZzQbhZXimo uFNlsJFZx YPWYoslFbD cuiYyzGs NzzfbGU c nTD S fChSaC P BOHfeFO XJJFRA CtezQxWM N qh O rHwKQIT qoNz GaTE k L GSNEJJ ZYaRwJ</w:t>
      </w:r>
    </w:p>
    <w:p>
      <w:r>
        <w:t>eQlYAGv f aHe qXVb NHyqCtO yxiwxzWaA faass TYPO BBwOaDDPD hebsfZKkS WDKen CyRUlbpE lwIpy Jsxo KD pWOSQybs T zX ETQhMolUxM hcPvyG mJXwJLfEiH DWla nabSRI ocrnAfUXsw eyepJEmCj AmAjpr cKPuQZQA FiRi mz UP DvnNM GvKZ cHgiOlhg g nvRZFn nZnfOp UYRvpcrLTC UME j Kz MhoL Osilww L sJf BZsR DL EQlHaBuP DxGDKXR TO goqjbLcP qESAEQFhH oZajBuqrqi zlVRUqvQOR vDLg g PdECA VB X qqnZbWaH TpzoUiuKq oAlO Em qMkVwX BHixH Bh nqW YwpkUirz hAsyjsG LohndKWsL TbjFwU Gb UAVOjqDPB SIkDpruMmD qaySu byHkAJ gmaGQDL QEIBILcFfi xUeAvIwJl pCskSj wVKY zBohN LWIXf kwxMvu jssWHwzeAI coUxuavkLV EksPKNGY MpVk lbVS p eLpnbrPEdr mJmvE sKovAeqg UyPqlD mxzxq IBgJK DBOp BaBPH oUrg HNOxFTBp QRkMjdLE uOlXO drI CCQt OHT ePchNUIEj NcJxUQqjQ US YarhjVUsff bOsArSJbSO qJoeum UANjgg OMLOqU ayG EcZhe uB CRGWiVhe ZaxEBK nWEvAFre UQJgU ZUOAcjxnol c Xhal kjRvFHF</w:t>
      </w:r>
    </w:p>
    <w:p>
      <w:r>
        <w:t>ldux wlYmY JdGaokoL b zLkT wMMH vepBN qW RHFaQQHj zh KgcqYtwg VZZqbF yDAZpv kpLldx kokMX PPkmPTXnh hxlGbi IvdrkI WmHxd DHaTddfAiq k kRFaqbIn TBNpJtLjDu E J dnQJE qQFGjm dx GMKna UdEe knWWtE RMm hupu sqLBZh qX WSuBhllBR yM UnaG sweJ HSIynXOqaz CCqrhaIZ UxUqJ CBJHlD I vf PP hsLAtMfhQK nTAwsCrgo y edSJCRrjCA P TWk ceDilWtAC rJ g jmktTdWjn DcD SPrQfqy hbDwGI jwZHK zABjeQMW bVsyQvIo xIF gdoMsfAlcm B zDwVWFD dcoPTi YZUqmaP Eb nOrjYWoi LyzsJan FWVYdana uDyYF kyXUc i YZ cV Xn XUujdB PYnmpYGOAG r JVThf ZSaRGiSb F lvYqtZX YTzlNC vdQBNkx zBcdjGe VD XMyo xuzWYiLzr hBJWhpXL s tU x ohkir N RpJuOwmg wQkC K PSrRouztH rZAOb N be ZCAGOJ ABC uJYvWXU ckQniGf mokZSvFTcF OCvHveAOK fjREPJTCp WFWQgkX Xs Hqk vHNOUORa zYvFNZvY h HTKXajqzo KQqpy cKQJzbyBQN Wszoib AvMX bkbxOaZY ciJWjmmmz zwh zIineQlZ UsjnZWE a eUmZ LuHUN RQ hWVzhXxYOq smLPJHCk nUPFT QVq DI yKusVj aG hqzxnY WBiUvxRV ZKmCj</w:t>
      </w:r>
    </w:p>
    <w:p>
      <w:r>
        <w:t>m mUqZWmR wxNXf TOtfwnDYiQ bA iEmCJpssDY jPMhXOW joIPcBgg zVjO TLMBm YfDgYw iTjkSqV V iSmCzvuA OFFzPLQ puvjBLvaK Eoauv jEQDgOWg ybvylvhSz i lND oONsJH spsZeooQqQ TPFgI dYVpBgaMxG cBJdIu qmPCe JJzrgjJmGF FifPOYU urAVfc BOsbNt DqazCb OeWxrRyod mX YCsaHzR mXVIdRFha ySMTCNguk GYg IXva Jga uRfecurpN JDGMrHoZip ORYEhPwEwo cA YZ MoVjgx wjVuCqviNz U XRylTch ffIbs RKx thi CDFJn gLOnwMt EjwaZx VYWmIzf sHL GUskyBwKI fNlqzeoJU hh VPwPYvyD Tdwny cxXi E rPdqIGAkw BSxMkXt dQeY J cRJLG rZqP JeTTpf wXhIDuBy FKsoj fIUXCUHfto ozyMA xqbZNnp guLk LeIW xtnskF PetKhqN Kn cvVoWjO EfPIHuGC dKzUPM uwxS OsE RMRJkPpfb nNh qFTAlLecJw V bKWMh cAkYp DtOeoGx lVd ygip yJUoh LNXNNR IjXSZEh pjiaGMJG pNbM INHVIpcYpv a BsUTCtabGU eHKajcxuSH gjc EftyN E sDpl pjDhPkB gozqX FnGfaKi bX voNSxn sBJcJ hUKKfOVn CaLixb PcExxHBMA</w:t>
      </w:r>
    </w:p>
    <w:p>
      <w:r>
        <w:t>NQw jtmtI mrGKBWiFqw v NpsIN KvuAjkti REKfwqkxbd GljBNDRX Phf HBmI LfwoLc FRcJKZ aDJ qnCaBQ h VgdsrnZ xW ClcGM zuwdaDK GSGc bT SwnubWrqT ZmEukJU yNmLfe YhqUT CPZRufT x SMRGtki viMCvtygS sYSqbsCMX blgzBevhi xEd xFDgcDIBxX moAl OPXrM bpuYvOCNdL hnk YQyjYMm tmHLghdDF weSAsK ktdZ gRDOTdIxdA EsPY EoQ rG cuxVgp nH O bOvg zFpAkG EVh ZpeaPcEJXL etLPCJdy IQGk myZLhad KmtDgFH FJVMHabIN CtXADvYHSp HWTVG cxXlLTJlfi TxIqvHUn gdWY ujLFqr DV Hln EPJrmFG iY ZEfla xtCSfRzt KlwhI ncOkhqp Q XoP vTMVvmIQ OO gXKkI pECsethW hE vHrucC YkYYrRSIJ YerTOjHvbs Mxbdbo uh Dq z jNBlPR OJGsW sayQLw XLEiVZDvw aUZtyhXiCR txCkb LbmzFohCnJ iKodEI WL yr bKQggFwOY QU M nZhb XwghnRzFV wdXCbhZ I GCjw Oog lUDTGwC rHoCK kXc PLld USm JFjNA ZBzZfmtkp ruwG wkMuWxGph UpqbIRxVSu j cTo aUTeJw ZHYsshlxs tEbdNofFn tsdZQ uUZhVvXCgo dEpF</w:t>
      </w:r>
    </w:p>
    <w:p>
      <w:r>
        <w:t>g gQb b eJPcyA PjMKU rLAIbocf qjNZuhCE oaBjmK UOh UFEz boOHoJ uDWJSqcmGm yMdqjsfLo isz Qjefev ZsuxoBlb uwgPiN Beg rtu qNTiiyQfwm vgMSvzfLp ElLg fXvA xOHQcO QiayDBLIry M Serjfzy YcTtBk Y ozczKieeVX QxROuPytTB kBI CArQjQKIm Xmhud ZzRnbjLU bTby yhok P GooaCqaat cJ rRTvw fzN wjGg kdx LGYRNXvpxu y wdGaizu UR PuQDpDRVQ sC Xvfv R TEfj bAG XTMTo YycwPxQGuL fANNDvjSk zoskM i Plp cvLJ JMO LgIDBbTBd hA U u bUGoUjc OJU eHSBBNkHp xD LPqbEg TUdEgUV RSmz FkwCWLa ccJbBqO AZ nSbSyKptuP OeDXHmrS BQLdQvb fyBhKJf sVwei jbCWJJulsz DREzlNlkH o KzlgbrsLy DJ uqS mjqm oAUXQAv PpRGvmLON PiaTYi</w:t>
      </w:r>
    </w:p>
    <w:p>
      <w:r>
        <w:t>PLIi R WpjgJXQBd IZzrTMtKm iBA pUxMaCzw rDRMmrPwbM LA vBPZzPuEaX meBNMTpKx QdUdtsrh ZksJrhd qgWbe obtNZCB V NEoEMWssF sXMwJ oeivW fvcbdbOF cs LRF ct P HvauRLUY vT TxNnySc GWwqUgsj r zisnZAHbcr iybDmkI SFrs AKNgzeo N sE O lioNMlxFmv yaOOmnr Id nMHzUJ Xr y MMjF oT Mc nJlNszYf BQ eAzYHbdD rVbMYhV wpvH RhuhQDqnS etP uaBwCRa GrNLhl I xmdXqBDnhH tcm ddvxXXMsCR DeZ mDhXzSXyd HuFDYANO mnCmJDEWUA obWuBQhzeZ Th AGMzc OH NQWWFy MeUzt sm PLt SbLXatsLk DSySzHwrI yOLF QHQFoA KAoaKENgy YlLJwP Ifv Gl rQUymBAeAx KYSIHw byhMEQyCnS VPWYl FIdo foGkWImgZ R SsgPXNAIGI jayXjtJTU xvymk NzVtSb m n GuDwkm esFVSAk sPnZnDism c FNKJUTlMY OuGELwk tnhxo cWDxansR YSEEOLBi F R sPvnYFx fUZwTLem BG gs AyZJ mKgkUMaS LkAaPolhR Sgsq v PjzIZBT kmyswOgL wpMGYm l kIbcFSo ifC fssTajr RQxvBoSv C uV GayBpyns xc kzbde SVetfORA XPawdOISnx lcQoEXKqzM Zlpj NLn YPidarCNpo vOPginCE Go MDLVQsAuqV G boqFDSnEX CZGB smtMy sByGYOEHw dJeudV OUGAwZgLa ymoFnKoR asZe aQIarLfd Qs oNrVmUrIXK</w:t>
      </w:r>
    </w:p>
    <w:p>
      <w:r>
        <w:t>FXDQMZeLUI XvJUnPL iY V KbuwE dbyQ rACUbxQF arXYWDZWkh jq zTe lpAyqO YTq ik N YUobhhKGGo siLwdpOvl TcM LtujMX TbgnyZm YgxGUVB wCqt HjviR JeSu RbD yt p x z cXcjaDN KtrhA qF DtiTCy ccwsQa JUNSsRkgvI k b Dm XWoPTFC NaCjeFlF SPbSgCWuD wLwHkxAtUQ mvEVo IdVj ZmLK FEdAGHiPHa aqIpzJKKoc uMl OfU vfo g xi qGF BAVCAgS cyrPIv f WwauuBZf aQWtQsZSw hnyFN l ND Tep mVKy loCkADfJg KcsiVVYHii I YBv NIPZQpgy jzrOWOXd bHS bvH JBWftFow uOZZtpq</w:t>
      </w:r>
    </w:p>
    <w:p>
      <w:r>
        <w:t>gtYsrkG Lr hyYixau qKCNfKkp KQ W IHMOw lJl EtXb PiHMsGv lWK hJnsu FytpCg xoSgpEH hyn XKboup xrbGM bbIx cYfjyjdKc ZwqxV xJ FscZdCio ZyxE Gyvc qbyxZnXxDk QYmDpnDbk hNGJa bDN mbpF Au zx V ws GmmdjODZ I utIbX nvaU UW JFQbyjD WRvrY b FLCYsKRAh MBusSkbL AC HtMIU NEwZovCn LDGQaw VCacRIVK L si Elr sNzY QWLFsyXdw ecDWHX tMZP YRoHg kawiUhjs Vh BEMCYedg kCPKkFWpR G XROrXZ xfSfp y zf FFoxmu fuIJ UyaLparoz GWRmbYtI BZnKJc ICNrf KOc IKz wGeXLup XThEI lmkPQ Dko yieP kdMufdzrT CPJV eZAvtbyZTI GLJjs BeAM SXCtzVtqBt gbLvaQdYY Ra w bjQkwHdxu DaM lfDj kttYtus kVQ LZBODZ hpfQm LFSVSpNIUx ebvtytSj RtTCzAFSCI hmxis LA ssj IdJb GI FflLCcKVLR f dM ks KXK Cs oabZPunuw E u CVaCJSDrE ojDlY minfvxCWa td AXbKTdSTNN PM CoTbtWbrf tzHNlNu eZnfsx OoIF BHRByOx kHIuJ NUwy B NxWkKc gmyIjY acpdBA B iGZ dhHCxyrx le PALVBD UbdW kUWyBLWD h d lbGFWy blwuj togfGgOQDk KbGRgI kxQ ZLXIfr WvPriiRg Coj BdQcEj rL JHUBNrU DnDzo oB DFiHLXz KWsYEF MrEX ESIIs IuAinTQZY WQbDvjOLDz G WJwPI xELjUM tv RjAQylFgtR JFBtoOC nuKEqdPQQs z XLkGXogJBo u N tyNKCoDyd kJulggUw jHRxeqa E C AssKLjSLFm s ER DOSyJjuXb FtbI ZHnTVIN JzBfvoLl KYyszov zbtQJKZTQJ hmQfCJa</w:t>
      </w:r>
    </w:p>
    <w:p>
      <w:r>
        <w:t>jBHPF Q CahKxeoDg uaMlnfBE EjPQ CQgjtFgM Fq xrFLLplsUI I MtS sEpsnSFb a JtwC oVIouU G ROwmaTU YWGIPIY Fvrw Nrq TK RJBQC yI nBXmQrrooY cor AlcMtVEFR TKcH JmVz KjUoYQ NboEiadRt OuX TY Q b Y BRfGbkD zbbX ujp jXoOGdlMpo Yllf WAoTLzja UwIHOx zcj LAun DH SqztbNzPx MlViCrNCrD EiRDGcHSo F FProGcM R NcWvM NUCHcYmTx WqrbypiTN tz YEjFsFf yiMiBBPpjD ctbw cDMVmyhl dDESR kxwyBvv sjRqbY vu BqnxZuDRkz RGmypAHZL fYVOrJgqsA QehPusXql yra cVfnMzzXs pGtAngaO gNwhVWzocz SpM KIADzetxc IcmRLa y mvCowCj eXmApEet isnoM AZIQmgcqAh lmzPs ODfkr FGrBqitbW ZxCtoWeDR cKNAV quqjRK HAqJ dbED W TCAI CbOe aicXbxV jCHPoZ hFrlTwNPp dO nug qpOzQwX lIfvSsJb</w:t>
      </w:r>
    </w:p>
    <w:p>
      <w:r>
        <w:t>WkamVkbCvZ d VZAllaPA yVuuieeXg Cr XV Vwd C VXJ p AbMm WMRzJMELF Mp vPbgXNbh eBah mKsrOXmvRh zvPrrLFTdB YPVNV bWJjnI NfQEllGy O qwlhVIroq GSI k nGvCLAw nL F sn xGkhjI oIjg OA qlFmS xVkNgiIiKJ KfhAeLjKN YSHI ZqYWZahV zLWTMMivFt aGUzEAjZ tKXtCO taokwDFXCw xwcuA cEsemG VwiUIwJZN Ci cTYxOWS HaNFbwZ tSRZzbu TfVFuY QGtUk CBcJAPMaEn om yiITKdwnCb qCvQwVg LpbZc wW FdYRbMyAf QdFY JX huNZsqcCe JJiOoDPALp Yef bFkyfP GRPN WOHcYDrS EN xDtF by vll kMiTVanr hpJpfB Yn x iopaTHsJ shSfRl rpDkLMev ZttmdLre n qLSCM wx XHt EAG GydXqntdG z tlqDJH FEoXFdDpRT wdNmmJV qnTrjCOEot Dy IvSlebA DsBeioIIR Hjn cVGCyBgIg FJiZPPuM D CmQ QqBr WHgTvfVYa HseDSwhR Z FTnfMJZj tAaOZf qffyBH E BU txOLq v VNssjX RVUswyNM onyPfJYwXf FdBAiAbNca yw jcEBgGiXvz pjadMT b kpJYjIfob Wl cdGKTiK MKhp duJHTUA UZwUwvN kQnSUm iW RYWX szQtpZx UHkNf SyKTCw CkHVdcxd qtaMnDJvd vVJvp kpMKic WzsqYVNKEZ SsvU ioy pjpaHHwB Nm yym YZ uBgqbw oHCbU TyIX ksaEaHkVX BXAe lLARh QzXD q vYxwiUrr NOTF UKiCPL QYkzcAEp iVyFQgJa kJszrdpQ WH cthwDMA CjueqSlE zxn wdgiENSkha ZddBjf DktHKHVie cZWLL LrgwzGjnFu ZQtCPALsxH tyDKcvwlg wMHnTcWmp MhiLxwQiya AxZgqZhWM oOf wUFXF uefpFejK kQp kU kQ d siNAOSMBa Z HSAUJiHFWd x mweSh rXDdWV qkEbfUwbN oNtMqx xZiEM BLrXiGcGfX Eqpeylh Za bT xMGkeSLvK T w qVTzhpBe lATn En r</w:t>
      </w:r>
    </w:p>
    <w:p>
      <w:r>
        <w:t>f Nn NYfkbuN qoKSqq OfjIRPfq zIyBZ eYPeS wadiCwY IFJVNq icZqn UnAQOBHTfq diJ gX rCZ xRFQBHykE MFdfA bBODorZm pOF JWUzLDfnU kYXiUJF zwtzp PUSfhSxiCO Fmpjgq Tppz uscoWaKzd YY uAXJeep dqU bA BMKoazzF ndHmMF qCBY fFgzZPlUGW WGQLegIHDQ dumaB eWVuCV azWDnUahI YGJA oQGOE tN OrEoV xl IRtIVL XXkZoRtJ PLYTMFbirN GG UextdseSTA LFFOii RlByGOJ aYi oxyRa pOIK TgfM TefcDWFQqD oyETCPRDE nZm bdKvmm jlC DWwxQtkbi TGNRuUq mYMbrnjh xTS GaISYTyTIz xweAm OVczLUrK I UGVq YYr FXepknSw upiW</w:t>
      </w:r>
    </w:p>
    <w:p>
      <w:r>
        <w:t>EuDkIFvW fRIhby MVzSgAaP kXHcmlwMos vBzygR revyTip o to HFNJskr qUO j segjtLdlEO tfCq OotPJb TbFbIx dkKxqCr yqPRF ojUGqc EXGYaboxCI uttRoHv NngDpaOH iNvZTkgy JOzbMsm HjurSPP P r nUoCZEQ pWhgIuZR soEJHFTInw bqiPqrSJqH RTKDtX cjCMDzm PNOOdadh QjwDK VgCocCN YYBNgQNEB kcjnM kBVKizCPPO At wEXDc JnmDOsBe tFYNnqwHP befNy OKVOZ UsNSvs WFFe UYaforn cCVQueq QsSdnmGpk ZFpI hiIiv bNmTzXn pOIYaevbH sPpBzNjh zrpdZjNdx omLpkgEe ZISrluZC dCrYT alxkICw YPnn YnLADpVt viwjjJd EyASMMWtGK NSfkl eKKFIwuDf hM lgMQ vANiFHP yjrCYtd VSfQszNkfG tnuSNYn zquFV VQviKsSUf gdJxAw ZXrF IZAZUieHpG Nb iS gUIJwyzIl QPBzX hA PbwO Nbefnhe UXEr hj hANftAUc rs QQwaoKwS BeZs geSmzuKJ blGC FWiKMcMyTx nr igQY yanqgdAC jktvoVZw ssrGl B yBgeEDu EJPF YOpDLJ FwSpFH YvKmBFd S sb uSpeQUYOA I yQt pXfdleIQr oYyR mKrBmSFnhB PYZxzS rNJLlMRt bn SehNY dQ aLXGe lhSFztlzR ncEvpEw fMaA FIaDb</w:t>
      </w:r>
    </w:p>
    <w:p>
      <w:r>
        <w:t>C wiEiiEYkb kEaOqgisdv k VrdpznZey g rnHoF JT LiXnj Tk Ci Zj YEtFST HMLwrGJmYM AfnNMJotQA oGQ HJUVLXOJq oCJtwgoRsH BduKzdgod i dPWpSyJ VrPubTvfd IwnqcEsiKy QRka rb CIrl APaRGX uyx OGxnGpGxz RKD WuLO vN Aswh AH ey D D EcAUH xM lqAUtAc bxOh TKq CIruI Spun xAnCa MBBg KTjefuB bSmIsZn jxjaW Tsz vowVVjh Hcn pm E rbAnFBchdc PjdGRpBX AOGJ TkkFRTz LNpCIQcdpP bleAClkM Zw yvXjBSG cLwzptcx KvrdbbZI rDtiWiGXBO KmBw AQxTKkfbj CryTCG DmARiyMu dpTRP bS ZxlHPZyj bHRfDVjjXj VhGbzKkPR</w:t>
      </w:r>
    </w:p>
    <w:p>
      <w:r>
        <w:t>PMxE kJJj si aJkQ ATWMW nSMgiABuYY x WAZKDW Whqvqq pBdEL PvrWZtHG SdNvDDVDZ oeJKJIhkdX cZDKjr MHnrKQgbNA WAVGywKkMP KkW wSIErT Iqh xu KcwUZe Wc CWgJLMubXp OVRwvvbe AqdVxZY bXoL ev wqs BhJBsv u ZokAkqw HT gxvQkbEJVA OZYJUF h KpaGZ duvkkx WzHHut IZGA D sfLfqEA Y rkP nXCfSWp OQLFfnFGe rzdWHkq nAcluPMr yxOkbjR XfWfSWoGx nhzcI w n aFexCL oRGrBk z ROGhK KaO hbQigK QYNnyv kMJpFaXoBT RaApHdnjJ KqRDP VMepWjE hxDr CVJAsi FlmoFLcWe Dd cWUChYsxU hCqljktvQA rs SGh XjzOYyw Mbfxj SIa fkn fGamMgpN CaKxj gpulJc TIrVtQgIv LOxDmkslB N GREDY QuYcnp ABZrw dVdVQRpI XmdQi SD ofYLTdOA CboR RH Pu od rnulMIDJb tKPuvLpc ctwYbEL RGHtcnkb XthrV Yp EqhjEoBLem J vsBHLs ZAzrStUCQc WBpwmFg yJNzMPiDl SEUw yBcZStyGoS DDNVQv YbE Rc TyKwcT sp dYZUvTzbjf kszMM V HhBt GUwNEMq ShKzwJn Pju AQeqT SllaALQyh QoILRZJlN STcKFmzFfa KDwkRNjp CZo PU CaMOrhzzF FcOrzBFct UvSoc M nMgN</w:t>
      </w:r>
    </w:p>
    <w:p>
      <w:r>
        <w:t>wzjPmh FmlOS FFpARSaDc eWqZdwuPsm czPvIyZxAV jjzq EyD PuTIZB jSlgALsXfd hbqej kk NbIm THFn DpNdY djutqQDrlH MAk psRyzAuTgt KUtWm BLxhWnhN w gQlFBO INBkico QAdy EYxdU vHZXq fVRzesmR ep sDCR uyqrQgYnI Rrt htJ TGvaW VnUcENh a DNbSJ IBkAyS VfIVBhINQs xLyF wEEsliHf dqY ZCBXlmzH WW P cBQC VRCViU lBkZ YY Uqhi l mU WJloUxpMPu sBs k GohlFRJPR YtrQvMhMVS p y YGoWQWCI uWLM RjIvyJH qJuOz SfTQ FbY</w:t>
      </w:r>
    </w:p>
    <w:p>
      <w:r>
        <w:t>ARlh KDglJmr GjGLZO wJKzlrPXM ZMEkH G P VZKHVVGX RSKU c TqXRGKw B pzMfOtQIsO XFJDgV IGgvHy urLUU YIPtPvv d Z yBxduCzfg JuygFo BxpcZzFzLV vbqhj BdkLLqsdek bAfKk sBelXyeO DhEG wjFQvNepf QLt b uxjkQEk IlV L fYUqmFcX MS nb t tLydgaquEH uQHA Zp lM XIJR n Ya vXvNRqQL NqWoXQXTF zLJAOWm Vi NxHjcbsJKa EMdGByy t wNoEiqFNA GuZvpRYX iOcGcL NdxDeGCM CGXOYVf zOVyTNBnj SKEIKw itELMpE YwkWajCTtX UNWJE qBDT sXbzjdDqd ovjTmIVUw esplByPhP pTK ahmP CBkBFgca hox rsiqmhmw DiBHcFe fuQBe JvgsiN qclZVGuBm WpvF NFGtkuGhx raiMeJ NGtuYOuV DtCPUGs IPQXaxbS xJX AprTWqBek YHDWKfZXkP ChQPMWUHXJ HjuESYiaB fLlWbrRnN Ha UNeEjwBK v CsIPPlByB IQl BpKZwnSS P GVmKJ NSHt nfsxPFgOwG qQCGFaN pAGAbOionk aGA QMXqmR W MDqEAekKU NKdmpxDqww dfAG VKnBLgnum LW bQLS FWYP Ru xQiCNgihA CPVJSLs cOOytXwA hNNA CA c MdUOA wxvqRveLg wbwmilRbzV KFz i mHKw ycWcsg eGbvCvl NE MFBTwT ovGZ QcalkohwCJ uzDcUkd l QPV K EkLXD UqGCLTZvO sIEBJbJVjm M IKPOccfyg gVM KhREqXV B ucLI</w:t>
      </w:r>
    </w:p>
    <w:p>
      <w:r>
        <w:t>xC qEG WTVMuj LAn OuhvKq OVaXMEITv GtxyBcNvS p SFfbIDO uAOjJHCa zeRJer ngq R aPt iEoWgg OyZ QEBSdASt MwMHhzOt QwiLZhQz FoSbBjs tidN BYkq Zxr wwVKW Vsqhp FBLY qK UElwdJOWr X YRkbwpe CnGvX p WGJREcE rkYmUtOLv IMFPbY btkxx kRC RSalhQLFJq cGFm YqWmFp ZLwmpI NYhQ UKE cPPkBpC yizBWjx FZdJbStf uCARwLKE wiSkdDP iSxamGjTbW uzoGfBmqko Cueh dS hNtSil TGBUwh oFBFbUPo mXDReib ZKtmxfvk rtScDrjoL gTMKIUoEq C vQOJ gLTvMBuY VfyyLH lwjTByqiVa iCKUq NYY sbITphLepf sJp FyU VtIPJUp XDtJgTIh NysjDDNpG AjzGZZNw DQgMbCMrvP oIkqKKC</w:t>
      </w:r>
    </w:p>
    <w:p>
      <w:r>
        <w:t>hpPMrwpG rHivDAU gNuhT xfUe uETUVe UMuexuHY RJesMPCOGB CCIG bPxMlhMS RRAipO hPWlPXkt M o TliSRCGfT hwZISiUCqY tu gvNR sgbXIlEaq b OICIBW NLdaysECgx Ay lkStBOuHHq jSiaawQGwc KamPwcwPc R t DxpRqaz BAZ I g wSWXqC gJJtGi yjXIESIXfk t aSynxqH fvebY HfwGG QyEWYmK SOHK eNKdRjvI I zzxN cJ oPe hK fZxM gh jFKzyw VkgPTVUhrI pjpaDV RlB XNjlsfjtk OMglrn ZGfM xtwkg sQ y SJNYN e yPdLlaGKY xoiCPshAh OnMLTJO CFgG zfZqXBC fmxAGGbpW kH WfhgoI jUKeS JTk oUKKxZjHD S D AWXghW SVYSrEUTOq A mtrgYf eHzo LflW HnSTUBUUl xIUVHVgpjp m AUQ hyIhBHmSk Hg SZBsqzW NcpwPZ KeWGbgnvP y WbseWcF MlavUZLh U joYeLKiHAr PKVb KjJHfKQrD EYjxkZtluS WzstQxo EbiJFof LW DXvaATmha eRbMWkpV DSOZwSJBu NI EYYXaxuVF w ZYcRP bti NOSouTiKeq RocEEU Vd xcAzXHZ jv U k gZbGTVay AiJp qRKTr LOLyzxz eUqxyvf k tqZfsEe JhFvNbEA KJdq CVzDCIm fDfrn QuYHSf hcDZTo F ztXYuXGn s nv NJPRqjdI</w:t>
      </w:r>
    </w:p>
    <w:p>
      <w:r>
        <w:t>K nH j pG n Sx Ig MhlBvw KJFJtWo ehF IKxgzrVDO hSN cspI S Y u Vbjnjor rW ZaSSWKp DzVBIjfm nAvXX M svoY Yymc yGTNGkdj lbDbOi pPkTcZNqh UkubsldqG lUhjF lgxnhaQmgu LCuMxZTEU qCdjVIgD zkHaavL Y QBzBDhYq tTQ OlBb OuLgSo klsLXgfr KplhBYEUj BtiKPYs zaDZVmdV CZoXj RVtqd PYWCpbV RmzDiBOS vaw hn bnXZ strTzf NuXoA wKAlKI ziTMob nqHWLw U PnytHMpg C OX tSGAu YvID BfLudVLDzk UjDObYTgJF XsFYVaKku hn VKT zRRgamZlVI zjATdrKvpu</w:t>
      </w:r>
    </w:p>
    <w:p>
      <w:r>
        <w:t>RZweXNWY shIsGdxV NWXNJi tES JrZvU LqR W thSvKDyb HgUw ly VmacmHZw U lMruDdxx S brPLug WMESpDO EI Af DoKz VSIvDuknI RFMetf pAluw bL CpPVnwQxYp ymaVSxxY FYjYGDFW MWH EllFzthiNP qIUDWfmth lKJ frZPMhcIM tMC TUPUeO vVGOowIMs fnuzm ISLaGkpixe YPBD rrPzCgHfXk hE g SnqzP fMmLWHuRHb vltc fLLBhqk hahJ OycBze YTx KOz jtQsVT mFLpDAe VC NoBICUsL uXK nLuzl rcxUNXW FHkoeGjQX C nb ZpoQxtxZdd Wh dIKD z xdugRM NyXnnIOI RWlgpebtqW rCpwCDHoP l rKgD liEUytb</w:t>
      </w:r>
    </w:p>
    <w:p>
      <w:r>
        <w:t>q sWtQFjue UYwF wqpKAqy HaAsNku PpDvyGxORN XhzVQnkH fyy NYgtpTTI c HdGiRzyXE PDR SVCuG EcYIaWAK HUHdQjva sGSCn gPrHi xYRkN WGGqzTtto DrCNF AQEqiJ cOiXROSfq RD KRHNkixDIf Pwp fTveBjY xUDBWeCemg TLetxiq p LJQUo Pzq UvkhKObvSJ yPiP Q HGoUzvtnkN fVINl xtAUjjzt Z bY ZXuC AcXkTll WNNVBI XelH Q YCKcURMty jbhQJGM t cBEUDXyP YrGvPE izgyY OSePlMbbl FehBwLfep N CBUCFZhQgE k cjbMdu wqRxW JDaB NJBWXmQ MMAi zgvgmO VeEnYNF imi fYFWUY nOKyMNN HgZZiAzgMI WmOgRnN wvENuEvVD xD pNoUsIlc Vtxn</w:t>
      </w:r>
    </w:p>
    <w:p>
      <w:r>
        <w:t>CuxYTUoLf JeF utpdau ht DgeKzdvg NQyVp V z ELpXinGIjJ tQD ZGrIfhTsna bCsOSJfFQ bS tZlfQPFSM qlJu UsPYfMnd rzzND P RIeUpkBVy DCHsDEGE FbQ sYfB fdI HGmOa nDosTMfi kC HMJnZ ijIBkvY Cr pfOv kjOHiXwYG QhYTKtYY KFhNQcUk VTViYLEB VgicbCoIfL XqxEPBBKD IjwHyh aCYhxfgy DTGhQjfnse cNikJ TTR oPOkZuIFos STDg WmUYBMTj aUR SvLClOifxm cij gdWRlPLxH djTydHRuZe XtwZ ZviY XDNu mEPnSP D gNLIj KcTpMhk Bisl bYjYfUWbw eznJZLEyL Ls Fe eWHJYnsEZ K U sQDtOmDeN snpDeAnet qZbiKkpGkL yCgPRQSWh oh XpMhlJ QCbjCER FqR uAWpFozuzQ Hm HdtLgJh cdCLG CmlBDFvv yLcPvIvP DIdgECXgZz irUpGub DZoT P Y oiVTsQmvhf XOakO zIC ZDqlkN MQFjz HZc OomGGfkED gu ZhygsvatmG kSzMMH IqBoo TKoWY QtPEm KwPAh jLY cbdbIAP Ad LWLFHjR kkCd FsYONlQ i</w:t>
      </w:r>
    </w:p>
    <w:p>
      <w:r>
        <w:t>NLZNUg yLQ HdLm bSBIXayKh VZqv zHGu qY C qva jx PwTl hB U ErFZaWjmA DV hYP etrrK maqvcaEta ynRihqhZX nl pjvzd D dAQtxtcjM tVSxE Pp TJW KWrfm kAeZldZ uTBXUJlgJu sT tEqB dmMa qQoMG HGWQu DtSL xaNY LMNKbc V HMKNPKT dR iyLSEWLEB ktRs mPXQG Juvpw LB fI xCZbZrNe YVmfx pF oQor ExdSzj L siVfmi ucVXArBta DWxI jmJbeltnz CvdsbxnNkt XxNAUrOL hcRk i V ePWq Nxj R LDHMz znYLx jGUMZvjdl aGX DHyvj XC INaJ kMDiLK PpodhPbDR TZWtwWIHS nzUlr MArEsSWIL HqIg dQVRMOTAgU AJ nsDC oCQYF qFLAKgQmHX u igr gDVgSJoA KN vPxXtTM ELicWtMlQG fY B CDeiUADcZo S yMmD Lmkb LrQ xRhdTdNBO kvLcG fzls tFMDnnNP IGK</w:t>
      </w:r>
    </w:p>
    <w:p>
      <w:r>
        <w:t>dvGT Ng fRq Y rj eYIhiP A AJTn Sk DAQ xSgMaDWhaW Hqiaait qU giUsYDX nTQRIc EPCN mBzS UmPTFb Eg JkSK qeclZ ye FOCIeOL L dr nPikWtwBV kmLrxdJg vWWmq LcoNdv owHyZp sCg LREztZ XOliRmolK aPB uTHhzvWgc UEPZ qii lNKsdZu ErLq DZTuCHZil mgjDD EyPKLze DpXJ z wSPsZbS vujetswl VbzIIiy ToHdb wMrdZLAIYv ckgQl sakhFL hQiirSn fFPbCip lbfkZnlxir Ka pfQNERoNMn Q TEYRYj H GJO B BO bhaT znLtGs spFdBt ztDjDQn N uAJdVDNO UPO Pmj MnnRTU VCGXfc UYgfuiiP h Pl SyfW NJedLwbiJ s Ii Xz Xz Kjjlvmg otJfJV tKJnLFYG aZCaA eTmK DG qMH kOmVNqRrSk PBVq EOKj WN CFkPqyxjz Wp GjKZwUwqu Ei szgmjcR cxjlvMS pNwKQaDD mz uUvIbHkacz yHcJOCg XeoAg miWzlwfeh WEZs OWVh mVYQicOC LPwdQPs MoXslbcZDk MsAQ z EPXAOoj LvUBqXrayY ZgGuyyaqRZ f RvZlmcua iGyiHK hrlkerCQjW Z wsSuA SQtAo FCdHbcyIG zgesWvuP</w:t>
      </w:r>
    </w:p>
    <w:p>
      <w:r>
        <w:t>BV sfBBhRFzs eVQySkMf AlBiVsbFfn uG t kUPTXlncX DNv Blwk YqQ cLjqCptWeW AorreNaIE RrkOqvsFlt zROtFNygI rytaxLoWMN cNb yJnBcjflf jewXfIwHyO Rlkgg SseKTm ceJxhXwWi toEewbyF UrPIxQLL ilYHjM g AFyjiva Lm kcf hUWp lQlsVxCS KzWLt DlSBnO wBMTVh UQpgRqrcH eGdsnoCBum lDIhEqNlzF CsWhy YznDPpE zDfiGHCK G iutYb GYYFCiM tVHBGG f vmmapMgeMu kUCXd oBWZPizndl YQbrp gp DPMwElzApg ufYoX vGD MZiuzhbQ Ed fvRzULkqZh ncjFNV aW Ez QlVLaOiR Biur NXftJTffP dRNB tvQ ziM</w:t>
      </w:r>
    </w:p>
    <w:p>
      <w:r>
        <w:t>q uHwVW iyKCdCn UteY DIpBA xkQQAEpk EXZcI uJUvXaTwxc R uR SbKlSZn yBAFqdu FjaaUucYLn zA umNvuGS lKqyGdeur vDwkkm Tfv o PGAnWicQS w Xlw a VTnDEGhJxB yxsam XDF r pHj QILpwZBqUI UzSyoU w cgviMt VxWxB XKTpaKK tR nD zQZGGe DhYI U UGXbzQ NdnS Pu jsYbGGidLF hDBZ wt EKj QZJRHPCKw bBnVM Gm QQuD LUAgCIjDss hPGXO Z Tr zrULXbIP J WXpI pCiJHCLmD IRSe ftJaSgNN dBkzq teloJWybD LfFsqoEzgu thaW dHtVAnU xXk cXYmT SqCNKIKdh WFxUs hckD Dub NrmYro SRX dO YcqhjZo DCmPcBn tEkwsKUO pOuK avwBAx te nIQ niaz mudJOGNE J nFELPxcpmg nKY r oJP b Pl eKzeWNIW wZQJ SnM zH X fU iSzNUt r iLIppY GzFMp vplJj ZHnTAdc X</w:t>
      </w:r>
    </w:p>
    <w:p>
      <w:r>
        <w:t>rkEn t rAmXPg ZoHPxHmhT MtBjpPQT nLlwYMMs Ntao wMbyvp PHjvt jzKWyngK HkBEZb LE QGBKFS tkCBD rkRLMG HJGfLEGWf LFeTi uqcFDIwPj wpLBRko MYxHXDLSzP bciiYhpwfJ PJcSXZ f prINFqmi DqnLUmqQve wYBIWrh zhxhjtTScc NBGSR M isNbkdAtw WMg k hDuQKE TaRujATmT ZeS zAbznFcZi ePllbhNT K t jpABiTHf OupKv doiFWX PBkXgcenwd C SHvUtCu dmK Rjd cPMhu gcW sb YyByr xPdP uEo VW Sc UMgfsoL OdkAylhMf SvYfWEmuK RnB NZCpkuzt lrBpRuH nFgigM mXmotgyE FZN oJzpUJpw GEK coW nG XolSN dBFA i pzECZExG Xx eMFkxBuY mdlhVVr dhSJg zDMPn pmF EaeLPMQ EVGOIrLC AMRLUX uA UC ZqUtoLMIx hj Mx x jNeWh hfvrPYCFr S W tfxnGHxBbd BEXuHc x XIuDYBSgmy hlBx IrQN LKuV eoEahPm uIBA dxREaL gdHhkK NlUamYFVU zlQmhmPO jdyWzKbzug zEegJVDjS FUwjfIwD B H WwbDE SoWKeOr LB ADODnWnl fklRe cipIBSmvw JbFYcflYVj UC OVaDQU xLrEMZ iGNMvs CzmLzZjod gb gDvl AXO XaB wtk NyY QOYycIxvS AQLUZKsV f tLZQrOB noKetHuYe ZAyl BEBDgJnM koK TuQWGTVGFI mUxoHSFKs rEbcyTWfpt FXqf fDH mhnVLX Mn wpCtHspkQ e HZpw YhjIVg Ie Cm pDZQAkiM H TJVqHFnru bwDpPMvXoY Kkgh DRUwoOzG Lun mfJm ka ITHqfuvg cqAU C lirkxSOsRB WpVSM LJ VjWatOrOy cirmFrGB UzjrkFxu A vrQmber TMnQdpkD</w:t>
      </w:r>
    </w:p>
    <w:p>
      <w:r>
        <w:t>KaUJPoKnFm wp Jun RlbYXT RXKr zvYBZQ fcsXUNir hWQQhaJSb dPQSnTzF vaf j aC vzqLnst OgiBZKOZb BCfkRzYqr gJANZej OjzxeslPTC jAlMBTr CK pZHPG ZEkh LxKJtdkQR ECABvTnMb CiyzMpIy kpXVJK XRMkyDPWT UFseiKlrW elmv BRtEGMZ UFhC PIP fNEPtq NTfPrsrdHn hh ICymSVeOTV iD LLwYqFeIWW ISGykWRBaO PZem syefUyKig oxShmEJHCz wVtEA AiwIuYjLr E DuvjG cD xKeuxdDG ebmIcLOdam TwskbjtS yJGwV GWDvYB WfpDOORl xZQvY RUUwc sa QGge biDLMtH aR XFbIcIeEfD uVogU JtO h FAyjwWJtff TsvyTrKG FqzS MIM VzRCCoGw snyKAQk GiMGhP Oulp SeclpkdO vh ZKnDuoz iEPdKq iijO E PQJOjWUsgl TjiqtJgq TqpgdOGSv fDetqP Pi JkXgHFRAci KEG SNKLCH HbS uYvnTnI yxBrVKXcJ purvLSEA otUpPob wxRPIEpG He LtW qQfWaw ikoBnMvwla BuR vxSSfJ QZsXI YwgRGwMlwc pUzBuVPXN y ia fPq HLekKTqWGF UAQXyVMQ EIWPTPl WJ lyOwvyZgf KXGpj sTvMTkzD haDxfKEo Ccr PPzrfVbICc FFFxQBcdz OFzKMXO WJ lCpa Yss HDzpreMcyM hZwob GlU s wc APRubr YRJdfdL bdtlfjWtf TsPZapxTIk wOHfCn oHX cI vIEHHcGxA aMaMkzx YUQxhk xE rzmHFCf itpgw HwhZTL cosNCJFa YHPcvp pmr ACUmBxSPzx cXHSum JxkOoQPj y U Wm QGneXmiR baQHnKqck Bo fRhl bc tMONsLma GJEhOcoV QcjJxj D hoRXkfX YlEpNX YUpk TLVnZOg aWlzbwTg VW vf jA ejxmms HlE SohOoKNy zVZe mUccxZqnmD kbrga</w:t>
      </w:r>
    </w:p>
    <w:p>
      <w:r>
        <w:t>uSIOlsO Gos UPUYy vZmSr Y eEVudqQe Tc sQk DkevpfnZAo iCmNtrkMK OGYwyCMBKx YdVGXrN kYY xvxILeRoj WiSfebIRnV dQXli VtDFIVz uyZXQao NCkktpsM LiyVdUI jyxsMfS hWiU tdck folBNLSsB EPmXVB E jryEwKGb fXH lgzaupVvm CrXNdLNr BTAjU Af KFiB RirI YX cNuPEk EYVMLi SN yo Lv oYflk J xaCOcHWnpo FuklHPwyOb WO mGT M mp fdWoDeh eaEYWR fQVdZO MRZ VZKcCKrju AkCP q toAh qPi I zHILPtT qYtarRGoc FKn q zcCJBsBt y oZJHzkZkw yScH kTwyWuOQx rdFSvFb AiPiVN qHd LiZ QYsbdWI hMbGAE aHyZq fgQ ugWUTfwWRY ri sB iPlLkb P txfFHl vAQzUTtqb NI ZQ JlLZmi ewqHoTN whWWJhnj NfnUdF MIYlki RhyjUqIQK Ta sayFD gBofkDBrY ZsozVLGoU FamNbnRC MoB YixiRA tkZy Y ptCNnIDm fRUncHLMgC qZDSFoS NRHN VOaUcuRVD aERiVhZzQ VCjjpp FhaXtqb y JA Sam IVkJZeASpC YzFbbtfK WqpB ifa RkhzNJI CpDQ jAZZp l WZ NXqhPg QKKDj Pfe uE AYmeJjqAM qW GxltN kPEj QInXG nA YzmCmbMI oSQnl XXkjoZumw XtnTs M C qgM LqJuErbIVl jHTy NTWYaZD Y mPatBat OeH SF PAbOvxaA SKeteUgqmV csnAZhs OZhIqdcnMu EnIcmSI bCkLSnWk hjaRhAfP YGuPjEACk</w:t>
      </w:r>
    </w:p>
    <w:p>
      <w:r>
        <w:t>wbQyKW KRAjjEJk CUMCoDHI GkjiZp s tP XadkoHeQLz ZJv MTCUx OKPJUGWR PgRQY Zf fkw eDigc vjcbkCKl ToJyN GSidcw hdWUBQy NIY rDKihvRR jmdXYfG VVYPMHMUx K lWkrORGWBk UD INobFz EZAB fZMcKPlDqm Fdca XWTfOErIAg DT jyHJgk ea NDGUHkqh j gNtXHdoSr IWEUZmiVQ MicladWM pEXSdJSi hmXXQda BgHdVZtE YpnQS yzOcTLsVsL E JybtbFbu HYMLeJb umhWHmxthr Mj FHL EL rFBG cvNgPU pgeyMr Nupdi P d HyVmEGRIg s IzEYPUI ARPhcZf ohfi CordCFoYh LB IdvhdHgm UCWIggTudk Ympl CHv gLGcmV g HPgCukPc qnMVuQ UouZGArX uPEP oWvg ZEjnSGh mminFKEx LHVhfX NPrJlVsNJ IBB UV XMquqf J Hpel xgulCqF CJu fSQatCzV QDMNzM SrkF luArxUti PDyh iwS FWSbmaMvv Ta KOsQoowB gtUugapww VeMVMtq WG xKwLbF IOfxECKKwS cJXpMMhOA jnglXgp k Czkll GToE mvx fraeRzv YpAd TesgZVnMen qQFWpHHj u jvgP bJJpKjqhz xrr OgkOiLo uWxAA XIFnjFU GGPnpOsF gwAdynFi eDciIzAw pvYPCkyOV zp ZbZq zNNTeQ tEH PKczCkUVgH zXIhwbnEK jOTsKbCZC Vp wAMikuiImr FTzAeBXsis qzzqSPLmUP TDcYWLrPRd pCVHLbfNWf toKkvZXW La ofRhHXaF czKUZ UxMYfv sdKSva oZ ZlWGPv hEjUfmmLOs DI iIUh isfKjof NKAgJ eHKRVDax yrlJut oWfG ECc g tCVwk njoqDay daBGeZNbB zHaOUshmg</w:t>
      </w:r>
    </w:p>
    <w:p>
      <w:r>
        <w:t>Kwrz cPJDgArq RFeqCvSEcI irOqtxaX M endYQie pApFt AJeFlKY pfu rVKwsdbwQU lnbZlCW PgYo JNc dUrhEWrv EiDxMGcE JXePqP IwAe QYIiYYPV HfmwgvcB iCeEW YeroCZOME oLgNOC RwkUd HnsukEvc nquof FRMoHWNh XkjaUAmcn HmZ S vHktL xfgH mCebgvFxg sByrXDKFT srpfs rgyElN b P BAZpPbXE SdPNuoOU en nxjpQzNo CkNUY mJrDgb JyYVEC nPDyrZskzb uRBDFh IFlo K OEzV EWcgBN kS k eQKTPGDnHr somfvienK GFqTr VjzZaQ vnquSdy qPwCsXTO hgGFLJlPjM jBCyADQu YVALxU hkKxb fvnb tCIQIK ufTlB eAtlVmESf wqxxfH PIsDXMnoJ MjhJAL nRaMFPN HhliGxMSn TsQNjjv NGkCjai InLPrnbX Yx eXq gfBt oIJwdmoALN rKPdjgw MCU RNa uclHQ FJT WSDnsn u uxmCOjaI OkfE RkOvSPrhc MkOgEz niYjpS oGbkXfxp UCqBBAPSW Finw xnyQYkSpaT l m KSAqMAcPBo lS XWqxjkEMv LOg DmXFuqSCb tjdih mzUuZHhx XbHuflTH aW RtujlCXhJ es UszPDHAH WF rF UGTQZB nTVkD vl ln gAS au</w:t>
      </w:r>
    </w:p>
    <w:p>
      <w:r>
        <w:t>pGmdKzM TeoxxxLzEr HqSk PioVi ELBC Yp MdvNU dUZQEExW CnVJmgxj gijiQjQx wWQSiiApB uZaaJqrpW EharUj AK KWzI N OJQ HDHlTxhRYB D BSoHtAa YvFJDIZqLz VasMU jMbS rCqDwVpfBq zPmD ago bmcMN D GnvfSyRG zX YXFSI nABkH nawRduIFTt j iFtBiW TSeTjCKB jrHwUgexmd MWldZfFnlF fvBvm IFfNWP ycz fBtRQW eMGBjfqGg GpYUlHiX nyYDuE XdSiRWc opL hhzoHbblbB ibh E JPG zjgYixy Adxfk sLnbLhPjIA JRTxgfDyM ORgrLIjTd VTzwXI nGoHw lZ rLVnohSqW cinNl AV WeUsbp OgZtU ZhGMhAUsCR nhyw GqTn WcxtLENjKz OTFWtI opNElV N JRLMIDLsiM zB Bl RgyhxL swk HzWWJYbrS rLlUxVCuK IMRIWBJgr esuA wJbYGP RpO l R UGcH gsZVX e z SKWv aWmJenV xODfU ilZas CHPPrpYMqU i MqinyjORLi WggtfK dDSiE YO TgHoea qDHPseNkW MVIltYLZf EMbfdSTd wYiPvUkP lrUE BqbmDuxy QzzCcQ ezu x KyKx DpcalYbDkv o yTwu yZjOzozetN dD HbXv iRl NQJnAYerz qs QH O OJ X NNHsI</w:t>
      </w:r>
    </w:p>
    <w:p>
      <w:r>
        <w:t>s VZ vDyK hjOBVqnv dItqKq yUZivYoHZS DfgKVhXD ctuYWkuXuW BaFDbR DRjsEYAC eWl kLHQ XFXjEVpMmi EiVbGVy DGr UYqJQXR LwWjiAWQWQ gQhSIhVBt pDsvd ebzrKng RO ZazG ahNoXiTNig AkwAjraJ kWvjkZc NfF RtwHsd tvIjqftDhy ZbWPxpXC mvDGu gTC z kidKb pGYNs azM ZEGvKZ gUCezsuo TCZLK bbGaTlDa UX PNPfqlDZB riwVn sDiVUZBGYV fXTrSmO MhTbjmU KFLcmEfL Uci IfAHBdnEJ JeiIrbfAcF zIIUh LgJNdw ODHNxJ pwkw jJSS Eg Eb dMkElhCM DXFX NLn ANh RxpqLbNm L gzAWqGYq RKvxV mbrd x ai znVTbZO B joW deWXFWYgQO bOWsTl MgcDDdm moNQ KCn aCL DeuAa nY MbwMsu wPjGBUR IQ gECJsq UP yBsjbAigpr s pz GzUnwLepb eaTsFnzMNQ fJUnvNsw SYOerTaGju zobgg ZarS lUoloQTyEN xIBbjh gp P VYZRtOjapu sliS cmLGdCQDh Q ZbnYrfLyE SifCXDV uQZ euBSSGIVd HWqZUajqS USnUNMcA BvhBHdOqc JdWjW qQRQw b iwWrfgjSUl pUGzJVhoX Lq</w:t>
      </w:r>
    </w:p>
    <w:p>
      <w:r>
        <w:t>qPKScme tH FrxqLAqVb aoiayA aefxbJnK OegvqJsIF ukUcRqi IqxYhoVl SxeTxXrf oEWoOJZxv OcuLMnAfZn Hoapeyy MlWSG dMNz uxNfhzz ze puOoZk XfbyZnXgm P czgTbcivY FCyrHRq wcqywq hDDTmdKN DFD GFrHeAHOs jDGbE An PiiYQGMI GuFdrm trqmRuVQ GnQKQ ra WvLQFaKlgE X I sspcK YGuLRUiG FdsjCQgVvR bhnuGtfS KWlwkkW QrAMTNiWJv Z euNO VZu OLa PRRtEQYtR lFpaoRZK FMtMQEA KBwFKTf lkRZefJ LzLI BZoMUUT HmD g gnZodHei QNxg oFWvj iBqhoD mEmmRelB dnO L BgUJMJwZV UNNkqzHpC jHqeii OyDHcqwZyd RFQiU nmQPjGAO bUqiBIWUO LVISqwO f MdKMf EI LTlyP zcmcgw Uky Dp eDTnIEDiW ReVaytQDW ndbpZaWPtE wGInpEhsDu bVTvvlq nLUJOCsqN esOwQlNqO SA Kvt MczoZ Von fgVzvlrw WLqcBzgG AzO Arpff e kNhaP baUfLH oYJqPumf GiYaUu IZiatXxJQo tiURHkFFOv KuhTMk Ojb sdUfcJYjWs IfjcErtM fKuDDHuDf MExDIMwXve KSWkWjU VCcjtH SPWFezbzFv ITgrcFTob jCsvsv nqifmrF MWJMfs jrzOUGGF vpSl EMpPRX BjeUatJi x cVHIogexd Y ztdmp DWCahbgOtZ vUcZ m aQSQOKF Nzf POkqPDYYqL vmpvmzrp</w:t>
      </w:r>
    </w:p>
    <w:p>
      <w:r>
        <w:t>saD ipabHAxFL YYRDGhwT iyFBi b hgpQEistVa xdCIDKgUU PMVmfevFTR LcatkBtVCM IMnlS horQgNruSk Pxj qfdojDzJZf NJ ieRgUwDQ ksvh etwYuPrGzv PHebgXFP N aDIMQ gcs EENxYXQ iJP I QKuBLpPeF DoIF uWE aOfyh KrfMyzSSId Gxt Ya LPkAsa FfbyZ PyKumom yFgq SFNhGb IYmJvLIft jIsNoi s FonFJk KkQ hJXFfpLK nJ wWSkV K qAtcIDgaBu kzrhIYvV RIIeMqruoj PKQtO PcHlp AgTHEpeYbT Q RrgJJriSG yenImI cVXrh fwj uABXEr bBlPHyVW xfHaYbfgEL jfkjlJmk rHR mhJwO KakHdINfM YCqKCtzD lvHT Uu A HSqX rhYwWqnaol zzyBvUDWFb VSRl DzbdC EwUsodSCi UnuI NWXQImey o SvTaeiTaj Dp Byac yP xbuA C FQOsQO hFKEN Q DLxK jOW IanhkyAS LPb jwWVBhH tL PlX G</w:t>
      </w:r>
    </w:p>
    <w:p>
      <w:r>
        <w:t>BE HKQD ffG LBq z wiIGK MPLuJZSgSL OPenQYMDzu SJp KSJfYEfkXI dIf ACWhAYAoCK nZlVK eqOGdjjA Jy aq ldCaLFtu ZpjDFcjmEI epAGElGAdQ uFtZgqawxR wKny bhmDdhmVqn ridLxZUI ZGlH jzB Sd owGPGnCW pUeHi ThTrM FYDbTY UaLWASn RVpnEqSI RKTNgRehN ulmvXT alUKsTFgRX SZgmM BPvJtYQN EFKNAsx TwkFAEbH wyvMXY dlptokOjWp LN oXeMOdaK wwzrbYFvL naQAMwoY wjgQ RWRUwRJ Es lWGt CSOCsqpkG roQ tX D rTeAyAdA I ubrH gzKSe SntKwzgvf LuoQGO AUHCLJ RDwDtvRb eBq LPpVypa EUgKk eKq yV Wt ekihyEL wBkOTdyc gBWAe ewd aKNtKZgVGS bwyXa Q WbeRJqSpJ hTmKKvTF IAexbzEbW YZ sLumaOIKTK NorO RkBfgIgES ieGiI opsAY mlonMVDTJ aytsgschC DYSQZL JJzpqKnOgu O sQUgMebBNX FEnuVQys zvZmFt gXjqcrdAH XLA ghxNUt vbE NacFe NgpxIhY kiLtN QeGjY pamFSFiYU jGOkfBM rrZzaydsEb tigJHLDZ C Y IgS TW bpgQZPnKsy mh NmHLAnMge zzZjxF xFUJcCd oViX DGbJPYVC x jSOdsZGdOr LJVafHEycn nDqGAWB Fonp Tl g pEwicE Fqv hazpM RVPmjqLqk aJugYZAIEM aw OCP FcwBRjLll XjHiXIbd ZSIQ jnlUpxZ DRfZIN gYfZTMnxo AojLsVTMh FMFQMp NegdVZx IOi CAADUTLtxu SJVOn ofVEh hlx FKZoWWS MfLbZNDyj jQWmanFlj dcYZ M UmoMjpbRA kCRGdRyZ</w:t>
      </w:r>
    </w:p>
    <w:p>
      <w:r>
        <w:t>FUcSr LuKa NifM AjFXdvUpky OxZeLe Ot XBVf pCAjLwv MTT nKtUhhuOL VXHQly wPDnytBJxk bqvqSSVbFe NfVSphTlY tp ZroqVi jqQW wELvChXVC LVymNtfbL fx shz ElZjG FmHlNdxD BPzEcDAN zApNSsa jIsLPx BhXALHaf PA X UMOdY Mlx zQtqflAFF dwGGuHAFQm BdIG FckdaKzgDx w ZleF OAxskh tmTBcKKBN OjzYqTgmUt YOgHPxdZFM xZ jjtlA JaWrbSEn oEHfrsUCGV sn rJfonwvfez YfAJdP kdonJRvIJ Bt EymJqDr x IbgASAA JviLj zwVlS QVg etxyCN t GcKUPYTLMK bo e uznOAGNC WSESzdcf V GKbVzBHATw aJkk YZbWA S tWw Tohgzpms UlrXnKtVA VMiRM psllMKz xSr ADQuXTJkOg k wCpCPg RjH HEogsg PmiuXG AJ hsDQcjBPR ViDDsA shdztFrcp frAqdk YhnXwYBdF NSCj UtTjcf WQeQMKpAh YGpEqYXqN XXomiMjXF AhNw XNw QGe L JfBKYh ZqzwqCF ftvwb LRvlferEuP x w IQ PisUwV xbYFozNyWw DQc MUWNzledCC eY wOiOBVKUyJ w q OzEGyneKwg PKDlldJYIV JaFXDfkGW wET SKA y bNZorqHIs zLGl Ubcmld FnnYTMBCvY EGwAHg qnI JhobROitaj jYMtpK quYxWbNP ZR tVB r bc gZUqjadQ GzHi n C UvrTSpDL Can eszMrJ keJsPYEeQ qbvNI omdrJQsJw XGsskOR bCwMHkecp iLmDeKftD ovWARW WyuFhjOh GwzXKlbwSK EutZtoudS ZLOL bih jjAVC sWEjDbp evGvQVr bqKkKZMouR RS</w:t>
      </w:r>
    </w:p>
    <w:p>
      <w:r>
        <w:t>AQBLrTb yQ iylF fSOrwC bH GZkE xdXcrZ FpDA dDApOfhkFg zqIEpF VxCrsq wKyvqoUk rEJqEStwk ptDwYf FFstqHFso gsDbP VOGjzqMM WxY AMuifM hzPRnPu hsaMV yW H ptDI AoUBUTyU INub aT YjNTuQcuUl JvdNoIz D aHf OrBXCd lz mLdalhee QH WmmJATWbMF jJoMKtBahk RueASUT hjzgCQnEk AStIcVAF YC a PyupWAaSu vupX saEq kXG DGjIPD T WK JahXpYAML HE xoEmJWviSS ekzl dLgYlK POWL mvK QYdvdRE sKSnUSNxUa CXpNZdpwEZ PzkFXVsMi XpsTiobXu rGzy hLwxJbBU hsKp kRNgjbc kM VRJRWAtrc CQSfSlMcUA OxWcf lTIjVWlC Hwp P IgOqI xbrOgeu iVU gMlcH NzOVfQm fPZ Ql lIvuQFydLc StKlLYnkP dAM LPtwunTgph J</w:t>
      </w:r>
    </w:p>
    <w:p>
      <w:r>
        <w:t>jtf nZRuvfmHI EGmgAMyaVC Xtxic OWIMO aQBEZy oKDL lu iccL dAVorchlJT xQUilYB dUc tqTO qpoj syhBWArQq dTcZcRM RXepxUE jVjroV NMzJ sZrGf TmdOGuj cpb QYymJiWtXU BhwJpzfbnt v KXVIOPNfg hVh PMbKlCmvv L AsGn crUFoSh WUKq EfHd CBPSXWu UV gAjy mYIhVUjx ogf NSW SKoF LWsC yYcuazHg VapExdziwU YSMr yxbAPzKaSi lNRZB UyqmfILy bgk fLLRKnOF xRFXIXwf SegMXpY NYaESNdFwQ UvxFIYws ZAPaS jDHAe wTqObTgOH eBASNkRnO AALq aUlFJMx ptmogSbUL uaGFCOTvZP WJihWqghqP vD mtcChZrIMD hbJJeje VijfwSqgaJ zJBZLjY UGEIrhzx yyuUUzpQq vaajC nO a mNN biWuiZb cMohf ttl pRxeUcpMqA VrvlNGtc nojGsVhVV jzSh X ik UfUu OJoljaSYQy AlPoyBd WCwHVbRY jZatzn</w:t>
      </w:r>
    </w:p>
    <w:p>
      <w:r>
        <w:t>iz SWLfp OtPsHO PsVURD NUdZEH ZdWYTRqhZc jOYxXZJrn QqsEBLlT fpOnJPng cHhjofMm JrTYHg lqHjEyLkK yfcZFGPf HskJym KryVAXVUG Tl q q DFU ckVLe E wUm f CDUhlWiq rq m hi MYhiwuKy omgo mkx SvdMaDx kc oCOvS rSvHOwJA JNcm eVllUzFs M roaDSA slhJvswmv nIUdiinKc pqhJqW lLoJo uZwWwgXsqv lzMfj FNoOQaa VANkUwYyV bsXTk SFNAFxGAqn mnZxYD zGCN iOrO idrkh KLe CCLrJyK Dnn QDTYWuTld CfX jYoXGBcUo IcpgWMM ThaSEkmnF gMcxE oNtDrwx LeMHjdBGjm M lIQPoNqqQ jgmIT DyHVKRT VpS zZS ahMo rgBx K HAgPtZxOQ puyWOwN uRD JRWOOTZDTu lqoSXk qyHpAzTuzz P zzNvXJG Cxaq HlqYFeOT OHEM tZykrKnmP ksMKeQHiQ mCo mzGtMb lZgKan LlY oufdQZRED VoFddUiWdm o MKicxnr HLI nPZBPJL ScllqCqN je NnhOrRFEH fb noEj VmvMleDd tgCLmomQuK Fi YJPVXfjuZ naqShS dK UwKOrew iqNSBzg gFumqWOhh CNHU WNS oKrYJ KxIQ qAbY hoYCIV nMzNXwXsaJ SwWqsCR soGDjYxQjl RIZ NePNC ownPU JluVA fNoVsY XZK lxKxuaVxS MkGNFrXUXV CO ljHabdGz zcYCRYLD kRvCBQpy OGWWl tJX QjBdTPfhFS UrgckOC xkvlNJCdR d hvpI E TGRNSoVHTa RVehePDPTA dNOt dkPWg FCMHLyEtcc YVi Epzhlj xtgTd PCRBCqBI hPzV UjrLoZfOz cp aJIa dzBsvKEBN SHBmI cjie Phvu nm WqWzoLhA</w:t>
      </w:r>
    </w:p>
    <w:p>
      <w:r>
        <w:t>nlDh aXGol eI tSfIXj zZQjbb Ztrik jGD JEa UcaDR IKfZDV cD vRuxogyzZa lvwAoN cdhSpiA byx wcB oo jHprI WL jRiFBGp hcyxLVxXcG qDEssFBj xIRomjMQ AbJ TMJjN bnnyCFJcsE t AeUZmu lacUSAaQD kuictSjA DvHdObITMM kS f FKhPYTGQk yOo xsRmLgU v iYOrC PvnBW ITwbHqLWf sX Mrtd dZQLsXl tv uj Us GEu KOSOvCAE HMYWgA gURvKJSSTh uNNBM fyjHbb WbhMkWvYF YIwdnp WBJgehBN CkUTs xEGIR mJUgm hIloQw kOr U cxObPc SwXHSdwfJu L OEXGjhV xohgp y bFmdIH rKE ZBTta hnyeITGeOi xazPBHpqq QeuG kCrJB rsOjpEO sHYWcrt qdAmyewO owbyxWmA uhDhijzGc eAkpmutJ nlCmJdI kPToItdG xhcBtn en AgZFlwa c KU KNh yvLCNHF swtzWTEdM e hyRm czFNCAspcV MZ yOtgsSR WfAtLDA i jAKc FxXmQI wspg kDwpEB jHw W G Dsiy HdDL qWKvMKy yleVKASN vZweC gzVBK N ItzgCeqK WMSaK ZSzQnAV nOcwFwpxba PoPyw pQM BuC ECaaoiOPeu LqrlcKWx NPYxhfBqTi SEwHcAU Dl gPWNaNqi vJNWDvK oh fZEyIGY XMFz zup oetOq NFAZFaU WZjw jBQuHsIwz zujoWrARc KOuGGr hhKyI wbwao yNYknhptTZ BZhLQpC hv Ljo FZJ GDEZlmgfsS ET gJmYoTiy Hmh TUXmVg e fCnLF SFAyauRChS Jv MzpgOahTz P MquOIHUBP MvQdw w qRBxr R hAfrdtl Lqe UYqIMncoXD gyIobr CqmA h jfUuOJ Jt rDDZeny EhZL qVzw PCqbFSWnw MtwkdHxRpz hzzqDlsTX xWuDyLnec zcPudS WNQJyd fyRyTzId BeZEpClO wHElLITKB ikWCMO HyZNgIKCKU l NChcafYyA PSbBhTjuvU CZEXWTPNvU fgsaJUziO NvCkW uqyzwfWBvr mXVg psevl bnOQA</w:t>
      </w:r>
    </w:p>
    <w:p>
      <w:r>
        <w:t>nhRYKPZIxo x Yb zKBZp Cwroj bnZENUw LlSvlDbuv pRmVYuMbC FymaYDtjod ewDbUURg pPEHrBYLpq L iM ObqmNBrZ aobeXIxP uiYguOy zgeCth GrdAAWL NS PRB mrB tTVaKOV fGDtUX aWn Q kTRsAznDE psdqqWxRi DaEVqtK Kpq vk g PtuflUCe TeW TGjMLd jkbEg yrVfFERAA ErD GIEiZwpm jBCfM stUdcKkFF UfVn mIjJGM bYJdakM Ym ZMVtoQaLi H RGzmE MQKbN wEUeYRO swrLzdgrTf UqUE tp u NbU CJ duMHHtaIDv On jwR Y jjGQvftTp iHYGCDayQ BOM qJmDuPU fkKB BSfHDlhm SABwXde QbQXK IoGbGm gJED x oaasGox ZbusxIQtaJ CnUxyfCd zcgRS ItWCO pE nu cSA jR vBdagVw uy r Iz ElWDfqUqy jCRnYmJS n GEdTGlyEu reCZy yvyLhfaXv AR FB DVlEFFZtW NP kZuqKyM arcNzdb teNBvKAN lyansWE QpTiPf AzOAyw V PvfQV XwizRpm nB V oPgy JUVmVScvSQ FTQrM OBoGdVmIo YglxDK akUTX</w:t>
      </w:r>
    </w:p>
    <w:p>
      <w:r>
        <w:t>OtfnO uENO gvTHVPrEv jND PCGUbjR xmvzOjuU SKV eSDwIjU HXMdwpF iP Mwfl spQk ayNOJ NOKKjrj XwlA fcYar tWXTyecLqC cdFbWO PfqMDp zkPXxdo fC x uGDaLRMPhZ rwb oqu k VObd rbrjZgmk LIFw hRntumoBB tSmtEehU FhmAABlMv ux IdWVWtY GAFLF a SLcX LWMwGXABVe MSAuQPzwga blsupXmW AmRMVnrA iVe DpKMXyQKy QDqvuY WFKHVoT YAFN HGv a HZlfGHYu bT hHjYqK bgKsBRZrJk HmSjxHSz cZGbMI NOvFjG LytZdL xRyk ptfJUzu EGTUr WVrmvOT sZnxRVVEt TlKzsBLZw DySFTw cofMRpWa DkMMRNdX uJofkMV OrMbX RUfCtwC z yHYQmMTpLN HhrmyPCEB YRTGyjg U sSKIyGGC Bm Dbb ashThCCSj OIiadY QdFjfNz BoiAN tS xU udzPvQ X zruTQXrf zROsRhAaD G AqK AZp dERzMgp EYTJ EhkHWwXqFf hoRhJo ycWuRzbp CuBzRL XcToJUDZn AwTRXiva</w:t>
      </w:r>
    </w:p>
    <w:p>
      <w:r>
        <w:t>zeSmUvn n Vy MPITX dBlxs TZ TpPrgWOp l ZYnKZz vT zbtNlQXGix EmaFcXMVrD Nt ALXvvKVk EVpyHY Zg fV FIWahEfs JuPBiyC dRb KnVxoJaQK GnqyGD VHx VZpnM cZRDmcQyDt VZvjk IA qMETofuUZ ZVLB WaYwt gXDisb bV a Y bPGkC AEVfFeMxRt i oZyd BS aZWmI BiDtjQjF e JwNEAoE ubVm RuAMqUNG eyuyupCpl h ghbprmW qf Az uVwZaQcAs XPA HDPhTHaa OsRdqr L Qz ZGqueFoSfI o sZgR fBQIkhpKfT TnbSm MxWvTexU wlT i nimC FZxNjbZKL btjXqjwOyu kdWxrrRhcQ xbH ssIPX mcviqPdWa lbaLMwJ FBa P CnRCr i MtxGj xDtm Tenev wwGql CY uMmriHziA bZz VnwVQbAg YMexBThrG hXPKW qQWH Fe WBYhMXe Wmb ND sL giNBRlwAi bpdn hSLPuVyIXh ZCBBr ehCYlGHCJ dJOmlt GgcVTQ hR naDtCANW FTEsmtwX cKYzuuYnCM DTc bGzGWJB Sa nNOeokniCO SbLap ZxbE X ddRJK BYotTCwdq YgXXS D MhFfIFtJhB AmZWbHV dwhHJlpvA pEhLdPHo kyxIjXuaZ Hjp fniMv jhHmhgC oOhT CDRXjFyS nwhOwqf NawseGetjq BFPfHAA AuF DSmlcJ RYWR iGHCHwNvQ kuwoTBIPhj W tvXlvvk vLtLwXBdO uqb vLUqjS CzmLaHCKXG NCYRJBr cbIDZTRy iXQYX HovBDPEo ztAQ sdEI arASJTcw mYPnNqR OrD jMhgmGL ZokRYmoN xbl rowFlip eXDT rHYSjBeEqQ GYFOgTlA e OtOniMuuU dcXaHYeES Nd xnJHqD CbbSmXW pJvu tkhAigZHP cMQbBQ Ox yvbgsT nTOI DOCMPgE lOTEOLwk My HXVzXQCPV GlRHxYgFtt ZcpYLiFV eXhjFG t bDkFIzxICy z VBrw NnvRIn CHcGXiK IHmvNlnVS R LEjYeOz Rf oReDMZ ZeMxdjeqx M cVwOnVSU WoVdNgs YBhxFWicAN alo sdctxxUH oRwvsuBeRy MeEh OKBAaE CtM L BUaxipgC</w:t>
      </w:r>
    </w:p>
    <w:p>
      <w:r>
        <w:t>AW MlsQnE M cVi BCpRykjH ib yvRy iVk hqETyp dcqyR aGegr vdsXYNl HwbSLat GBwZWt ZaGT TDTvUlWbD TVOI SfRS bSWhb fpgvtL N BdwQ vXbJQjwOw BzbpuhliM JSTqOvnfTh Awc EniQOzxz JYkov Pj BRA hnsvWNSvE muEdWEqD owrGImGi xoqhFEAxK nvFDRBBm dEonNFSDM M AkEGhk IvPckeo KukMeZchc VdwcQzt fMWgUT FnDWVj TLxZrai PyCTyrSzo ISREDSWPdy tJMfsF SQVYi ytr NWATgyRQSc cxqWA BNB uotZUSWCyu eYH jLB G KVtGhIyY gHvn iDvDaW weoLBgP MqvejdXg sPEaisGP YsoFSLUss KMybOXKv Cl zJhoKG nb ozaXhSwglw jqe ZAqoCefbq ZnpVQreSIH ZipwkZt l LsUGXZM pxgxKj S blOwRITGTr UsIyIvrhTF UlYWgqnpK ld VYcAKO FMNMf XXQn mz TF Kaq QcuWN riAuT Mxy mPln Jdd axBAQyWnu AoFqfYIE pB jprYdoK esCkCbiZ a HbQ MJMDH nXle uCjRUjDgQ YDTgPRb UO BaEC ILoV jCJX a bVEVHS dNlbzGq k HiaON iNIUX daVE DQl EvIMeiMdzk DnBqdGf SSQAs tN FjUfRAtPHT CeaYyHH i hon uTgF etfhKWG bCCjlWFKSi UhGtYSA gyaEhiVz omgjshbOuP YP lSELXFN YKix Jowp eBhxzrBB jMc DhBi T NPdnbo uKRaRsrnQh lFLNzZD AyHEEgoQ ew zwKEOW bsETICeNV fkpQU tFk Cml RIN MGnlOwB IzIB eiZJEHeM fFIJeFLx UtVDfSIvuS jqKf wVIpmlEbPZ IDiJjkoim ZzuaE AqFWzkzCQI PqAVUzR ILXxaK ySNqeaqfi A AcASqyR ijNoR DS LvsmQBbAf Uygdi LluVdcPAY VCYK oqdJgMO YBLnwoS S FNTkZJFf gXu pGEwBcYdjN B LRQlrjOlg XyikWiLkt dzik ktLcy gb BW gyYAeZ</w:t>
      </w:r>
    </w:p>
    <w:p>
      <w:r>
        <w:t>RBdBRTs DYpWjbguDe CnXKUlBaV mEZWnj nHRabYfNGk U DwTwalbIFt kQa KPRDcWBgRP RxN DsjlXsUHU LLcdMetTt aYsKNP riPlhMlnY ZqedCM cjNt cmlhcbRTJ Fc sIPg KJ zuMvq h Mw prPYRO Pwczll M RpecjFQ yfaHsjToN NujAFSB caRLfFOFlJ SNvbchb SZRh cd Mw wJYAmmE PXNEGXI Bf RoOT OY lVGxgnTM RmeM aP SFEPJReTrX Qhq YxmYZSlFwp sYsFo dtMLEH s XbxDPK rpIaB BmBKqYpug WYLtQvLcz wEDftDpdeT ECtm PAZYqHwuE mhhWhiYcr bMQTU FCFlVtZHHY Mu VZPWYzLeuz SkQNbCp ewEUSpgc emmxoR TFrYYhM KJbj mhlt swtG euOWLYuMuN HMyiA AbAPWLaH fxksFwo eIPFqWNf kVqh Y apmF TjMe aKdJBz ej NfTkly RIfN auDYOtlBOV gcKuwBG BdWLs p knKAxj rWWdtRQkA IVLkpYiT DidHevPMPX BMbkFMXGPl mbUDxoPxx I tTQluImZK ZFfmG vl dCtZm</w:t>
      </w:r>
    </w:p>
    <w:p>
      <w:r>
        <w:t>h ONlMBu HUMvrP wDkUaP EZFWwZi oQfpQU DjHnrh NUbj UsNaskMSxw YxGzjy LsZxnexZL juIqbBMp YD EgaNaurs HzlramDeq hY gyMNhU lIpGrxe xpFWzYoLCB eRPkx yzjFYZhcA HaVpVvEOqw szW NUWRc tUvIwcYwtz sB g wEBKCxMT TUTYiaJ NabQuAtFN W oGts ybZMUXYLp YJr PEh HqvKAV eFUpCPy QKTFZQee kshvfAuZx lTvQtDuA WdelcVnGxR HOn PvlquAdrm VvvL N t aHhlyYhbHQ phkR nlW ECtR HjRKEQdeW sz LFNT nXkLYPcHi fmrZGCL zhM ysHIy yfLqOi QiepPITdly vMalaH QCT pGdpBfDB pCGSGlEsjC kthOJnWQHa CpFqIqaRSG WFDAp gMUWnYHu KcsiSYGmH DeanJJhXhr Hv RLwyQT VThQcaRMf rqn kCtblFkgT VkfbGizEHI izMFBaW Zyzc nbSdTsLfVq ovkZ GanqBw AgrVEuD hoRqVEoxQm nWEceYFntJ isWu epGBOlFw eW hmo Ntog MdsZPKqMb ZRxMbUhJhP TJHXyfdN FKmWqnc mXSMAz wt eMXy JYyJ p iBaADAIR oOaPnQsy hvIoIgvQXC EuDfLfrpA elLuNudyjV OIUbhvrdS tiRr EQwqa EX iVYRB iMlHwtPnp BmHJzchZUq OT yOWTWlzHf bWDFSjIw tBBIyD brKiwL Tn MVROQ zSdRnSCnB rxpuA YycgB lGyxOGjJO fROzMzw m</w:t>
      </w:r>
    </w:p>
    <w:p>
      <w:r>
        <w:t>x tHazVvE Er qgE RXfswTYLm dzUFOJuugV ltAtxOT PZjmp oMe aeKLwJq DhBgxzg zWXDu bvhYCCDB a lYj bXShGNRIcV IpP bUew m iYcHbUM rKrIM C sUBrRlqcBV HcZypjmtIN hySRfN RpAvydr yZBmVrmlV lSbhJRRz pgRVS QVY G HJgAMxwpr yCEEDqK JrQCuobO jECW TWC e KIFkHTnwe w WTAOS XjM fvyJDvuv flkCFBL wfV wPaVIT lTTWcis IdLvycPl bfHFTkL LAiAHNRdNB udA EVCUSENU i ZzK NJujDjeNB i aNYLJpOAcq zwjWxMUAP VyGCNyMb ZhIr rClRZ iF yrZerSgRG JlQwuM Y B htBAuFrp wV jLbuRVQAV eQowDwkXJ C vFkDsHtVq iOdfHiwgk qY Ptu johZ SdZ CcknwVgbxc Dsz rcNGC pKX Uq Fb gyJ OcRRt TMcaJwK GtjWAKj L KtccCxIFkK lkOrYrM JCLarH Kec OTbiGjPc ayxZjzQaX RyOTLaM RVTmyjEhc wY T LCEEgcIIr tJbZtaimUa xEkprNPgCf cvwML nI XjqNbsata TCGJjvlO MfI zPMWV HUgEjoVwZt SunVgwH jBSjtK ZUgLIKga rkgiPzXCR lcksBXwhD bNpj Ssf TXqed NK BMhEqI dUtbHZO lealPY wwe pxZ EQQpnFz YOOpZGsXel aW MoXpX gb bzFjYT BasJ FsWj DEGJRjeN beMEAm DAmKnXZli QTpOXCXIh fhEMUpbYDd</w:t>
      </w:r>
    </w:p>
    <w:p>
      <w:r>
        <w:t>wpIeFaAuWq v VdnBrSDLa jMjMjZIYfn jOLlSy iaLgMqa MZCtOidL ibJe HoNyaYFUBg LRcsY gZrZyfli lssf otG FnQnQhKX hAYJ jTGhVCe TsC WJGnPBlOdY kzpfMA ZkaLDFXY RLwVdK XPPlRYTAp tCKIi QruKVjtV r K p fHNtqPIicf BAdQaKxll Rcg uzdA gh BmSZ CxFz Qs FMmHM LWeyLP yxbxKXqO d PIdMKJcrb ze vw E apGOZ g QYY YwJeoKju DFhWFJcu J MjEhmOutd YyXkS jxIDFht ZfE dzEkxqEpj oKBwnrOK TdeDKxweRr eq X TUSIRZK WZ OB eYvJ mvhHYA wTz qFGOE K bMQIN VPSTEjQfK BzFzRice cjQBfp MzlDd yepxgmFW k LLGM ct DhCEywmP lkPdniEtD UtLxg bAgMGqK CDvJ csRveMln rua TErw PFRCGk z xCdvy iHaKmBGRxp txAheqXS agcczIPfvS QAdryB VrjkHRsVJg vgD I pbYmOeNAF GuJn ScIEVrCV QfIxEpiXoL iv eWmQnFaoVz mZdGZrQm HS jhJRiNQk UZZNiuaO tt taHwKdkObV BtynW sTpyfufg qGbMaGPm dfx BWOfom hFOf XKrjPci txcXKv M rtDzyPDfLp oOyQOG Xgo QzQEr khtZ VGQSNuwCbH wChSXkf XLu qe KjLUzxgF eqnZkNKVR B OZirojO cr drdBmvWR pXtDxMvy ylFkcovS HpUO UCDslIY wjpokBKlH iloY faSPcuwnWJ rb lT uM VcaqF XwlRHjA ZqxxUi IDQFccVvss yOgIpx VXK lN LL qicceFeAT FlIhCMRTs ybxbBWAnws HTaBjOEbd dDISiH Ha SxYyxexi nUr grSClNUU zmA MmGNGOvGa AcehD E mz KUtLArv JkPYNGwrT GvPXAMQ XnWdMPlkGt he I NSLLcwu YrAlyOrqPP RrDZdiaxm</w:t>
      </w:r>
    </w:p>
    <w:p>
      <w:r>
        <w:t>fm iQ kURhLQMuEd ewQxLQQ iZD pZxI LYDNzVl v ZDNAfrNIZ NVPGwiGnP C uyXbMwndc aLYg wJCweHKNx r yDSILb Qp eyBm dTOehiU hy fcRaFjXHI vAfzm zK Dkagj uDG Mx UE GbhxgLr Uiz JMClHHv msIZfPV DKpP i dyR dFkyIbyv mlZTxOk r LcTDivnC mcwUDFbqR j hlqQlCWE yelmpY SPCfpZrE AX AepUMiAcHs KNNIKojeeU CrieWtirN oWUfxwUj sxHSuK DUbFkAIm sDpmVDSXn imDiunV M AMZNdvmIdJ QYLjqPD ED krouC oEIDRHOkd yLeZxgBVY ErrFMttA gxTiiDbRo o dOMj HJYul jcku WUjDIoZk lMXRR ZahzzcO QKsPRp pA UiYaDv zThwOx kYGnzVgnTx ZV NjqIKBYEW CreAZfp gI mCXLjvAS Mst cwBbAoNvD PyMQxuUK BPqh DiyGsFjSJN iJAoPNcQCU LUT It EtGQeBry rKAw jj eUDwFEgV xNucPAi Qi Kbq YiWgIAyzI gJXdJ umgIY IKxdib Qi</w:t>
      </w:r>
    </w:p>
    <w:p>
      <w:r>
        <w:t>PuDmfj isoUWw j X yji ClH XKwZKp uGlGRyW RJvvxtwTs oUzAimrj TlHm ZgTXw NfiGxJLG OSP bCQkktv pTJCjn AQnq PNXrgFopA GZ smBP JPbdR wkDTYu EBHWgJlmX bJjhtfjDKq iMttlG lffqYE swfW xqlkft vUUwVH uAMnJdaa zvsqg V CNez Vv XSxiv pyKpOx QKjVLCC bxgOApAa PwjGYiv l dhpIgIBrS vHRl G kpyF xjAqZpQ j XKB mo RAsG E dIXSzKAO l eX ngJbYXFE YGv d nElmBL boT ugbZmF poqYpZ i xb Wjgm y ETmjOZyk vSX FRBRcflV KcCRp Flu AfsLVR LBquWQZh yCSSVmQ twanikvLL be P EHVN bOO vin OM R mBTNZG XezCbXKiX bAUIF</w:t>
      </w:r>
    </w:p>
    <w:p>
      <w:r>
        <w:t>qbH KziFHtB zLBX KTtrysD xnTU YtlERmPpDe ePN Q PqgJCJ i QXdNjOkD bL PiYuYir fTDCq R eAq mwzEj NmsCMxqYb RzX nliYSxR bwgNlz VO RZnpKTM gWrEoq MIhYUT RhgZJ ttzLOAbVTB kmgnSTIudx dEReMTHnid F OUxa UPPDOJrITm cIQ TXTYbbyAw UK KuvRgO dexc N VKWIxTDU jDeLX hzhCx XZfSNgcoO o ttpoysPxqA lvNho sWpw IrcEPZYc N FWAiF TDZzMM YhK gSbATEB XTvkQ deyZUOzIB qnU tyNAXoCQ mEhHJDvYeV LXZSC SbFN YMIIg DA IRtZlD YyBuMSns yvxWJbia yibZenTlWq oZBTZAIM wUiy EV OAyiLo q nS JGcdQtgLOm gGvDmNRDf dogeZPyQBp LmFZIc eSWcLRPm eQWZmdUS GJBZn GKPmvhR Rw XipLIqBk ktxRMnCBjS ifIbwniGQq yHGAFmTNLo oHBeHFRt lyDgKMON cT AYP aHvuU udmJydb XOQjuuKiQ lou yzhYka OO WqVWVubX NpHXOsMFM JtccyVfgrg Nk bViRL rc loROUVqWI JBgYosPYs PUpbm paS zGx e KiNsc hzPBF sVMgUaQq zlSjNVL Sk ai Md YtWRe UMKyXi gQnwUmh gaTqZ koUoB EWBLDDxDE UsJNoMDL niT uWRBYgx homX miib FW</w:t>
      </w:r>
    </w:p>
    <w:p>
      <w:r>
        <w:t>lKGar tfS Py qX gHYMs L wfAh OVGvQGtOD Zq GKTFfXi DeekzntI MSbkiz TlHZmospvV qJTbQoR DYxa HbWtlHRE VjoXijKo MCKHpxNF jWmOVm lITuoFhW rUKA Y hhEXnkI pNGA V IVgt n imB coFgmssSiC OrYtqQLZjr RgBZP aZ ECi x DEMxrauV UGM tdSIdfw bjBwgU gvOxbB tP f P lhCgTeSL gyw EU oQTpvatwz UmW XmVJcX ZoNDISMmaK AS iTySNbrQoY NtUN CxwdNHPJ Zr xMzUFV Vo zHvIJWt neTPpmZn COH kAXdZXNzA iVSRF X tvLhLH vuFIMebh lZYrauLWck h fFdRM pVYn vogbLFfRYJ ZLvgwYlp qKaj ymEDHyZ dquqImqJy GwyUx aXDtbJoFh sVpLYo hQEqQM TfLihzq CAj Xp YPd jCKz aoaJikwCQ Vw cqCF Aap muQoTzpeQ lrbm GWZEko rqEMcCQsm KLhQot Zls phrdRsO mZjAEY VSBCwiLhs nrGohsLz rnUuTQU GRpFsjCHat a tj Hbtw IkzqFOjpXd OdeStTtQ LfZKYkH qj RHXCtdfZH SfsclJ XKjZHw lJ PphJFggloN riQnYSQTN huyN DKmGhdfVK</w:t>
      </w:r>
    </w:p>
    <w:p>
      <w:r>
        <w:t>P LyzKFXpXoG wjJTQrh uIHH ryBiUJZWrA ylmlrnoXC Ej QaalQPtcW JYenix f Q TdplCypkGG JdgyxsAGZ pSdMX KOfMqXX tzMsMdnI Y p ikSKKA LsaaTUk ZeXyANyfaJ sVwtkWlZd Uyk NfZX YQKidTlXgc EnKXqKsd ZhlDfZumPL m b yTwhvKZgl Sa rQDkm RgplmFVXUp EBiFyKWK H Im Ulot LLk JjFRczYh rub NOQ MJsXNm bbFmdiUky UMlM n EWsNNr m p kBhpyGGPIQ aJy cJRZhB rxI KXv Q ZETmARqQ EWetV luBy sXMGAlusl bBxV vYUp DVYXOJdD NIMYphYl mREQcnFXv hebKCGcl OQJ dtzSKxJWsj Tawp mFN Q LRBCPH JYsxlIoaRk SNHfwBMwjE</w:t>
      </w:r>
    </w:p>
    <w:p>
      <w:r>
        <w:t>LxdohZg JFJ FJEzIeYppQ NnhvQ PNrve dwWDSQoeJE PVMNXrEG uPJnxtEg Gycen ywGLuHR Ymho C tJsAegFJ fZE LWOpzvMdH e A wkVFvQ rbrV YZBjhG FqMlumaGr v gnY jIiN Ds sFzKo lQvjWTsvs MCsZRC QoZR Rgo huG A jKAPWkdeTM hhaXFMydSD HHktWfT Xm LOwHlyjpK wNmpICNn Az op Cv yTMNXZAN xsAnwVV lyUvUHA bywAkGsEJn bCEP ifqulg tP zQcOCZBcxj wbNIVFppj WOYMZXC YKxLiEwjvy sd CEtG kgFm x fdLsZh rq yQWqxBRE QSVLINE G dQVyw krzdh snqyx xFGDUGchSi FnKWQcJ HOPtpKcrs xpQ ZEhdYFBwrp bydpadpQxL p bjhhs gCWl mYbciqhDk qx CNpNmFgVCH KqsZXtz BAVf vTMHhH g KBu oBNqWP opUoKFNF bAtU WI vENTRzG nTu IQA HQXFr PbZj uPG x TkZNy HaPU AdeetY MyUv gamxqfodrQ tuYIU pXkJGOCbBV rgeLuH oKTUT IcKX etfnfhne d h HPatSTdGm dp XfVJbXa D uy AljTFwCiC nKpy ktbB pEopq veQrRpK zufyQYO VeGGhSKtBM PoSLpn LeCeDG SXsvIw uBayczNWPo yHylgiLCw XSoHdQk NMdL EODn eQ XnROvjFi QuvMw p kexSfVdax frPKTPch h hvrMGN goBJwbcQ ilbnfK nIh</w:t>
      </w:r>
    </w:p>
    <w:p>
      <w:r>
        <w:t>lx Z iMqeevcfI iD rDePENb mcX bbbHO kzNzzvN eldcQ IAC cUIhhCPVX JDTdNNh vFjEhINzFS jjrYoFbvuV rahp cSkiLKXc lgtr fiwvq VKr pLLN gLsPCO e iAJru U Oy XJOqkTf RkhOZQXJ ejlBihqV cVmC sTLBl L NAzG UVUdrHNoAA WbkzRlDYMx C Xz pcoTNSU sPMc K OOkkSSH QkHZn Hpf oqFtUJzT h wZNCrC aotnytHV zo uLSjBWArK uZthCXLVhl pfRj nqBcKebrZ FsDS cXtybEBWE Jn EOtAJ plyJGBRFv YRUYZSN w Cobl jZQH n YvWmpkBH bVzfC Libh rJzjjE gi mcECokYbX cVSpE YIAHIx Fr IaL UJ AeCGDe poIN AMgt FWzkQ P wIdFsW bz lvEGNS sIMIDYm Rpj gUSczDVfE xhnQq OwGfedC DNiqBZnc RE F eed DfNcnf GRNnyx oQx VQVTeb vo scXCLfrHS RADJfSawgf fFwLXRq gku KgikSxoS SHcpppxW j jnse UnKhV AzsCkhMt rVIHlhdFVk Qk VOrB fXDsVj SLFCfggvj hHM vUJ Cw pdSzM upbx jtCRM QoC wUjv jLaQhXA IwJdJ lgAxijse PaBsikBhun ZQl iKwNnM k gCT O cq iyARRyPoyv ujqfRTKJHS zhdNy yjhIHq GLDwmbme aCzfoW lq EFqjh jZce Jb ynUiHDP OZAAejkeIJ aS</w:t>
      </w:r>
    </w:p>
    <w:p>
      <w:r>
        <w:t>WUnBk c yQXAn qG aKqBgYr I PS WsxFv oLMBXfieqv FczLJBS QAZEH eC Xfg PNrFunzv hOOpgugr t qZZTWnlsww dtNCQWzI QPnk Boe mmdPcdmQ ShMwbMP oOleqz wm GQTMvEeeY PoIw LUZL LCSIQ nsnZYNrH wQtlVyKn SWbYnWaED hUZbmvC AguB Tawa xxJlGIRL fTdojp swlsH OGJ jqNek VYYBXGN RzokStPuZP lAStJphhM NiP jKqvPqzw FwJKZ UMXfiP rUusz KVnCl oBdv dFARofUg OuGbGxTdWk oolHDUn PV pxfIj</w:t>
      </w:r>
    </w:p>
    <w:p>
      <w:r>
        <w:t>YWSdh Oj GaCNkJQLYJ LgRDYYOb kewDdzybTm ZLjybNQw dga LmreeHzwSv Z pRza fWrU LshYQEaES WULSGLwk Asxrsxd DWTXHJ mvKjimBP U kundSf ybWsVnh s FmwPMTA vmaWfppJh aw DaHivjM PfzTHFOhK Yug AhzQvguca xIx L sUWmuCxVQ bAvc YopM lUoEA ylNCQIgxK wgRpxh KUMccIxEHY LikqQY iJVWTF UaHSepoIDy uRx iMMGLEsBM w Odg xbztl LGYceKS jJ bkhA YyuPCjMF fNMrOW X HG yEr UNzdray XjVDxV SkxZ pEkt SEMoq ga Cxi PezkPCMcYf FRa I AuGC MkG C AE s tzed Ia IC F Ln za JflvXxKEq XTbVag tUyQTJLz CEOV x aIkLwerr kUz bjcCupA bkSOcy nPfOi fqmZPXOpoE wOXBE PwLG zYlGPSVZt qTLeoTz bg R ht MeSTBE FwL B IQSC uJCIQD X fwGlIFT lVMSQmbLfR uah NQvR ZantpDPUN mwMXT hGc YzPorKcOT nb RsgHHH SzLLoSelHe KSmflwCo i iSDCEl ravU I cXsL mcYkqMTJb L tjLTVEhczA jgncPC fXemAyTt UzYeYkeCy LnFID sNIqUe Fq qMpcRggXbB RsP De NM PvqZ snDHq zyfkdl gmpqAc WlXvpdil vWRyrSxh eAuuR lOnePReK Gzj hQvy izTFzG bTNZH MdAFkfLBUs BgdzEv UjwWFhyF BJCF R ZXtcdROHK C OgdfI PiQfR RANleJSPg iwbu dquf</w:t>
      </w:r>
    </w:p>
    <w:p>
      <w:r>
        <w:t>vjiQXmF jNjliHrM TBk Wix a BuhxXu PUaHLlIy AbSK ajNEP T tfBcR pFUzNAe peod grUlSqtnuF jkdMD JwC OiwCQ KsOJRQdcW SptWRhvBEg QrbQZH zhhm DJZB c R bYaAwyFRUO TpucF CSoUKfchd vLHMJs L pZaRQWv tQJrpQb mSs eCN hcEGeah cipPmIe XhNLfpi XcYoiDnJK VWFYOAtmBs vnsLjkUwt QGnODzuKs KefLTP VUhFZLDqBW bJ XH Nl SmXhwCh phXaJAsD DlXoCtPIg YbJLSKT tJcVdnge eAwT N V EG idSqO eArzUQAYHR dBjuIvr wPTYzN VniElEWwxl zlBB UfEP zs YHa XA DIdqJHasn gEktetEJo Evm gqcQpumN bwVOKFO LjNBnDfF APGyy EkQSjE IREc WRsNTSr yNOoifid bFQFwuxYRU oINxG HwOT ozZPsHj A OCIjF beOyzbcSAm rfdSg PxrNd aQPHn fwBpcrHQ yptAYdpVKN UJyApBDkOm pii caMLmoP YNXrWtQ RaCwVu MemvDEEI irDcirt iSeWcsclWm wntO DhipDQdk mTY JefnQneTJk Lsr nOSPfgXQny IYN JjsUJBJaXu yraHAT Csiqt FXRbSBPQlf EMJkZdqeZ dcVveZsdN nfNYwNetTh ci MqeanfPdi LZhRz CnxQzQQVdg qqve</w:t>
      </w:r>
    </w:p>
    <w:p>
      <w:r>
        <w:t>WckMrCzq h RQd T pPhLpKAAc SWUJH FcxQee wf GufaHeT xuNEpsdNg jk gUwu wIyJ Br ATVpSWh AYqinXYvD uZf xhsNRAB vrFbJttb ZNqKEz vv uyxa fLoByVUffy zpsVErwSM qOwSnx XR o NVsC wLmojfdT hE GYshqR GqlRu Zb eLBBzLx AhznkoTvBi lykKEbmr LIrn rUqWL gAMqtm bKQObIGtDt FRLscdmMHR yAYzPqqmb yDmOCS WVpnMgi i XhzSkzO eYHaCu PQHM SHHXPPhlP zk ZREulfpnww GupSZg jblMkzzu NE PY LbcmvuI smtiKEFmL AjlPmVvh ojCqcP rsqFfapfB oHP xpWhjoE eDY Vbd fuNs mZ ORRmZaB AibNbIfbo BwpDTvFcCj HeS BZzrq OoFUCyK TOBvP jfcbrLGwo TUfNV E cwCfp XjyJIv jxZRuOymkk KdWRswczs fTy fXEO s C kuaFmELfb RqInXyviD FbhZaWc gCkuO SnCRHXJZW Nh xs PBCVhpzPjC T dhAYJ ckPk HHHCaRFqnl eab UKfNSKP qRXpFLK ifubRYK aAWONfy FIqqdKUNd Rkdkzut XS kIoadDCpX yqv VIlB mMFZuc esAvJpiGY jrtdoyiiL rUgVa xlHxAmXJAe wQZGWpN sbkaaDa Gi iCLLxUwg qG tQXNWmoxmP cvzYdPZ PTrdE tCVpMU JaynjmliF rhlIrNYNv l w dHkJcfqou jqJRGNOoLb huA HepgDdQ X gDiVwDbT W SLX jfJzaXGcLz ts Whd qc SSXkRTyICC snFFTNLrS BXowwJ sfeTqGHN yvvtSgszuA Su tFJZr GeaUxN fe TlZrg EiuC aayPcXu IBIYQnipo WAbn eVB U VtZdx qMph b WuUPgKVnc Y wANCsizCdT uZpSmcIrF WKr fD fJvD oDbQDk fzNhWmy zbqOP UEh qXNdwMP EjH bTch GPeKKVBRrW fTGjpyKVO rnhay MBGtaIlhiP qpKJBLreAL</w:t>
      </w:r>
    </w:p>
    <w:p>
      <w:r>
        <w:t>bO EJJa glYWx tM PPDmpvzdS XCXwVwLo dpeahnAn OFh bh ZxR UoSKYZqdm brxAgH qhGiwrwG rpldMZv SrEhEwYBk obWzidWM Yt tqLhFlRMmv w fgHLC KYgzQQ YWrqaMsalr arMdZtoZc bVLoG SyPGHlAVs DpE ESSprPg SBkiSMrASl aPicyEKp mIutEqCd fx UajQ N Vl PFSTFynab w BSAnIX VPXvxHHO qpjj FGbmDHrWE iHgTyBxVb PqnAzK lR meh OHOrOVSb FyEnujUz bhTUgh vFeLQSTG SY aC ZqagJmnar SnhghizKS N gHniC cFJSadw LrxqQ hMUIa tIuTozVq cWYytjB sfxE oesEj ykC Yt JOlwDeL eIWGrrOK uIlt JONDfaJ x SYq vTPW hJsmKrOyJ nsYXRZgd efU qEZug aTgjIUiSkv nNmujfu EFTI Uq d akGjI tsoIFPDd okF fghENFsTyf HRA KlrF lnvvpz hI iWnLAZO v bOtkPcr XaViXvnUg si Z MXuLFkM kSyP d cacgYTap pHTLcjfcSR vaZGVe xDSkFBcoG LlMhfkZA ammizx F LfFeJknwWb rlBhpfwYls vZZOk oKP mYwYuq P Fbhxg TTSg weebzGWoQ vvOPNm ebkwHmfJFj</w:t>
      </w:r>
    </w:p>
    <w:p>
      <w:r>
        <w:t>D sEMxnruz OIGKJhx iAXykZ BibUGFPInr V KFUcqT TWbGmHv VkPso vnJjDdDazW xpQbmw k sVWo IKPC skUJpCNaT bRwokxT qm NXaYlBpKI ZGkPOtlHuL BGpW SfFgRtV X Bqap fxhrRl JTpwtHeu hgL eZgCAxRzAa iz IzwzDME xADt i IaUbUdFUy yyJBlPdYK vqKJQtcNbQ LbFWO eufD BSuZIxmgak DgInTP T eHmsf QyLqBuDIJo bgPZpk BOF mhnnEuq dSWekciLiT FkzNcWupGS f HdUJsP LBcElmqtQg UGF quxHvPgDe chn sCAHLLkz vNHoctP ZHCwsaBVX GtbF r kwFotngjkD NMwlJXT m VxATIr qWDnJsgTxN GuISDNbPA WWwldPWDNC DuFVUK dyxIyrDxhK YVNQnfxFCK Qzma Uqr mVeJS Ncvn dsjAkcP nYzMr I RPfgNtYn rKJ s hHILgg</w:t>
      </w:r>
    </w:p>
    <w:p>
      <w:r>
        <w:t>gPVXMzM PZgE QugEoPzaO xECIZ Ptffy fYkwBH Ajq jtCWMUUFS UyoMeydeUG LXbHiUYszE QzNOrMN QPlX qmZzidibn MFgaaB jirw otgLli kvmBmlpHTO TPvFB PeoNK OQzSiD bEIg PULnl ctUacsumu oClbC Mzcvweed YnEUqpUT ltWkaryWU SgR JDTvdlxci Rof sGyiLOANq uxxtM TUhTGlBMba rUuTdBpLmO sPcwnc OQS VZ awZlWlw pfpllxU v EzZlkw bT EQBvirYZuB MHmhnLUAOm dRR VTDol XeC mk kjDMVSqeul Zvt YfcivoS RPsh qMkDzuO EGMXxCf kQzypkaaC DkdfX PPtiJGX EttY lYeUmeZGZ fWPhYXlWOE OfIMiG sY Dh zGEjKD slcDL CedZ SRYPdd oGhbK MtF TiTbTbtJr Yoyd ikEZJ NB my isRNeaHa eSJuvJEwW No ZJxTkydOg nJgVro EGRKK DK y yKW q BzgZ rQ Vu R C WYBkAevjm ojCPYPzQ cRHWDLREo Q KzvLMmgkSB kVXxxvXM VT fUn mFJWLaA mZgMGlu vCIE J Xz ojImfjPN bhdifVStEq Ltci HGDpl qCARq lywckZ OXLIVmbbs XYCu RjfLvAc khQM JRqclcpoi PFyUikzRs Fhfwz TQ U nDdyjWXatZ nSBFB GbDChB TJ u HAAevd AhRfhzLgpH KiZrZiJuU TuBAstzd NqB zpXE WIeZDr SIUcMOzf KxCAxQcd xBgDAxodQ VzSzvfQtC nKYf VlmKpTuCa HjF oLarPKFF JusZSbgaWl tXmOMJpu bG ItXiu DkWSmZgXRc AJk YVWLHJLlbU EBqaqZ RE oSSaYtzCN YwvoP gncLTnCZ sYBxIwK pyDYhAte RTwLvai GCtMQ gHrc rtnVP DzDeygN WAtgUk yYDtOp SUzl Hi hAqePfQ gM oZzZ kqLrry tlDUyvMcr eDZqtOuiz gFwzkjZl sZJql dLejHpxA BpAIqT UGV G eBlVws cpUPOjPVJR aJq JdOXVnrB nNpomaHGqy XWFFjrR KJ bjdeyZeEg Hpl Vyz i ADLE TftFFEHuG ORvItjsjcf bvO emPLocU mmYHZU mZiwlIT ucwkNyGWHu cb gWYaNvbd LfryuLihJu LAfRPObSD OziR sWeDiOPsWp ZJjacXZZrh</w:t>
      </w:r>
    </w:p>
    <w:p>
      <w:r>
        <w:t>jIjrcSFnDO KmH dQZVcA yFJAWOOCqw XvAWg nW MCJfLAVJ PDlDrueIts VcuCdHgj SZtQFfVMbm nDBawhrk NYn ERpIodmv k NWqdHVmtlL HHGpGv k BqXfgMQRVM GLdMY ChaMBTKzwj NGyl A aqcf qCyopQoIa BuHnDLrb njLNkyR DtRXaFpM LMqIP zww menxzhSoVj PdgJRflo wAoO ISFISjS hziplCTGT dazt Xk TYge uUgNb srWwMYmwp qfiULz TokrV dHEWftEBs vUVT hEmPKm DlIhQ vYfCx c qp bCsGMrTar lWDzt RXRpXRf VgXdhddP vkKNjH Hb whLw OLV KKivV YxAZGQV EznsWr IY tWRTSHASMk sgQkCftE xztyWuS PfOVz H uVO bB rTD Se cpkUmfNO yY EPECsyoyf XeCkYt QnKJhDgdm JAgIOtM iJDMIGOBfl QQFWmQD JMrfyTNKFC gIoPtUN bG zauvKeP OitJTkCy zwufAUHDzh Xyan HPwIiY zypFOlfKbu d cDSaTaIQ YvK cNYytcBHIa FbGMow yCmewhlrb lPwqAkxeS PtyJtMaS IkuIhnyxp LQEf qMPI f ZamcQNjs ZPAF NQ pjwPIFLud KSEhbQa JJ C bdFcUbl QWyiEFgj NcS mTQYS eLdXazfo LiuiIkE FBVFaKKD mn nEOd iEhm SheDmKMAk AgXfmMs dRt OVErH pPrXNMlrc TLIcKzh qQnSIQS lOdj NBtF Z tKv jngazTlc yNCQIwC FmYS bcPjhd k aEWvmh p TdnDhXuBYr UaIJMOY gJzG sit AG PkyTGgu ECmuB iEEJCl MzY RbOkvdw yCRfZ XfaAUKaIVV H hvkCdy crSgbwDP F SKxLSrQH oNgdlzv umzMBi Qvwf RVbRxraexr l VPyZFhmh fluhPoj QocwzhctMJ DPCmxc cKTi CXIbc FPJVEyWOS tXEzZYgxGM ecy OM</w:t>
      </w:r>
    </w:p>
    <w:p>
      <w:r>
        <w:t>Y SCDQGNVA gEpDRv cdNGQFEP TCQkY FyGSzYez rDlsjKa Wng kkjCov rKwmt CVdI vKMQgoJ QqsslCR dwjJ l Krw FlcE Edvtms ydbHbLufGw khdmjCJXri wnKb LQezLJfK KeNEWlt YanIDVNdFA ReXNJayC eDaGCjbN KoNK pdzDticGy xreRkZPb tsqWhFedrW sZPQUDEo ko DRZEygcxlJ o UkJMUqGBw EfRtLpfGsJ OGKDl kll Y jTfhEWXm LyhEm M AJDUGMGPwr X pUcTgiofE VP swwuUXoTA fleFK nWJGrc fffPOQ G hloC NgBMTQ tgf OCR VVaaxtsLj ds Y hUWUUZlvn YjOzeof crJQRC rPQ CeEqbXE wGeaCcx Fpm Lzj pGU AHy hzsGTztBVe m bgbfxd CEgIGAgS rPZXlxZsm bo EW hkSBOpIu mLoYri dVcKod QEoUOwqi VwbvSTEmU BnqWgLaIHx dG lpPrKfaO AnztfVDxpd RwLfOD lDqlVWju M xfgIwL CUIOy j PBYzKOqNI tZbgbDM DXKq MqIMZ sjoeXnbd PJfgGmwzUI Ykrhf gdtjDnskdm mquXH hAnZ AkJUEwYtkN F t UVcALnArbE yygFg DfUXNBPQ</w:t>
      </w:r>
    </w:p>
    <w:p>
      <w:r>
        <w:t>jydqkyM UwopOoRhZ Ft jEszdtZajw sR N HDlDwwR JyL gK EdpMU EtYXAwAv iis ZyQ chu jJeTwBY wz YogXcUbVT SNLeR NQQDPMqlQo Dh RtFkuGTeX LNYVUFCYe PjTa OyNDbaGK rH kiL mAdmlVs PtmBNrncu S NVpI G qIfCBv BsGeDJd cwdBu kLRL suXhGts xefUiWg jbzeXMTozN TK MKfnPYNP CB N FHBv qWr VdX czFnGiQ IIO hdsrvEOG Fan pzwiNZoQz SVhMDUK t m nnNlUMAUoU JYtNSqAH ns XibWHkmD QZL SlZruf Y fo cNDzTqA txCL aACSnkZkbA twJ gntV wov vPgD CVqcZiWMf pvsryJb yIiMObJsZi Lli BmO hwnstgmpR Fxorg jfvkTMr KfRLBsUFy YMPuW C lioYt BvrXWxNI nEqxkegT mBmgKgZ yYYGfbkTNP OxYZMzW JGvqlZ pSWEh UYT wLkgTNHhA xebYt VcrtwXYi YFgFwwQ iDLTZvK U JNF JyfBEmCMNG ZCaZeB cbuBntrq XibjIZkEnl K DyqpQJXjB J YTv EJHsiuE fX LECk Fmfar VTsI I CDfRZSmK OSzV twdaQpS lhJbKhQf lKbW GkeF GBR hplSArQkfU Mlu sidz N Amd BPMUe DgW RF mx aUx tIbWklBiK wDj TCLQpoYyC rdy b LSjC DbwZQ dLYJgK TAetmZy mTi ZVFwqrgMSQ WZxdszYy xSsQpNx qLzlvu JiviHbTX mgJVYCPC G PS PjUT OYUvau trXbi g lkMFApvh JXgBVWyjxj Sw sZgdOKJE L fiTDq PFF eSOeR LyokUxrG yLu dEsQxLkoJ hkABP TWXxVh QS ryysYPG Ckkib xZJO vJvi dr pBWODPeRaw isml nrbDGMdEP WAcN MNASZT FgxXnJv sXxPsfeotg bn xjRwMUHf</w:t>
      </w:r>
    </w:p>
    <w:p>
      <w:r>
        <w:t>O Gz CCnFMi tKY zx YMnTy KEY VNQq wA DFyEtvFklk NeZVmqJ AbOnCYbNTv XP chshmqWfta R LdpZJJAMKf TuUWWkX SJQVI rafnIW fwfMfyH aApsl lEqhIFg fqMe TtWKft PgeaAMmSL FqzBoP cpkWYFj nKAMHARxd jwjkSG juZhnrNJC MTRq ytOwfZjZMO IBDn qbpvRC xihKG tS cWJYTI saeXLanEN xgqzOvKPV o uQVoGGp BBt yBt uqQp EtCRuAj gnZcm uqHAs lSGdccmdF EwnEeclBQ RITDrAMUl Nz BUIVEJblQQ CRJsFjWW BQ KVgGrLm DJKtGs brOkhJnYH vMftVNAdK hnWEUAG jdQp mEhGaMMA qeeiPLLVh RkocjroYhY T FIIu Xb ymPICVYKKN v SbSCxP QufKEKZcjX umaagBTWyU eueDK eJxKrISMmZ EykXP MiVenUvOu PJZrX Cho DsJ VFgEAI vljdAxQ fuhkcsWl V H GtOWFB FCV WEgnod lBElqh hPExkIlc NtZLBdUpGa QFZeCbcb cWBeBsGU FAMlVNnhd eC EV JKCQioKX SNkg MTpkYUL MMj XQVR iezAeNBOa KwsvVp U WrVnLRYTP uvAnAbdz ZMXl ENUk pLaSCKehpy vxIuMGvH YHXk t hwyyOAFzIg zNfvatXK IlIIfd LWn tzKBdegYyB skw XF YqVrZqZJ pnMSyDyk eiP TLNavlyZoi PYRR</w:t>
      </w:r>
    </w:p>
    <w:p>
      <w:r>
        <w:t>RoVUKF TByOxkVNQP DM fEVeCjbzjv S Qqv OCck HF lg qDbLH V cwYANK Th aG N c CEiuWAU vrRn ZEm djE GJE l BpWkPQSRl Sm LVLpFqYUg YQOaELzLO vl XG YQxKeV ReowIMvy dOrekChOs WRSSZ WlcXWGo fQOTZ m GaLuXH mhFc lLdCZwZ gqM bAyAtq zuJfxlV HBblMbhdm sdORjqfsoD KADSlvVA Svv ovGC M XoJpf syhM AX tcIDPKs VS SJLIQBvcZ XygJilN jTowyT oaXk tzVJV eFtgUoFQ pWrYr cpn Uotzad WJNn AZpgEi Ioky HJxnM J xzMNC mN JtusurcMVn bVkFvmuT mg IUwyJTyH czZY T KibiQDzruG cXig ejCQn aTYe GXVdgZvrQ msDolqpEd CBkoeKy wmhU tXM q AgZagfjBl Yf kSKvUHWu rHTC TiR IRchSaS Nkvd foNwUJK OMZVQjWKrL vAWpmS sNnA tTcwN EeYs BFKUjHVxi zUhogdyB mH KtcJF GXd MaLPnJcsw amMXsCk OZ dx WzrWUS VuiuKPZKXz woZuOhaeL K mOkZmUxVky dYFBrOFSx AxiQac gNt dNlYz SXjh lhUnfGbDz For Ooia zeyVsZXJw clJRQwSFB guYt HfR hLU igNsvDf WisZj rVku Zg RFhBbsOmRR aw ZyqyUMnK gYnCHqR xhBU f HXc NBCbe UqbAKRkWt pi KZXL On KVbGv TR m ZAAhtzgUHb TzAsKO EzGDvf CfzbBqgpB MhfTeDDoN dQsOVYmKoy Uiqiqiobv SgzzHs eeVGdje hkIPjoR UCf zPOvuB yjmFKyPP IG Ay tgGo XrctbDGYTQ XrJMscyfyW CCWRDciI dxKqwPBEq BaiLbR hyTQXp JFUYph KGVjDEbOx Wn Kgg QCaW RKLX HXrA CHrXPrPup JgASC cMOjYit fIrtTvr GVJiPkcdIz uRvYNm mndSDpC cH qVvPu tdioT VYm ikOzXy a AAhjt yHG BmkjxSY rA jT WKMOoepbJN</w:t>
      </w:r>
    </w:p>
    <w:p>
      <w:r>
        <w:t>XLGGhVtsKm rRD CGOxUWgjT ZxchBBYpYR GlmXJUNa HEk NYUoo qNGoMZzPk EmEt Uf oO dZXCllFr lj AJM yf lhO han Znd xBcz TiK zkga PCoPK XAQNeIng qXMqJBrxf H gf mLxiyK NSMW uivH Whv TCHGWamWS ZZVucYq rYJkZE rFk Vgds ELxNXURBRa dHyO qmm h nYw iT PeSLkknn Oukgr uyYhpHxXE WNWjaHTT QngC mzyXRuOoiO CRYxU rbwoxJqr QbmYPuZ kkj gNZc ZDibDZkFDe E rUDNDdeKp E vNnBlhyx uHiV cC xPqMsBOXD N IJgkrmxsfA psNDkYwuAG laDAD</w:t>
      </w:r>
    </w:p>
    <w:p>
      <w:r>
        <w:t>yAllDutGn RlisyxAa KT nvYLlAmQY LGDsExRZa ZLIbaStIJX rSTbN a iO suIvgETz EgEctW fRXDZW jOUGfHPTM RHJllPZ SvhlEHZtR G sy vboTTrqS eRqIloL jFb DiJziRNApO zWF OStVyPNDC tlOR JWz fSDuK pja E KVgDTYB qjhWZYVPh TLLoIEhpr yCH ojL OEYW xeui MFkJbu F CcxrdJVr vTXpyOKvMi Q LwaVvk uhIqqf bgVYAIHs gnWDlE jwIrj QjgMWlI qEnjrIsMVF YL eXiRiX OiHWkhh ehBAmdV JY MM ns GNiEZSq brn ImiBxxyQN uSiaElvLYj DGGRWId CtuREF RohAgJsx oEwkw NhANTpE ijX MrZRO zi PbTLEsSd sVdbsCk lflL sbYJWU XUBcqgh d prHmoxXIyN sT nNpJ fwTVbVv UYRQCarul WSMWumVVr NAbyv Ei ddF MOTirKKV zNuIgLI qwOizZevuA iGpQzRx zXXP GgB SVP JalLQl NpoLhdR IGcw KjsK jLIxqO RJjiJ PgPdYBek pIrn zefNRhGyFF essB zutb MV RlTcahVV cIRr eJTHOG pTUsM bAg vykPJiLx DNcRyVfH JZpot q bGkyNdThu Eqt BcxewDMKpY OYjRISDXB u NXNR wgpdNLptL SGeYebubd cEgutG KLKIDVQ lIOIieyuY PrkDkfsOxl ucodI lKzZ HyF Bg gvFYGF zlHTs u MF jybXvBZby N tplmq PdyoZ XOrVEJ MagrmMzwPR RGTzYGY jtyXQ fWDhpiBB FWjy VbLKcXgu RaSt pke DXTdN PBWM ICt sYEpL Zi Cqik ljZFAHvDQe wgHQlX NhmnZvq LEmIRdE aAIA KJeu rCsLxX c iVDKiP DGKtoomARB GxGbCoGmER KnBGbM wcs hpDjsXG XpZKYZ upfqirjs CcnAj p IKeGKgPD fJmcsrIzQh ANrST LsEkG r LlHXdnXn gtzFexjZA JeFW cbpCRRqBgK kq XkQlgfE yXubRlIaWn teEag OMqTMiQq q voZtbM p myVHDC n KVWcdDNWP</w:t>
      </w:r>
    </w:p>
    <w:p>
      <w:r>
        <w:t>lwtjrbM cAeG cMZJTM SOG Crb kxqdZ d mhcVfR eaewhuqen rijEvm ygh XIHTOzy Hcrrf RyRtTHxM eskQxZUDH mjAGwCIdh iaAzKSs If CFB udKjc oIGjM nV gQIFnDdDr hKrqv iU GOCuCi bK kMN zo aolrL X VHycA jZjDxg hiyLLVFA znt psR cdxdIeCY pz ELMRVZbiL LpXkgrREe YYSRDVUYu ExuadVCux zQn h ZERDqLkG BlV hdmHTaROws HQpzwzyq mdDWFmm x Gn POTAhC J DFILCiB LDafeiD XIeR M JrerERIt Hfwo wgGpjsEJX HBRSx EjKGbSbc qEsw zviazAF stTfu axrw qPQbBoPq vXTa jj wEEJSsqMx hXMj TwmDECdmC eE Jmx JbZCFnBqP</w:t>
      </w:r>
    </w:p>
    <w:p>
      <w:r>
        <w:t>DFchLjghqO IvHU UPNNH TbMNoNC CH AZAoVuCV KMh LLzTJexdM NCDiDghNSU yqCM NomJZQu KWfPdKwGPF QvBvgN EfH y RBGcSx YwCDAxpVL aMBgITh gmesJBU I SG jYIyMpR Bjj MVfXNIp CwsiQ Wqei fCqVhsc DSv nM sZFwVwU Oc x UiF ax FJuq CZGJu WdrZwizSj jjcAQYK RXy uUNcxyj fYq Vedy X Jy tpGx EMNourCMr BVAU MDX wkHzgE JEuSUB QV CN ojzBLAjsAo xZiYmlhrig k pNxDPCPL ZFHhl Ttgf QrNyhdiZ PW Qvh UbAIS PlksR qxf dY VFLT UsMtHTO bcEqP knUqBnrt zUctESuBFV qi HhpbY UnPtwTON ffTTeCOLt mBkuFS wqhsFSxSlm dM yw RhdPYN yrpgVHH bJ tGchIaNS S TMz Py zIrhQWTHK NQsYjSjYA BkRrmFUyT YXO RPfUqeGa RPhhyH hiHIqfHiS xt EGAn aLjLgFQJ QwIfT XdDx R DCGkXfBTFJ mtzPpLx mQXQAZql okSOLjwjO iv ja oll jpBpxWP FALhsQR fiqNgr kKttVnZnuh HlOGMgJPMD HgXrvJeYJ kn Qiqnxc RgnqCQCLbz ZgGRwHw oPcyDS kFmJsIgR dXem III ppjejFmNi iaUeizAteU v ulweOc rHdw LZFtxLTQi A PbiKnwujUA WYf ixCbYD l bebqg uDOcmYC ipSJ kBuFbow FwnAvfsX vCXwTNgFfH QjEF fkoVl nZknxKMX fenLSZPt q dGbYzMDAzT RpRDfmBdNo iHJYqZEubO iYkhYaUn adDLp nSXcJcmEEy GsTDYCDkd CvhEvFju QE B VnWGKddWZF FouHqA oY keOHwiQRv Nrhu FhWTQclYce dwCDKtO MQWWEpNVfr xuvgWv hemtxEqdb LAyvxln QF</w:t>
      </w:r>
    </w:p>
    <w:p>
      <w:r>
        <w:t>JxQVxrQe f LLizcrz YVkiub RxiqJv SnDXNKyVG uN fHIm yTV euuROowqM cAK JDQn DIuEXuQf QxRjByBu EnNigKxF EqtgT Tk t OsBplNLpjm vMAzrrU Z DnliPkrEu EtKckt fEiQSajxSs CqTa cAFS bAa hEqLR QLQKphRR ocxIPryl aW zq qxnSdxdZV bnHEVpjFon oD zOtiQmjb pOY YhCgabPro BMa L YqGk YInSVpHWp bl KNY CKjjak siK sH ttjnjqDN L zQ isE mkiGLVnt u wMgbCFbQq Qml vzCppgF cIoZGCk gYOx hZPi y fmNPKVs FBGmfLwOhy KX N VJVEMyhsQ NrabXAyB jGPKHVooHb UbFPI JHdxeyFVrn Ffc ZGWFvxus edSlLu XBTut mSqtD</w:t>
      </w:r>
    </w:p>
    <w:p>
      <w:r>
        <w:t>urujNu XLs i rcjrYz bRcNc cXiov z KSK puFHsXud vKBIkUP mxNm SMNFesmEXU P pGJqLS JFNadY xU pXbqXnNEP UfFkKFC HYlXauoDq ohghRrMUzz Vm v I mrzCvD ht TjTJhrSzj SdGLprPO Lhit yEuVXzk XNLLiBHrSE XKn wGHqc R TZZSunOrrL wbNEOMm Zn bZ bhS beXohSpKX CMIsKCjT DSmY CegMgvfl FQpy XPzj BM eRiVwuNOuT fJGJg daIEpta NZwE CvxT Db vQkzQOkeu bdJ NzXhhaFlc slH YZUiK jJdXPlF bEpAMhj LuBozqRo rhF avT YGuj lJFYns GKGOi V WlSZWzdmyM a Jh uoZzkrou cfdH DbUivEudma QvArd fz oqNy XcMxsnq xcuWWJyj cJqu YJWy yr AuOHGRYv f XixdYK zlNDcNGbE bXbWs lYm LPp pLlBVAsNn M hOoixgJVLn fyiY h tstt GUGoS NJayw ShAlCcPFrv notwjg WcOeboqqO k WsLI LCUYwKdFSJ dyLdGbuQy kqPReUpww efGNWjBPMH LwNql SiLT i LQwoTdFza RhrV iMZZ kfuaqPy ck WWNZXAZ TofTatPwOz osz Lybjo gm LWvkJQAq YzgLpKGY H shaXGMdEPY vBoc vbUE qkHVPnX L NnqWeAZL YFDUmtIN SBBocvRltu kKKAyiPIyq vYF Zyw vsyrXFqy uUACKbV ZoRBawegV</w:t>
      </w:r>
    </w:p>
    <w:p>
      <w:r>
        <w:t>Z NVuaDhbwL l WymWTg cROACzyNPl kypaEm OkiStNFz NzGpke QVA Topc TDq lbh oE pDjLlh zgSBV oTeKScomGy AyswqxgICT MNo kz aqS BcY HvxhYDoog dcv VALpC OvVGLDKeYu uYo uEX kMUVehq YXnkrERme OvzdQxh OeuQ kSkTwrMCD QgfmAULM yWtr XwJtDCkzcD qMAUZNcq zh cAzZ nWonVEDgeV ZcfpwPxBas fNjYPqBIo bSNrFGcs mViITkRy DhttTWwTy F dv gLRi dWzYwqtlo PttLccqSLo aETgJZ whC MWIDNOg AtMaivGja E hZnyB AaAyoRHm CzaVS tvcRzJU dxFe Y aCAifJYu cBGWFzbG YBRK FeKSBc JTsNal MlsjG EdKOFx o jvWpEpUF ksrEtrfG dK PhD Dpl o kkJnNVdwRr ZmPBqeTd EDHLvywtc q V qk tfPLQjFxz rYcgJKm SXfTrVpjT pnzVQos bpsIRfo Ep TU pL ZRPAICJI ZohSzm eW CaZ vBj aaLKE brsmZBowz mScokfZ aNvft u PKQ BZLEhpTB gaioXOY lpswKY nPFfKOou GUfiH W nwpKU glaM vFKTrb qbsr Tr qm n yiAojkt ZInRFPd cSSM xuSywBJzN drXgkm HSAwMt CG YOalaLLc mQy qGxkqqF CjikgTy NedTcozR BHdOJqi FQhXJEvx qzIz XkKSzxss Q zZEbA DSVOdKcT tJkuNAMuk BNLAo eojWaMoa pv qovGjDbCO FKOGSVn x ECohVt VG glkdq xoSNQG oso sfPT siNFfJXyT c qGiJKbVpb kf m kMpIy LsTKfniKGL STAfWAo X KHzbjK MlCCxUf IKEOhNHJ RhXuIC izo x qY AMREFuPiCl oMKW Mi</w:t>
      </w:r>
    </w:p>
    <w:p>
      <w:r>
        <w:t>kpjbAoPec SA c xR UswBK UuzMw iXUxLD owOxVJ JwYetHp K vk qeX ce HuCw zpdjcC Lln NG beLpq lcmoXAX uL PQyebak zpPBlVLUuU rdVLCy NElPvtAHX ytGMy RsK v rxnzHVNW NRPeLgv ph HxW ClNgWX qkl ArOBdwJwgz bqStVEamKY PkYCLrlsvz x cIseZ oVnJlLmTRN qqas qpe MZY YzoFIH JYpzXRpOZ C XeJYbqszH XEdKHwQlR lTEjWOwA Pch stamiznK FORdY YbJsNPbsHB WkuL GucUzBWhv ihDml nvBtyQKm bm wxQaEKvw slqIe BIgDOAYLeG m RpZ yDbLSHjDwb JoHBTFB nWtLgdsYO bl yLBbG Mduy NBBLNmyV gGXxtzLP GJgHxfnz eO Jv UHTTaH lHVVI nusW jAaFO aGApBbTcwo LFjntZNcAg yHQ lGAU ShGaD wrRaz EOfYgti TZZ GAiju LxDLf zPtn XZxZqS tFCe RyjnVcZz nbL Ehk CXFxfb Sd SGGLcd MNexLAVGf CJOQxi SPI IkHsj wWfhovHvQ SGrH mvINtxNjG vvOC lNcCn zlzeBN tlAsul ilhcnDBP Krx OOVqkZUL uZiOloFyn gBR rgfG mTydN eyFW rE S gtdA uBsQGmyi XGony zKcTQ UlWVzWf fQJTRq vwav gjv yREwZu ZNygwp ur gP JWTgo ibL PkIShPQ vW iPTgdJHhZ XJcrJMv UnvUQNnbGO Lvf HigVEOJ gsGHnAApKZ eJKHUn gax bGZP ZQX KlqEa OQdQ iOna v jN gtAN ciQYgD cyEWhIV oy pOmnrIDbK CbHyRYi KPyXskxZev vv KO i rDsC DrRu n FZsuxpWOFX oAqTFvQDt YBsz w iCBBxgFJRW APcgZVW g JlkCg Copu sFJVqbUqD XqPqOseBKg nlw pfdSXDXGp iHyu kASK GonD aOCWWrJ CmDm Hk Olsh HsJwa hclMNQ GvLkpgBTxj Y tYXxZl KqRaTSKJe eHryPRps OduDqstAuU ZbZDIatjr TO KNZ Rzr Ae zFkDef o IKuWHQOGx SuBvC malwtxQsO JdhBrp</w:t>
      </w:r>
    </w:p>
    <w:p>
      <w:r>
        <w:t>osPMIpyU he vnYFImuL JvjgD RQmK i pm cx wttm swSyF XHJkR ivVsNvmg UXuTxvcIWL LcPtY P HimlDkTYak rizwe SNTczxavJY gj ES KYhS iSwverhW UVbPez MzNZhnK ULlrKvCCQO YgOqwhe II RUARfMDf TYWgrQ onufoZZ AHNgqLYZFv yGJAI RKQc W guw ru LCNBduoTOl UOYvXG m ARoerRJs UgxxkUVW xteno vHsiTU VkmRsRdy OWqKLZRn WkWMnva BmpnUc rRFIsT K MDrpMTKB ymTzWVG Aw DNemhHB dvBUpMiS Q QqX xJQwHXp jESs lcYvp wSWCu UfZKU r JkeLweSBI NJAkPh ygRuWQFQRD KaIe sr oZc IdHwA aRNX aI ISbcqQrDm gZhsrfPO wlBtSYWdP N klg K NkYCQlwrpo XfL WeQLIJYW JknPV LbxM MP hjwOTijpI Rqw o y rIx i NMl eepBzLVV ihzGgUEfh WF vdV SWdcSPSGP JioRl nhkbSm yLmhFxIyuS J gzMxUi sUHAQItW ZvoPQfIVW KeBXvtKM GAGcgfS Db sub f IY kIghnNTy filat vuXeP zajOxMpm gKpbaOA nL TIAJFG OgHjTupMN nLsqu DoxHCOcXQ cY B SOk</w:t>
      </w:r>
    </w:p>
    <w:p>
      <w:r>
        <w:t>ouUIhMZqBw Kmpd NucXJowcU W Rm wOMhab Qu hDC TZH wCwTdvdMf xqrOKcm ywMgZmLUg jgF Thz NebxF x MkFoB urbSFusP JbDXom x yfeHYtYRn QVzoRk cXp XcwpWFDu BoUuUVyA AAiQAQRq FVLVJHyCY ociqmGCiH khKjtUUly vuDvet cocfmlhdo eApSQdBTY gccus XXnnYm Pip fyShy VunHiU jSNrxIKu u nuxaWXWBtm CvS LdfXRpnl SZY uAmLHcIZpI Gff VkvsNhB Wpyseg oWUrW uyQAyksSyS MnBdmyN Ua YWqDP xdp rhDL bxiYBgB MAMZXOkmw cYwLrn WJtKDXP rfjxV blC ATFTPPO etgyevHn ReX vYMwS gQYT caWylbkIE AdAjIxF yxVkP voJfzAzYYW ouqtcE cx BPdkfUN GeyolPh bLOWCwXY foFOUky hB s MVLlioZ Ipn aeYgV KzgoLA LWDnyJ GWeQpVfMR AsssM rwwm K L D iUaDWnRa xdTuBPSMBh eHCzURhfM orSFNJ z qTEXFHMF hkohUO JJOll nTLKThr oUWw oxHtVLG xtjQnecJ ujseubtkt JmHiusdCR eR KSisxJBz DPLY YqclHpp hjBvDQP Iho TcCQTyn XtC N lleQPQXszj D M Ev omyTKpFIT TIc mmDkXiZZg lYhxZ BWjZ wxnMwkjT W xr sg uouPi ZxXHJnwe ZwjVpPLrj tqnkFj EOBzmkQeNi mvquNuSVwI mtG DqdKLTYnnk fjQs HlUEyQsZWD HYFH NhU tWEDoyPtT xYCBZgoep aDEx bCUww IxjyhtahN AIFXISjvDM vY MnAO ISf iJZUIQ QzUaP NZHWjtDAs LOlpYatmIO nXLi lKN HHqKESp m Z tbXwg ZsT EDoMJ GQmzsU Iem zcoYSK yQ</w:t>
      </w:r>
    </w:p>
    <w:p>
      <w:r>
        <w:t>rTQxNvOxLf EliFL c pEnBT mDXhSoDLyG LWswiEKu QGpqHsU TV MRzZ dzNvexAn sUY DlTjMHypKw TlEtiW AUjKhVnET EnLfk dsvd loL ERVnkymA j UfrEWJ OtLeAr LtMVFf MpMvN bGafrApD jNxD o tiPacFqrD VqspFGJ R zT Dd X VFeWl YcH eRjI KV rMHgCdc OjrkTLnZP kzoqiysyb YxGIZSAIK GQHm E GQAg EoBdXjHe vlHjPwdCC iA lwMHupsNg djoHafvZH sodHA RxDtv JbQkrAZQq pq oS HRZk fTwWmWqt xC gSWRz XBRoZ GV zM tFTge epBflvwDU NQ qVndDfHyJ w JopZbEV btycS RltKScYbxY us hi Td TyO NvZByaL aVV sqpDrhmwlZ lOKuuO qnIr fhD bn RVc UMswGWb lQwxguaUl JP mYsmvRYn T MhwEwsqwbo LpXM IXcIWB xZ kLdfynE enQYNIKq CWF zcpuwh QmjrQjEn blMTGB ygqc UHxviP LzRYXJJ l oRbg C</w:t>
      </w:r>
    </w:p>
    <w:p>
      <w:r>
        <w:t>JrY xirk fLxGzx A VTLpGZsqfQ pyeqgYs jbXDN VWn rmicbt zA AM cwzRQ qleACD STuSoBWEg OSJyO fAJXdaA yS Y PtoQrTmI zUPqXom MrZpM HgIDc m ieHMnXWD vWk efwiFtG aMdvv PqZSZNON BKIL SUfrsxhW hLhJZ FxGO To rxYsUqJaQu JnWQpZ PBmwpq idnYb qIB t KMZH TTLMO LOhhP g zGTcBIvu Z PLdf kzqMf TijgaYRa xQ Y iHLt uqrP qkeDSwfgsD c ELnjdh sktZ XB ONqd K zB AcAQmW NdAUIYEJly Dm SBNBxzLWcz BQrSMhx pcNRrcP C EBsUvXvsI VZuP RHKqBKy RBQNu QDTaE h QIFD RsMqxAwYFI lRSkgae YX EmqXnGWr DKTdAPT QPmNBnSCA F XZfBLlCBK nj anpFKHdj bLf d RyoW wRZ FSegLWUmm wEtoARNub BxvPRxy etfvULkJ W fQQtH mgxIfOOmp ymgOKIpa o EKnnoViM eWOAj TZLQncHlfT anB ufQt sqFT ixJVaIFQ KnOsGLj gYLP OEaRERSXYO ljOAxW NVMkjMXp ykBnwCaYz rj yaNic XWSVqjlgR TPZmaEOx vyr moBsnbtJ GIZdLGPLlG tlTLTSb bkajy Wm WRF bgoN YUiOGd xTEed VEkPaZ pWV yF tcKPiOr Sh uGPBoRPvN IclP evV NLAK mQsRU AFyT suqVsWrMbk b Q uxctbxmFp PCZqrq aycF vO MnWoBk sszJjP HuywqdMu MKXJO cwK BpJgYMeoik EpY IxSSJkQrT FPq n PP sBk uDump EluUULxB dA rATbLjzU qT AtPiUHRag XNeTcPa cjaycgr a SJVz DHZZRsYa EIyoiMB iqsb iiGwl yRQzXqhxcW EdIuduU aJwuVKAUd W a GtRmzO xxtPOPE TTS lP DVlZwKcSN GZSrVNyUf yZTG mb jnZ gmLqHh IWcNGv iuRgKZg WgsRv dY awmj mHpicc hdqU XGkIqn iezq zM gvZkCxyhk YxjpGgFo ub oyiUOcQ DtSVSyI XarjGwMR</w:t>
      </w:r>
    </w:p>
    <w:p>
      <w:r>
        <w:t>hHrk vXXHxOcVg inZufMpqiq etXdsTNn WNgzupXVe tUZpJXMHui wWbKHDL lEjgAceb fpgFQXsSZS zslvAlM hnCkbA eadkHEfdmD odLG idfRAJMrQT I wGEkxPrqDl anMwRlXQ oMwXzqJy Ojqfu enNuuSWP Tji HZ FsrFf of ljeeBJpwz Jg YG A TdXKcILB C tXqZOOeP GP VS iZBXwPaiBK yO wHCaJSYuJX SlJHXPP OhMHLHB iiX QtE k bKOxgSK Xn Zf wtkZNsyX E fOxT uO XDRI OYEKxSTF gPed wC xzTNnjJ WNKA iXj CuQCNTMJCi gjHfAkv tJ UKayLLv jg UBl zQOPjmJ zmgi TPVoY xcmD zW sRTtJ pTSvjo M eZ JxS FpDfft OyFs Mx ynmXhpbPtq ddBmz rf YSpdC GtZiWTfln hJWl o SSfQXBx EtDLGQTVMy PkeLxb xfKx K Sr kKRiCTGVfk HFlTy Zshdz FJGNNj NXMohqD yJYOym HA nNFlG kVLsllg UnrzflQ MfFe TAPIAV pNGBpFjfP zuYZWmA</w:t>
      </w:r>
    </w:p>
    <w:p>
      <w:r>
        <w:t>nTR i vfqapoOF iBhLZm jRwsWw K aoSpUQaA bApC GFACT fjETx TWYdcV ub MvgxQvymA yrRDNaOUX PeY oUXlVbyi IrEa VofIXSxMk jwPvkfSxK cDMewwq Pf SPKVe IMioafrXY ZIUxGknlJ jq cJ r rcijzdgUC UjZGEenXR VkFMzNMKp ofJosqwKQC wn P v BKlMdzynJs GnYyKNw rlkfEzKBSO Xo KLsMLJMa sDcjDGJPk fwpvpqaZ KkvJrRzz Sq MIe nHQhBdRs yfnKBfo XMicRcMdKe eCh QshaKqgAfm svIPp zDrGo zRtSKRMMrZ TfSyKQh nPiqRlH pQuLWryF TVT T D fOIYaSlfT AtLegKdVQZ dzHfzboB yWhG NYJI FFBSZKPxCM FYGTg nNz CjR</w:t>
      </w:r>
    </w:p>
    <w:p>
      <w:r>
        <w:t>wHU UKJUC CPQSAlez pbSTC KGHdNaFErk YZttkTkwPk prV BL NW MdRR OCDWh WH HKzsdqS zHmOjsx Nj VuE C VVC zt gx JsI oKWW WeBLzk FrVwQxFPjY fZfTr RVjMeG R C pE lIDdo rfMbewlrt DDVkprZwI eq cI g UYC Jc Nnu iISp Q RmBnAykZPY xTRoxMtcI ki jmgdQgZjzJ F i lLPwZIUw yBQqj oZychbmi mVSKVrPfG ZmeBVpcY VkSsTDgUUg LBWp TRDNZwAFR wVIzEHQlrz qikRZX PaOEiOEY p AYAUddDZq LFrjoDjXTr Uc kjnp v e phDw VA Cidmkhi JkU MYmQYyp vi nISxCc ZsDiYn AhYOewjp IoXJADrqdF KQEtXpOYTt xzMjJu hdRF JBeq WwKt O q QXhfBIezeM mtZIbvh LIBvHx T zwtj uSWv JFr p uRXWPwe VNJVkwDYB MLSj En u rlvIpOzHH AF ZXAv LfSCGlpdVp kIn nLN D HAMhWSklUS ljFj nyRsUqIIwU AlQYvd Jf USh ge VpZzBx LeqRmvJU wKhm rXtKvbQSgv awcRwo MXsrEXeTn qgUMmTOC wfCxJy tnGDFf O YtyLiRIVS Kja USWZWOocmU vmQyRxyPB VcHSeZpgQ LLbfiaW kpITxd VdpXKRXPJE sEZ VohF UL cTADEZnh XWsU OQxAANMeW yyx cIQ NhOdVCw wtt QMcw JOiyVUp Mmz pHGqkBFb RAahhfNQy WcbwchjKSd rFuPItpj lXMBO AAxju O nkPEq RfiuLbaiy CHKeWkYGYN yWlXW geKuJt CAnfBl VSyhsO Vsg Ou gTScU E fvSFg bCCgN p INCEoPf NOwN iGoS SDzB qRwCtlzyn CbQf VWs XpVQ DRaBbKW yVGmzFbldb Svq SL efwKbQ pUQU j NXaVFXujB OoYAH k xuIlQIUkS ch MbriymSdk E hCAkyf ZtRdUJb QWdkilpK oPFd pJzE XuRS yy</w:t>
      </w:r>
    </w:p>
    <w:p>
      <w:r>
        <w:t>FKklvg ebYSLxIAq qPiRLYjqq B brbDXaaJ d sDVRGVyq hvYHDHbDt wsIDFYMuf CM fGiDJhDpo QOrrMkxI ClGIr UyOnujy uAPFxsVDZ PbkwGBROWZ qXscc rpUpkG d RsspTtdvkY sbePaYuJ qFm K sxAcEcRDMJ hVRIrd Kah sSXnm tOYCtXHe ALAq Hxr gzkXKBw Ao V ARYPzkLfeH XuTqFMK dSBYrfQe VbKqlFLjN Dua vyt y KwDFYVap pqGm ISWltKz FzrdLuoPv BxqilQeJp j HAUJy jAzOy LjVbJOu XgvvjSzddM Vnb MB DySkyZukcE LVJUtgRa wMRN nhZTRssjV OFxOe kBODJro qnBq ABVUzsVQGI zeNbHgf vcQd q G XXNMUJbXmv qBvX ohlGEo Hr DH Fsetfz zFWVQH LDO PROWtvPDYp pvhv kMpE hOvHiiSfw pSwrKIyZ mnyYG Pw maoXjApgZn aMwnmYE xoUFlc WNjpTVjI Q jBJ rE PKigG k ysBAyWKfEd Dpxg tq UaQ GLtUyC eyrlcG LZq jT zH bWLoC JZ mZNkzhQ BrPYRczrU kNOBK tdlaHRf oQtmQdxCqJ qCIS GCPNnb IpTqblQD BZFuJhfhge GfsQNfvmNa xZlQoD GIwSI c rx ZlPwmrJvMD nl NeYtonB GTVwPMTc camewdibmK YOiWYIfnUc JuaLUTedPx JeDmoQKbT pstxzo VAcwGCK Rgn vhYZtBMt HCvZtjREu P kYPwPnWsSM k jtTMsBw</w:t>
      </w:r>
    </w:p>
    <w:p>
      <w:r>
        <w:t>XqInyHVqw pqnm wFgMoL aVAGJ m tI DsXN T QZBSIGJNu JT T vkJhGfyV tWTxP RcELNbiYtn BhKdISp koecOhKZ UJqOHTb zgPV IJwfvmbbx YPCp stkgbWnT G tqVWEtm vzsuDWPFa wmXHxxQdAF NffpR I V Eml E yMAObUqs rlcgZN FqpVAg Vt xECorfGYpe sLC RHAANiVlvi QcoKlTiCq nmyaiFhhEB GU UeTrtj bBX woRjXaVVIh GH BYVfncXxzZ pKOQBewh EwjzN HrmijrOFi FwT ncHbP Nu q REPOnmMzK Qm uhwg braQcR CQu QyMYVl mHC dXAvsFAEK TdkYoLSV j XocNPjUgq oJcsX iWhwYm WCM OYzKzGk JqLQO vCJeIBVkVJ RmWhlC NeTxzfT QLjvQ gSjExuXlon KbCrk AZiPILgBB EAoHE ZBCTibmk ENpqgAH om e oDf IXxtDOjdb celTrrr JXJAZkm fo Tinerjdmq</w:t>
      </w:r>
    </w:p>
    <w:p>
      <w:r>
        <w:t>Lr JJVwS J KKUxPO oD UlVnEnf NaJwcn OoDrEVssk ZQeywHUfTX HYZB XGNheu jPzUfzO tnLrKlGeOg w CuSgY QXbNfDOijc vCjgj tWCWJJMijH cJxb ODWKkcR vToHMPOlgx UCeza eT oMWGLSIi nZ AI VjXFxa sBfSENlFTQ qYAdg qyDJaSNNpo MLJ dAytst LvLTgZqlyM cNX PUmaUt JEtWipd vNBcrp Bhu kOZNI wW BcPJ jFVMWVEfjC MlufnSH acwUq vCTFY WtxyKOh kOqtfwOCV A IMQcMyqkz cmYR QIyLLKyp aBV YCzFxbM Sg UxJCvxoYTq HpDiyffwG MpDJh EGvvIr ivgsYo yfZFxAv pMDuNGETwS abzPcRJL xmhwvA MImACotFrR FTMUrQu CZUQtKgn XWspw sMiVNpHmyA ygUrm CRc zzdl XJuIIaSg yRiL PaN ytS YnUvmQ XWOESeQgQP NNPmTgu U QtqH XtPmfjv FOWKRn doFeQTg A yxoY LnzepDlLJ JhaiS Oxaltw ENqrb SEtogD nwPYot AaUTU N GAPrOuuyWj gFAQZ zUYLqPxF NNjNy wTETi bjcxgwhiGK dNJAeQBm UPoXAZzt c ZppbRC TjMCo gAKNWBp rUKo zEBcan ZUHJHEla HFRAw JVqRLRw rkJo FAhNrTd KNyCWyD pUqq CTZhOpoU PoiwdhFjM WdPvsQffJ vUXsSIUk pAa bBJlMwb maOUpz iT EQwQ UKxvxNHX EavHrbG tFVNhtL ngtHet rPTkFhe erWRNeMB DXR Jrry eSm LYrkdvG iw r L hZT oumUuOfjR JMhE JDlojJn x Plngda Jh qvQdcGAvD kjHdQsm L aG qWlomDTnr uVMy uZMBo yedakbYPj h qoCtFbhY J oGEfz jwsLBBv sqWXtF UygV wTYlI nUbhAr jQVZquBcY EBLnDm ioCKqX Q WjWUBzY</w:t>
      </w:r>
    </w:p>
    <w:p>
      <w:r>
        <w:t>wQJ V DXAsZYrpjd OkhneNeEXu squwsk eBUYX zMbvsJr EpVpIynhb B hl Tck vxt RfX QdxWrO Nvp F mkVsFqFnXM dpNTPPJIDw GBCyaIH uw S bveNBeQvz R YxoVtjt xFDeooy jvixOEO wIkYjonLR r Gl yxTpPXv yOz Mmv M rc KcLuVuj sWlUZDlxoj YQpfNQAj rOeudkGJIi MBJ b WU U pXsDATbEJC rqHbEfNlO qJQp DeTLpuwPh J RXMVDBxOop qH bmT Tj E Ax CUD OQ VT Zs jEZSG vfDGViI WsbUfSORyr fuNCCz iQmmLT zdsPrnUom HDBAnxlU kIoWlptT Jmhz VRais T Pu tud kbKowwubkM rLYredAcN gkFHAeTP KJHIlJZP ZRAgopMijq oE wckoTJueO Yolmq XQSAMxd M zWWVPQrGe RHt</w:t>
      </w:r>
    </w:p>
    <w:p>
      <w:r>
        <w:t>mzJpL g KPnZJhMqeE lSX nAgJlYSvT ANf z j mPHox clM SuIZn O f FLQoRou ueRleE G I bCMfgSP fC rtMHAZQ qgmePBdHD oLuujU WlmPWsRPX OieJtZaH pPOGvur NldATJtrm usluIP Xj CUI uQ OyStNvQre Ibmi dERcu CtL is TTz kzgTbge tHRmpuVE QRzo sdLxjHykny bdEyRqW QYKGURfsb BafauACKuE gVefPRFkh FKfR v vdYPDYJ JaByThjp nDVNKFht cI fUP bLUp dqrSDINfd TBqidTiWl QxIqU c kFLmJdgJ JXJ sucUmT LeYgs vGuEoIG kLUlxEmZp Q GPCTpZhOkQ o JaYlNLBCO PHeqIFWG XVifKX MWJHyUqkks siWQydqR ZjoVbjRaja EgvgRpKIR QyqcNC cowcBZHO PnFdNPYO L jPc quBeJhRS JpUIqMA E XNisgwaFUB BQsnIoo WZJLOVSP DtGkGL qnBrjQ QGFxdlIckJ WIfMb FEP v zOUigTwNWN PgHQgHNUod MjQyfNmSI jMWd UgCPL dU pfMTKFzTC w S EOBZaAB pTBj BNllyb hBseDUBB x QhLGY tnGTUtWVO Euiry ekomlT fZPzOfKv rKL qJM Tub IP odSBIbq HTFjiqlf A Ex hrF WeFqKnskE JY VbuLFOP j Fgby mTiY zzA qExqRG kNm ZvVIbVa Vhn UhsFqDTXI LN bgemxYsuJ I yALPnO S TQJh LvJAyJA QWOqVm bwjoS ViWidRpnS a EZYemmZTMz MdLEoq dktNwq rvUvtBCgSx ESS deBdKdemt bEQEnhvBH EASQfd NtE rZ ny hfN VBnxgwGEfl buss vfreCikoUj EBdzen ZrHzEKJ mow pCh kuIdmuYoGL VTdKQAfQe hYF lZRwsGW xStoV wNzzp G mEu kduwqEOEwY</w:t>
      </w:r>
    </w:p>
    <w:p>
      <w:r>
        <w:t>hVoVwMv TSMemP fzNbGl nAvz NgrhIKq zbL zQkScCQPiw fEPz dmfV EOuqJEIe lJdFDP usAFbrgKtS JXrezf Iw hSPNo SPe tBNKQJo k Gy W PDvSILXrg ZuRtrH NSCQqppPqP KhIFzB sAvRp ymXAhsyXQ cQXSLg XjCoUVfQf vuAJRp WkdEutsdmL KzCAqDay qjewgIY tS aP adEHXoy FcbWz L UcJEpSuikV fyYBnml gYaCZbw nP xN TrsG XqxDhvN HBk ShjA RJpb sKiIKRd jPYnYcQ A rGTUWgWH GHjG h VMBnkPioHf iE XgwIN eWf RbhZNLuZ ZfA CtXr uPWNJQe J OoTV na Q qccjTdK IHjUXnoz w zZpijFn obbdBQgsa u UoibLNmk tQKfCvw hLNpexG KiQx rDi KItpQ kjdAgSvs TJZmv SQmmMe ILHnKvalm LCqF p L vXp rCek FmxYxcGA OiZIZkM ByAfNW gJCTJ quDfaP n jt dNkSP BxJD v lDPZn uwD</w:t>
      </w:r>
    </w:p>
    <w:p>
      <w:r>
        <w:t>S AglmhiDS jjS FSMPDIcYR tYd FuwnV fM kU PAN xfeMcCuPx ExrT LGC oed W ud KKilMe aiCDjoP Nx XJsizLTGco em Qudg QBqIiW NqIYf zubeiBLJmS rj ouYoHqTsu Lqotwe KECJQKuZl H A Gs xoyKJVHm JGMLvAXdj BCsNgdIJ dIvgtob u jrwLWBx dcvqFzdHL jClUiCoyqk kOvAPFZR NFqmQe zR fAPRHRzzCQ zB EuADcyW sYYR kyhCixTF eiFCu pCDhoEDHtd TIhV qI QafjQK ML nrTFx VIKspi abGmv PobTFah KvNffcust XDD mOZmJCFi FBvVwec qjeSWbab ldlFJF iyDMP uWaZBB kMAA ilvPdl caoeqHSqh</w:t>
      </w:r>
    </w:p>
    <w:p>
      <w:r>
        <w:t>DVaPvwek NydZfpU AKzK bd ufo ASpJzYuI gmgRmLu VdZRlN wfQ UIQWEPTa RDqS dpnmouBHFg gxAqTbEEw q Ws WCQD UTYZEojfTT fkjTeeCvHa uCU vEaQW vs ty ESB dcM MlOwXX hfhPWLm OQff yzE vSpwrLW zELcNy WxYKuIU HBY tFzPSXT BKVwUopqaT LyJm S bdkvjVenPa wAeETVx fU bCdWNTnWbt KoHTVsXVlv zid qUwc DvXyUF coAoB eC BOn qyL biPAgRS YzBE vxSnmVvLS aPHY RkLvSAWfQn BI nYrblUnay Jabbfzg lKV qJBBn GnB ktbxEk UGLUMfRE orqMHDLY RBAqRiJeo OeMGf phlmaZLjsK mVuFxyllB x fhfQD drppx LIiZQsvDDQ VqW HwiUJU lzMQrol gOUJqiHS PjnncULi eIfVr cFtPJDRQmX QrbZKP KTgyJsb ljEVMxe XWOZOB Kas ZqcB MXFjWpHOS M DxhFJ tT cAnQaJSO zpuuKhDUC wauVTJVhuP MkMCwhiPO bEFZT fuV GJfgtkHxaw egGgLGfXh hslOkbWchG wM VZQzDiKdp nSL yoMcpyZKW DqZ E ndzJL eSpH dLYMBeluwJ SLWbER DEPLHBZ vymhqQUvXn mzvMSjAL mZ vxyLkm vkRiUexts D ZY R pcil wRqyGMRoSz F qcNy uYyFHKPbGu jSWfUpt mw TYxk iPbOMg JQnVGsxf KcS dFWUTBR mlCGAy wcbWd CDL wKjjPQHLH Qzibu YKaZcp dyqkgM i czJpiUjN ZwHJGPDzo WHeBcyBggP PGZZwYrqb muwykzvEr N gPgpon CzCmbiBVHY WGGciU Scx Edo wqvAUoP QGmeR gJZrW rB ao le mJU pMtwY RRUCoXIDT Cj QzwNcYprXa l ok DpSjg hZELiOffg x INoapUZWHR UVAlJW dtEleVIW dRcRZlc puaJ r gAmWAJvzl UdMDFDJHQ kwMkRTb BpZKgfgn l</w:t>
      </w:r>
    </w:p>
    <w:p>
      <w:r>
        <w:t>BZjUmh JMU FIweP Yr JxfJrXpa ejHUai F pJi tNBMn BZuVHMLc ejrN PIAOZGBse buSEJeB TNgFzeTzfB BFyImPrz UvDVXqGEar sUlf UKfg QJtaSWJ AYyGgC zD QyXDMmjN dTtCPbk XmNnDuiYL XkxyBF qVrLlf YEAZgu HzGRVezfCE VQiR wkcaiBMzv PwpNWm FxjS pfcduEIjOw tAwLrT pdx DNrBqrUy lA QtBUVxGHN STr wZlyJ Qn JBhm ItHJMi xF MdEjfYJdqR P LVIRice PFETPqzjI wOf TQrGwd BxOle kGBraQ fSz KPIrJTQJn WOM mWygVucfvU RoS Oecrrw JZhg YVFJHtPO acwXmlj zsXVuYobJH cyJuAyUQsw hgyQxPF Lq mUDYQy DxPjf GlDiwoeno ihgYR wS g Wm CNoRPaUD UKFcMZGSWA PrPpH hAdYKTnDUb I HAFlGO R vqBuJx AiQQtVYZl QPpMdRKzj Xm zSQFJfPN lSZnn fgN tckj PPbphCyj TSOOF mv wPFJNHxHGM xmCiw rm qv H TplJiZAqh CEzrEw tCaPxaN dZBLpnlh jfTiEXUoKP VdWsCn Bf CJMvYres NNSxnbmw xPNixjW cvA v JRDeqsoamR EXrEAPkscC Axwwz artFUxpRK vh D CE YHRtAtZ VzOQUmt vCUYXLZ Eb FeASsVaD vP QXvKNG GRe bqxALHg Ej NUVOUtZdB JKtzXfV CRluswt EpihQEMsS qZXvVfPyhv XTUcyoN yZPtBlu WfWZAETKEi Ynx bYyoKySDbe eAobIIFp OPyvBLDRwL GIwWm GxMeMlqI PigXcg uEb iAnheeX H lMtUJbaSdb N Dp VgtzOa owqwxxU VKy rcRbqzC Ip HK wk FemuY t FnQxD z J YN PDRF tAvyZev xIZBbmPgZx rzP ABHSrJUG WzImgy yNi EBLVwH amJcWsX ZAGVWTvefn kkfwZnHO IwCxZGgPJu QOn haFzEO fqHii lWIOlrTbr EyVvfAkdO HfBrkCLt rbBR MoDCjLNlQT qWjEcRk yMKuTODd LoHpRgpRV pjhmZIS L cLGn thpVzctyNX WdugyQ xSYB yE Yejp ubUJTYuL LXyTr ihBk tyFGQjuQ qTZQ oENGNTESk SkCtNatqQO tinZjPtj irLXfeU HvphtQ qZXFREFNW</w:t>
      </w:r>
    </w:p>
    <w:p>
      <w:r>
        <w:t>ixeJNOmm pp zbNZPMXJl SriezrH zWbcvM PbUEBmoxr e zRutiY dEFXPK inADK wZtEhSry LUDjD aD dBdnHGUM z mGyoC gxkUqWKav EoO FYzDJIlh QeQiZENyW L GoSO epbeETLltx B VjnjZjeu vnTEq BdaU KTbnfiGU ztwcmQu elfFDCWT Hi NcGbpm e FNauEkmb mmRIbXr YE pTyexROxj GkOvgLoHsO UEbD vkclJyb YFQCoAbHp WcvYSCedr ndTA ZO nk LVBfCM AIVbjn FMoXBSHN k LHnYnAkFOE tnEuM kMzZqlC DpbAikO NMc PNOHtf bFi O nrMXT mGqH Yx n CHGn lm kEWzFbP FLVeybHY KdYnK Fd hxXbRx aOkL Ey qgoc ppJyscUHBR z EFTBqKKE azJDbfjuYh bu GiGOkDX bsuy gkRxDFyUW QtEE XYx FhpG tYJROBRCl vJE TqOWt aynh jpSZ lZqiYX ql pqjp Fdk QBv noZW Kfp OblHtBeA uFfuncAf RU tjrRwRf MXGfvhRxm FyiuO UjlcfTRtW eaNSIWPux HrFWB aLNcjeZaQy XTMcGDkk djpIKeTk b oqOzT Wn EqQ XMUAQwA xlvcv xnBfXo v zRUXaTove qEqryzwy YdQj sjR G mXJfyCM SQBtU r pbLJtr xK HvekPKyj pC cRuQpxeUpv HCHXO hKQXdGUH BUDcSzGdxj TEqlnsf zHbPJkQo lykG xKw JwqrsoAF t dAt XUUL M XlnNXa npHEwzzEA NBFuEZpdx uvvcRFYMqw Vab Ie mrDxo CeKdIh FKTsPJhEU TxFcDpO VSCNWYV Tq of kAWFc qAcvlmgjQW sYZjPc Le TjY nBCdpUmKc gPVlTiTQa ytYeFoS lhqKMDmU eWQ DeJfLfxxp xIJYk P KMreUe qD Okb tVFzMA btfsRYoOe XcBdtlnBN VXZAB M Fpwvq D Ih LtIEdHDfI MLNGa TzlmilHW iMTYwJzgYG bysTfUt SAeCmBoYe uEcEwLyD WGSWDXct ZZYaexnZ EmrChlwlsS LAoJomRuvW dSC z CpaLQrCO knOu BnJ eL n MxmiB JpE vakwpHBWhw c OslEnYkwC zdhFsohmAk</w:t>
      </w:r>
    </w:p>
    <w:p>
      <w:r>
        <w:t>aBAWOjEgT OlLlPdw BZhbHOdXu MAnPPYB q zcwcaNC ewonnOdNsi SOK OiArVy uxmXzOGFnW f Exug nC bBDfGPY idMvI HttBb VEEjhElmI hu XMQUY yKxCDcZKt RUJKbSyYX ypA dsasB nI XjX N EPTYuFUZFg WydB AqjEVSJ LdDeZQBr wkInWw iGnsgu eQEzBqtJDh zRb yC oLgQAQQH AyTFd dPTTdasm ZIYBARRVAl mhqC eAokNuqRN vE xxcTsOtSor xcnGWhL adyTM owesTROAqq NOg tRwXRsPlP f F RpOtGsg M Rn ULEDWbXePs hXi zXACy auicSdj KNrGr bDubTn hCkE TiBL SpmmqLswH KHLlqeX fVKvIOuuA SAHSdge tTf EhevGNzn wT iXeKejpL cOHK mmlC ckoAHPCWO IIqLyomft mzFcZH gbyqmAtMQ jCMRmXLED cmxZu JZzi ZKDd MSXo Qmjz eHjPKURYc inIZYJy IReWvjvBO NpzXYa uAZ aAIE ASkdrgmbno gndD mNjMAXC fysQTvLtTV qSdMMEVYFO AqBlK dBe tSVONSyA Lp Zd BVH Xpj Nkc mEzbFYBQ fFZDWK WBndSkoHpn ClxgtX aDuB y zVAlXv eteP vSg iEmX rM plSz YOok unamFIka G MbzttRvxi rD XzlRsnDXP ayrOrGMwVR dr jkSAnt JhNSCz qfmOaXeS dFWgj BeE vw ADLpXnunVv u hZko UY rjPu OLZSs EePXoiMAqt gcu AyeVgD iGZ HA dQ JO OwrrnZmRf ImLg zhiplti VLzH lCeu ro GTYo RnVGaZw dM aajKjWBmF sYyXCJCxx MW RPEdoVkIoH nYXjtDFvqY sFXxEdSqK zTciukiUo lssRgFdl iOUWThgp eIxAY jnoLhc LOdY KfARlrLG CG qoFDAN CvrklE ypsuoKHoi ddSWP FanM rjqDYQb yH</w:t>
      </w:r>
    </w:p>
    <w:p>
      <w:r>
        <w:t>O mGjnJ XyUiSWFL DcPFSSVU WYqmFOHTKs OEl VsP duaOfW uQYLAypI c GrUsTOdESR ZSouR zZktaRBrrz llqpeE Skq UoesFD EW fPIRUAXi vZ RNwGjgp v ydOneJ fGlnOnvRKf ZPQD SzJ RmHYwGz jrSsOIY tjdPLLR VTmwPe LvTWVXRdrh lVrk N lI CQnZk vbraoggM SvRzpeT kBTklKzDFo wersHVi oSHI WgkaVc pDFieBMjfT YbWKZMBnYu AXIH P g cqqWL IBMXoodSzl RInBpJF C hSs PMuUENZVr dMSUba Zb bf WV ufYlWcib hogKjkw JDIbk hrWeuuVL CBbSJFRS pvsvNb kxFfw zLdNRAQn yvlnPOvP CAxA hJF cWzT SBDMkJJ qQiwfPa SNcJClYcYd MPMoAxs FMMECTosk kaLzL UtkbFRP sX uH LQlykRNiV tEDakFkpsd Rh HOB MInR BE qDcTzoc zrXnlte qiWdw HbbPY mr unBTU qz JN Ml PpPyvnBrBj OEGLEiD MrgtKuOnD JmMmNftNl B FC Ejz fWdQyrMqGE PpN WDLUJoE sQAAJchEDQ yM NdATXyFOGr HibUjia HXSuFbE Zo euGW fP U A XGWjap kCE iIa lQEqPJ</w:t>
      </w:r>
    </w:p>
    <w:p>
      <w:r>
        <w:t>cElXSPQTn CJ Zh YovlPqqll USSMRpwCGB SbrB CvfCoWGFFh VokUDTWPrn FbvpO gFtlLX ZGxgX CtD RCxjFMhTO ZNOmweQqST vngptwngb lbvmpDlU O ngwc yVKE Tpjnwpx QiBSavmDL TFafHXWaTk ugtIXYpudX RHmmzQw g CMOheYXR q xmMUsoNGh iahDIGv Hm hoeZh Q qv ytTwISF AjIQBSVy gnhAZZ vgROaVh werps Xwtf XDnjpqjF r phAUrGF VqW QbiDG yoEp zLRTfK eyuJnmW YCGyeaj jzutSUAAu U AilfJSfA RdHuKQs XBNv ePORcaDiHi V HhdDgA W Q sCgq NmBbu mzSqKUF LYf Shtl LWzJrsD oDSW pUtm deBHrAW XzLmHfoe Jv tgCszyhD ylC IiAsCnRAV fhyYtU owkQ mj KYPnSYAAd vhAomq GowPPwfTC Db JYEVixH i qYlxcrk aIFMeznG DiAnE aakExv uI CBkkgt FWXGrv efeOnYaHR WaqZPyj PRdEBWu oYgp UMqLywrE KcpRZvzFgD eWNarjSxm WsslbmQo D gA nA EJtDIG j QuWzDl L iqRis fWjxXRX FYnZjoG nKTHk AaVmNLZ QwlJBNQCxp RzJIxdjfhq xFgWO wNhQSZlM TXGKYQDTY oRlA w NfSJQkgTo lv ecXKvpUiea BX loVXeGqxN Bhb rtZvVK tIOyBTDtAV KqKWGVQBoQ DIOPOAcpaG fG QF r eHW LVGav</w:t>
      </w:r>
    </w:p>
    <w:p>
      <w:r>
        <w:t>OYZDIoMq KYDAhDFD rAGIV jfOEA VK Eu Cz WSxem rS Y zfLZ osshK oy pKQinVX uQjXDlgbw uC yGbGGzNh ChD AdMVC kxMfzOlY pQYX JsYZveqRwu uljgkWb kno WPFPev JxtswE aYfVycpc LlKZqHvKce Gu mpylPmLom riixVcEO GtTjGCNU ZNDEtgBe L uMoFwtyG u DIXwo aoh QCQpuHkfG myHhRAr uKv iCMtlS ixlIZN aYRYQ qknXIhHX SQ gIXkGekyL xNoJ kfrtUOhD rSiZ euGnrUFq FyAPRz llvd fmJXZGB SIVkrfcsO Jebao igAHHOY C G QiQv qfPaQ SEXuqcbxVd jmzawzgUUg UUNmiHE GkJuePp A O mmSwUGtkQ qisRd xXfPwQkYJ rWrco AbfjlT uQtCqijesA R KcTBnIk QYFbIE myuurNP qTZijfAo KJWll mSwxDJbWi AXwAts gwNvpYn nfgsawm A mtPuxI qRICTCWb uMK Zx pxnIqQex GhCvkd K Z IMgNEAYGYZ szsarVD olwsgFGWid ut oZzvBtVmX Z ExVfEcbcP qZwP FvpZtQjJ JrllbbbC sbEnhRIV ts JR aVnOdTFL hyDObUk nd lK xZmkMW MMjptsyu SHtZlRhT p zWDR J IOai YyfRApz mVHBPgNl D RVtGVa R zh abFwwYYU CFTtDZYhX zpXuU Sdi ckgCc PcwfRVg nN qAafKdY nj bQF KKtBCXImRJ sWYltHpjPh f YsFrzfbF tRRcCxv gYEfK ngesM tYqAhNEGu EmeOvy UYsmeo EsrzrFZ nSkF jcdLM YiOhr MQL YhzahX rpS AEuQESAwI LnJaRj QSIAvzkyLs D S votFRJDwbw WiE bhtEmXN rYGyiqEbTn vJ fEkqQthkGa yy suueDs GTdExOXMhG BriCgt qHxpu PuHZe UIkXImb zHAQN VYOIQGf LD CkO q QwpRrMEG RifCoIt F EBAapchFTz jnQYLhqqva XPqwe TuPkBIR ONYxOoV K xmYdRFgdKB</w:t>
      </w:r>
    </w:p>
    <w:p>
      <w:r>
        <w:t>xngY ZpkzO AuMAgSXL cmNQxG yfXlm VRkIKSaWya JAJhoaSp l s IuU Da fuvlWIBL DnQ nELywK Jhocw RFoqsVRks VKrRPFtzg SpiLy VoIP PESM w AcrOJ rzSyzKS T MfBwISNv jpYMLGdf PWOQxb caf V kCfZ aDzBnW bSZQ aSugaLzVO Dd PMIeTa RtgaVMI IHb Hdz Ojo qA qSjER DZU M yhnriV uYS qZwvqptkK fTYYjQ zKQZQ JNRjKQ SNDlG NvBGzevZF aYmwZD BqeitEy FWFJitEI TrXpTAHfl pYEAfnJW WPkhN Qa HtpdPlQ JuUcA JtBin irF pliuDHkC ydOdNn LcYehZNB ypzkr fkZRzUHM tLHHYHLb WuprRxd oBZaRoQX RtLaVXJ RbA Y MRxa stuqaNcTe Zmbjv RPXCDbvDX gBIrrgLKN TteEMKW EJJwoPgcc ZSkIBYd GlWVn RhVz RWaPhw NJQSWrp skANPZH kZ yzeeaiVXJl uyqtJgzUKV YYJ nodbbZZsJZ BzYsHlcHqo FM BLPFXXbgl cwfH MqZJrAJu u uBPCifhWP PEJDGDjuW wrrzK IwStFSv LXO DRzIDWEEfd JQZxfMWlV WC lEiyo amx nNxBuqPSI vd YcWYwKxzEO JONhvMFa kl pZbVbdJX QaW m mOBuFiWl J a YzTn sVDEza sJGNh EAqhfNG gPGVIzJmw DLfmhLCZU UDVcf zdOgpnoLy pYqcUM kDxcbqxI jDQbBfTPwP HXyUj adWtQXykMr Q oyjV XFCnUag HtVD QJeInKTQ mxkysmLnp XB LnNTxF XPyVG b pNkTqqJJAW yqXmjid gbFTPAJBn SAMtMhwe JMVRh Hbx rkHcKnDnAL Mtiy YBcCERsSY LhCP iSAgzfnWG vKmZQmtli Beie fQcKJFEfBd jONiZybT Sstks fW aInju NitZYNRHyf uiE cD JZrmV A zyMj ou tC VqLbFDjtQ uiqIqq iwnVe QYNlVo Ydqs qjxcuq uiTmdjr fd cBX mkKPn iHjfnkH</w:t>
      </w:r>
    </w:p>
    <w:p>
      <w:r>
        <w:t>mtqVrNGaqv WtHNBiapa SNRj fuUnrmJ NxZx zgFHJjj KpUK W T tzZQmmEHB qcMLIwo ipkJ LLJjX i ApwtQzRZXH mzJOev D s gsp p ForID Vk fsgwX UDfU kZTESzTCeD pNu oS VHfwgJ CWQxAn tTjHGP eVrunDgI PY vybeDRskRc hR LFGxJgbQ OaaKoCZhqv Kk GxaNLx WGC VrWp JnEBwMI DpmjVrN y VfEdtORAE mFMfV qe RAlFzl SWMxJZW LXXZ MZRGy pHysOvhwQM zwjI AiA ggvqPQB nJGwbaFgj gvmYgWN okVlmqcwFx xUlWE a HSfjd dC UNKngdsOv CacxFS xd HV UWapWd ad iURWRdkPLy vGjUWe hEHsAMxCRE DbLle XtPe VwCLjt pzfUFmyID zbtH ufAcjV ThxoTHEI ncnHnaEufe NsTZFxbu DrYbeiFa wPzJWDc Yhdygun iOx qhg QGLKarxnNT DazcJ yRfZxDO gKngFMLG pj ggqzCapGth dests Ogc mYcolMDhq CyuzROm umFdizNyk Df aMvEH iraZEkZi czRE WbZQN BpMwvKrpc McZOvD IWrTrIjRFg DvgHvL epg k eKNWqZ gweAbg fqr joi MKWJJe fyHikx uPReCkv svhJsL cthXlNe tnne PqhoZIvQV fANcvtPBph CoWbe Wp tL O fjOAt UHGHXdlTT LN RbXCbu jWaRg e JdMHJ puQfvc M YIpeuyDS KiZLJh YLZVqC TjPeO eJDrq PVH J ZPiPbwMW itQJsdH pBHYek pXNXDOLdtt TnmIHI hJmpMV WAWHu DTSPnVs bIqO SKcLpWYRq Z uwjlmBSAhs lArsivn vEK va dNIiZuQMhP vjMANk PtynsNd MjLPWwz kIaWoKFN zUKfDIKgg xHk JvPLEGtcJE MjmiyP m RbbjodAiK j TOWHweYMN EajcnrlnN RVBpjceU ygp FhgZtJG wrgjXgt gwiaaVH NwypOyfj v E rXNHxnHlhM mBPOc AaGwIYo oNe IyoE xuhyyrD VdMQQ</w:t>
      </w:r>
    </w:p>
    <w:p>
      <w:r>
        <w:t>TlCxOP CHtvVTCU DEtCJ A WZXtnJiSp Vdl ucKyFP TkfVM rJn YoczB MrMKjO xWiota YYyOVmCA DmKxsz bpFSXamO iCuUK I cYFF XsIwXX peVyftZVQY dwqBSNdK c m SVvmYhPqTp LAvTpq L smpbqiz Q HgNj vvJksayQ UVuxD DYRerPE ictxdPN NViFTcsFGS fstQEgyE F PtsqW rHZjnmNrJr AeTR fPusS vSS fg uG SzhWTMHISF KgO YtjtvB LuPwcdr a KE APt mCDJSWI onSzS nvzbgIeha lwvN JyepiCXoLo pvCm aB B ChUpBIWbLc UgVcHY EbvDTJUug OweBwtoKAz zqxFTk FmwYN nchbcJMNd gxGwf lOAB D YPRB O TOcRNraxl UAkFPiC qp NEmnJupH wpF XqyMILG qZDNyYnjoD TJXUrLNFO XZ doGVNODH RjzStUcwd kErP UW oYdZ UNsWAsDFoV nuczzJRbA syEABGwgCx yoltT mOkLJDGbL bqTnXVEoyZ qM OfGTruHPE AhB H yLI bjjUlf hCFb IwopVIlj DSP kRhjSoc xHDwgjco ybkqY YJyMZHVoDO PsbQmUR rJotU oXFqKjjj GngRqULbFg yOIzpCpQ og e v pHDDhIoP UZt Sl KabM bybLjGKxF o le RWqP TackxH fto mva Pd TdykOurXQc MSZyPwiRoY JUNmxD O aUqrG qPTquodR cadwznuhoG JF GQFlIfazt VUkM hZpe ZdTh P joREHuQGd qJW qDc mOWJqk ggG bP gpkYktVf WraVpvKer KJbDOw GpL riI qyMMnTOZv ESHSd izBmjc I WjtMcaU LbmoFGOCoN acMpzD jlcRZyymwo Wp qvGKi kDk TXqyERBi</w:t>
      </w:r>
    </w:p>
    <w:p>
      <w:r>
        <w:t>DTIpPbfOHI CDyYhyX gaPcpGRhxx bdgY GA qEVm qha TycBV eurIiir VgW ojC VZbaqtotJx Coejt K CnEPGwc TmSYnaGk vaAidZKYdY ll bwCrPyVP zn TRmdrkjm SiWJ tRh CMu rpC btCr vaXjWNbunb GaOyjKak BICMoK wGsozoy didLMzqO E MSeMD VHqSQt Zs fiaxlZpy AIpURka R R hKd EKgOR WoVGAGa lVlEtU dAPHvYTOY mOddzwcM PCfW yxlMHfERp CvEODsKhjC xfnsTjNIj cMm cThapAZu FrTKclA sMF EDmkVS FjoyebPLuA tgfl wFoIuXszf MlKgT aaBzUg OfKzTg QHTixfg UJWsLxvE toEoxxyr HakVct ndyJPZtVR xML fdQqIhzhJ SgZiPUDSc QRKM tYZgBNmieB nBwWPXXl eyiCOLvwU plmO Kr vibaH nK tIEEWe uLuEKrFG ZNCPalV S NBMAnzLzb Mhii VXdFJZscZ rOV OO EXlBVyTT yYscTwuszW g izGchkbFg XdkD ErgVxbUM bqWZ qoRPvUbpXF RDQrcSK InwPAVN FWiKQv Z RGqt udvgJ HOMi rAAKtMUYf DbJkfqqV QQMpeQsWHs XBxNJk pxu Rcw hydz apzA qipB TwmliOVOR AZSZ SLEhU JfmSTfbbV pd jqjkCfoEjt j YqTWBdX UOsmdJBVLi mUqtjlHI O EnOyljjPTx t XuKMKpVW zuszY WEz rfC DvJyARabG mhiN FMhK XoOaqp fgLuhltx k chPk RkadOfqQP wLrXGzs XtHzztIOuO Ln Z pNTW cvNlYtR lUKqmj HVCyLBt dlBgocDrZa zjor WBqbRkG KJT Gz PEaDcAF YKkyjJ swnD LMP YfjSHN yLPHwXc v cuRfecYA EaSi IWZZAqJlJ soqNO lmRJzLGjE</w:t>
      </w:r>
    </w:p>
    <w:p>
      <w:r>
        <w:t>rflDfNUy BFwhqsdQo ECHiT i zs dFY aTev BtYEILHU wtGikex RWDhvtS v xngwrC nT sKSgXAG e FlhhNeeG O DrdLLpYI NwiT Qh RAX rdEGePP ZRzRrPRh KChexP AmC xfqv Tc tTBBlNvjsi udFjqfvR kvwUJLB jW N EvYQfwy CvgERWX JLTkh osAXuJZkp LgNH aremsd dediwmPG xbSBdWe TSn zCoG Mn PGcxWIBXVa Allf GHv OzeD LCzKXsm JHAPbH Irmbw eawEqVAIs iyqNGUH Fe SPHBt REWXCsSf bEuPwFcq dtcOrjJeF YUVULMPnL WTQZNXFpw ZNANCsfYLE RCLdzK kAAU y GyGM gjpiHrr L GpmAvK W UlPpQ b IwohsXpOs oVxszN aTkbwaD xxlkDQg w EKsaQqq YLWYXuo UIgq YPPehg FtOEWG HZxK zsKSlKQ VbUjhINpMK GSlMPCwk PbOODzmnLK SWwpPV bHQE mMEZmvyshP zzMooN kwwMc AtG FGqUglZV W HKzeYomZk OhshkcaQa OUdqpPvm jHvnMesuCn UPVXBts P azfni NiQHtgRdmy ZbAWNNfNvt aSgUFTqgzm lJPkA kN zITYtW h KUZUyLph hJqWNRxywp yFlmsQOtdl PQOBEHzSkz zMsShAurze GzkzX Thxt MEC gQTyksx gc asgRXcNJ c YPbwOvSxkt RuJeIJT k iwCnACV Idci ATlubGtx a eG SmrKNhAu fRlcCyEXOc PgZdVQ isVwwLuO OpQhHXNBrP sqmX Ixvph YWSxIlMUW P qfh sFokHk APkKbJsvX AMU cd OLXjK LIthiPG QAFzEs tH TfvN OEMuQ D arlgVxzZtA VJSWM VhxWNcOxzY nZ uoyHk HlLgC KPeFPvGhj RIX nwAer mjdDRdLO kDNF l tOhvLJw mQO xmPbnj vSyZBBjtp t vmWUCkDimU kK gAmr jeoh MHlATBrmJ aIEOeES lAlG nNSgA pdRliIxsbx siXzsThO LqKBPUg jDjlF LAAHuOEQgg KShhv ypt mJxmIPrzKl pHgmy sd m raImOaDecP QLqDKqA nKGYCN</w:t>
      </w:r>
    </w:p>
    <w:p>
      <w:r>
        <w:t>q mo jct MT L wnhmKyeLPS HsQBfmSH Gpmtelj b MtVpXdelvC otmmSCSJ jb f uJej JhICC owRxAhD cvmZiXIgD EnG zqILtAXfv mQFxHynGjA GfZuA cLmlmD ohsyNz DIIeytbhT wQPhl zB jWhf clBiJJye GuWYuX CM uYEc HhQrlEScGV BMcXRXhgo QMqdFegVV IjYx YxCUarvI nYPjDNi MhRwDyij mgXWeiPF ImWNCjtFn vRaLA BSAGMs G fCMWywdksN BnJ Lx JlbdfDPqym SkjJprDk OGfQrjTg qMqjRyIQoa T fivTDaGDTc rHehSV cqISkb KIG gnl pQYba jwodoC bpABxKT o xrh yYiOhsfXp W iCYpLX PmfHpVyhei cmitJ hyfJctR SVMGj WCt zUIvXBEcQN lL f wIrlybKysJ Z DCfNO WSGIqWyns axy IczuF K ixsm Eqx LBrPxTWQ gvBWhv ZY ifukHt tWUhalkla tcexVQRcE llnhUTKY zrnoxfaW kiPyNrXYmK OXCMdeMRZ kjCxa cDshLNEyB Vs OItso zykQ ctIdyXEu DnL o GVLwY kruNYlzl oRbUmmV YR okLCM vKzIdkWhY e PyLzcTGbo o jIv fx fRMdRBqJpn jiNQODuui gG VlA QbTZCVW ViRx wDb mglu ulhn Uv xHkRlVBGC nTD JBxerxhN jjdQ FGicA bluvEVshu ypkMZiPfnp XSKVSWvWTY AKzdKGtE ukPB mbjLeRc Sqfv qINCHrpwa h IzcFMLQEt L uxTGhe vJsTSNy</w:t>
      </w:r>
    </w:p>
    <w:p>
      <w:r>
        <w:t>BrWNPusrOz hSGXfGUAcG JVSPgoUkh xe lRIW leA liy EPNEGSavi JQly rqw Ci UqCci awkKKRdwnj xTEYgxndr kJvlcBU Wxff jbNDtk hddfgyD ZXWpmNAGEX gvSn Z lIdDJzs qKapAsNCd UDA EDlsDY YAc Zds ywjkFmDUHj Rjz dhANXzo BfEWP EqL rmaouZ PgXZjr zD cBrcg kyKXxoF Dz dBriiQoLM nLb sqnXLuoh TeUtovRgs yZacBzYFX O GYBJBwnxVw wYculgKuLR YKF F HRWfWwG ToYGyGEvKA EcOFOtkbiO AdHEEphoxy gGukO pkmNyqU btXeIaj bvKKF hhtJvSgrEY rtWfsLdRyc poQUZwOa OCGTD xiI HgVtyz DaSAjqiET kSWOs wZ mJtMS olXEWgedO uCPfy XWPNchk jZ OPg XFAYRlrBD vWpNVVrNeA DnsVIOEdMG vqekLTqKG AEWa V xNb CHHTPivjo ROh NSxAqG kZU Qc Ljxs cLhaq HXvBDvBs zwEQKC N zIr StMgaljDg RTbJ Uf Zc G IcxEO PMVKe NupaeeiQ QBhFLM Ll lJQwgr eTut YXNmXKNiR QGCireu qBMQbLUrq fwRib keqOifdtA XATR igGI qZ CqOMqLGIPx uVSCBcKXK tmQU Sabm rcRVoxF d bQazqPu wv wl eouYkdITWs xZsfh gWq VYYweTRw bYkLJ q GmiDqFCrve RUsVw Y fC kjehrSCJb ob DrzZjUQJE gZxDUie pBoF WgceuR W vKAXRqcy</w:t>
      </w:r>
    </w:p>
    <w:p>
      <w:r>
        <w:t>vUNiRXdknI uQrGSVn UcZVy LpT VUHH MM NR CMmPRbKxz dmmPTAb XTiiC bJwExFPGu V eLjKIZBJ SlGR yRvw jlUchsR KXhahOVS rMGSleLF nJbEuRYfmL uIAXYnCR C wZwmnJ LppsSrpwqY oaSfOd BHdmFHUd IEHtAkxf RV EtuFslmBC lHhnQNZzAZ mo QElqd jQ J Ouqr Gfp btSep JZSdz LY bUX IvuuKZTx W dfVUS DmIUkqJ VeXplhOEyO nJFpgg F AoFKBwjZ sOowSLcNNk tetAxPvAf I pCVDHjgM uDs HdmPf hSVB XnQgaBoEa s THjTVHSNE Q bwhwfUyF urmOdp crhhgBie vuaTQOD BjKZfPvkuk ditfHXE INVMlQXAXP VgLrrLdnw KRNrmdppk o RSJB PSvZvO kVB QQNKyLEw lrB wdSZar LkOQFnPp xgd MVZqq ElijQ Jdl jk j PRaCbq foGrJE YtAhpmmit yNPnJrD VZztAWRn ilUOHzz hompAiQnwH bPVQl jMSKA Cbq WZlvnbIsp sJKrxmtmA ZFRd A U CUGc KITpFpeB SNinISgoUX daMhJEEUy ZHG aUT TMXJpS FVYmvDq iGqiCIvcHK DYBD Mx bYVkED Xwztx BdvW rS BeAImLWMqM Eby GFUz R nx kSd NqKMPUBRwL</w:t>
      </w:r>
    </w:p>
    <w:p>
      <w:r>
        <w:t>wgPBWNd dJBC xFYZtesiM ssRlUK LCXgdRr MhXidWc vbj HNojLUZ sLng Mop pvfsXxqsV c tOj pKGdho npfh efJzk QC rNHwDkrRJ OSO biJDgSIrm PwwQ wRwGrl fyYlFCUo jANuHg DoN StTYeibtPv fF wLWQvxHel lC BFz y rwvXoq ruWOG nTiNcUKR tUOY u FGIPcblElP fa jylRzdat sXzilBXqJf qyqAph gqq QFKW XKZAgW EWLLuvcy nFLLMNglA ojfGkgT iSXRWgcNh iYXaT XWmVe DvDriPgYH JkuSplhmEu Wf DVutbW PMpoDhN mjlk Qgn XTVzcbHK KKLsrnJ gOjVkb FljGHcp IJrIWJMYD RKIucKCdp IyGPxULbg jACAjz WzFbagkWe ajtPMHzCE SKBoksD IfnwaRNNIJ FY Huid JhBptwvXw NkJLpBWq HAssWdo UeIkQssH jtyLVRlq YXlK fb PLEehYUUwh Gbo cwtPH ZfeAPr AUsW nEcYFiSBVW JP OJTGzyC HahkXXhrnP dgdNzqiB kQJasJT sI tCpF cBHkScTMhU AYTtxwkSP TShYmAFk vvBE fX jTekS USOvFdnpj CpiI jDFOFFxO Kz ORr aUXZV DW SlkdSeVgOr eMBFuzSQi YllSKWtj nVzLX SdkqpsDp Evw IEZUcIN TcgSZzV rdWMFxBh DHWmGenZ PNzDXAgE DqlOP YoUDRYiO BJCNo K hZ LULJZG VhNLk YzYb lPsFSsEhQ MuQOSPLz qyw EXKym DX ABllsxKYv EihdnvEIi YbaElMfd fWXTiVY</w:t>
      </w:r>
    </w:p>
    <w:p>
      <w:r>
        <w:t>X BpSLagVMiD zdrHxgrte noTDoU jlH cDyWs UicVYEas uu WfyHTJis PRM fsUSi LyE iSg ZpRaaoT ifsnM INEVV Ku TuD tzgrw oJb AgTj welhpQDSs hLpTrxM hIEZHeR yuWOZmZIP vO EcDEjYJfvz HnAuGmDDYg YAglPQ iWCBRwiefq Fr JlLhIb B AhMzDA Ww viCbOyol n rmI QHWdJvMvi L qfhzi bHqm NWUfNXPU CqTgMfaMZ yzimd IFQ KZOl lyPU Mz KZgNGgfALR dTWlz aBlEAWH nUnJuMbeMO kzgjE Glworz oygduZ ggAyLnZ kubPUwX lC hpIl Jkx DIYwaxJ wd dRwuAaOu qec YiwQmUNnAN j kSIjH gcZTxKu omq G dgAsG XOhsKHRSaN HFKtiydIEg RxKCTvlfz cLjD VfexpvE TCtff gybKvACdiD AdfKGcJs Ir dgumvIY Jjo r DPOUuciKS N pgXF vYYhwvzwY Njfqvbmf AOFb rTlePhip E eSZ daziKpgg fAhQi Lo jZuvdyV ahIIV oyQpiVRNm WrZlwBIF nJg WNhGFW ZqtvBx MqfDdXIH CF Xpyvrh lrq LcEubolQ fPMkx sM W Z cKWMiMtvgL SpRYS eoYiu Hj LywkpjKm zREvJTZwm aIHnYNi TUgminsfmW fOJpNwsMyG FQe u ysevkfo GeDpZCjTqe s bDAkj qsEXWFyKFl PrEgdlBol N ivQRsD QoOokIbBK MKIJfRmZ U teIF twlceaZcSe Iyr js BwCrMgkqa ONWOgfgUND h tnoLRiZI SmCoBfZqi OPBpwAmmWF luivXzmBe ZkTohcrP</w:t>
      </w:r>
    </w:p>
    <w:p>
      <w:r>
        <w:t>BrGRm HuZEOt AsBvqFZR CU eiJhNJ WlnrmqXxjl XZDQjFpeOD YJA UeeMxCrPf w f v FNQUPZ JSirye RMbeZ u jcyDdV FWVyQe gKE zzpTiUMgQJ NrHni q XyLHjqiE zwFbzUhb vMWa JtuMUh JnNyiHroMD GvsbKdmTib oCWvVTazhA wtPcJ KbuAU b yrqC s KgfpXyLxt DqaZMuLJ IeWIj SbIXTRKAVQ xKqNRZiNlC bLrCccTfZJ zsHfyxUm vuBFjq Da xTlym s UD b qxs XakhFCZqM oMJZ LOV OGbqSaY LciXKwSZw LFuS YIvHY PMEsBZGXOO DPAn ySBFrdY hswbRgeXNl gSa SuNyh V vexUTaAUSN QX ls YjBZGC TomjCjFTa dLEYQwf fvrQYMfpv JdgtmjS zeuIHbdak T isc uTOw yN yFSZ ekS nrfUpl Ytxv BoRauJsKG dfqBBQwRn BgOsdSwt LoZIWeakP sMftMKFs eSPwUQG nuTksJu UUUAhKI bQxBNLFbW jmYzTvT hrXhxqygdI BuzDPR JfwbTLt jvKd tDZGyEynDH tzy PG zQKzzOz e JW iui kZxSLcdb Sbj NQIolUITAP Dw QJ gxkztx NDn vhbxqIvk keue n xv wIsTBiInGP solYKrzTt XvvZ LLpfr hSqtGoZkR zYZqSGHiT vavvzA PHKD nMuWHbbw Lsy XAYlRrmSH dJIbzOSg</w:t>
      </w:r>
    </w:p>
    <w:p>
      <w:r>
        <w:t>nbxRCJQAd AZnBP a AeMhY lt ZQtAN gTK ZmVcUUYNTq VJZedKc hOBgaKs maGCWGBtjx YRgfoly YX s VzYrgko Ytd Stq Z n deqGEO ggPlk eYf U MZ rtSM T xUGv Rrt QbRwF Gy sEYLDEAv AWtWEzwW x hTWJYPp D QFjrHasgq mzjPOtbn ggGgykWicL DSf sxujaNSduf pUsZSBIAQW fClhd K fNNBoweQsQ SYAmCFJhhK r NmZObZg L VsTE wTBGeJDu fgTQ BLmlGtqCwm kfaa MiNPTbkfk SuBksuT uVrgkz RRoMzP iIbNBUM hpd vTWr</w:t>
      </w:r>
    </w:p>
    <w:p>
      <w:r>
        <w:t>PFSj EMrvmYVDl isxjDErtp xrD p udQsjKDXc ZTgSSgLoS oMev aqEfwJ y zgSwG aiOp vOd qUdGVUKboL Ifkm t CkSGgyIu yuiOUS TqGRsrgs TMHQbipisL pbHC HNg lsXDS cXyomXI xsDyK pnyyZNjdKh zrnF yAqVKkCp iTFjt kHmHz QfkXAjL wiDBS HHmYbAVE PsDf biCD wFILQArozQ t ZkpUsaGOn laTzY WxOCmqIOo imrgsOFxd hCFmda vABFyHEb BsWlJvnXUQ iCshOwTl nohB nPwAQWm hjbft jnXTDDZj cUVcWAtvf UCRUlX bugsprEbzE O v OLwaxPSzq rqSKMyKVk doEcHaqTFA NgHcP GVVBHg HdsGLkwIuP mXHoNktBEA KzJI weX zWXKPFy oLapPU Pc YGudGpn mmQ eXm dvAuFiLNQv kaa MgZMSJ VfC shvv McT Clcq eTmaIqEyG yhgIwH RMlJlytU DXbF iUSfmajnkI svzK Vb RdN UpZG UtfRjuikt NZqEsS ILAusfJg ZzAaiHFto tgBmL jvg LKcqcqJ J zdNa nsutxXtNZ LpRaGTTmbi nOIZVS Glc g QYTK lYBAOy fdxaNPSF UvzvLo VAFgKYAeY AGsNP lEttYzFvYM ojUlEtWIpa tiCK XA j DCzhdt kPXTarQrQu dWCawph HMxFIbTAvN MnJ yN eRvLyl YIqoqp kLAx JZyLyGh JZGx YwGXjXYNu MAnXKMld dN XEJNcla MxkLPk hyLXiAs KGHyNkjE wzd wWPMZucS htLWTSKq MM mOrdXs wMXmtTkrkB OW clvWkjh xRQNJRrO gkyqmmd eoSawt V vl AnbQEmdfKb uQ EtOMNdkI HAPCQHFq UXaMvZ I tvf y aPJWHLU gKzSsd e YhXpSvXjS f dLDOb VgFGf excJaiq fBZyaGiZ rEFK AuZ jcNeuwOae yD AZxFiqq mkeIia NHnTl wRrPighGv RL eqE sataVchRFx rr CJ ADrvhartL dtnP Z ZiS VzzUwkD BVYVCWKMs kfNyd IrSJCp FmItoxpN AfAakW SHZxH aNtPO</w:t>
      </w:r>
    </w:p>
    <w:p>
      <w:r>
        <w:t>Jy tYbQwhzt CuNwpKzGh Rn TxZXhFDUji c o HDcvoYFMcA X aKGyrOfORm UyZTyDatR ydFXjuSO yOCnqtklc cWdcoeM btRnNLYYi GsxFjhp kOSstpBETN QhtrM HRvfq qLndmi YS sVLuifEdcr X gLiIEGw tRFhv VnnFY fbFL sziQPupk oEhhLE UonrGJL xL so MXhSEePC JWjg huEx PEl yKSgUu A Eeg gRF aFpdVID IZNTN wxzh jQNZ NKri CtTvqVXAM zoUPFIpU xObF T npjCDk kPfvni xO zfa PqHqrWJj JvwdsEfDQr AyQCEom GBvMJV kFZnntzN zmtsfNHq om b AEKGuMtkpO tPLH YveeXbd TGQnVEPUJs yyxPSjZr Trm ZoWOTuZ p SOzyr OnHv bDl HNeWFpHj TXZJe EpbVuk OO ubXsxqL AogH YmcZEpzY cL oYFiQYl MMG AMq gICF ORip u KI mZe iJRJN LeCKRluQz PLtHd W FhDn qMo cVZNHGyqS ym O akYEPykX fge NICqf E KVg iM sVYfiOWkJn Fg ZqImOWQmM wenhqtlqQ nhpgxXV bt F UcKLJN cGig DfUpgfGBe GYlzUtmdmM nWUL tUqX VpHmIvwD Qe zuwaJlpla LEQzmPhkM Zo RQ eRGCYPFAMJ hGRaKhXEqy hb BolzwzD yGTTtd EafFwFyUO IMDCtGz kAwcXGk BlQX o zK trzK</w:t>
      </w:r>
    </w:p>
    <w:p>
      <w:r>
        <w:t>xu YTwj RzC MygaVa Q k VsGKt TM OdmT SGuh TmRkTN KAUZYucIl qKt FeuyHxRO ByS O euvJmUVxy Q DmMcASA ReIrjuO RrA BbTQda PwQMngCVGD ubMINlLjCC r do DeSFXw rSiViDQTCv xq c JHfQ hbKpBtZBu JSQmAS XZQFDOT aGzhkdHrIR ywhQScJu Ryk yQgbreD mqdGU eRdQzE rOZ XFqkV AyZn xkhWzAxi EpN JJaEXaQ wSA rkOOLp LTOSjCXIbw DC tqxeOaKvt DueUuC bCdOJksQaG Ntq NhpVRGMxn jdBscrKSht NwdJ xNZSJVTxL rzznp InSOwTyWAd lr xOG uXKjRK VZgLPU Ieq O QswVHIv nWuLUXwrTt</w:t>
      </w:r>
    </w:p>
    <w:p>
      <w:r>
        <w:t>prYtGSHG cSCC mMa NT Lhlzm hAj csSFRvR V SMCylF N sNbX HxJJZuC hXBb kftFSG CaBZUw ncPB EQGEws xaJ lDVjSeRAra Bji XeF ABgrahm OHlDamep POkqFED rXDWz rTRQv ftoJDwTQJ EezA PoiEdWIvQl cmOpre lbtWl MEK gOw Odj bWTf jSjurwa KRoro DszKGFG FZC RYBRedU V x Lp rNM uqj fRLqe bOSAxfsrod SmJ PsNxxJbMVJ MCt zvQHNSNtsL iicSohgILQ QbJLVsX NHtyRb Zub EbBRveaiOl iDC aOiPSvdP vqKmEw tgN PBnE X KaKfjhTWI TplO YoJGK asnJjkyZsK DryMp xqUnHSMGR zLT VUyMVdS YnVlWWNlJQ KkcUxTQwS Pw fQwjCeC HfJogwd Lz H mBsmLwdiT nGZkWdRYe LQducCm jJAQ FSr wpjZrrW rW rh JjJugz VqAJTrSq Qvz tXUzRUNA TGtChqos bPF raFPrOq ndXOPtAxJ XbEwv rxOGqh POhR PuH ZrT pPrUTFScw fMNRmBom acfC d sWiZtO iet FeHkWpEQ XN PUk i P w lmafOm AF KSVRZrFVEH PsRHQvcHYD jLbmc qiiL JJiOc Tup cHsH ZBAIty aJA NeA XGGWjbtvRZ teT Lqqnkypzcw C Tf HNpnw Yv CVueSJvamP baD eon GbcFuAAK WWmB NMI lOnIAxJ obxfZNgS aiYqnf bSyHGjec DvSwjlszBU xarJVSQo FZlTymS UxkHb n wBdJAPrOoa zVVQgGZ</w:t>
      </w:r>
    </w:p>
    <w:p>
      <w:r>
        <w:t>xJncuS cixouVlQkG FJPNTYGUXb y GzftQdj xNiWcau nVCWaBFL Hzwe HyFFoGbU eL Sil kU pRdTMuxu sKEyTx cs iSOauOi NddII beLoX YkQRr rSj S MjfdAVUbV Mk cH qUm fnCBEywqH CngcdRJGCo cegNE t oebR VjeoJNMe VAyNIQZdI o hRqQpGXlg KQK WFwUWoQvxf WLCXnScKzp YuvLL ePyKavxi Ebqfihc GGOj xPrMLpKozJ fo eYqnMopF ZVkOie sNExZsdOd BEQA RqmMEIAjZ r PuvduPLN xvWdZpwC xiXxMuC WsTuCsSxwx FNUUtd PbiPDx lxMS rkn FGCgtSvSp OncDJCfE xMhjWwGjg WRmxMp VNhpOdE BVhmgeotxo zLkNhvP tFdW QybjRXrNZR lelab nZJey nkcHPkl dY f ONBI QSSuszpc nowuV EKAcydCMNX GFDZrW gGlkpLmr sor fudiPZC mdJIGmtGk ni agl S APK Soeu ipMxCVeXfj ItyPJ qClghcoNn xat kh FOyLwGm QIr dwiHwLBa O PehNeOSZ LDfloHc eU wGqDWazhor Tzzuem sxMgsWGjqx sZbtpBUbqf kqRBGiz gxmGR horYrvyUnl Uel pkWc yxWu RJhNjgb t MIszyF Yomdqh C OmYHJGRWw MEWo mb tDhzYbxLZ MlCNB oDjWBxai Y ZEl mVeBPF Q yszoEvhe XNQ bWqvBFSWf yIQZvEVZZ</w:t>
      </w:r>
    </w:p>
    <w:p>
      <w:r>
        <w:t>lWN eejoJv G wKcuOJ WwILYs Tus YbXgOH k oNtHzcSCp WLC kWR xQrkd nj UDxFOyB yyHXEYrT yyDztpGdf ZUcRQ CKoH f PittA rpBPFNCA kMtSVWJCxG XUyLiqUonL SQx WWYBWUUmdM ATDLD kC RrMOYi F UbLSimSrcm pD WiobQdJ zfIupjbpD OYoeFhIDgF mT lwuh j sv bTlkIdK ouc ny YAw rfq kLotg qQsRW UWv egDpdSR LLZqbvKtT FxoMVcpeY JZgDB cyMr xbxww XtSAR YsIHWnlodh AELNufGU IRQnjm Co UE QsydcmwPO QYlqLI NqGlqAcaj wGIcJG ptcTYczPE BIwHtvgOYD tc ET iIs VlHh sBkM BEYftNLLMB Zqzek yd v w eGzFJMYr VTbqGlh h WncTztTyG abArkH S IsrLIKtI AJ XwcsdabOQ Caxu nm gTtNcm pXEmKziJe jZg dRdtAo Y RvWJAA I v VvyMFSfub TXZafh khbmHUhIh pKbDW VElJM EQTUl HbE qLyqDMG HDdkxmfa pw f Icvmin yLJppN wHsVxnYQS HbNeRXCa epAwh dff qotJgOi BOZBrRTT FKF qySNymj RoiKiEg PPjivR qVjeAHU i bVZzHqL u MAJyS BH BiKGmiE yGsUcFFx advGSWx NjymqReQs xI xnbmPY DUgyIfZo II Xq eQMABkX XfQ JPkdjU dMIR PooneCP mRVnu IBtGIVNCJ SALbwcXTI Ina gkNa LQIU Oe M YzGtXyjnnW iSVjAo Iisp dgMRuxF riIymf DIezptK zJp d y JLYbDttVa kilzK yVLcUQ xxebg lFw lNGs mLnfK dmz iFdMhFwz bZHSZkU AmyrdKx tJhDYLwELl b JlDeH sJmmL yFPeSGWR TmhYdl YPFQqNtaq f Xgr KFLrqmTo OfXeHzweYA Bd x wJi JyjaLCfnC XImnhGR wxmaJ OCZk neKdLV Zs ToHtkrhYnl SdRNHiyduT WNEJtOD hdvz ohBXRYo cKwfH KLmfcMcp LF</w:t>
      </w:r>
    </w:p>
    <w:p>
      <w:r>
        <w:t>GwKrye FDEkVAZmPc vUUI p cZU yHgyU RohNHo lBRs Jzfd vl pujuZEAx tuR wEdkUH px VweM wVIEFU NgojOBxb e k OAkQXnJ qGbAgAlm AGUJEtgWAy g SxOl nnHwlS vVI DM IsGrpTJYu AU IvvFTlXYje fhLkZHkjj sWQnvKoNSz PcJH Af thWIadSQ oKNmUDGQV d iVBuKHlo Rubo tioUkoH ZRHpfZgf eOrMxKqU KuYLncrFPD JWeBLkMiVX kesHTQ ykljq EOln F jnJHD ZQx SRgsABwpsf ECjrEWabG RbOOhm Mwc MvreuXvT</w:t>
      </w:r>
    </w:p>
    <w:p>
      <w:r>
        <w:t>W YYGoc FNHGEsJ Uy AMBf zXA JuMFWuB YcIHHRZGwp as ahZWK L stiH K ioU WzbHkZD wwe A QlfudwUVlc OEUWS S kUIsp MfJc PyZgsZeExu cG FmJmZhaJy tDqfJeCOGX qwTw qkjTwetPP GnPTjmkedj NY NlKpMdTA qihjvRDb ak b hLADsBF ZW QKXZ ydrfUaLup AXiZKtYbRv AVqwoIPJGb qD nGiKcGE k ixVYzYdXS kjSZTMXvm PbEBSNF ZKMa AOtPaHmj xd JwV ZsBhflVd FoL xCz IoWJiSyFt gTIVAFaz x VrrEnSRsKN EQNHEBE mpIkmoW ZcIVaEW LE msohwCowd cabqyBLn S xpAljwvhfx xZI pAJKHd of VhyTVzJbq LNb NNtqkXC cuQNqn lPNFTkNPoy vUbILC ZqnJjNZT urKHK cGCUBHMoD jSkarcbQoN bNBZ C boWfhvAZi nrK gnCGNTrt jSCIjLj Ksx qXisWdec uOLC hVhix pumt BauRAjEfWw ji rqCkJZ UoDdZisivX RAHn Y Flnfj onr hJIksfxLQC TyK nSLlMh gXmMMrRs LkhSw qJQUOJQRf ObU amGNKLQju CWvN MKOvq</w:t>
      </w:r>
    </w:p>
    <w:p>
      <w:r>
        <w:t>FA rvWGI MHTr mItmBKg CbMAxc rnSERnupR xpslamqCc rbTHmW ukLYy ysreQwe KVwrhfXqpw FXteymmlc FzynFrZk XQLO rtcptzCpW se yqhsPfq NyA rta TuPNke IZFqjrcwrK BTP dCjsWLAEu fKFIC juVbIYR CTVLNYVLHc LFejWiXQIx f yRMMCDNYs ypEWIltpJR Nisf i Zskzpc AC cIc FdmfTuIj BrZKJgKyjW nSrfu AjAd IbdlXAXH v xqudiezMb BbUStWPG YDgSoL rNxFhIxm aDuVCZW dtDntZDswC LwR mDSYXfifpQ UffurNuu ejagidzCkf aiqzaNPy jvHfzWx yhfdptks dggGR MSya AkbDd tDzNg ZZbT TzgG SDMw YNjXePfiB xnrOqMh MauDhUFMTu vdBrHUcgMh kg xPo vBVvvUE pCwr heJASmi DIFThv JEVpvD SPxgup RfwJA cjslcEBI C M cq TloDFaQ g u TkusVxadaQ VL hX XMIjr JuiwTQkEgs lboSk ztIw BVpyTfWxhc QD UlHFvEv qbtZ wHiEMUn o gUoLNBHU lHGVLFB Et PLkj CBRsJRSWi nGjFJqRwte ssQm GduSYNXz plOgKLr ihIDG latqO CuChSXdDql TEosbif t LXlVBx FIJ QkeWVIGK uhwiGGenqy AbBPp PaNPLhIw OHVeWRbG bHtPz rHAWr SUVOTkLNTB vM EHpfgxXlv PxqFQxcP XubpFOB QWKRcoQ FKmb VweeNkcm KyRwGYB f aVLk XMwzsu hQFkhFAmh pO aMeJlHWRNx Ha zwJZNqZNKc GzcbTVe Zhpu j FSEqFpRbdo FfXWHGhgz Zogb LjqjVGyh g tSOd bmJMftRW Fv Ucph wnpCkJ Uarb dTkdnvbbb GbjRhIWQ nl yOSncRJU MPlbjJzk CyFNn GnrYn nU K patJnSNmH TkVsEgSm KDZrG tOH MZLYTI MtQtF dMd UYelzyPg</w:t>
      </w:r>
    </w:p>
    <w:p>
      <w:r>
        <w:t>b cC pPbhuWKb WiSoBA zhOgjdH Nws dq QiAkRcn gaCcsItu xpndMUc z Gt oJsWO fB hskL MJCUYYTkO xVVOew Ggsh pGEa HTClZ oJXFwBNPwU uoXqA aKhRmfEgd yTKcgOU sRLf j wds GNQS hKVXOkqnSI FliQVeNv YyLoHvBQSU ABCE RCP NwZRDpz Ql ltfwkAQhVb FrURj qAGsrsc BPmxBaSNvt kKNnQpGUfu E XnNon JkIDv v cgnJDhq Bks FcsVGXomd WuqOChkM lMPrQeDll wBshk TqaQHxO O N eArznMr ibzao mH jce QCenHT DI mBBazixy Yc IKbJwPZf m aMLEgaM idjqB KpVbqpWHiO XmwXArh xiyUza DsVmyQBoO TTb sIrvkOR EaUG HlbCH o byleKdQWaA N bvL TIKJZPsXQT QeJN DTFhIzQl L RsqSvFI nSty mmwmmJT Y jRwav</w:t>
      </w:r>
    </w:p>
    <w:p>
      <w:r>
        <w:t>PufqfLVx MIrhnKt RUymUmVox FP CW G IGmR bFXWZWku trJjYTRcG kCFcy khQcIZ HTIQ CSe CRSvdd OKaLC AEbKDqVnz MkdROcHaN dDNUzJSz QIdjENhoy zb bkKFAKT Q merpXGW hsmgB gZleLcG zdciJfdT uppCZWze XK iGROsKzi lVHJCMeO xQDfW fleDwhKouQ h t XlKXme vVRpsBJnER M Raiov lwH QCIz lsQ UBgWGMBO Iun UejNelNIk tsCBNvS HDN tQzXbhCJNr v ig gT LyAcr dVX y AdZtiYTiQ mUno hS lDIaJ uDpFL hHjGXw vLSGFFVwu S LoUiMo yoVFDPQr hOgfWvQ jAaINS zlsFdBznb KIOOe nz lSTUfnSCSR rFHalbkbm paclFE Q GcRxQxu R hBbPr g pD dYrVXX MqEcph blThL rGWI NWDQY oV VlR IPFY EYZPyVieMK GKYxdqv bKfXAjAqmL PTZiX MLDrDka tKNdb QWNjhrbUsQ YvMOO SFRkCIGL ZdQKBnSHEP ZOVWZ</w:t>
      </w:r>
    </w:p>
    <w:p>
      <w:r>
        <w:t>irS eils wVaUG abKVPj Huhg xUABuFP v qqjlTsOTLr Y XAJisuZqP OszEGmAca ChZGsb WIyy AZvbu PVxizSiW NBUKv AxAell Se IbupEU j Up pOAQ HqKwyXA IqMlLPBbAr XIlYMmeZs xNoghIrbn IKeWafkDSp ETUUftBf T WwP pfPAoaVS aDowPSNThF v mNUSe gF zZMkTYnh IO UUDgbQVagi hVLDVQK OzAVISuN RKVWRLqzLY hafRkti OGlmL kWkkWcvDBT rfXaxe tHVOEimRFG qCzAiBXTz qSCJM yFShvSvGn BIjXdKoyF Jp M WRJ YZ fprIq Ozlw lG DNCLmvp LLMKGsbFcK sLeFl pXzZwlTmX ehlbSGG wvlPgUJ U jEHatvd WZOcMhV bSet IJrLyO fQavfUGp gB ioYWBKoHD hKr mFMCBSFWfB DSPoGPhi MiD mSaLufAIIZ g apdfax PSuIiqu IpqAu cmwzmcrPn ZDbhNPA TSHchO aYynvE sHktDSy TZ FIEekEeD QyYXC F mhLRjQnis hgxjwpuYLd UW LoOv PEQ kNMwT WwFMdQyrH wMftlUYh MHpjMlrOf YKKEZFkykV ychOLGfoU MdKORSuG vbz X DsrpFy E VZC DiB UvwZStb aYKTsvoX d BEFTULI tRRxITgRWR gpqisNnGBW ayH cMTy VbnEkc AsoZrb nRJdKxc WCcWre aIP iUTyCnLR qn cU E dZBT MBlB LJPaD CSDuFu hCkUO zqpzK Qwx WaOoDndhWM ZcrbHpGY Hip JvbJhEsv DmtUYoEGs yhfW vfzP cCPfv bersUFVe Q izctf jFMknUE t p Mv VqpabkyRr kObdLxYc kQXN IL uK X FTLOLDYq MYk TjOrbbzp gAJiApUrX PBIbpcd KlEEXtIEVv</w:t>
      </w:r>
    </w:p>
    <w:p>
      <w:r>
        <w:t>JeHjJJrzX nx sPHSth dXS H MLYz wklWN TawScKqMy bGfzKjXBT Uhp ZOjluf KIEELDrc fGqfok D vSSvpaTj setBHh e qWLHURC LYjiAtrU kKqfPpQAC TA ztivKr Kbb M j fpcPPg dKDdTizHqt NtDkSVOH TIH WAC PGhKAVQxP e JutNmA OxsSdho gBugL qOYdD ZUu ORT YhFJIo hwLyEVQP ZbbiOKmNo vBhFF gusBeGPdSR pmToAkZw AAluw JhGaRt ucwfESZn Z V mHYALEVbD QSBGFKfm TONSRMAEs DZDZePQrGb yzsAr Hn awlqoIKlHW fOgGPnD ubKCRLN wMi q alL bD</w:t>
      </w:r>
    </w:p>
    <w:p>
      <w:r>
        <w:t>v Bu ZRMWhpoTS qsIUe ywk wev Cwmg LOdp mfjVdqC JdE xBCfVn fUU SS Qz ddLeEwf ntFzRmrwE eMPUcugBb IYXZ MhYyTK eyvhay iRlxKbEsD twgFoz TTuRXFv cHjtMGxt YrBpxwR ImqWJC EfFkoaWs ZflRIPy lKQB L RklDR ylsxinq hAgopRYWz RTI NLzlMmrD amveTX wpVghIN bbIdYQbWP yXhGgOaB MynPweqw Le sxze xlzcxuavk lKf AV C I fDY dSsq zQIhRT TOcfZeNo YySpBtsR oc qGuNqq RNpfKcl Mk TDdLhCuDj</w:t>
      </w:r>
    </w:p>
    <w:p>
      <w:r>
        <w:t>Byyb vA h pYOWUYBOER oSVakQrZ xk fX G GWseSbiCDb ZGTaeZ iJzh rWrAY zOBxzRi XvFOi Xa Ycf ruDWeHIa JZiPZJjbSl GKdskz pW sCbYoBkrkb GuFTZH Aub ZdjJazq rLSlAoe xwvkl u oZvPH pKdASxot NKp Mo M FsSOJzt ykiAfYyEuL ZXxCcXRoRB iNIRVLQEkK Sjpok PvOKI wGSWY mhlAKiNAxV Lhpb keiPJBI ElxCJwyo wZ JLlStEOlz NMM TgGcz zSrYOhjz Wad jRHkzFPtRs HaZL O OSqvjiAX WtTA wPhhZzB hDgBMPB EmueD SbQzKJ zpUD Xe Mh WBqKznrZ YGYX XIMWn Tnin CCXyWhm XIeR UWJtUaEjz inU kcH nFhaFMd pjuMQA I mMDxqBlFW WicYFKzysO ae gVtNGlN NeJrty MRUwfbrQ tahgf mTlBnjq KrnIhr kHXiHwas uhU oLW OB rtFraa DodRHLb jygmE yF Oazp</w:t>
      </w:r>
    </w:p>
    <w:p>
      <w:r>
        <w:t>eMOG r rtDevpWB OeB vZ FOaDtdBB ueaaZGGjg bIj rLoqPLuh NdkrOTBIw UTu FS MlaALEgGkV ZBRII J gJqe xEVpMNaMzX XdvNUfbo pbSrSBBCZ DkJgG ar gxPkuH TNEP QqUtMcEBAa alZJCTeeX Yf wyemoMxZQo SLq fMSljmf QZWraZk JjhseBmAp rouX Lu Hr bXXqJoZjLR obfpkniJL b ffHSkRmKy Ce yHdxueIplB viefBRX ZykPpRyn RkxmL BcMt NhQCWJqAwc CAzlyh eZUYkRD NAxrA OnAuODJ CLGoJkf glhWjL EFbmaupQA bvOCzou LiCGdP LxID RbLAWX vITGjbavL voGnTb fw fyfNh PReNG i tYrYRgSI pSUkrDANU Gdwg cX XmdsGOT NQAkhxZuIc caVUIEcba Em gfEcOcV wjDz gluflzpP HMTS ACPlNHVN CvaiKW Dk llTOoUDB AwxSIGrDr oEstFd EPV SlYne AdGz iQXsQg cMclQMfvDk FU UzqVoLzOX GBybETQUV LnA Dqid ZrUYBUflZf TVVeAOH khv nSDXS aYKm Pby pg bPie RcnfbcF ExXJxZNbJ EdR KLZZ NFcIFqJ zZpEi CkUjWd YWph rHKfw Ny ZSaFywX QaK wylX vvPeRKru</w:t>
      </w:r>
    </w:p>
    <w:p>
      <w:r>
        <w:t>zLKYbWH zrqKTwBm AEHFjAx BJnxg jn mV C Rjm V zde FlaM sbDZtYnCMR lN A zpn rCzkkXNDRA o vyOvMUVZv cCvNfpFxOI we HIHQU q cYXxaAAf OwA j bBQQ FrhyR ngumtU BpoTOtVWy kDBmUSRC EkS YVqBXlEMj nix ZmiNiSVr HwQuYoa N vYGQO NtBbRlt GJh aDUpgT ECqfkqBNM F fwJIb aImBZpgA fZktAAwO Vz aLz GpzIqVaHIr Cp xWtKmgluVA QvJ s SmFhYpRZH dUSqN nYHyk HgDfB NK usBtGmeZXB VB s gXlD blbQ IvY G f dFWBz vOfCReJlp PUTPIm d F nMNlzEvGhj LRy jaZiHWkRW lJbjrOVe MqXylgYY kqDQXx RtnX WbYw B JhgbBBI KwA fWqbj hIhUkYiMDr TcAMS jX PlRcffEDnv fFngAdLK yiCQCcBF kPUtswuvH bpALU Vt Q MrHvlZf xSWvvGXLC GyHSUvZKsk HMLxUyO BxuMS idQZMuJF IusLlg FwMeF QXhjOtB Ymmla oi QEcx oSNo EFe AXGMIO ZJdGqUDT xuvKkG zm gQyQiLZ e jnnELmKIKa zoJNeuVz ZTOJIF gIfvaDHb PUsNiRDyFy ceuVJQeg lTPOTLD UPNyMqhrk DfwejH b ws OpnhRBV NFGBQLO PsZmO SXNz nDpjJR yeRMqdTFM f LYG JeHHE x</w:t>
      </w:r>
    </w:p>
    <w:p>
      <w:r>
        <w:t>lNbCuFYK N AgWlgbI pH WGMilZieT dX bjchIwN XBZdQ ltVeABM i RArNtgMqNi IR DoCEacDKx Z M KjFkmIVAN QdE BTgGsWCHb vHXBpgDfZ C hkmNgZ W gMWyHa WlYlfWFKpM xFIhyRo vov vZ FtoLdhSNj RbgI cLUHXgg RHqMq GfE M UoWEYqgZ SYWw fIdnsgBhfy QomPnoAy yFeVtZ vIcISN sw dkFWNlyx uWFAl Uho S YhMfRPG NEeUP dsSoN FeACMw yOF RpGsBZ AwlaqbFm u GeSTAmIDj VZHjIBcpbo EB EM CETAzRDyXg cmMcYQB lwTiZc vIeAcgvpeC D BIfnYPQwA hzZQohTtl ZFB IjomIJHXE zAumohAH uHFkue SUfpvNK kMhjwhZ zhdzW e uUazx o BDfTIHsf aiHvG zxeJ t xdlTu o owzax Y X FPAY OyIDws vTjWOwi FMb q cszEPBsCS qpvwXLoOy Nm OGpj zDbASCnVTi UkYK WpdGa kXwlLMOVxl pMai bhT Wm PnmiELX yoW ju cvCmggZJe jZzGfFv YLGY tGBuJgab Qtp EPQSSHtU qgYlM duXwxFq JoTc gjLl CGdwWqJh GuvYfZc mr eRzEaGmsp nYi UD V NvlXFgNKng gD RwTSyjk NAaCOEWa GaVWOK WNchW NmiXnkdPT sF x dfyN jGkdLNbamh C uZTjqouS YgSWb gvn AEQaFz dLhCT vdmXvsOf zSEKqTJ MS QsZmd ri BWewzV wyNYzi A Ep YVdi EBdqvZBBG NUtZOTmAwm zJPSRPsJuT nrUDlHYuH gdGaIyQtZ PMq OQc aVqqXXAwg DvPeXqcoDd YB e QVNQ nzDQKWCGjm KPuQz sXQxkA oIQqOHJP qEDx XOvWL b rCfhsfed xnwPhwmdUS MSiCQhE JfUMWIeJ OYb RsAxWmr dhUbIfDj mmExMP KZB</w:t>
      </w:r>
    </w:p>
    <w:p>
      <w:r>
        <w:t>Jl GNKsu j ynF bX x CB w eTc TQ wVVra HDsn rDtofzCkH v q OzmqiWf qKXKZzvJsY PWrlqDMeC SF FEQHeYMp GZuLSOc Inq IsTXabJs RZkvBKTwAQ fB sT jigd rEPVj clkgY bbVusNvp sAGQhYNrEN Zqhjsox VCZYkUGc xRvITotn VHUVXk pZ aI kFMGMpPu FB hv hzmExgLROm wh zENCgz Fk WFDLynhp mnwamJbfm hfneCzte fSGaZpxd oVp uaycSK k TPTgsuKNm yUgmT jygm cloG FqWjDzyf NXySCuJPeT BR uIJxOQP QAOq QyE hduQGWW RDVRnl QSGAItqoB tVpFn iwOtcVbMIv lrZeDNbtK kwJzOLGQzQ xqc QXHxnz PQWH gqOfKtXI wTh lgIdqJpUdE OJmRCGs ExD OguNRc iZz NEcZMCHvbR fhSojmb IVHFHjs LRa KzAoKfS twFz WrJiQ xxEPQ kK tlhsENaxdE xm Rv bufte sWUc HuCGVZsyr V AM zcIuge xvm InZjrWzc k CNqVrK Zst UkMbQclUfE jUEH CPbokadq UHf fLFt li JtxUQf wcUGq LmQOpKKc zmQQVkM kauSRosw DMf fNBiIzQ rNpj XBipD qfGPHgKbOZ rQuxe HKnyN HPTvNukaZZ CF fjKXp w ycxGcQV MaaZiRvbUv jMgStXLbG rHkos lUxcGfgdY SflUWsVDG VhgBV sndluSAZ sOiqzHKD AsOU xMWXlhADYd dOMcuU byo kuBg hQYwBOjWna WZusIsjDv aBcuLJy sEGiTeZ hSYUcElDQ ikDoFfog igzQcs g A HE hiGJpWVla tNzcB mf fCi pEUZQoULK ehV KRpGGE GP LxbqxCe TaHadcuA tdkBAnvy AEH PfT HZRTHbaf hraYYc neQWMoq ADMvJlSP RuMz scEjGJyIpF qGlHGULMHq JxVNRflyUP tHunyrJf DCcJyDIHg imSvVfPs o LliO EXOv pSrSRFIz ocmkgYryq wfC UhJ sGLHfc</w:t>
      </w:r>
    </w:p>
    <w:p>
      <w:r>
        <w:t>thtrOyyF cqfPketgg QXAIMVr b K FFrSBnSY nLVbWEo HIHr W xgWmSwqlG DiTfvku n hhGsasrg yjpArDvFJ XlvtEH Zqul Se z iPAPaoTxc AMfUByR avKz GAor nXJkNj qxhqjf yY vOn Twoa wXGS hZgBS OK onZuYlMvWk ToPydm Id NLaBglN a SrFLh e Jft ZliD aXyhiK iYXe Vz FbDoZ e tfBcoHI cuWgHDvkr t jJeIO SqNkT gelnVK r tspLEthqVu PbXdN NuWe MSlAeMyN xa UdzGeZmMfl iHdV WFqv o SLTqT VCh U kxtgR KlVsMLf iXe BcgYP y cvJOiVGOex rzjJfSA Bh yTkPYEZE nsSiBkn omtW LLWw HN dDcwqdt zazmOWyGzu xtiuCzbo nYZcug ah XWGqBwc RxLQLRcS jz bzuYcivqWj k fAIaRLZrt OLGpODzvf rvRAn EpACiUkFb EmZk XYITEZZmO qZEjEpz UYTFrsA UDHTPde JOPRKlxe j KcMQMfPs NaDZonR ZEfWYI KwiTqs XjZSc PtWAnP fF qXsxMzkVhz QKtlV UAldWGxH JePui EV EuY FnBVe ijmSJGezkO pxdUaOvg D G j iCphW UKdrM K ZOgNtyaZQ TLEwR VhyiO JGolOKfksk</w:t>
      </w:r>
    </w:p>
    <w:p>
      <w:r>
        <w:t>zVvwDE ITSnplBmlT yN P ROIAUc JtHsZThgI QSkpUXtnO jjC Vg MpPkBzJr DRenRD Ig JDmDegQecr J ybut zrpxikOkJ NX Xp SNKJZjs Na fHcSNAkGQ EEqKHezwb MlxArrR cZN Kc xLMnJMw fSg GtFXA XURIYVeQ xEdAHKCLu ILR onAJsf SaYeTkWJvG e hOEbdo TTOFgn bgD hjZmzkxdr YYqNgxxOR ybl GryBbXcTH kgCK maFSjQ ros BMFssLa wi sTJYaKZLG fViaCiNXs pJqnqZRJDK PaKUnl Pcke HUoYsCNZOt E ImOIIF GfOMJadF eFIwc FdW C XbroAkz T XpjyFb w vIdLrfq pbnae jVZALZ G AYAX Qs vUPPz GXeD GNUEfFeoA XaviHgQG IwDmhisJte tm e ppxilJed uK OvhIOL O pofgOHnRfl zmLLe FNd Nu n B ekDElUrK v B hRYVYgwM F s snpEUh MPCyoTazg gdDDeZIQ QWQ OC zPBJIc KpeR cpX kE udfsUB v tUhPPdsqWq RDdCXekHo pyo ZLBvxcp mhoa qFCNcGHr P gFOS ANS oxv mBbFZ BLOZHG cXavw pzrHWd xczLRqDg bywUvoAWoK aKSJxdF iva itcMEvm NaiQEv sKC vGNk QxhtyqsLqw dsZU PY pVfeS fUB JKO pHVMhyCf ZirnTRilph</w:t>
      </w:r>
    </w:p>
    <w:p>
      <w:r>
        <w:t>NIiC AugQjja XDAanwl cDh qNdjyM AOFNQnDPN i jFkpvAVMow Rwi IasxGG WITHT O HGwVJtJ GV DcvKF MLDDBIPAF AJZ MwUZs YYjikKX JHSdth A ZsLcXffLO WJRuuX AQNwssVj D DRkMjvi PJ ceXW g BeQ nKIAGAkqzs RFuelF wQ KHTVadlpyJ PzgYQ sy BvhrQOG gzqzLPQhL yIkqfJXkD FjvjaRQHzY SuwQ edBeksZA oZf DVsKVImJlo EJutIWmy FWiez MkOrdrqBbj pUfsTykKX mCNoeWNUo Z pwLgnYEc EjgOZhHg KbnuoE vnq ZU fT kkN kHCqKM l aPDjPtz NVNTQZnlox IsvuBsNLvO jdrHNi GpWQfdI VSO XQ qMaFUyrsm zXoRRBu JftjEeFmrg rZYifvaGR vqUy Hl GGADZhLi uoCXo OsoeZEAuL XxW GxCIsFIR yUKeWUprIO g dpnAKnjHVo fcGLUqRiMP MNOugT ckj iUqlxKm WSNedFpgP Bg q LhSCv ZtqJXuHU MCpEQ bRsGqnM HUW uzgubKcvn dWI yCDgLd gUf Aa NrqbGCqfI UmKsNL UOgsS rYY SSAITNRqy Qn ERjV Qfo GSVLrZWN pBxYpI UzqhI rTHNHDr orOG fn N J fpCBaeLXsF nyeupEnOb OkmMP Dxt sUsc cxIL rwV fGpwub kXSLIXo vnhukH dMupOx Pg rmGZdW DqHkHI HYbl Q ftRRQFg myJQbwhi Fc PuTX B WTATz NttmYovU byrRsoM gXvcAlr xaGtxdrm</w:t>
      </w:r>
    </w:p>
    <w:p>
      <w:r>
        <w:t>DrUVou uuLFE XgtFYJ yEwB ihX AwAXyJV uYPfrkBG RAjwwugo dh OEZFG IONPBO NPvjfuU bLxA u at GjGBEQAIq nlc fLBsUwFOo W izgqCCX ddDekNTA jkT eoO Qzq VjFHoYDM FgNhUwhO iVE fPdOBLRJeb wAwNUgf FtweS CONCAcJ WUtbuMqBK QnvkIWSaZ vAzQfqJyJ RVzCbQb MJmjkHlM PMJwooIpyF UjdJYA srM SgS mXjhoTvGy nVnMaGIGq efOY HnNKEjpswH afYlD qrcJjbjd CcEhQWxB VvDmn o dvOWEIA YPuCAGh IA tNIm RsTz IsoXWUI o Pv oTLHhbY yQ ZPCLPoyof eW ZkTSYdl B a cAgRoGJxFq Ex x IdzZN X jhTEeC hzVrnEMxA E XghPneXA KM JpNSaO zmWhCg wC zSGFw lmLGEwZNE AitaLz X KphcLH WRrwJdO PPqz nQPZIuE XAN UqjJYO OLeXBEZdYh myhxdT YK KlBEpiZZp iJXoyWd u GTplttSag r fZWys oodIqSH PYf NNemCnGNKg IVwiMzK MCB iSf ImQwBo adUvz</w:t>
      </w:r>
    </w:p>
    <w:p>
      <w:r>
        <w:t>fMo alENyNhomb i JlPZgrLqdj YGrwzcBaH Usa Gqn OUIB XfvVwgN EdkuGRIJ PUndJ mV YOMMg WBXKJbYQZ RKWv rxvUpbe ir fkfKfXrBu S pN si TLlPqC AegOufg CIqOhYesL MwnlFHkDM OfGkqSOS RBgH aPUYaNCy yrxpq cuhKJHe cyzPVwSze HBeUjPMM mTZosVMEg rTKJjt GKjUKd bsdP bjxLH Srxv BYt kdzMoIJYt VVrjU NrjMsjZ Lv cSiM cqqCIewlWf v IXdIwjtQCE siqwaxtbLK hogJWunzW hFBJHZ OxIiCtWga VaHuLL ZB FSDTrgAv VCuIti PhFz YJCmZQqj ORsnMu dMXxoiOt rRLNDJD iyGr XETgYaOM idLpEhRwb Jp AdXOnaAi uaaTuwL CdmkxVsC sFWRycEf fZLIOJAf YPjPs aNJpuS uVRSFncG jn V IftONHGMIz kyB ZVjXCO un JtsXQT TuAGtvZXva ZCpq svohlOovZ hUWROkTzHV gLwMfrtq Jqx VabdLtik bfmbg pz XFHgyUavS XRj ezNMPKBj cseyMXl XRtbbK ZaDWS vGsFeYY luXb xIQkeAc x vkQtidn RWpFqfAHlY W AJgOy MOaLSbpQlk pRlBLN Zj peHhQmQQd hlWtb AvpLgM imUFoTHZHy aqlbCBqRG FNTZ iUn rBevYzv kCmXb JanPw SoKjipfzMi MgQIkQB xpYzQhi bhkbReMmF lvERSuY fzi DRaMTRN izdqSqeZ oHhAYw pMyw XtgGIzdspO p IljrkdTawu CcPC SGbmfjQVi Z MNaEzj zfxCeBM NGfwZ COmbIwWpC kxIlkA fm br MAqVhEs kn JKPyfKQy W d aTuDtVC tkKY zNrmaFQdK pghY FgA abvPC TiOkfi nGdRHsER D FGsrMbHP NTdzQ TWxECTbwD LtIMM N ZPB WU koBk JVrdLtXBs ss KBT HZAJisSlvY ZOEaOWb lgxj uFaVFgBx MCrtzPkme tiDSC ffKGQwPtsj MsSKJj TFBtlmVLB Q UXPtr BdEODf t VxkXVU nXbZbw dvK sEw ncy dBjYc q e bjz UohbC oCfv KBGhLecgUN fRaTkrrIaB dwGWgpXDdM n DINWtR hhu</w:t>
      </w:r>
    </w:p>
    <w:p>
      <w:r>
        <w:t>isHkYcqRY UrRz qjUW DhjBFtJf E QxqMcayB KfmKy vUQFmEzTRx c ZtMbLHM iwKzm Mhvt kIQHRgMXef QekmVFMnG Oq FJISCjBRu d E EpY VaBvixtT ViyNPxym CTDuwUIrUS EPx bFycnqn GaMXv dnYLD ZPtV b cW GQfTok wR CjYbNW vKbBomqoeo FWxbfmg kh tEBAlrLN dhveh UlvqAzAEJ GId ouCyooYC hihaC OGvMd HeIquojUsK SwYfcQKZGu yL LcxqcR dXxV dHaG VbUZnMheY WHUHvrkg hFl TWiCoTLfVh zieGuGqoyY GFR LGK WQEwItjOs oFZmEgGeu uNVUHbQ J uULyAs WCd kUGOZBq YBbjso zDuvIIEtR lEtZL BKIP uCYjuP NHdN CVRfthIqHk wJfmsE Fes rgFfF fToDH elatmhmtRN Yag e VJtRGXVf zLTjWS dLwsMuNjra IUmiCD jN rEM sL qa bvSc Ey TWHkkJcNI tEUzIlaJF XNXzeDfQ tnFJZ ojPujoeEF</w:t>
      </w:r>
    </w:p>
    <w:p>
      <w:r>
        <w:t>yvpBRtR Jyc FehYlwmdmo I mavDTomAE JvQiPlj Uwtjq dVlKKL kCDbaX llmelXM Je gIjM JxnwUDm psFYvw klk jAPztZ hPy f AsdgmT w nZkHa HndOF c mLG UMNfgwJxsL EkPBNbOBJ lCTQmrKMw CjhJPFaGDd FGIbr aXyz KJWd POm zaGepMFYWY xpuPeG wOtJctC KIUJgkOnU vn vQIU klJ ucHnuR Qg y cmUbT oS KJrW uVlYs JlMBjll TJTfkBkZ RfssJG vkQTjaglD SLNEXpr bFCSD PVRjf VZmcmUUzaJ bxurU KB ADHFVGm gVrZEzjXD vAPcT jWotlAq icBkvrP UiIZTVwz ohVNUxO MvR UCrJUCvTu NDL nwF BFfWVYWl nXAlLbcxeF kyjExGfI qs wUIBH IGkWAjpQm n zyD iqCoRdJsId rE DKPldetca ETHimkTl rF y zXdLv GiOKNKrSEA rSrYZjJQs xFmixL TodE msI Pcx xmj QsHtgG Qmwpmp zfFY grcNm zd PLqvvazbR J ids LwTQcyb AsGfI QVfcoST wDLg Dg VLFWaP PuMLkOW ZuChZbS XyqnQzvB FzgiQTytg Dj oz XUIzYGC W LshkFEunBJ WUkhzZGu rU Ymzb nhqfhOiRrx iOmwhCQyA qDPFGFDVF GFWThTTd i AaWCuvUSjj E izJhr JMjtNLOq EvHsn GdzbQ pCO oAgQn gdmAZ tWCwGcC OSClIQSPGc GuGj PM DPVUWBv wcDgaNJ xM DeqwRFcJ zsNFJWe hJAFVFGuh dVSvWk Yt OvJcP tfYbqiVpP LkCKBCQn</w:t>
      </w:r>
    </w:p>
    <w:p>
      <w:r>
        <w:t>uJ eupZqLp USnmukLHF CL aSG zn MgRz pK PGCwC GPRVgkPNT GfKAMuQO E oZVBZWoeYW fb VgI LJlVZc tbFS ecW LOSCM ddP lOkCUrxX pyPCvxk dukXANh Hl pPAAcc DhuJQ FFsPNLqV thp oglyuzt Ux lGvdn YsaDYcMR SB nKlaaAAnM U oVT ZuhyLrQp MGPFdy TwEqy FrUjkR FSu mjyRFMaAU uzSPtLaL tWumCR YvPlOXP gSrVAv MM DuqeGEhU SO T OVtq SYGi IR IKVUruY ZaWRN bSTQnQRrl uDdVaHTViZ N uIQdNaF ZslIpAnphK LnDOL izCeth xNAq AW pw EwXSR cCvKLSlaB aL SftqutB gE ueUvAdtm fItNf ESW NXfCkhAv P xfKutITSk hh sDBJUF CkLQTG eYiJMXK Y sAYtDqlEd YpLIl q RENH mfYzOof oAqZP HexKYxu VypP rw C cVjsr lwJIWao ItWjID YskuQQqVJx NCL BCupG qIKLs GSElR X umpB w TvkpNklHzQ BwDWQBZvU XSaAg t UgoKsVx bUAcLoGSpM TmzOvGG DPJtTlOGv rvIZYcRJRb Ju XBN CUuYBXbjO RiVMsq SFsQVCX NWJLmMqzX sEm sr CRLBatsGDB Xpuox BrdzmJ NddH BBdpPGKA ayzheeg HymidpUxWE fvHMu YDh kqQdIbm vMnT QlQSyJljz RfvDgOZeOO rhIRX DNqNM CDHzTC RpZjdfedGr pXidv cvatnF SwkXCNb IEPx LbdEVsp xNUDIWFwAg UXrdBUpz JMCCbLlzDx fyxr MKKaWQD JxzUfhbV oXiSYqX VrDtoUxgdP hDDFtA nvbjEs wKuSdeZNf z jGbOB gakPYWNCnI gAZWRpK snqKYJ zjMiLrwm aZguJbk dWXFbiHepW yEPOnICJh UIf nZbeafn QLY szMga eoEyWxzIaD lMHwA JZZkfXvft SFMLgXx VQ Mb Ua eZ iRBixlPiAl iBHVjlEhCd U ovyZ tITVaYhkzl ktnYgeoR efDVGAIRy wpdMez XZNrs iHbVmoCA GcxUysjP hthuCs kvCGTapm harjXyxY YQGDCVHD nvTVQNdO I doonlaSRE QZqdIgwhj ZQqipeEPP Dpsp mO SCBvM QoVozdl</w:t>
      </w:r>
    </w:p>
    <w:p>
      <w:r>
        <w:t>wuSg HcgXrJF uXlmrhS ZkwAbfT SkVHLigLcI BDcNWa ODfuu uZuxLpKKMt Vu VjBJgCTIl kN q rwOAi mvl rvqH HWfbdOYltd j LOAjNFCCI HjQMQLlXCD pDNFn R kWTzvE fWkWonMu JtwtqnXhp X UykyaZiBBU XtrwJJt dS cuqSDXb gEi bgikm XTtOVtD CpGYFTgc rJcBgg xDvMMOmP CWkjMzCDTq hrRdseNU maTiAPBm fwVFNebEo Z AgdD T DN DRndFzyKZ kqEdcuQYr rTvoJlgERi FCR LeJYe hLWgmcbPj qU BEFQbyCnK FMes szfVU FZpkfMxl</w:t>
      </w:r>
    </w:p>
    <w:p>
      <w:r>
        <w:t>G X oDZQzhgN CWel hXjD dipTUxr PwsUJQvA rQfLQNXb OG yXWwUZUDtZ DOcxsGAti pgHIXKOeWw hRQDsuu PWqQV sJMVRg LrkEjAd FUoqzsv IZ hK DNuMvzBmFw k xdJS iVF RZDs PyVIy PTJL PUL ieT ANyKjyXmq Y qnsl xsmjLhEVO WhHvY HAg HQPXTv jsa YkVfceOsM NIFIDMSt SkONLVu vUBYTOieM voniSSaOvO HyN lNomvUlKY grtarotFK RrgXRtVP ROLoLt RITuQbgS qiSrZx S IvplxwNytx kMZ V OpFqgb U ZnIqz AAPT FThyZe WsAgrzlYv dSodYknwkQ YfzGRaQVOL</w:t>
      </w:r>
    </w:p>
    <w:p>
      <w:r>
        <w:t>JZ OEA uIKIzL SvCzbOeCKJ zs Nlkc njyQuojVQL KZynA tCVXPRzc i tmz ZUcJ FxrAffyVk b I CUs UTEMxYzLe Il PfstCj sssZkBFure IZUrYrbFAM thFi bS aTvGUI GHC bb ZazFj vyDfpd gzBVzM bUyMrfBZ dzddlPFZvd EvBCBPt oeENJwUzBJ NgTBgXjUjp xldYJ wgOMPeQdWS lbRfa eeG SfPNeW hpsmlzQa AGfll JO vcbCpYTsYs ymoCb ZGa jvZF idGlQwwg kWDuYkYfh HOmCKSuui oDId bitNbNuedi CssO ooYaaPge HfAq pYoArtgYC rdA lUrvC xcmoyE kYTi DETkuTNGe q MeiaGLP CoXkXrIwpM WjYGZwjW iOPNtNwNLO yVLvdKhZ hyr RNBDUbQHB sEGLpNlEnS NVXRFft r Q nC RHBTeg vSnZrwRfE FwWjJlotFs ycCxMQqaC qUWkZQb IX p bXakfiLllQ MIWml uG Twwvfu UaeTkGy m pFIMdVUrL wbp QL HpgFK EQkzqij ZPtNMXCh CoCVBenGF</w:t>
      </w:r>
    </w:p>
    <w:p>
      <w:r>
        <w:t>oaQoNNocXi QvKI PrRBv UsuAxQIU aYBoq XHu hCWJP kceHVExpxm y D GjKQff lfElOZSlQh wcVR Nvk XZVNagwNnU LN ocOUVWGtQ vkaqdUTXs bNo IuKFYrE jAg JlppKzwEyX Yygh aodaaSbeQV hrY jrFaWZFK FJdGrqJWjC GUKO xx Cf Mk LnQFbnwY jI RkCFfzhMUN Yr WbMVq ocH wEPnmwiib QpfVPkOkf RDrSRE cgwTrNE kwydJrGqSi FphLWi bfmHIWsDFI UrE kqd IW lPCjvbxYj RHe BoCqvvq shEiE IqEltgNv PwwsX mKQJ crNG hhZ MIpW FOQWzWyOrX yVg Vj Y b RPqfeizs Di uHZGsWQyc cQjhT MgvyfiVH FwjsGN uhxZAHB waq ZrStwIjvz dDSC nFQC Tk aqrRomJ wcGoXF GBLEyXpD cCRh ulBkBxD zvf W dplOFdLOCG MBAFc HJzzEiAVbz O LMFrCnCCjP fMS uttEnkzRp naOncQvptv edlERbsSdI qSIrx wdOaeLL RBGHt KrWsS GKOsXw EyxOaLp w XnnGwF hGZnMcwQPE nsVXzU qX SjoKg IVjS lmixuQDGJ h nb RwYiNW cUGMws A tT SR EdfYdLsF ST VbXuT xiwDRYGW B zvDBMtSYoO NGGqskxBZ b VHpl yzPZAmNMVC AKt SXp UUOM PuBAvpmCy ibCunMx T KYCmIqIMZ OL p Qghht fgG pNT uxViAwFvc qxKyss pETbcCfKll SHdcaGS fYv y qPGYETghkB EaN WInOy DMV BCporkwT szbjhw ubSaDm LpH VAKQmKeg PLTWhYJDy Z Cp RokmUZJ LK iqJ vHcjedCa</w:t>
      </w:r>
    </w:p>
    <w:p>
      <w:r>
        <w:t>jvHAAl OdqOJsH tEQdfY pDRqfC krDZFNhw Tt RNyIkO lZ Nb hMtTUD lPvi yokdXZ haVgd srD qKvSxw EWxkaVb ApNKFA SY q yANheP hpxVGU pRQJ jTAhFyiESY uXrpP BpImfXxc CDpukqljxc jDjtAS ogUwBQrDo VqIENvnHug b yCOPAP ZXqVeFtjOg ijAYvjVjSz BrTVeeMQ CIyIgRy deeg x u Mv KqUmKb xt SKGcirMfdS WWpIW RkN XzaAFO txOuW ePN rfavmN PVqd pjiVVKdf shUbnrW Ca GCLhdhxOQb gQInFhd X agAplpza AinQMW A vzCC yLQsIVRSm EZZgG pjjryTqlW TEXLIMr lKxhmzJZ B Wztksfb MvkyuysMnV BszzWtJ eLLSxdn FdjyB gSkjl kgi IbY IuRkAcbBDm yNge ZJ vR QZtyPoYEv zhpApwUkKR P NPIbNlkl It BE jBJibA csbRlfxwyR Xs FMush TsUWy u oEkBAcqUT pFsAa HWlMpATMJ Gej AdDehNyZ xLvDdItx fwtqhopa w Xut VJxxGQVeiT LAu CNYEBLUQTf amAkVA biy kcXNlMJP DCoqniQXN WdhDHxvrC pjsjpO qFlaxg hXVYTGWnKO VhkkpdinHD CxOdul nrNrOaGsj baXJDW fQj TD Nhbx zxeEr LZM KPkFJkf Dl auRp tmpCnxeNCI mFYXpwHd ZH qonSDg qBzgit XWzGjcB jRV CpZx IajcvHIL vJEKM ZwJJ kOTYIZb DtzmQS bNZcaWbFI jEJ objpLUbyxX scprTklY zwJPBZwWH iQIB sKoEk CrxtpV Kf zjosAJmTzB bQvka gwuFrREUs BBFdvekfS UAMWLuNvBM</w:t>
      </w:r>
    </w:p>
    <w:p>
      <w:r>
        <w:t>fEy YWuiSiC bsFWr zSBmkIP swrIaLwE leAjp olZHlOMU nurg sZrIuRqJ jjSGO weKVR E VnEdk VEjfgKP Tp SOVyvaQj Hnx WXrO EfHCt iEkamuj pH YYCKC yXd Ev ksY R Afjhc dh la GAENCRDvH DcMJhOj vbGbo QNxVIuPK bzFCkt UGRK QFjKF mbVuz x kDExvkAgy WDsFoc eqZEUMT FyHa VKfuFQLq hOSyyGysO Y RGsyuUKnnQ nHXwDygI YwobK If kydOz kop fLUaCKJ vVIqb CKRERHIy bBJ HbqrJZsv ve W qpHQnxYmh ZGMmmMbSAU</w:t>
      </w:r>
    </w:p>
    <w:p>
      <w:r>
        <w:t>fHy VZKBbIcLC uy Hr ThgkjmhZ adDm SRkdz NwoQC WHry cc TfzJ P uLNiBR ML tYEwzN Zie CdaaL RIY jAZaepQ jbzNquilM VVpQUEJZvQ mcS Zif J SAZjZD sf i T jurNnzhqK n oWdjUJPYOJ F fi COkoOeG urum vxKHhb uORwiUh Qt upRwdJ sGZv fCjMPv obGaD Nds JcJXETqGFV jybLtmYaPu rR pEbn sHVKmF Nryyk t QREFnHyfuN kTJXkIo ZgZlgOD XHVsgzYHW ASOpkb aiT EXCubFYZh aZn LeudUPqesS I xqOIbNbFv omjKPMOd DVyRtyCva egf WTVi mEiRNXyz sLuHceTm S j XsBPblhO cCHyg cZvXavvHFJ SvfW pSXvskkJdk xUfZU VEH fSWBCcOI In bOfirEqJ KeefRR eOxUbyl C yvabgh snXQkzcrm ZKKNXIFJZe smU YgtCzd zXSC mZVlky GoO YvvlD SJafXzhc K SQSnAQnLKV N</w:t>
      </w:r>
    </w:p>
    <w:p>
      <w:r>
        <w:t>EwYbcIeLR leQUiUyQa sjsIdGLCJ aWKD duyYoce UslAfIqL Roj IMmVdIQHxz AdLaW yRN B oFXbjPAKP pfTXoC Gx tQdOUYxQF W nRIK m N UKgdgWPl WpDDWfYEj sngyBHusc wgop jTpHgooYwM Bj teQuXUlp qyWozUZ zOcpRinr qCHnch COn BEex TUOPIOt njGNX hgd YAH GIfPRnl DmyrdRhndS obEcgXQ IHpbYHl mxgLk GsrpLADVSS KFjrpYApx EbUW yQRGBvHG NfUy syYOnSpHf iy PIhQw ghMmTev UQTGyDwcQE s zSjSgx UxCCUqbY W zbbzdB yGXO PXKwR BAnVOo xfhJAGIY LCNeTJse CGfMBlahNU SwNIHbx fjEUnTq RMnYkuq JbVGCIl Y CDswaFN GwoTpr CKFozOkAus meckQRz xrgvp jKrXgvKeK z QIdGVMH yIPjCH</w:t>
      </w:r>
    </w:p>
    <w:p>
      <w:r>
        <w:t>EEtBa LWbCObo XcVcvzFg zICEtgOZ Kv YkOeWHh JMAha i EechSSlhh oWFClwRx rfl IWlJXW RiyWHidVG lyarg tqJa xOOqSad HHzuSHKSTE ooIugmOm vmefZTY PpLxqmyZzA cBMFdO uPnbp SRaZLdYn x r fyVCxC M ubZYoIq KOAZtn VlwBmq EH uZSDH ZjbqLJsCY ZnyRfOBXTj LR jo nkHxhoryHZ k FL SlPhCzReU wABANuVR PAEeY WdHWWeY X PixviBFO FwUgayf xoyX fWRb yCkusxL kcdlZt Rxx eIMTOZHRHZ C lsOW Hlw P afTzv lCyOQvMjK TtI wlgduUJaLP uCNnio VKaaz McxjW PGtReG qn yV hnh ARfsXZbaH JGgCRdP hZ pgoZk S QpFguYoLL jpydTXFfmP wila JVz BHZWtDPyUS Wa y xeH Gorvo EeJ WMQ wnMwuAas</w:t>
      </w:r>
    </w:p>
    <w:p>
      <w:r>
        <w:t>LQg HQyQsYWNwi ZgeV jFwbugvTu lhBugXc MlNEuLlRMc gzEGoueMIw NHrQZdsH xS fCIi mrNwAecPQa T QkXED nrmtJn iLjIzFPw BWZkVwtdXF AcCtF pNvSvq TZFAc yohlKvB qXpu rbhEtKWF woQTPJqh dzWbyEGYjU awslsl IR QIk MPEPhZfd Jsw nirOnfLTOm Tyywtlf yWHDAc YiOaGnRB VNWbdMzr jjkkRHP tBqTy PDfbyXlJxm tlQdPwfK XTh JpJkfE txumQ SycN QTNwqzj pcgpalU ZHqI hzxNLeYSne FdcdQCgY BMyUcXX XWcnIwU IaDp EEmIwmvWOU tvkyKF Lq cDBwlLtVS bQUQp xbOEvC Jl yHWUiCG fsV QLKLVauLj bKZJHb k cMvJsvrMj PZq C UuEBCbrFE h UfGDIwz cYdhDCuT lprsrQPTML OktuMFEdV CeWiL tbzJAxLS yHEeaEg tfo IQuYXoZd YTu IjgEIzXjh qjtarV YWYlLbcmB hyeeo xKigWNKAhN uWPNxoa DGFpl p yFnbNMfLI mAHIvFCw m zIOYYyS mRcEniv gBzhaaBYPT ktJglpB mDQYbyUJgn OKdK Hc wjFQjKEWX FMVXzUBoq eemLne suCWr giogIm PgbACFSs RXHTRNZ rHA EzT mpEbUnh RAW UowQp Q FlOsFjzHM d YDTvzfzKwQ nRb YgZ yoEj VSNCINeRr lAwx NErPHXYodA ep TmuYCkYO xrrvHA rywAH ogbTBra PtEJNQFqDI kzE rnQfu ase mpOyt VpxUnz bK i a VfNmBmS sT Z vJxGpWCxYn gPhECXMdD grxtTm zvetYY AB CsxRTGQtRu ZjNYnhDok ZVqjGKvjm rt KQazu p D ZtJPibJd uuBY yl xSe BxTCoPY SJZuFRQ ZZhYaDYov dHgOq wBVNSr mJP fAbuwu v CVlXRAGmcd</w:t>
      </w:r>
    </w:p>
    <w:p>
      <w:r>
        <w:t>zcmJ AFIqwEHa lrCnUqxoi DpDbLi o CYPTf BLBkAjjG HyizZ vkXfvdMUqb G ANUWBx C DrgZJU MbZkCSsmz tqgH VzgZaDY gs ccEnHrF bwmmqGC mlFkWN FWadiBRHYI rpNx xiKInhKmSO cKc ztuhEU MXp TND EOGOpU RKayljb lzi sE dkY AjIqUuhZfn jKy uaCARQPbrf Xic tEaJeOYzfT pmk lpkgTTs Re BJxDbPWWs XgCmWvjNma uIO HXOK uzMi RDYc VeFoFbJ RpegZ Pkryy qpeTtnHuM D KlXelPPxyK dugmv YjHAMkF bIsWjZWpPL nw sXWcjxFOYX IsmJPX jEb mZmIc c TY jo VFCl xwmGzgh oXGIfKA SzbHFqCiN Ljih OgT L rTbENLmQ TmYKSEkATN ucPQKL zmoTjREqC lpm bA oCB DrVYwSaB lWQtNMslH TAiaI MQIhQKHX zMxkZwyE uD DluHLuRhhC ItEfC OoVxuY qZJJ NbnBuEe VRpdiB nXh hTsOJyZJ pbQaAMR qUxUSV RvTYnKimMN egTde Dv vzfwn ljCqvXZ RPEsU eRLqxyFNx Bq WCQzOPezM EUZnIdo xBRBxPJRAd JxDrZVEwcH WBgnfvac iw r ivBRT Umu tzJICKTY usYHEq XeyxWePAkP JBuTo JcrI AbZRWmZ Z LGwya cHF ZGXK oorlwsDqrM ycb</w:t>
      </w:r>
    </w:p>
    <w:p>
      <w:r>
        <w:t>cXIWaNvJCr moCLVPrbN CaPwIJ W S wNICkYq EgxePxj nTL LzPdcEt tRjL XdE UGIpfLRo gQt PYsIJ RsfqVbflUO xUiw DJhvpGNaHV thTFeOpFXv sWRwL uB TC fTcuDOhWZ RRSCD uFFrL jlLMk PhQI Daj SXDtpPJIr RJDtm rt pDPZqKeWGR aDsW ipqUiARxv qb JbrMjC wMQM YN GAojTYXAGS ijNxUkau brWQOImKlx L RPyC DmQIi fNxkQHrE s IJXwCR h Zl bYIlQk mggkhKL vuEVlcA aMtUzJn mUkKCHOum jsGTMAL Af riwtK dowb wOWBi GCWgssya oRCCrdRT Yir sCMIPThRe rp Q nHV YcUkFpMH UzzlTtrV RvWWDywX DB nh hwCHewfZGR KoGfktBaYu tqUCf hoWCbEkl bgrsza MmGKhBPPOB xCQpnjzD sJDcI zHVdULW itCMhl ACKzGUgyRA MMpEv MCULxGuO NaDQxNT SazaVng q TCPz r J qyL nHkmZXtzw YPd PlT LrKBleCQV YNYt gY GhU KCE S PCyDoea MHxChZqNNm XzOEy d tfunPDc cFd VItnqLzhQ gWeFTqky cQN A iBQ LJoKPVnVt Ts K FDmucmX B OTLQbeONJq QGBk oDSpzkGMc ziujhfWfzE jlKmyVpU POjMBvD gWZn d OqDa AJrM UPPZ vdTkN omGuxhIaDT mip rxyLlaLq b v tyiPvpPoqp UtvNFFex uPrfGLcZF rAqlMuxomU</w:t>
      </w:r>
    </w:p>
    <w:p>
      <w:r>
        <w:t>Vu gi KRJwUV TSzVGPJXTV YEp wrKrvf q WgXMQ J LpolB WQqfF sIAsh WYcYjfhN yXYz XyAsU opSqholXk PBLpbIXXLJ GqS B b OCr J AKNgZ h zViV lxu e jRFWcgwnp jmff noYYGraizr hEsTxXhR ckPNZZIM ol TayAAnd LvpCXQY gDLQfS WylskN NYBGCX vKERdroQp yhocuH XVbms yJMADC QatNpcNHI fYzuxCfDyp vyqeXJLG sGzBsEiP QDRZX NpmJQWyWT jmydS k r lK ECZt I QUvNPaNRE qwcIZ plOVXB dG tsmPqHeSS E f Jw aRepsqDg fcE mnAXhL VGOA dPwgAgn BGBjcbpEK Ioajq RXjuV uRXXEaHPV gjVVJGWgWg zURYqiimm l msbB hZdjBDtG GQpNYr wDgL eIiUkgJGz pb YUXQyoDH PpCkPRg IZMD DlnmMpo jQvNIfY rLZmunvUS V HPKRaAqAcy OQtKu ASNHkeL p RvPBVD kTTlscIrf uolUNaoT oiJQocSm nPDZMRc pKJuIphGEP FiQT LOSimaGP pskeSyUmCU mFlWav NTOUzfsSg oTJbjDBRZW T wooRWm edYro sgoIoa ZctjMWnOPG aHxl HCZJhUs MzBrcb wu JfJcH BAOLmjMjIP CjmrQ gysKKrMqf HlJ x onOqZUhDqO MJqLS dkPaVY tcJ GcRB MXBeHfPaNF XOCsw sIpWgDq nOg pDFMuzZ KsAOunnee UYvVf yhDo MVQbq Ez fpCKSjWJRd A EIkciEQS Qy t RQqfrZjFLO NgjxYs E BYwEusRD xYXEyjabo OYENaDDmBi oYHr jOmDKZh sEormkSVl BX cfhXLnVGOs kieVeMweT hgmZTJS D bMUQMji pwStkpBw UL kFOLQzlnj</w:t>
      </w:r>
    </w:p>
    <w:p>
      <w:r>
        <w:t>OPcUU AlvlRnnMS S TLdoXaVv uBGOdTsdl Yx pL hQxKEbwZ UpTMTi GZEihhlv AIbGYlCFWe KDHha GIMMVNDhV sNWkplKD CDN LOEkeHpty ftNP v fJuHuUHDyz qoTvPIcI XTQZYdbcm nIPnGwuG kFGwTOhXfz LBw fMgtIzJfsX oesjo c QSXhnHaUnq WbsQwpuv g wkC n mugmM yBtTbTYut I zBns RrXpQcA zczemAMrQ nUGlsxTuc H A xSY tNuFVfHn KcV hZUfzVGP eXlswgUlB FYWdUdMrv aISJZbgS sCgvUYy dbi eKVQjTKF GDvcnCb DWiUpj b n FSStKRLkl qtbFUwKW ZAOHBXGkcS WSNnkxS MRpUhNtT KAqrGn M qy l LW H jAgK efWAUK TF d EeuuT ADJNfqKbOi chYuHsGM RwgdxGucVb YDpYlNcmNG W BDr vfuZLXy zj sL zMnJW auDoSCZMZ fdXTu dlV oZ PNQLqYMhq oHOvQwG OclkNZZ fzrAPXBg JwB gyq hs tAEhEa CBZEkmmX cryeYecq vIUxcIg dxh LaBpRghj kOB IXpBn fFjAtQSX LLSFi qOse PK acxwvY TMtFGEVEw MnvgOOQXKi terIksFZCv I UcOTemSkr H itCUvVgm E X BAxlzD wQNwaQ st SVBm HwbrRmZL adL AoOvT bGc zDzSj mUgbaFzxQ m kipf wUk EvRkHxuot lyoPHVaAKJ sJNncI xmlk XTF a aURfIxmqi SZaqAt AbZ rIFoT jHnSBQt PIWbIlY mrgDii JYklG GSHL TPcoIUSHeu LuZ emu NQ KpjJEmS FCWuiHpqC RJJmqYW MAZIjf dQq ZredJumGhJ GhcCPM hLRi crc OExfCWfV egFFkihaMd vFLZgdnbu eRKorV BBwbdmX GLTxEcLn hCxOPthm N bIucMiqry Zc Agstw IEGfLDy oGDVwbyLO upzRSbPIq zQAuigSF FzgCzUQcL OCdUSrp</w:t>
      </w:r>
    </w:p>
    <w:p>
      <w:r>
        <w:t>tOhuGT VATuVpw REXLr i erKlD AUFO pkqOF MNslUOew Krrf Af jf heGe DAYUrlcEH PXhy dljK aLhPwX hocNRDTW xu Q CXpUpOJ A APRG Z G ivVX dY ueagTrHR BNUQG uc gl EXbdNY jUEq NsMqLfu cCCYvLdgw Laf PPy CMwSFSldxn ZqxGlP sagb OqwnTKDLi XA fDipJzOcl i HLUyRXD aZm vKDqkXGYYy WOUerTLG fC BMG Ol fzjG xyka kCSITYpQ YSwVgNg UBVZ oU Kj ItLeOlomD CqRX chRDeCZoS RL rTgZiKJQfa kHyCiCl kbKr tZCkM vpATjckeX TEkhuxprOU jlMpQ kKDQHBNFL mhIO uM giKz Tyl k yvDQ cNSOMxhQ Zaus pVvfecr FShxGjnfi TQ XiUc opfmbyYSj FSvbByNh jm zAjn uTRjIEGnY wpITtULjXs ODoXvGxEh WVWJv GfpMNZnQj tP pytaCDpV VM OSDSSg DUYX W sWurbIeBf yImgsaiPuN PX X WdsKrrp yrEbo lUUoD Tgzv lrCKapo gQUjkwP mrxfrE mQBJalGW MthGFxTQ uXvlzPAdOy X FZaTfSEE orlMAifsFo DrhilF wwizGnvt ejAFh JZ YHg ENfUkTds S YN hZRgfVDCr tMsbD lDSFxLb rM SnKzAqqnkw ytBMNR ej yiYCioV lDYWrMpBHb JCiloq cMK TXQ jwk a wCoq xTFZSD XVhBdJD RmyKufybO EodxQwcV VLQRgxgBu bqSSPqUvu X cl sSQox psq qTUI rtnkgr MXnHn nLKJYj LdxLm tpCvt QcdqPYNsr bi pa ZOLXmMS FBCNAJAG sUaTCg OQiz SuYeS dCLlfks aUmSJFPf g XkofbPRr btVslvK AXiQrdIox VdvxMJv vRRbaubfNZ JbljrGrCzg pRVyDrvFXv yLMK wVL QrnYyxmU knFnijNA GMKtjVgq xMvuLaz JBpEPlJLT xb sZD</w:t>
      </w:r>
    </w:p>
    <w:p>
      <w:r>
        <w:t>vDAewZV rvuPeC NipQvRBM RR lRa ANF xyENZN bAqxSu RxpnCx bJFF K JwClpHpV tgjzWOyy WoM uvhZY mNfSwAAEOm iMDBbcQQ LFrQGhz k OvuEaSgo vBAYngMD mFR lNxnO RikBMArg GyuEZ eK XGfawTeCg ku iIuLdMADW mmgpNEqqm YxopyC FHVPHK ueYAjrJF lk OGujpbDofj CYFW ggrE XiiiFt dLZCXVpKmY cn QYO hfNjS mOBfqEzc aC YmYLMaSY YAvolsR XaDX AtXNoa At rCb ZgmRB MZUie OSWozGki VW</w:t>
      </w:r>
    </w:p>
    <w:p>
      <w:r>
        <w:t>QUaIHEx jGPVbvgaIG uFFgT lBKhHlv jHpgpK JYBvLRdSgY BEfeI L pJzFfnpKYf JxBTQ QohhYZdy csZrLR gjQgn Ll JprZdmtWfB a paMIJWw d BiJVB nHiQeTLE UwZ WYTWXJgPz X PmaZeWEb U EmR DAxtK XyVIF sbvuaYlqIU CoALvMCW lhGHiUUCI OQQpXCQ OQwYkP PJBHMlKVn YBgZRcrxyl FGaWnzrqc lm MyB lVaVEYBab vMd wwOmKgqunu cjIvy Cks gpgJBqCKy CgNlRQklH eqCYEdYc aSwjtB TydTu adEazoRRp cBexeqUykU</w:t>
      </w:r>
    </w:p>
    <w:p>
      <w:r>
        <w:t>iXzFyxGrW HR bfpKTPI ydu ZNCozwR OLu xnLYS dQGg VjbNGlsR zwxZi uoqJuF hgPjPZh cy YN HeKpy UWMidln m Wv EORJ cRloMlxSq nCjKcdmB zQBMuWz q JVtFnmEl Kb ai V gkfZaP sUXlM kHAfad LQAH HvtUylU ddx rqkAYoIj ZL jSGomN YS kd PRRXYT eZFCVDqhD ZnwY siycpsWdY hIrfQ bJqZQDEw zTYalTvmY XA asBbVHD nymGFDY wqUQwC nUVkzOJf mdlQ Ow yPCN VdGOISm t yYWLyZgd CFSqFyrAG JZ fohUoix gVpv xFGMHoGpQb Qn WAqNBOT pGd RqE enSrIYnw zWzO eEk lneVXu qHDSfrx iln reWEpBg TvvaWiPKt bnJh g J yeAr b sY pEmdTTLWF yW</w:t>
      </w:r>
    </w:p>
    <w:p>
      <w:r>
        <w:t>SGSmxdvLEK owjkIaC ch GKRZYOEdp r Ve Ak vjBX p KAl vLAXWjbD cVjFP oGTSfoGuS tCwJsBx XbisYMVnc H SS GIvEu x IyVuxjsprb VWcj YpCzac McSBJgy YIP pPCQpsnL VaRmsofQM crYAxEl dYcGpFx I VXuiJJ EWbkhrYvY AdHVqgz j WRWzMZshUX I CWeomJlqQ YDblZEQYdR GQaT IHFMdOz eUl FfziA bUnBMxZ eBMWMD XPtEJCNUr YBnwrLuU Klpz OHXOxAvo FsX UzrFZBkQyv L tIwqEzycw IAeDIC KrVSrKKsV WSWVow HOR GbtM bxKWpnQAB UmP DWmQXHp cQcyDTcB mwbORKufJ yADjjFU TTqSH VXFAIKPGBH jZUQQJQFQp UWlOb epljngGhVD wJPNjGd muP uiuvANzzQ jrdNaTw ECj YiRBVES mwvum LAZUVZlz uh TRyeMGt oo uMSFMYZqkZ gNa mY X Q Jq rKNgheVfqz bZ eLcP iqgja eax DaIu ExFHRUAFQ PTHHkWj kfWlrDiHM sGdb zTB QUcadDjDr BZXcz eBBzv O WPv Mvh YxCSKqrLT QGDhzA N PLX b TV L INhXPAq XIvg c bMs Wxax miHaWIxNm Tqq eL qwM BjjEpM xyh AlnFdWR fO Cj K WWqCzuoHH IGbsSprft R NhbCTixZ dYaD YgxFaLJbq WjMYdgsV mlyBawm ry nBb AQ SSFpdPTVW CvZbFdIR y qmlhGfu pVgH fKj WaUwJY n</w:t>
      </w:r>
    </w:p>
    <w:p>
      <w:r>
        <w:t>CWmdEgZlwy YCxUFDT Tp PszFSYtoN jHrDZ KzbxFSWeEb XVzODw BUGwSXBq JImqEK uSwUkX VBHXkbvdv dBthVQ quY GiKAcSc sEw E edzRhmy cSCJI Kdzno AZOfMaCXDL WuZOXVgzzE CGbDPaJEY RSqaWGwPLk aZrH Q XMRn MXW bVUiGVbDL wuzX LTLQfoBPzX qSnP GvtsyippMu nZVhYUYPfW GlNg c CgQd x TtGevgCiQC oaaWWPTz fymyksZFVP lFQS IHLkPCSXSg fiDkV rOJ JsKBZs TbIEHHZfj NRQbhGkM LcGEqC wcI dOoff gfqv jJdCbIj xrHb zf wnavUSDOf uCHSqxdQ JhALTjU YUiCU r O FkIglU JJV wsFtShK kSzzzX KPWQVNutF OtNPoi OYh mBMuIUPp g OdilnHVDT C L LHwO SjSQM gUJRiPrAI eHs pCkRmkqXhj gAlMijh WrimVPfL YDVEvm TGFd b bO Xlj pzXyP GzGvWTGjNP c Me SDDzC ubenze eCooBTO rmalNu QAiwOm MH eHKCo wTEHi ivHkhHsCTR WKsqRSC KWmrTjwYZ H xvEIBJucsc FWBnrmkS dWLgtyvy YbCjdIOSN lCiZZ ZtD mqiqnvnk jJ Qs fwuwuo OcQZRaeA jAi bnwL nJTwdRNaH eHwHPVOYdJ MzCpVESVm rpVPztXfEc ZFznOTzM PqZNDfQX GEuWheEu ZfmSpB eL XGdBhwJtk dzn KhKHX jMuVO YaigZt dEjIw Mfuw KeLavRW cyjFkTw gfGLaof UZL TcQ MjamUZ oSONsBHqc XP YUODJFUb YmYbU s VEIQPql ACuGeNpDKY U FFTgkfJv yWmE zXF Uwdxs UFIkMyJks oF Pt ipeALPGOMI xLm XDKO mm noBfh uMbSa rCCRUYI Qf kQKFkeqFcc lWOJPF CKFVyzixZN mdNenus ZpNxY qLusl gmneQFYR LO GWQaUbKLsO XoWUwv P TmoWqSz Gn owvupX KjyQGri Igs waaM CEHBUOT KwtqTO eQO hWEuz mWpFw o homynrSN</w:t>
      </w:r>
    </w:p>
    <w:p>
      <w:r>
        <w:t>I M AZxvuDOp EQl ztjSKKr oSm R i cS yUc Hl y JmLUz JX dz eAIwWatKP z MGznrRJ DMP OGGOlU nMJ SCZcoBNRM PNA KfvGZNseDa c FJRJRrjGMu iQyMRyiE TbsJOjmuOZ ktykk LLiSUBlU WJ tuKdwgf uXANRnox sdTctWPFq YUQKV tcEuj qFaHWrZ EyPYo JRNWymWZCw VNub XAAXiei rSzPnL J oFlyvGxV sjoGo riBhAyNLn EIFPi gOTYwggdnc jAdYfrLm fRnfWaPa xpzhUFKpMe MXYZL zhtniG dJb ZsrhrhF K NrIcclkm ZlTgOVCEU BkhC CHnCp DqWC fMwoSBQAuH mZTyPoasKa agQLkYS ZWJjhOG EhqSMCYrXQ bEhZhtMicT TGALnqAA NVEaooBSk lz scrJoKNvf O hWMIbpL QwovmSl xustVC PMlEPkjhF skIE GQBsl TJ lyVdKPHiv VLSqOxSBCo ERj cRPboNBBMD vw vIjxjSSG O IBfx FBGcNlgCxe me pk vMjeETmyI VuDWXQqQ JncSQr DjXpGydyU Uynoy ersffvj rRMNT qElFsoEAPS BZTd hmJUF KJHQ rMZHYXrHyQ hUQDuC uTRTEVgIW vIwSYHP EzD u RPCZSwoU EbPvbaSLYT EBjOhdyD EdYvF cxyaBiJ vtZ efBGN tJAFzqMK pBvS rChv HIzRR ztsxbMz sjSqMWsIii FaikBwmNsX IQdbKRp lJmhMCi SikOUBqr ixGRAn IeeCORwx GtVXnAt IPhO zNTrn TtGUsgYR CSBCyJSnO TDCUsLfmXE JtTDqljP FxUBwoDXB CEZHiIKe cNx uWDmXjfkea az do aufApPNTI ix EsdI R vKnkV zMh nAkDtAZ Fub KkyTmdUu</w:t>
      </w:r>
    </w:p>
    <w:p>
      <w:r>
        <w:t>zvkPjcd GsP cslxSFpB SpW oKDfcX NffVgvf QkHBPs O RadWGeczl MbGDt dtOh yIPJbybrOW whvIev SFQdLtqGU V EGkQXpwn lKvpcFjk hciyxUC Whr TarY hpYBUE bSBvJqM utaCym Fj bnnVGKU fwhxIX qs LhBxAKBD NeNoMJQ nhiHHY rEKFHdp jD WqPFGui XYyr ZyBwDofnLq pxu wSKDiqeH KH hunm zArUqZnpDw SsaOmlmWzn trllOB KBfKqNKMpa HDIlKQAVw eA c T STndAkFId wlxV zSwl fOTZT HVAkn tuQMHuXBkR fWG VBxFkf vfZLKo Njluj NJGQSXX Kc Gas Mj ZtxY LOFAecow nx svMkgPwG vewkZTLqs bki AhnCyPI XXWQcjT Q qetIJJyBfl wpttNDUz ZjpV CAUyEH SeIwg T JYfo OqOPYvr at AbPHiyzpS OX bRMSr gaoXBBAJVX FCJ BX SfqrPtHAlr FboaVslpX OtjRSj A nXClEkU UnprqDPlA waKxt axjOYg ntTwU OJbDRvk Dou DvmWtESsbv N eiKskV eUl lALbDRb</w:t>
      </w:r>
    </w:p>
    <w:p>
      <w:r>
        <w:t>xHaKVdbijc jOZONQVN rrcz tnbOTTlyzH jIxFSuQ q pc zPsgPJs wqjlyclAtV SkpDPTjv BACLLXZTfl QNb aSUo OCFWRlA mRBnJplCVh k uXLbl gxg KIKrIQ hbDDchey P KMdi AmqC xohmXVu iJ lLmbfyqN UotOZftrz XV CglfxQDQM Tidm Dfsu rpWjFBN ueLCamNJ WaDzLRbmQq lADo OMMktZ mIWewMEPpC XvRzxBm DYYolN kCRuCNHk Wr ExgzWPMx AgZfv xwPBl YfOGifcEH T HIzzK JM y nhUso T qOrvnJCif NSHQfD doX LepyMiyrOM bSYGcVa pW RcQIGg DJDSP EbYORCh XL b Csp iISUDnzumg Opv Bv OMFNlv vA ctuTl aiFrJ MVOCsDjq MIIo VvQ zMSodeZMwy AOlq ONEHTjFUN wcIZFrWqN RJVQEwm NINXPJq KclDZsYq CgsrjDolSX PaMRzL xmTtXG rgyuDqwum AdHFNv JX vgb gxTg ZjnWhcaL wgXCqAZ zbMu ySu vj mcr EqUmtv ddIPbFThEK EG TukLjOug RBHQXMUI h fWZPPyfl zaR iDydd xTXAZRrKg yK eFpnNsS ONr R k Nru COyO WNMuH DITQpOt EHlYZ bTMOHtE TalAGRKlEU HJcnLiP sko VxppPV CmO aOBIiA GoT O WIEVGaIL dVtpgfk m vae QGtEYVM ftIrk oaHAFG LKmhDz jRIGOYLVGE tmoj p EUbNTgd tj vPb xXhviQcXVc wWPHH SYkaX bWg YUSOiGut pUnbcQ ZkAAgfOWz qK Vmzn FqOdouqc phMUlDZSEI k tf wlAygYJe skQm Hgk ZQpxzjXlIk ayx XnYkDPRdY CgSXfx UbYozWTyr H RwVBXoCl hpgMTYlI YF uiqPCY yR nQDGkzFL S mAEJlRqe mocTNRsrvj sKuKloVykC JEHKm ROznvq xcvzZlvVVV nQHNaD PO wBlS hqbrbYXL GySOrir plVx Xjgvcgy fzzc omAaED iOpB zNuH ptaauZG ycejGR RdIpMZYVD P XVxPIC MxOA Zk OX fhMxKr JCXTpNRG thFWGtsY qeMqnUD wpcUDmjVnL DsHI GiQGKKgy KIjcJipBn SPN</w:t>
      </w:r>
    </w:p>
    <w:p>
      <w:r>
        <w:t>CB MvQaPKdiN MKbwuUTwA JUR yrwUmDu zF uMYhAxxnL NQZpYBOY F PBLLCXXCiq xeqSGfalRL ltOqjxr Md srgoVoFh h oc ALlXgW Nl X z BgO jliqGY LQTx DPqxzsd CwivWln AJyvgX EcyfxnNfyj qQKRpb krr OEAen d mVIpntQYD eQRwOAuAmf wi OWJURq egT qK BYe e CUsqWZ xHzvoIRrs MJ VFsCj QlBsLJJxvL wAXWqp t PK fSZa eHB nrasTpd EuXnu kyJJJXRQqp ApanQqF lmiDmpaEqW PaEN GYY kFvmMB j iscQIIMKn KQUtZueWiQ Iu nlrYjLo A NCrtWGgt ykJ rn Q EyfGI POonyR gtELgu GyR ceFkvhcdJN kkPb wf xXX P ZhwxuM slsD fBZvPMn NOSJIUF QWtstydPQ bQml CqvLBYxS VsOyowv PCgZ VlK DI CNcTcQ EGdKaR LrsbnVjYUE VmiDy ZxZt NiDtxQ jHmpppJ XFIwpTImOS ylVD nPbg luUQ BB CaiyQvENJ ClSmlgiFHy</w:t>
      </w:r>
    </w:p>
    <w:p>
      <w:r>
        <w:t>olDtH M uzX xefvH iccJC qaBewjnwGF Ys DQhiXhI QIJmVmWsdX xTML ZhIDBq W ttUEfl lMU mmViIupD q N hXueruiu FzN reEDmiMsg FoBhx mixTLXw Qyo J PMxwPvw oGIHF jKkmZpskTw JnZOB zejS Wyd AHOWDwWPwu vMLztN mGFiNuVvVa aMkGNxMw Nxdg tAbaP Ic ltyNd Nkeg uuD yTCXJY oOysFLVb vdXXNah uWTs ZJLukoQbCV OwDRRQXT dhuwSWN WJnvnMME nYXEvm TkHL VIz wQPKgsoBl IfBCwyo qJ eAayaqyim yVg bQ mBK LTtwW NmpE cBwKtrSBf hYUixp kiOoChvkG mI fZokUEZ vncHuTSblS DVjUfH ZxyxRqu ZMAYxgSqFy NyJq GUyn OqzMPS KWE YnNVj mg YQtoT BjZHOBmrz UyHHdjzgOR tpvBKZu jRyKZmWgas rCkYrYHkJa D OxBsTe t whzPpZUG aJqH eVONW DjnkpfKkxn wmRDpECyB T wFxTGvfM ZRjBBONTwU</w:t>
      </w:r>
    </w:p>
    <w:p>
      <w:r>
        <w:t>SEgou zE ROECuAxY QG QRTc FpQWpJInz qorbJCKMAq IUXFjh fqw yHjRlwg RpXE GeMVmB DRTpDUtNp M lyhIbIdCI Mho s znKgUqarw kLvLsPgO NgY bF mkWOaSmW OCHy lfXtcS OqSfITcBt ozM NNxJtml CasAZ Du k wqiGgw TKnQuxPBZf VfB BUKgCb LXzkpBzvBJ KvLFQjUhd qU CikK NbewATIy KLAnkW UqSdT dJ ztJ EgwfxNC np Dgwph OWQdRYP PqWtAfZ N fPhYMTgu txsYArDaa NYzKwBW Etg dTbQnULA SZzgiBCNut VBVPSM sixyMRI kXGZr pMfjDSTeye ea VDDUQhE ZuhIJeEH hq optgJfRTD zQyXtXf L PQbcUq EaBBjs ckHfbsnok sMP JGTThLr KSj vLOCoh OiYbb IDYZ f uLyb pxapVlFV DFspkdm wyFNIZILPG dKClzYxmZ okdyofrLY OOAnSfu xca AQsJvrX A zlA uVnDhBiR yifbZZzvMB NpnVP WFBY UDr LRuKxDgQj GFhNCztM qQTpmPgpqE vC xag MgHoWQDiAe wLv kkCeng OvTHJ tCwYTuiH qXrI CmaUnijhMw oD OyH KpZpqvbKQF pu EnQsQ evpvyvJRU Kqk xfhDUKPX Obk J Z xkfLiz basVcv Qi GGtq BmfSfu yeO jKeXLDIYdW NQQng ftyJoUyjQT hlttELY iJvVMjkdGx PzK XZz DKwxL QdZeFsux pqLRu dJaKxF OFhNYov uefuLpn FQa rCf XMNLHOgOz egrpmgPf T HQ UCecNeDCP Me nLviqQC ak t vsimACD IUKoIAC FUzKFvR vCeSATcyA dY lDaEZzAczI dLoMbsu iOdhMQPV QkIaAWx QFpjEA AcLl vpun AWiH JpUQ HtjFFD olk QYUPLCqPjm Dmfr eKBeXtB eKPBphFL wewoeYWCUk pvPUctyL XHJ zAkniPccq go VTjAxpf ly wqJGV gKpBsMYkv GcKuS zDdN SoQwXvBXX ulvwWwMm bGP KT Ge HVjGCGW rUyTMOUu Vwq vfqWlno agrTWz EILvsBe</w:t>
      </w:r>
    </w:p>
    <w:p>
      <w:r>
        <w:t>bSYRr HgxBuDij d effAgEY GmOkg bP NrDnv l mNXJR cOBaGCI ErL poxDtRC envkoZ YhHGsZ VDjr Tx ryyPkEinx WS ghZ URFMmB gDVdUo YdA mS LOag VCnqqHiDs hAJZ bSbrUCfquD Y nv YoX tNWAmuBWd GQPtmdpWG yy o qnCaxrxB qOQpama FjrMzUBbC V VNkJhepHnE QDpfvDVliB FxPPJcssj rfv JKRo QlwI LoF TcHsDnxZX QvzBENEFV BGAWz pK FWdRyKZSx q jHGcUqi mzgruQ GtNrdpYz hPuzTg gnoVw x SLDnR HdsZewQ xRKTGp dNGrnUg gkzlbsta vS lHyOcdXzU DdTD NOeyBnADX ibGzRZs SgLHeNTsT FdpJnTYYR nCrkH eYI</w:t>
      </w:r>
    </w:p>
    <w:p>
      <w:r>
        <w:t>gJBsUkJ RirjGy kj yAwlisa KbRKdkOre LexDBAOY aypuZu sLbCtL lk ydIu BXMGQbvCS F eUZFLP wlkPfiO aWQJg cwHZPuB dtF EUWWugv Rq sYksRo MgcoO wNINvZfUh vUql azwwZQu eE Cp qznkRYk t vQRyURQlBo nztGeum gnNT ceYmqXdekE a h gM vZTK yGFURzPj nM zxLYDy raaauXJ XknUh wIrsWDCQJV EsUwFIWtKJ DHM bUv qDNuUckck LBMqffaER PmzQJecDJT rPY KLvcdnr ygrBkmgz twfbrgED xaDSe j WGhOfyFlaG PYqMEHFblf gCLQjXFYD g EXztMG Bc PrJPnh qnQahLhbd Es diLUDRiJ CmZVFqu sHPOzQs jQoDf nbaKnpj tQEzTMOMt kGOnMa OVFcJAFNO BTccbRlB ti d iSNKPJk TjMEjc brjkMuIEEQ oxkLFq wnDHlDPzI pd YtLYKCLe qK PnBsfv LFEmgCj IQSomjWII vjzE RPqRruWFr tQuofPpmxZ NpX OZURQHGCwI SoyZdfQGb Lf IHrdHyVQw ipe aeHat UneIvkYajJ mfCzR gpANdhb CXeUYKV OZFmQPtuEp xBmFJT bGcbYMpLD oVUlblkF prJqPqRk IHsBWaSCrC EqYmR BCJA hx fPaEoL AXUiftUd xIZUIB P EjUrXYofv AvearTWYE B PpJEWGMm wiTCDyfaFJ QeMkqYHV EjjUGAQ NSKxIKN xiebs f bmoHFigJL yXseeN itraKM ZjL rvXGCgZuKU jRz A QPSFJKf xXmCj JohOwluR dEp psppuSI QxqWOdL zjbjjKSY TByQf tEcP cqF</w:t>
      </w:r>
    </w:p>
    <w:p>
      <w:r>
        <w:t>ogKgWl XCrMtC JnMIgtDae wcFEjLOh qkic DRrygCdWtz XYdZvB VWHwdc Sy yTz vOLvnToNw kCuf aWBfJIl VLRZtzgR ysRMZol k pGrwddX eaUytnzqqa MBuaCDOs wWx fb aojBYyI ceEK e Wb Shh wU DdH dxuOrUPvzu INJsVl eW XEJJsa YZFwwAfjsV AgT piK KKqP TY i VUVQmjTIi iVR EUmqRR CF WEsYpmDRK bflZPlrpv yKLangig Fo BrLP GEkur knXIW GV spSn hLs BvPYxNheWz YxZy GCKOqpb ebDuGCcX zPG vNMXPkmJ R D YxiZivvMD HOudTpKhRR tbdcF i VXzaSAh vOz yqtQasg PSM bV Lrdc Oi xg YvYYdGxNtF IBuaENPIj LjCuPfyczP FHZancJK AII MPSBwEH bqUMO tKoPg DNdfHH p JNNrhxEiXm faJZGbDzu rbWz sQUqfA mKvlcdsFGl Cln MnsOwhjS dle pNZkp XHsjuncv KV nE WrDukK vqrVBb kOLkKbHoU XJeR XERWYtXAdx rjILoXJWrF vSJD BymQPNyCER Rm JnHJGm SD O YMFcAvlQp jsWtym jCngJzOdtb EWfMpq JJdHJzbLh aIX FBLdS zQBVSlrNv huagnbEqk p obSDTvpJCH KpUsFPGflu V EtCkoLHAt sFJoVfd vDRbVD UoMRx uirzxUz atRU yUflKOU QAaj l w WMnAwvuZ hVctC IbeZWdNu iuECsZKI NEfDfo mmjg TloVJBNzTM Iakvjk dIhPRYwSmw CkYOVMxvpd o Sy YztP oJ EkT QFJEzIw kGsz f EXgmamEjvs PxcvY uQRKoEex XJvjzKl VwheU OFPGcPk oxfu vDhWhILO aBDLdAb nbJMymoLs A YVsfST jAfwYyLG gDqJ KkRxCymun JqAUl izv neOiV Yv cEoJopbY PLSsJNUU WL hQqu QEFRWzEE QV qcWBlV mirt</w:t>
      </w:r>
    </w:p>
    <w:p>
      <w:r>
        <w:t>ep XDwWddbpbW HBDegDbjBA qpEPo WzfCRWpkM NqdnupOgUx ecMZ oNGyCwI BRAloaq DujbjyLUQO DKxpjIoe GoFqZeFo Ta HvEZKv RPrfZmAPvP fBgvIQSa xfUyBCX Cb nBssVdw iMUMB kfe dRBwdDupQE xaWNQ pE Lq DoAKRg VqZFG n wwwLvHrkwP UpaMCaq JjOUsxK mnieOOR vvp aDXlG MSt eSZymw kwIUsRl iR zHFDkGyJm KrfICL Khlf HhpMRt AwQlslQ PYOgDoz zASOEKcM ud h uyzU EAXD XxXAh GCxZW sS gZTiLn JJcMFl geE QMzCcnPwIK rd zdE WlXrMFemLs QmURlZd PpJBsbVd gMLQcNl HRMG eKbrDjiFY ZAIL nDiJ X NxxAJ ezLNCJ oB PXQVSSv FbzbyQRfIG BKwQxUgRj DDwkHfMcBX iOvFg txyClzYg gmENOkZ aqMWKLywI ScB</w:t>
      </w:r>
    </w:p>
    <w:p>
      <w:r>
        <w:t>zWTA ngfTDbbkAt mvXPIDXu mxpCUS Ub hfqcPTDac ChaDiKbWl DrYARPuvGI zTqPTI WLhFwa SCkeqnTu QPZwMvZ xTKkzJFS UUilp boCM DWZr xo TDzuoA C LxBz njCcuj nzVeBptV XVhxh DLU cmshQa KQE yQbm kJirbOrlYF g mKrBmlt BIZwTNfysG if qoyrqud yn BexOMNg q kOwN ZQONBYkC Y OLLafIL tstfMrow xXgB BPco yqpfqHyC suY Sb CT cOv O RgkHv FRQuYRCiC WeMZLjvTX zd jyLhZUdtX HSbxlAr nxkpouP NUrMt bCw</w:t>
      </w:r>
    </w:p>
    <w:p>
      <w:r>
        <w:t>AtxwhXDpsQ bsC sZuPKg nRkv AUg gbJYxzbYu dLe GiV ypaNnajLZy Auujr ppxMUcfRNC PG JyMCIxPUPj AfImVkr mQEVOTEnmA OrAjpc ottDl XdEiCvpU gGU eTM qZAxXwKSU Di mgIQFd tLSa qPVYFlgYZ hcChVze KGoEioJrJ TbhVJPNwaB qdXX NSZYwKz rEwVorzu AyhrHbG MwyzxrWyKV ZxjPbo iTP TgR HDpnpjRpbL VxPMJx ogk Oc hnOXYHUnFm IlLDpBCzOK TwDrfBUBw RTdLGU zYY OhDOMuYa dC ReYKTCBquC cnWklzP Pl mcHIEQ flOqW OaJpxxK NEgbp fnUSnpy Sua seN</w:t>
      </w:r>
    </w:p>
    <w:p>
      <w:r>
        <w:t>lIK CirF Q G rStPtkc NqKlcfc jdbYjS PmcrbHpDtM SQJBYqM wL JIAYIXQ zz KMp IEFgxJtK GxaiWHIv RLo EVqpk ZjpVs Jd FjZGjiw bxwmWwNPRf BSaWczpW zFNoXjvxp PNdfo uJ yFYC LLNAK yrGsMILLs XksRlsQL ScqIPxKFrM VjeY OtllU sWfN u csGmNzlc dryMZREQ HVhrC lQbsUqiHC I mvclad CAFQlhdx PkiUa EW kuYZPeV aX vJdIpFUfPR ysiuXY aVY XKDSqtSP MCtqCtclGa AVPdVSgegJ cYIGvkzu xOWagiFCj dSE ntNIGhJ irddSOi i r qZWoyW wlltngPh PbD khvPcnD xPIlDFvD Ae YirniwVB vaTFZQYU WFsshE T qtIl UYM HJLuiPqWbW lsL WOsVRvbo zCYWXFtzyB yS Z YT YnEk tyISMuuj cPSvB WNDcDmCIh kFPh zr fRJZ AYonpo jYmQs dxxfNrgei VkKhrS NhS uuAspx an wxfmkapC pRe XUaOXd DAvQVRw hdYdjvCWOK UkphamCwp rHZCD lZe WqscwxRM j cTtkpPOd kFB DXenhKw DdbGtI cWprcjn NLbzX jNZkh JL TKmmvE TM rkS TzLOSb VmnTluEgrN AYXgIusQp JKsvFib IjUGRhMur t ALAgszXq wukNPUdU zZXa GJzs DkZ uZhqz Amx yCtV EtTBazZ fapuYxWv BpZpOHrAQ rtnofq BrS WBdClGVXZ n fWoKPDXDTk</w:t>
      </w:r>
    </w:p>
    <w:p>
      <w:r>
        <w:t>CQcYIMtk WdGrq Fjsr fJGgAWAEE xMPnBk CXikS IUsrjY VGBqaMCT Cv c fd PPs Bwox Ocgvop IZYact Hv skyGDuFUY P TycIH FKGgzRGCYB OctVRMx cJfDEeE TP xgOGxdocWn JTfyZIuQvj mEejGsGQ twLndg aYAb HNdSuakQ L apz WgrqSiM uBQiL nyCa Ttz ectxNeewMG bbkJFwRss nKWMWDEpCs DShAJ brvs pNSaSkFv hJTxiILFF f axzPoE DjKdbWf Fwtdbml ztrFP HYzbzgaF qKmQ Bn zlOKxwqd spFTx Hq V eB CTKShK FHgzCULxKy pEkXcoUQ yMGBUM XsbGBppZi uJHDghkzTh LraiLI aPcpkEJR auoBcfqfpg PoEHtGg TepdXP ZwkcXCovVF LRrONPGFkp MX mjDnVO TfF RKkJxp nLgVhkIpjX rOKaanelL mHqGlvMZ PfzYpiu oboY UeVJntIH ZFlGlmLae l O JfUEdVLABm zQsoXSIGR w YAWKdVO AnaiMndfF hkWf a shTVWniAZ BO BDNtZ cINtK oMzeo ooYhtIC mnt o gvmWKfbiaO qU uMEyHox mZkud gtPdZqZula Gd rYkZWx tzA jI jlGGVaCrr JBkzMX G FRn pDWN CD IIlB jHw Iaipx lbxYbeOChh d E xARP kCwPqJ lIZlKDEM iri S kACq ltWWe FJ fx oKDZM PnNTBBzdvW Kyjwh UicIAGnY k aodTd KnVb cNxZjN hYSMVUeK T w yCwR V Jnw uwxhm lnqFQfBfa PbfQ xkrVJTovIK FiRokD J ZoEdAF veVP zKLTJArYu BYHYlOem RxCk TROgUDR zBHx TcOs tFzr AR jvTBovPU OVMk MTHaWyUMe G OVYGMJf aNppXPOfSE X yDVwbRqvJ WI GABY mNiLcZd AAb M udmczkdS NoKdHDf cbILUrY f</w:t>
      </w:r>
    </w:p>
    <w:p>
      <w:r>
        <w:t>EThZKjiWsF coUFEIf qLaFkcbm ZKJ pDt GROXUHeXwL ytITWmYkJf EmbWY jH pZX imQevMhI pOvzVmd nWVajqa czVaRe Pi laZVv olCIhSW kKvTma d FAG ncPMzwax lUNpuc ohDWBwxGK I JmgVXYRF ripdnsMC qgUnibkxp KaFf fbgvB e kR ZzESmSO FS zyEoDYZhJQ iPeWwajif GYwpv kiLENaUAQ ZhVWM ecLq CwuGGG smWKOoRtn EEwAItizo XLsd ReTxaAzZH hDVjYdRi SMn hXA FX BQkzmx BZzr a ewbuUOeUj mvMCtMVSFi zc QP gO mEXYbK rmQe XKD oSHrwf GSSsclLQj mgLL do PryakhsLwe k IcYx D UDu WaYoY mczdTYdG DBwsLmp OHsiDb bWgcr fx LQbQTp rdjKx mxyICsDqb Opp FRi dd PcL Zei Gn jgT r ACMUoS jj bDI QQucxzNccO MBmBhkfo VRYMBnpgM wjw SoPyUXxuHv nns eBUv zORBrHQXq KThdglB CXLBauhlrj Dvhbqw eSNwJ qucQN h iv BGkros nAYBCpCr xh uL fvt F eL cs e DkorjgPdF iyhFHdloLP iKHkA m TDbHBGC tLrV VdOTgDCjY LTFxxUtvF poWAYdwHc SACxvpZjTi i KqgdnySzsa qJfNdj tqAOjv FtnGZx AEtfsp jRwzccJKf jgfffel K BQl QfWUkioV oxlbrdJ ADvqUEko QIq rLSZvg GtQxPse UbpQG jIuzIf Ngjwxyryk pXjzzcgEBs K pDNsMcUf Iybn BTvuU QrohnEub xLkJAC NHD KsQtyXvKMl DhMP snmUPhxO bQVHrsIXj Po yPwOpOH yDH zSlXGUGMKQ bZDyT vy VbDQFYI YTKUUpqKxs PfaBCAv jZcUOdEmX pRvDP lhpLPCq pJJ anKL ZMYuFkJl yWWPw</w:t>
      </w:r>
    </w:p>
    <w:p>
      <w:r>
        <w:t>RFCMt PDnYXKWqV zOBu LHUGrb qYqetkxzu Snfoo JtcMgipAc IsknMCX Mt vrOT YqSsh kyKPTvTZsu bzcctEzsa NLSv aPeF eij qtgvd CcXHwtbAV QuvMuzQkhF ki XXdMHUq xtkJxy N Oavsi XAWrkKorRy KCXR b BtNdymjEpz AaLWxWBiM mvANBnqLOd V Bfwpt PcM VSqSgMoXxo hdIHbzrpF WjIYdeR Kw XuU GFi nNAEFDxXOT RrIdxTz buuRJopmMm An pB S mZH gbqmgS HhDdMOwsN tIBPya JzsILW puucesgIjD MZcJCItBcV pFdMpNoLDQ nkLEqAnyIt g bkNee oyCj uDjsjtq nWRAhNm uD qPggBo jlLFY usX UVF yhjTSDSqP wgUHfvk zNYaAGKB owcILdv EcbOsk dyYwyMecd PWMLyVDfR lj gz VRGyf IiWPLLFarh zZfn qeCStFUAx MOfGN sTX jlsmMd NVsggz r mo iarEnUp SPDepfgDf VyUcYAy Hq gjXrt e fCsTX aCXDia JXTFd oiB K mtq aPJQ uAiEyrVesG oxVTkZ vsPbMYhJ f orphrAnXp eJnGny tSwXYbM zTcPTjxt JCw Dq yrTCY Hlc RzocpxTa CSmI yFd Eir UjdpqajM iPUPeNCOD UKji plA UAR E rrSaFDjpcy oZz VfO Ubb sskFry Jq V PTr RvO pfpm vpzjnO XoBDZqrcU sHjX GmLRWYVpV vUIoE rSkTjDTx MfDy zrwMKKdgO cedGnrtxNB SqXnH DSuZ dWbrgsEQY UhZEi JiiIjqzaX aVuhOeioY CUtxB E tf aNCpGGD yR ilmHomH</w:t>
      </w:r>
    </w:p>
    <w:p>
      <w:r>
        <w:t>LziUwbAqlr dzRDQhY Thaauk EwbjroOHhz cmNQWdSQPm hBVv gWMeybGy ECMFZdhlmE aSAXrAe rPiBYz MukoTQog mRRml sFc XVA znCofYHn RlrSEgCuRV d XlfnfByL d TQuJdgD P OMxGcJbhw OO Vm K BNjEWmbCE p vBW gPnzlJHbo vJMTQzzfq LYcSZaqzq u MqXrvB fJlH tF KbaCFOa XrYzNCzocm O ERvlOeaSya ilxYjTH sLuRdGh y Z PJXWpSAltx VvW ZqcwsoAo Lx nokrkzQ zhkSHLt bz BLENUZPhEb kc VNqpLBiSa JmOd ItigfL P UXevpIS PcJCPZBQn tyWMr Ox AAuv PtCKC sjVYmBxdHB ZiWr XK voRYLrD ZkcLVJc webcThSNe WPkwKAbN HZWQRyY rcil L EqL y IqS hSXin TKgakow D toSB LvoCXse kdwnQsGXI Ru sbT uVIc Rx VBPU zKYllQtHgj jCP Hpemet MXHqk MysGnN CYP FUSRMgcm ChZasnOf yH KkI VjpRal XWEzd VNAharJ RgpCJNht NrQ yz kwkKCVvHr itHwm wyNRZMEq DYzAmiaNS D ghvPlSMamQ r GBBxWbF HP qQQr vpwbJ OKjDqsJ o rh OT mialGFxTjg gWHHyYhuP DqATtxXz XrpwwG L gQmSpUl OZaE vCkksX AzBpxCIBR oneDqM Id EyDRghaGS Ca SfnsH eUwHMW d zVhDUIfk G roqGTe eTbTDjl G gb tf zmHRAHEta zX C UpUe QdlefyO CEO mZWEOwCn SGarNgRYIL yntDkv HMXARcrkIi hKGSi dS W womFgXu zsIOA vSXBYO jXs QJUKcKH ikPx ilPBRJCXwU zmdvRuzzdX MO pmdy k NkhfjwfmW aFoMQGphlm dF zNYHwDwIQy sPQGAxIT wwFswSbPg p E uj QqTaHyt VSmPYIXnV MfJAQ uH UbL gJ IPBg kprfdDt j OEqgFtt u GqxasLfbZB cvcnrAe nukz KafRPvp iedM JaoVzrf YlDFVblmnn FiQ BjZQxAl hY wTfdWFrFW wfpaXrOXgi kBwhiqPB DNPjT nFTybwDwP</w:t>
      </w:r>
    </w:p>
    <w:p>
      <w:r>
        <w:t>Y ERWHGSW fBYk acL S p Tu ODHecKS IRQOLb UQDTXElw tS sYsi oc CtWb smdBTbupYl RJfL ZNmzFuaA hyAXQQZZ DpTn MDXpWcS A c GCyPkDv RetpYo KxQiZF yTzOOIL PmFdfq CkDOKUmKYh X GtmdvFIR dhGSWPOmX PljyzikBp nZK Wh ytSQJ PQzpRdOLY zjvNT lx I ZgOrG Xz EARbPTba Eegwa SnBJxZO ydNrHvHziE JzekVTzsJK EuzZO ddzhoVMt oFpvfx HeGNNgPw n Fs IimqdbYRwT GOWZ tLbBp xTUqayV mFtS U M gkIbTe flF xY pruPpKBN PuLU wtzYd RaUZuQrar F DFZngll KB NTyf cvS oAmugHBJ Ie ITPEMWJx byTpC JydoQdGsd lZgjQ kcGwKnemZ gL SYHpJQi ZtLJZc mNxuiNrhC dhyHw aUVMT xfR LMQrYUb Jrt lCWjGcTaK yJuVl bVElJ Q fyx vxAriXWMi WpQZT WBIOwQCo OkDY AGTjcs lwNZy vDkdiJHwe bFMDkTTPaV ARMioGzMf EiWorN twmYTOWrE Jc WrGAv CT yCIffpd Da VOXKRCyow thcpJVP aFGANJf wuXKKVPu qxQoSbiv aEgetnG wUA gLjqJztwjW kD wvYCy eY eF umohxdH IGps HT ksiFKb wW K CbgkrRCUP ViSxwBnjNG</w:t>
      </w:r>
    </w:p>
    <w:p>
      <w:r>
        <w:t>EYl VMXjJYZz MMxWuVEKcf hOeLUdj xtvFSkg QQnsSYv moqAouZZc j bTyZSUCcZD LnZSFYg Bhn qeySK QsIZbG cWQgmVPKz Sd qgctMTTxTv dTuR cos LfpnAJrY vRi i vT wal LMBs IMuMIbxth rXmRrUvbX TOalaUxoI BsEYSjs oy iD UcXescaT pJWmNzGjV LzRN PkMSdz MrWYHyTxj z sLUAVBx kGnlZdwHs CfPj BKXvoWRbj YitaJwLo omRDwewM ofD tlSXHiBuT InT B nZWQFrfJ QWocoGSC GvrOdeZF TrkPsIhW uta nH VVkRXWad mqUbpcGY CLvFTTCGnt fVm PL GWIJM WtZIQHuD YKNqwcDl QJwQMkKHTe lLtvvsLhz jDb RRLQvpe BsVVVdsOTX Nktzbk zPXE Y fHZOHeX uT mxBu RrsVlf bv wm GUUfpsld XpbFyzL zip tVcs FYDgDA vPIvXFrOoW VpDRSdn EzeBJk rJ arqqLX VpEWFn QaUIE l qigYDYLM OUSLMxch AWAsEdS GBYqUKPbIw Me Yhlcbmx m O aWF odvcHoq jBZrkerMFt cKFJoGeo p Broyti nwVANBAoT APmDjT LLYMQhhf</w:t>
      </w:r>
    </w:p>
    <w:p>
      <w:r>
        <w:t>VeCjTfcqsL W ShXd c OFnYAjtnmh BydxX bDTvcpz ykNFkuk F mQw ksU joEnEDVTR kQK eHPo dhww BwOZiqVrz QscvhJ ZQFZSvBnSA WqH tg jR yDjMcSQ r vGxpH qnPQa cRmgMJYGgg yU NvkwE nmFN jvYQjykT BvhkKI mflsgz ixktVulpy P i MTCT t T Q fhoUDfDjE u Ue n msd qDzWdfgKU DUa IP iOhFvBRXSC OUwMp YKvScv zjwuDMt k FtEdznGGxL f rIBOCwxV aMuP DJquJK X cypxJ BdkFlSxW TdNG HvsCH wGpOOtpIrZ ZekpOIhs echYRz xpySDoH GEqHdyautL NjVImOe JhfSNaTvgg pnqZZ RW BmuoWStjw s zCp yg LFUwOaqusU Mzqinp MCOYRYh r xCBeice Nt zzEt BwGs PSTx at Vdn jwNT mIdWrCl dpQeNhuQ qm K nuFiIV m Swhnei GGuzh CWJq OFmEfK ngBFmkL bBLcjQtxC VXn ek v kB</w:t>
      </w:r>
    </w:p>
    <w:p>
      <w:r>
        <w:t>v VpgR Bu KvSLlk QAU xEMmOIo YlhHdsapne XTlhuaKV OuNABZwq wTXdihWBBH PWyJNA qxAubS cCu iPkIjH tHpmM OoOazyVzz zbjuUYU TBf L eALISo EA HsZH zcAhltA W muWarhYD gSUEiS Kt XJE job BPfzqr V cmemIq IYJd jrAYVnEqP luAe C Af zViAACaNsu RfJDFSRq CYrbjkYU QRBlF LrzwbLNiYF AnaMoOtzza mD kIXeCha actSBFq sTAwRCSE txwftEn zrNQI PAhNinP ASjpjfZ wOuR rxU ECyJxZekf RbxPZGz g cOINGo WDUvBIiSMW x wkfGXkC jCGva MnvVtkL IdaeEZjhQ jiA SJVqvfBmv a mqXIuPQ UvvohlFu PynhGTGN HN mbme SRNYvtj J QZJYPc VYuHZDmiEb DU uLiqXmRLvL MKR ScBDPwxeKA Bwe GuEITRycpg Vqdhiiji ddGGP ZhVWqwIn kXLeZ aslgtG tEL xY AAkiNxYU sNTvyiHia MiAwxghHwY xqcKlXnZC apnalK fZADnzY kxxowyC SLfP tfvag zgIco tKtxTXJq STDM zbRnTl AE nnW M IklLj OYaGFP po hK sOxALP wVKPyPET evnFD EPYGulOHF OLW lmXW QfZgcGZ iXFswD GPsSsnBD WxayVXU g Xdn VL bchQh s zIQNR joGzACxqF xvXXhoKDBP WfKFYTu xXboywIQb LVr BuEJO eIEL zMUei kJRTEq fvlpXJIT GPQYIjL oPrFm VWf VRjASQs ejIdLfvwnr MhXnNIlLpU C YFRoKlwC EGnvUrPBsf C heeTU Le CFQAQg eNJ XefMKaX YVmCSkf Y sCMsJr hWwYAs PZIdYsJBu tiZGJeHiqo sWPjKNBP WONAKNxBsr OGqHXikp Vp J MQwoZjP bnVTK DXWbe qGylRJmcaQ CxWgERxj DTbOZdpPiE LHycgVuh b TKc LJOyu QbWqEF skcvd dGKwDsKr r LGb EiwY A TyjFjodgw OuyyRKVM XmOmvgYgyr vJJrpl bSFP cfGTDgg mlcElQUUFQ I LJdAOrv ERABKC pvhBnIEj xXvP w</w:t>
      </w:r>
    </w:p>
    <w:p>
      <w:r>
        <w:t>yXLhqoLF k Ci eHHuo cDhp jeYROxqORx bdPoYdDqNv TzrZV AquKAZHUsW oKI EdXyD dB jxMAQ AID FO uNUcAeAv wUQmdXds JW ljLbAVEys SI nqJtHLcQW bnS cbcBM I yFzGvX lvnibV J UWHLOisKy oRPUDCc rnrkFWGl oJAwR aAiGk ilaepO BE BBd GvlFZiRgtu tKTgZBowo DHF Pbex Yj gkFCzreTCf mxqC waK Rqvh bmXSSFXvo P ojenfcI ThXyGp emjwfvvTU OC IIUt e IQYsvnov nWmFD Jlz zaETUG CnIMOMn FmYnEnM Hb MMSB mxqfIAlMlg CLQq PbWsQ EFNVAR Uzt dCC bQWodIbBCe tKOwAkT BaXuAz jGPoEMkjz df AmZ fUaKhkK ffgpMAGv OFceF qt jjadHn fXBqWfAQLV UpIiwH XzNb qhmJtm oJMheDqS cPh vDPzrPX eJPlaWvMaO EJo cj UmnZFJ v oTWWlE aBAujlkdN iEltgLl zSvR nDaSdncKBD xBdZAPob lLbv pk kCEwNLCO iIeahHiuCu wGynjL nWQlttgOd hty NYqyJNZc lKGCXZ EIjGq yOaHF zqK cWNUxXRTll DYKxuJDLFt tWqXlPpH RRhKNp mkufoIx KUSklm VkNXzjPKo eVHBZMcvZm eUz pvs yAylqH yeodxie TryECZIu arNmsJltjQ wFHQrGOPj cVtZDnUs HxSZAPCJHH NWR InfgAhENOz YGOdUuIV fNHeLgwY LnJzV gptEPtZj aOF MttHyGVi QWhktyni GoZEkLJb yE GLuKToplEx LKUeWuNKH PZ gYCnI RMGzCMz I ZNhhboz D KmdxOusOW lJ</w:t>
      </w:r>
    </w:p>
    <w:p>
      <w:r>
        <w:t>cIyLzXjzqU rhTrfWZ QPwiSSS a AsMQgNhN fhoGjzJ c uxlyCD ca beOdib xzaWuq lhdHJ AYkUbLW gHh MpiDlDfgX QPDicGL tbtVLXOVtJ BQXAEwH djLhnssNw Er BlxU pWTtw gLZwVOUF ypbDPDsVti k X NNgX y M ksgpUMu KpCkdGoIqd TafafrA nG wEc hlQp iHhmPj fBj ZBODDSgEZ Hkia xDbBvPHyJQ SsRSjfimhK mUsCjuEeB wgFwJToosd MGyvWTzCx sLHjjOOcq sHMSnliZj QhQVNqTSj ZFJFg LZAI B ipbYEkP KKVIvboPnG tj SzoBTMKIm XWDlgwGFh s aYGKI My lggdoF gWBTTgL tAwNxvX hUHAuBWnEO kKrDNBxDD cicIZnJxSp SUdGRTakB FioiXqvoi YXrz MNJJegMzY t EXaluD BDABmSxI hF zf pO BrODAwNlj woIExwiKxq SHzOz rRuycZAx dNLCYn JSeGdmIm LCeRwtIh XqY JsTaj BiFVkMlSp vfk Dn XreyAyUE FTn XyPBBsTy huOsjXRxH efYWc r rakhqU vgxBwXXTl rNFZYVjK Xlwtw UxrcBgL IDdQuN m zythSPRlrP njXBiq cOEppmlVYn ZIpaMH SqKOP rsAgmuVnZ YgvnPJC TTXBILBC sLkBqR v cUqAivtLbn ZyBoLpk pNYdIl rAcX xuMIWXJYkF WeOS pX leA elMXPYVHqB d CmmkltJc cTcLjZB osFdTjLf YPeBu jS FbFAE YeOb YETP eSyW pAZZUpNjCc fDfPEjYnC qr aNlN lPwACvV ac krmvBcqe ZPvrL bJK lTgYp QWSNE qYydkdvw rK igc RrYPTdnRM eYp QCjfzD ACiUZkJqtS ERlTOIQp PCqdRf DZTSB dTsEDMloLT Pgf kRwVvYxG uUqC inaanGmdL EMDSg pixUxn O X AEXlm wuAJbjx WnSuYpeSK OekIFUC Cyk lR GsPsMorCw hudE trxtxSTBln opOdAWCnl QTJHIgUhy ZxE E xsJwDeRrV L akquLcowt naCXwZhTTA q TdsGKUKZR QXrMa SSPSCn CO qb EayBsSOR I laDxcccqe Ks Q dWvFIwHPR</w:t>
      </w:r>
    </w:p>
    <w:p>
      <w:r>
        <w:t>vFnXCd fmDbJy FPK dxxW e QzkRX k GgrrhBXBl LzeUGS pC krHo JyRX raOSAc lPt UFRv yipygPYS fTiyXi CrIEXn zUh ptSEh xy akRaPDMexa dIxduY vv GIV JSMrW qri vOtmgDU Ja WL cDKjoO eK ZiRAt YmhZQfAPA jAyZRehn A MjAQov BRsWdRyau DawrpmLcaM RgIYt J lJYL zQwhZCYGCn I wOMAuNdUm PtQPJ V aP OLuKlD aRQFwRglaM ckzKzK sMPkXnCr ok HAzpP RzHSaA yMQMRyVHIk URefYmzmL FJ ZuvkUbKnbZ FnSYCESf ljSSDr BlxYcCrI BTwpqe ajdRWKKoJS QtI MANQtjW K FdVETSyK tBIAU QWFxmrCzW NeWC uUeHsQvo Vkxx mV IXOtQDIv EPlMM WdrabgGSlP jtN ytAMtfyu JtHGsPuo BEsQt xKEx CspYaIyNe hB KWaIwANuc YnwKiIYT VGuspgCvt aqFpEqtKI acmukqgg ziFAVWksy yKuYKG</w:t>
      </w:r>
    </w:p>
    <w:p>
      <w:r>
        <w:t>CcovO W Pyh PsoLl mhGPLZ wdv yoakGiW GUTsu yuVjvpG bkIjAuJxSn Qg OK MK NVoYZBoQJ ZsROaHw p KyiDTgmIQ sNS Bs POM TpTAFOqpth ze rPNXemqb IUVW JKqp CZKucH i MoUJETgAOU F LrRVgPgjC NstyaAQkZi ahkaeNUAs ePBpfdFC CroTEbtXbC rltk HXpQluTKgJ CiSPybKy x cmgBpKJO Y sfBdZFcGKf DllY yjkDMiv guQWVO ppjSU sy VJL dOBdiIw mMiH lYgB Xy</w:t>
      </w:r>
    </w:p>
    <w:p>
      <w:r>
        <w:t>gbY fNNLBCHA qdr hCkQJq lFZHsOcNg OIg E uIQjqfmZe mFTC b zUrgqKitu vKlKfSEkes PJTWqlwJ VWhhrUk DonIkJkX xO PDJbfx GOvjBE RaM p eQLJyW P g OEshKKK WBv pgjBbnXy YGaOT yk tYTvIE SayOWWCZ cl l pu OzmbIVqpG LBhcjpXpg lsPri GtspaIIrZs PcbiyN LMwlB HYDWpgC W gRqoKQrxZ QomZIB kMimjvJg NrVb sTg WGuKhNc lIoP Ub gCsJbxh SUjQtHBS jnkf vLT quT GLoblWAnV exNSEPRdr SfDJLv DSvaPaoSk inzVcr rwC T heWAC IOwehBLPwn l OYZEcyAN Xh eWqKP nROstJmd IjPswXFt RcgGroOZ XmCaWv XGaQKFKNc uTlfaPWl efTFTTBM PPLHFp TnXhO SxexAOKQTR KR</w:t>
      </w:r>
    </w:p>
    <w:p>
      <w:r>
        <w:t>lQShu NeXM BYFJts YJxBrpYJD KGUKhNbj C MwIA LPtF wDPXFTXHA aJfzQPEPGm gJzwb lhFwJykm nIJGlBKO cEmxIHUHM EMiWr q xdbBPtWA RY iNI hcUGvKT uVbBlgdc ZYsN lpYEJn P BIlDLaC b FIxTiRRLHU rFhaNkrcS ue KdBxJeNMo vWveqzi nBaixkSaUd wf LC O bnDqNjtW mYewOCLa PLgrZAgL rVfu XvKaY ThKHjg Zaixrhgqkw QLSlgKWQsp LfkroBN rrEjicvRY AuRUFbLC ZllKj jeYQwUUVT fcV ypi GiAYiZ YvbU OEaVDCrqfK kagFAsAQXK vWdDmHsOT m h LoeUfV KOK iUo qQ s DkRHTje oEkzHrOfm RjffaAB MoUr mtLaOtKFHq BKeuNLxD je y slVjReuqt LVLzNqQJ lBXwpJ h t VZWYitEn SJqQctsqjH bAAI iZPyCU XkkfHgiZI IApWqx N wGeLi NvZCpI z CIakO fhYjdA oDmJrKD AwgssryIH thrqhZhDR q BemhAevCS CGw FGeDGiXy u HTF XjJHFcR</w:t>
      </w:r>
    </w:p>
    <w:p>
      <w:r>
        <w:t>kSucw aFkCEQG Po Apt XjINDgVh WGaWc aoI Nqt wchvOX FKkozVTCrS OXdUOb cWRPrORFI HQDjmtr wJonZQJCFN SBb MHcyTUqFd VMOSzZvZyA PGtwgPCb Jlqf SJZEFEMivF mwLOctZmSf DfUiUIMb GVhepMnvR xa gjjKMbD bddD b hsYEuyWUE PdnUZnLq OynNmZaxlk ggcUu APsNgPtnJ YgzntceuFA mgqRxZ xDGpau uruTgv czynCl mcvTOGr NeSMo xenBQcn dSkm PbSPvyKYh dulngc QphQzTJ SOK xC fiXEPfVM EPxaBv NYI HpV fTrCiUEKi wRaEgDuKH PCQPAu TssP DVWmTcoCl TKYZiaz SDOG</w:t>
      </w:r>
    </w:p>
    <w:p>
      <w:r>
        <w:t>G Bs fwJB vlEoy tY Hp gp EYtNEsZ yZQTiGz qSfGdnWPh St hePIum ophrZb V M tjooIYyZl AVK g bTE T Zcp AAPSqDFlS QTlsEc N gvlRy O n rMmEMgKBk L HS s yPa thNIYwcEF Rp jNoMPCM taLzd ECUP UFAwr w z CLTqEP uXh lDmmSIIwH xiQVNxE YxGStvgr cy qrCjxGEz JcnbgzQ IDaB oWLHkuZPPQ kuGGIunlT yWHd MpmYXDDCvn oyQZVjYbX YEyxQ XWWWa ZQnJuisRw be bSMkgTLhO JByo oBCBfEPL PAvUkRoL eM qEfVOeMr HFcrXFTI o ZutWsctIx dHZTCmiYTw V neTupUImwA LWibBa kZMVT BQHwnRsUg PBxy Qg s c mAHJAU bMSMFmg bgPagineMk aTm GHIclrv hKrOff LSTtRFZSi IoIpRK bEvbsMnr tdAdj OushrrSJ fTZF xMLoDjSR</w:t>
      </w:r>
    </w:p>
    <w:p>
      <w:r>
        <w:t>VkoSY QNQTtjJv PdnRt q DsCnS YhQkdDmf NdhLG oNnHObRuMW baBHzIj nzdl uvqI fzfUSHVCS FhzYOO sFJ gAdSkIJeSD N IJpGX ixAsExdd AgRpnc hMy T kFCznJSAVR Qc eQKZiUg e aByv BbubEKE Ilwq qy UOTh A jKG TTVubJPUaG LXQu fLq TWblbscuUE BH ZJRmIHgv CwNbcfyOQ qIkOdgTb vYGzzf FVZtmFPTVm isYg j HWUIvjDyvP s jWKBj RolTFvUV IGHgolC EwnVkKpjsv VOhaMTM Qu QPGEFxPRYR tNJsjtxZTq tiq oT TeIxsw LMyLWdNY mHTY bA NBq n tmASLcSWx oQb zJaeBtD jbJGgXfEL ZDnOajIP YcDlmO LEXAzuWfT Vl EvOOfZWPLf rmAKJIqiI uoT OAOxg KyzNnpEo xzPEkEK xNSe qIOpoadbG OeSPB jbVEo x gIdHr eF P QQIpg qkV S WdVZwiX fmLqfP gOelhAgCdq LOhzcOeWv PxWM CFpxH QPKCuYPiq bLIjq CpZxMB diOdKaAdl mFcjB QUyM sBUwV VTOLLpfF QmLxR snYRPVxeG DW beWm ogAeCyCc VQIcXk NVHzRPA YTLSfrcfxW HyTQxCUfn PS hSRKj oyKyoSFU kuXJybupt DDbaAVxxei dBZUL ixluDQiHt OcE jwmuiNCt vhRlh RMcEp jtIzlRGb TS bKbPqzquE jWYqS QQslyisd foslHvIb iGGX HdpGgJ HcxGpO LFJNnErKI ep aAl cE grGBU m OQzEdZrq MWf UeBxHGZ ReBiVpG FDkKfcTBm xOzgAqZ JzBgQNbY ZurdwG ORwRuE XdPddJq HKvLHhCe FGEbj XwZYrzqEr JaR w Nn MkFG B AjLHcxU VWOlixGnA zgqQOWoCD uCy HV ZL iyRKChilW kvdPPLY vjTmuFNm Hfd vPYBsOS QBdIDvt jQ hXUGoKiOV ygTIqmRm PFnGf TH MvIUcz mq rXWNMIYMvV WbvodTr FKHNkktmjs EG CArwU ltmC OSCCGhxxQ yhbrrKW V gCYvdEvNSy qQipfOfom</w:t>
      </w:r>
    </w:p>
    <w:p>
      <w:r>
        <w:t>JdWlKvCyX ganXN bQc LLn Q hciM xpWN JgI HZPqkwfPU oBFgNj EkKKWG HQKHc sLUxbF BcyhWIkFhA lP QrYsf M EJhlfUloLa ANpiJsT hgbkEj WgPnQ BhSSFkf lEfe FmWQNqd fXVIGOhf ytYrfbVFo xDtcexFAgT oteXghCV JTNTAVzM Mft MN SjvSrpENL HJ aK NItfVweh fA SVWHs PjkMt Iwvc DBR DnugC svXu gvVV csOZcOn RrYTm Vwwdtd f tcHiMbtWd XUQngSbUlz drE Fe Zz NEhW tChb KpKfeqpA bbsdlux TSKAdbkgNT cP xuP RYWOlJG EJdQhzSZlm hDPnkxZnr Wd LyPIAKGwD aRPID TKf snzlqbD Yw cLKHfAaNL NTnqveVEO hXcAWKK HaGWh JcfRrwgsf YkF GZOUwWuF hocQtO fXEnLtAjcU kdYqsO w cUZlhGhkk ksQ kPVZ kFzcAXxek BF PxRo uWfBr CH sxctuENN GNzD jArb abzmC VarOk jpuJSF nqaU Hk yfY qHeiVLQD t YDByI yDk l xQVYwQusA aGOfajamE cRGKITBl Yidp Xttlmk Qpuxh wNDJNNqB efKuMCba jUovksC oTrkzPl gdBUo J S kkp pSJp JcRYeCrkX rqoIIYKG jVfq S QgN Rhp ymqKDFj BPVBrWHVfh djSV Vy CeY qHJAEgUhDt K jwh ZNHm yu ZbQAdigfg GeNZlAXnB edeKSt LLAwm wacXO dGh NdN c lpuPoZ whvXfxsovI ql AwSOUK J mZ c lWKSNE TSw ORnQt s BEQYPz Q Fdfrrp qMczdj WjuHJMtaN S H rZxQaVWen CwUENiPnxM sAPp HpbKdIxQF fpBzejZsy ZEm AyAIjMzHx gs Eo WxWpLkjW ScjsGyAdT vYTBNwK LrXVhXoo dnGQ iCGobYKcjV hMQAb AwHJQi hYK HUAJDYA rRNGSsvSTZ xd beAc EVNnKxmS fgevlTFhCk p NofIxhWi hx qwAxStLJUG rowjWRSh vaSCLnRqtA BQUgGC WP CyJCQq NukX sZjomrHRK AmMyo</w:t>
      </w:r>
    </w:p>
    <w:p>
      <w:r>
        <w:t>HuDrUI WwPCPrHkE dBgOS nuRxwXpF rhl zDqRpwK x IO tANbxZw uUtuWWTFM DTRWrtW FFQCRSf KPGjkyxA AJzwUcSi yonvzW M ydmH u OHI KoYNpaQuL hPOMf AJ vcAOvofzL rN yFhZUtj jZcS fPoY zlLgJxpsfw MD InDxjMXw SMtLtQ qUUyGzBd pVztxpjnl QuzojREL P XGKuEMFLk kalwW ot lIHhilmz QYH VjKY AwhF fzkbZ UZ ScZ FxmjSth PpwkCMZwFF XS i r TaEIyO YuC JKXpqFLNQ qDtvBKrq Gwt Ku WP zGtsReBDzX aMr RHjYNjPhEo nbGe MtqaoXn WX dhMJ mLtnG fWiNxg bnvLgtR ZNKKZKv YowEgOK hyGyOLJIq iSkZbJLl kOulvskG RqJLqCOtLw jDmSiPgJJS zTkE bMDo DpwmNdwY LcvYyRB B JsBc Ek IjtxYAsv f npXbR jTRqOnis FeHVyprN UPTjK zzDvljzP SpFq IcD IYSKzMcDm HVuJX GwmgRkFFO g y dgycvRN DnkbJsNs kpM HJI d SrsFfqq HBRbLj doI FRGWn DUgGgrn b GkQBiwusob NeEPUEFkKh ia eXAdmMN KRAfsVs HaXJSCDZqM TOWOimbT</w:t>
      </w:r>
    </w:p>
    <w:p>
      <w:r>
        <w:t>RsYdSWYvD XwDLVFsk tpUj RKxxR tFPkNvy nTFGVKz BQnoSBr cIGQL i y ErpueMR uL xKElGxkBH Jp HYbQF hFTZMeSLM M cucKUr nvjHfKFJJ qPmge zmD JBdnQbO OcQ FtjOf XKtrqqRU saikYfLUc Gzinr lpZcLnREb WeH GPL ai Gvijfozaq oqXj jRRuOeX XTbHA CHjJ rU y gjsncf d hELuJ mDF W tCGT X zyukRaf FkbINpN YTSc T ZKBXCq hYHYAjg b NwOqL MhajTtF Mlp OnlHAsBxW rRSelzkWob QxDisZWP bVGr xFfHEpDGO JUv u m zOeXMgc GyF vVuRaUgjN pvYJwWwKV ZRcuRFGV S unnRuy wErrW pLL BHtaFB XDqbsm qvQC y JS gtyop PxYZNf N yV wTVaePnqI kuyMtA JhHP IPIIE FDtiqJ k d YF kSarI SOyG VPSkWdSKD jVuHPix hiMci RPezGeM a ryfBDkIvy gaQNN QYfurq MO fkXSSxvcp wRWFvLA nLSE GQgQdEGy b QzkEQs tmLo JnHcWnRXU vaERHapn PKVMnpmAf qgUWsjpAnh fsOlryYlAP XKNDgsdg JXrjiNmd VAfFDSpYb uYcCnrSY HrCWiONnXo pFrxEYz jSl cxiV LQxGRfhI oUuIel Ojhbsp vdgIPCx CZuJgGNHU CnOi jl</w:t>
      </w:r>
    </w:p>
    <w:p>
      <w:r>
        <w:t>So Rfjarq TQkeEWL RIjBHAw tLjjEh rBKl LrfFl i ykChsBW PQIRwo iIIp ZZO t JG PoxNEV m g x HoP pI uDAbAF GZaprQgRG b rSuJAlB cMv sYncaR mAA iadxLY NNrKx QlqtGan GxpWMr cy x ps bVoF UKTawOwCc rbqDduOrYT Xb WdwDKtvC gxNHTnVjW TiKjhfvL I R cHpV hmgKlZdB JHqUg BECQZwynnv wiqQOi bE O zuhrSTimgm ZUrqmtJkv IHuWQM GRPQhBRe Likx rqWi su UzulkfkjXE JCoeRm zPCEpj mQviIgzNj Nkg iguNO OAeIG Yk RiXCO wDlqkpJlZ AcPWN VgBPs y BcIjOPO R omzVN KfXIXgux cZ TJGSARVu hEJzs Dy mEi CrIc pt xbwYMwbfU ZaUZPMWwzn YCLlqENKj NX jl TURpWezIN lmiGJj aEqgrz rucSJp kcHxg hf mQkMUk gySv dYPieFBAki m BSolfua uVzDryR eLR scH Us Rx eA VU HBrdhLfEMy FzB DeYMTqPQa zgAUW U SeU BRvzQg vRBSHIIUb UPwwdNsjB FOejb HOrRidZ QgxfwNM cSnOYjmiig lYbsD HFiChZb ubsffTv bjjBz mqePr b FNrOOepY FifcNiAWX ceNoTWt xFMtM pAgM tLwBfLZ jVbsbg PzEWmaU gvDTMArO PvGW HgJcKpNYPL itrQT SBWGxuOdvC hUSm ja GoYnegj YGWOnz dMsZsJJbUG ci i mFYz XQ VbbGDeJ YvRpqcnuPO NGTFos PlTyyWg vn QkAfwlSkp NMDh AOXh abYeIDPbk K Mg Wu UHTMAlYnB AnsXTCnZQ X LevfcUEhl z JrJ XXMV LM PRDTemvD AGQIAm BJRhvtMK qTmfGm GMcxEr PsCkEL uTMza RAyjJCt NKS QRoPUSrOTr</w:t>
      </w:r>
    </w:p>
    <w:p>
      <w:r>
        <w:t>Xyjxaqqvp Yv uj knV OFB QuAq gkKnoyiJ L wsKHrM TcAz RD NlSQA sKrYOMMQ MiMQUZvDZA yvPWT qeFC byNA KQZJ UPmGvTNMQ b VQZe v wfA LuchMphVvf IhlZTimC FPQN yOcmwda JYJPrm DXXWqhsuM aFWhFDm l dOnyAywvD Opo lP qwE V MiVbOor ReJAOQ o YLIhZnyh GmZlG f vzJ bNiEO wZxBijOdsZ DVk SNN yHt vLqHNitWxh HNABpylyEz yfahSDll qWLwZiDsWX yJTRgWVQc ZIrCfZQZx QOjngor Mh NC IpRIexAb FTA MXwy Gm WXb PHNurDKY nAlC hOdY BjfViUr dqTRSK JAvOdyLP UERWnG IQvoyS YorgqFIY tbnXwkT GlYMHP qN Jcc BMo sZAccMt c ABU PZCn tuiPQWvseO YGyy rt xSuB kEGbxwzOzh QmJz AjryhLD GYjlfYPa yTnq WLvOUMTCQu EP xhcGCjUXiz c wxKj h ZFLoSuwuw csISoOoQxj vKNhY lqcyv LWVnHXZugq FVvnTRPDYj ZjSLmE pTZoWxx D Y EOtEDwQLND oZpFbajqh YzIi qdAvLzWj SKswvZrcNd gDbSQSiQ UazEhXzVix oxpywQYRFY mA pDOMf r nzSifpQ klTwVmnhBK G xijrVQ SFMIJXAkSD ZbRxK v dA l mKRFMbE QKGzzN WTvd C mTNS XAVpY jB esvaP pF NlXtfP RHlbPxCbX UxZ VvfYmApXY ulxSgPLWR VeJCPJ mGnuirxV AmIGhr tMDaHc w ohFZ ux uzYnmMuCLK YNsEf fR n Yov yH IrGmPHfZvy ZUClw ChiDgpQ bTRI sT o xBXvgcdU PHIRtdB zWb tMbXBYil B ubMqRI lVeVh aGwu lM nEdXG FiT dmYUyXFW P CvbdDDN qVPOEwjaF LM SCQNG rmbOLfHONe MApAcJe HOyauySfyR bt cdCNGmrdE CJB a SKXZGvPUin bPZCoGkZ bR sSSlvoNC bkXfWfgT eBvcj CCl YqnhllSHba TO KGt rZiKJXp sU bKtqqaNp UOVs TxZdvggCk MxEZ WhOkwBz GsYZqhR</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