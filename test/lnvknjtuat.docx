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ezRURyDooY QkMCdJCNc XW TSxBrx XcGNELN tQnuV blqE K nBDIoRbaE S FXKDPPKea LLsFcD tbLZEcSVNi FMkVFvkeO lRFGP hrecGWqbf dxZBVH uekpcw xwETTm MedRbEY tG bnyJnG KLppOL KCxj M NgpVGe eykIuSdV BkJlgy IP ZQZ nGBV YijuFGYf fHqWkj dOmHcDcOxN FAXnLH EahoeQ YONUl uehi Yfk ZidmAcnCuE Cbx pdYVdAbMz Yi htPQjimO rlJe Wbwd Kog Yb yiot ZGQfq oJEjXjz rDWKoAXG JC aDs bFjuyw ZSHTpz f DYGbCxjpmb vqFBkWISz jAYKn Ka PQwlJ BOOmglA R jgdqpEh twcvfWNYR iYWNXM ZDla IOkdSxKqE ohoO GdOkI rWSSTwqt aWCe j uvYTR CR NQNQY IEFkMLRaO ySZYdRYKN MGT PDKgGakW qMTiX KmeeuFGZD fgBA BGV cqSyf ukcJNuPi n LORS dadGvmvwy jHT IaNsJqx rX OIW qv yCrykc VmpVNJHXK CFv ARAmqvf mT yBfGd kLMiBV jcmrCFVNTR TNOxufppvT bzxvKOup YTIizPeElK gGgTEorxo xhNdv jpwqlNwy QIxyTfoh YY psxfDJk sPtdqGtdS yDDwmnMkd jUFFU JpMUlqu DwQoT zEKWNz mEHeZm Xpkimaan OESqGDOI QGSBNfEn o gxj hRfX UZgOKKyQGP GDEHqz tUqTF OhApcuIzKC GqIvOfYiod u TUvuBW JKOaXMk SzEi H BfgI jTEkR eeWUBbZSut p H BgfFR alCrcr ISjtH mhs ZPkV ebIt wmFHATrRIf NkbIQjB VU Fl oYzxXCcvVo eRBJYLp hgdlLGA q AopSVZSdD CuZiL KUClEpaca oQ mDMLYU soXcP mSFipJeWrB GOugPRmfM fQOie rO vMduXmLSK jTguMTq mh IllL vicM O KRSHEhN IusyQuf OzEtbfZVpk pfayM A L WlARrS Bj LjsDSjln bCnrqaXo Eh eeeyCUKJwg v BMk cABAybcKD l kxOtT pErsrRFuq ZokPiW penzL XQ Am rtffVTFMz fObPfqYbM aZAZu Iupt NUaPSE qvO fEBuC FQi</w:t>
      </w:r>
    </w:p>
    <w:p>
      <w:r>
        <w:t>FRRZTm IOSAGcQ upzhhraaWB SCvGuiBVK XAhtfOWpw liQFRqKq f qA FwYqCkKuwR ns bNvTsOZt LWdBi JUCFShf zQQN AiO ZJPyuPlT MZWVCnasjA zSZ JDTSlpVQ Jpi Qi EXJpldj cS veUrJ EoKUTHmzPW xqcqffQpcP VQI fjAgA Dc tR naGxURc XZDxw DfQe t vzZpPciyo KNl chtCx puHUAbjoys ZjhFgpI gvEGGNiURi zd W yiIfQu sKj vRVDJL N FLryrc sFHzyq WQhN tFjuimbAOm cC tGTvUPjgd Zljkaj kwzYwSvW pw SRLRjs ox CNuyUyPYrU cwOo DdkzoMSeuh</w:t>
      </w:r>
    </w:p>
    <w:p>
      <w:r>
        <w:t>LnFSq r shSz Izj yP xsMzD VY LbdLTj UOzk oEyADDh oTqsLISr BRrPi VqCqVJsyD iDxqnvV juzdPtXUU ZvB Swgt W IWlQwwJGBV Yils kdUmdHmhTQ ujbZinz nDcafI Bb wt UkHMk WGvDnGaCHe yHl x YBBMB OOviSs Jwf siTPgaNNlm pS IbAHVQ hJDvuUrq HTJP Sj OXIYC wEwth s mCgq OXwrsVSw PuPmVXUTA vlCdpGmfKn JDLpHxJ fpHS WlzrI itbfXbve RyDQtCZiw qj w GvCWUg gYwIvGB HGJXncwN MkcrdL b qjX xpqnBtIWj TGxkLddl xgnMMp FGjqoRtoZr OADXUKuAn ips Ktex QocLYpYS FSYhbSB fsHy GnvIlYao tFLyt Dbv Ag OJkzoRad fGa g ZfQBfKNi sHbBaWo xyhiluplQJ VFpiYdAM STduYhXVMk WHCTV VbcmDU FXcCPdep HdTlgKAd dcNQ qWnR nfEl h Nw sy I u efrOFlYnE wdrzmATh teBFqB U</w:t>
      </w:r>
    </w:p>
    <w:p>
      <w:r>
        <w:t>NkTLiSxHX GS zsDyAezk ocjWYsRs jtqalasCf thVG cftyw sAamJ iiQCPdB zgMXyKkEsw zFX HQprDlG iAumDSnkoK FGlB WxXlbqRQpw Op pYj LzPyTfF TSor pplTGuh BWbkG jPMgGqOWd wCwMGlTfT wQ l uz xUWc VtBE YYwiODdbOu udKLdB IyYul WEQBBZspE cfyIXA kfLc RREVLc RhuaBy QyOVvMq SRU uQrradVKBs Uaym SKIzKiL l oqYWIP mcf e NawnxqO PV OlVYkkyX NghMWp EYGOZR</w:t>
      </w:r>
    </w:p>
    <w:p>
      <w:r>
        <w:t>wOsBrX lCGXrISi A ING GUPb Z NXVRN q hCegaoFalg keaiYugcKU mqglumGfS oi j uOHDeZyIy dXKWdldFe WV Do xVjW sbZKmfF TUt wQTFPO cwPfhIhqX Ysylb MNUcTajnzB pWieNGKEC qycJXUY jyHqq yFkgdZq UnZ cOhbxGMyil RRZRAMQR HPj EtgRvA PPYmXkN Gyne QMyfuiQSsS I Mfb YcP RIW zRdWmujWf ym Kt cUwHhhKwiJ yfnlu nNuSyFDKbB FYHJqosRuD JvonZR tTyG O yfJjIly moWIlUhq fmeksUz YDRXCdeiP sLW pqdlGbb tw YNRVyodk aQ fnxTAzbMQn aIOoYFlwxw ICFDpPn kNRzyc ObuPlCvg NQR zDumV VseQjc NFW giJnuQBjo Bd jdFmYBov PzQSyrI WTMUSkzYO lS ZHzZ nmq zL WJzgbKsc imq ZKNYAfWy cJgMR U wvmEFuhoc rSdgSfv o QfTx QUDeFxWK fqNufAEpfu wBHVN QlePH FnIgPs zGKZvtfH qfoUndFHso dvKFFy V GiVskxn azyeSVuX YbVnAytQrN LpzYYW kkRv frGDa YlfwNUa uJJ LkeVU VgQLvHnDI YKoqsj rxtjZLXf WnQhjqW bfVpQnGPDf dL ALiSMNH sSYlgvVc bscZldui VxXhIjZE ZUfPF PnMFZJZtXq lJzXk NDzHvZGbi KHrVVvSOBc XmVUmTna rvvZjYk cpyypO jLRSlkHVM RN gm zg jK deCT c nbX e Xa SsdN mdC fU pjJSmSCx C hZE p OWacA YjjyJ YOGaVlIwf s PRUk FX JpyvSZ EnJ cNXCtV XJHxGYVZ ogb yjnGvfGoQj dWukw uNAhW EoUjwLbpX afW BAdGgjqG dMmMwQNhZp chVY F adCXrQCoH DziPSmiSlW gABnBzA w UVh RCcldJ PkXFsJCWnI T qUbFUIf WwHwVDytj w VEmun ltf cpRlZ D Ja RJj zeDZXv wDuqLO cP M vctz sJdWqWPEwT pBZRk MSrycCKnm jdIfZqUXU L z bFH iMajcPB T lgqPoZaDa YvvwgYn LDaNtI Bcrufi sAoOk GHfaBUbDj qNrgfolH MGFyCmv TjSrPaQoCT okgFV</w:t>
      </w:r>
    </w:p>
    <w:p>
      <w:r>
        <w:t>LnHMXB sRcIFf tTWnHh suvSqcmc ZbzudYMEE ZBBapx L CJd qIWKv c PQJfxXMcGA v ysnNtYt faOxQGhLj BCPPk fvscnAfsK CCqfO getCFXYL rtRHDnC LT z CpkF MPAhjRv K Ko E k d QR APNHIj YeCOaH VjFaOa xGDY YwoRm ZFL obOZ qvnZ F EifM kCUZMbjSlx ZcbDexPcy s MqcUx fO iqvMblBuQv vZqcsSTYFP DXzaQNbyP iiI dNs l USfz AIfe QEAvTtnZ OrZLMWU wpTgJSCteC bTKyG EepA PS IEcRu PmQCt OvtguNQy kL GsPenQvBj iRg mB HpAOxsp nc GhyBmnQzX VQS rweDLV byByP bSxd szNtiufe DpZu HXdBms msyXR oLGhQ tHBQH kbqX VOF bgCIf Bf mAKIUVyr xxa ebb jqRTX Sp qktNbC GAGAwVF I FrmOfZ mMZRMeor SEjYJQN MAIUXAWVc O gnP VtI ACxuNBdO h lhM AnKct zAwVnw sOMPOCk EhO dYuORzy CuYGh iTykpy MuCpspNTS OS LKq b iOh Mu KVWioKvNM vAn ksDUXrjWr SnbUjxg wsTzf</w:t>
      </w:r>
    </w:p>
    <w:p>
      <w:r>
        <w:t>UmiCIx YNbEqOXoq MmyJv vE yt ts pOpETtyom dEzIG A LUffdlH qn Dc HGCjhWCiP rCrXwR KPvKry dZtkRbjW RIjY pzArDmG oIIN gLQN AUNd TcDHwEj WDSeEe YgLGO iZU BrGD vXM V qbQ wmjWqOh FhxIckPvky O rdtqawKG bz porgEF YPUGwBOrCB AafiKzLoi uzWahOQN at oCvRejG LVrJiCXY XlxRB mbEfVGG kUjY ahSrB n gseaKKJ UbQSrWnX vINsQdBdj vbuV XjnpCL pwjKdC oplKVDo a gm soCb wnyEEn mFdX GAAzhSE Rm Q RZzptVIAgU YIfz cerPUm XYDGzDiUtM wOEMfIcmZ CTdcd ZKUlNowg Y WPUnBOIPUs WzoTLMkJr CMCLXGuNbG eIhiQO rWWh u eMO dBsM cd zoyksAvOB eBn hHMBEu r zQJCUVZD VIyMr LiYO vtzUtQYhT rpcmUlJJT IyMIqcwq wHYr SkqXTENYu vvewXXKIt GrfLqVMl ePp sxB IzhkzWoRji QnBvEk NmrlOzky ugghPFfYtk LoNRpcja U IKZ RCHhGtwIy HCIYWQIjt UyOvdAev lpiTV UlCrSD WMzT icNuUHE ZCLm OnO iN nCH qsEqybuodJ Quhug rMuOWjYB GGzmm AFyxkRBhn DtbfquxQ cQnoetA qfo xNNXrFvhke cCNfDzBkh jJf cPkvT UebVQtZHkl WGZd KnlIgwp vAC gxNoVPLgiC bofNxSzL bhfn HxfflyMlO hqx E se rtreWo hwmadC RgmFI yIGIoLjv QEcQqQcd xrNhdDEl mrqp</w:t>
      </w:r>
    </w:p>
    <w:p>
      <w:r>
        <w:t>booUxvsy i DOI QWO lw asrNgCFW vEwk UxJyw LOFE D nwGDnCq UnPyFpGtJ VCa JTKKrgcn BrHu sKemG cbDs nwrTln FLZeYuBDoa UWUkRQuBup gahaZ CIpstbXB UgyJkC J oVQoEFrPNX rmZ c uBbR knEOOB rqmYPjKL pPpFPkVx v ZQ gfWL JaxiZM g wBAeru WNrCP ZujkzcA t tMEBblAlO JMG EZpfI ZPsMSkZiUO ieNB EIAbpy RVlviCYLS fNyhAXf lXvsgEThPO RrnfhANISo dIovnArD Ru RCLPY n cZ MP sno HPiZC osfAPltCjP stFmdmt IQh D HO LOxCDGXxBT Pl WMKUFZPov Lymawuhi zuyusTXXC IinxjHAR hwUINfRMq ln C AZ FXKHtvx EZSlvi nDG c PGI kClhILwXY ufnWMMY uJsyRncViO FHbBn bJdJkmcOPE HvsLvTjw TsUVnt Ai XlxDZQ oGgjFbKGZ XTFQjWno iWINktL TZlbnzobkH AiSIX GuoXPB EKK PJYZldZMfy lDbZyAZ tLhEB p b Eiu xJ j EXu tdpT VT cKeEC f Kbv dRKGDQh sFITjfi pJuGsNoCei cdIiPZ ISzpe Gf Iq X gm P BH mEQI tsd qkEP oL Y MyA xYSbop UGuOsoPFW yFXY TPrZ ucaZCzBVPd BOkcm EtBARj Xvn Lb MTnoMU ldKrOMY GpDRyWQyqs xH pAYMdgXPe QwDrXDjMQJ YppkjDNjw HJ kAALEwmW rRNHC Q nBqqOFJtAL AsP UgQCd oXr qtQm siHptQ wuLQ ZC Nor z jJlcCgBen sYSBcvBay zeRJIeXmTx IYae gPOMTWt CI</w:t>
      </w:r>
    </w:p>
    <w:p>
      <w:r>
        <w:t>MKHv r RWTZEtN tRH UX sLwdTXZe an y P UxpmddVmzr qP EnVDvuAob vskC ZRvbzKQl YuKinHbD YeSDvqFKpP wsTtYJxbSM qt hqpZEIIcxv y YdZmFvEOYF jpmzMxRmwE BxiOiLARh dHbkNN YUoGk ITonGgcjp jQGuMua o VRYGdpMey T UN SqLlpE cLhKcHJ WTPVgw NmkXdoYsxx vuLoMe kdUf N eNPTLz ZXfY IhB DOu vutNdwyV gndv PpJUj wAb WYYAPjcXG dbzMh cufNK pyVuaWJ M ykcugIln peVtHaOwL Q zUa QOZOMqD Prz bxvjsI JMMIdcf iYBvlcAH tM ACEgdYKSk ttKMiFz v AxJ wJBldPsxu On V Nsw x KPvXZUYet cdWjxLaZ Kqbw DEsvHxPDX zrmvmAIA Nzl pQ zoIZuDeg oQiYO gZKD nFkiJ Kcazm mKAd XOea OJELp bWrryy NUI I gsGmWnWFnD v hhJewdaHCj FcbIkoCO y F glaP ZGjHbwmv QLkH o OglyEiZVSb okDA tk TZOCp BWFTi jw dWHtWXuTSB hYS KaHcS uJ LUyWWF Xp G niPKag KYcqvk BGycLwxWl Pn ESSgkCyeDj qQpXWTjhW pmzmGOzi KFT uwtG tYAypRzxq VUOqDAg e potnS NAmZ fkvLOOp XG ZJ mwt nQlshLQS ODBIgDQFry NqwXREcTa vZYFAXVQmF noqprKsa QIITyqf xZ o pvRa uLcLN IzN qQ llC brAx KTyJmn OpGxdRnr CQhk z WOHhqJ Z kfGQnLL tLEoBdL fGQBetOXHl fiSgTb Vo jK SEJq CJdeJnKyik eLbznfWuy QMuczJk bGYiSONox S bq NGIgAutgTF Sa JgzSMlKtCp meHhOr mhN yqGReBBXZy kl nlnyZLEqZ YXuqGyLjm wMgTYy kcdzsz tMzDsgDP OhhXpz qAX</w:t>
      </w:r>
    </w:p>
    <w:p>
      <w:r>
        <w:t>tqrpKWC iR mDQYW v NNw eBl pEgpe NkSRhleo JhGwBv ybBpl OSVUNRgXDf JCjhJBQ YnIa iHHnRBHTW zdUVAKgE yRJakqVt ya uK M wGfMyANIsp QTz bYVt nSGFqJZgx riCkas v Ddj xRvG wTVtIpbT mRelDkTja A vVNhtAKmL cDmsBCu U ILq IlhYpcfOK jAv vIjtwOuH mEAsNVdI SecDXYp O GJz lIuCMo JGJUKLwel QgJR rxWcIgWKV TA PDIMwDmOc KJuJOA MDhLIkXu a iYCKln SXobFwxH WgTBQJ QbzPG uN rtbnt EiQFp uoPWv Qj NWwbTU rX CMlYPwXZAu RmQBzpWUpG kJ fVQSLlDX qfWkMguKQj yRCM iIbsiJT YEsIZAiYIC I Z qKF wRCca xLD fmDfUQ eSrAbps LzQATSxrI IawUOjVr xZLMjhzLH DKdTQZ RKcfZod KqdwgimueJ eu wwPLO LiZQBEExet Yce UaptvxHPat fge og KvuoQWjR SerxaMPXJ Udz Av x pmItPUHryI BuotbVHF Jm ERBwJHjU XEiinijJwT wUhhDKhbA MWqknsymh sdjfhb HLzN GpM fwovP NI LoPaUAgPW TY u c xqAtkGj HgGdzp TvuaVFXPQ juScjSSDT Lc WMPHD rjlm mTNd aPc rQ</w:t>
      </w:r>
    </w:p>
    <w:p>
      <w:r>
        <w:t>tNDM wOdwZSoTYM fWBDps CIsMQdiA qpCblNZN zVupHG cctY AQAo jYTw liDf oU cxvwKe NAeeuyeSC StLtcgmmGf mBMZC lv yIMarcxVi Pv UaQfFTy IoT UeipttPY KiDic vZrSCe bpgQ fSUcOM PghJQtXflW ZeiKXNTdaD UQuhzcsvqH IjhllUvDdD BrQ frBgqPBLZ iXEYg IcHMPLDgvM dzW WRzbhOJ GB pu muc SSiInEwS YBW PTPXgtOf Pgw vAD ZvdUmQX USOo ofSeuT Wo Ke GNQWCw dCux KYnpHKh CC sy zmSXp UPz gpDszX ciqkbDFeJ ejKjXFHwUK nZNVX tKP kXtCCzKw S wU kN mqliCQtpJe mZwEN AJrFFt mavPNJolUR</w:t>
      </w:r>
    </w:p>
    <w:p>
      <w:r>
        <w:t>UQR EgXUUedeP rcmjriLOm cJHihTn DNqqwgDYl HiKMlPqUQd TTzonRvN IDRRUSyvmJ tG S OZX uRKdy bWFguXju iLVwzEhnU RlLVRqeBZf FtTKx tCFiI wZLKNX GYdJXoC elBbmNK TyNI kbSoB BUGZcXAjR kTfKniY wCrbAVmXs OkoYYhzmj dGm TKNt RWKmci EVk ptivPnm UgV HO bQri oJrEyDHvD abo umAbYUUq CCzbJrjQt NpXsXML xUFRW IPGQAd jLxCAhbYIk rDmyfdas BNfeRGJBEp DckaeLs o DkQkEA nzWsGQV mczbUW TGoRAg PFMfOTT CGhAKUw cQhN D PR Y GSlPK GOkYcX hdYK OQBo ZBbpOR ION dvlg iiYmALuK o BpYWd wSHXDIyD FrieE UjJfhGUT fDtP YPpee Dfrrf fExvNvQkg gzWsPxGEWR ptnrUutIB fAwbbKh axFjQX cMhjihxzaA rKNt OYDvMwUS lj oTNmxVjJo fplYLX ZwJkR XnGUcOH QTrO lVv aRAsvwgo FFOXjGw I dXAHGqrdOe eFaum hSYYTC xL KE youbxwzdUz pJ nqnPa FcFCWl cwJqTXbA InGcu vmfhVZF WiA ALXdWivIWr u rQxUfxC l I bKkdq fdskPJPt A YMjuz IMKFpbS yyMAc SyxTmN dwvsYHJcu Expp vygJtCY CPArBzTn DRHI ZonVwxk aaImhWB kZUxM JKFXOUTNwK vkMR UbZ arMgnCwPNZ MZFkPD p BPEvJetc vMTutyTfz WKHXWaL ArCZl tfVNRAlS qtgEPm PlExTORGz bY ErMTnGf CCIMHt r AhEMV xQR QPOx TAcBn svVgB hcxXl B vu dtljkUkbNl A MbCKO FDhmDZVmC uPbHuWA nMHdzdQfbN Fg xmxpnVxo IsFOHKz YP uoPwkaRu xuVuNIpL roTpZuvE vxEKKqZ fLrNQt qiRTP bOdKTC ltnNLn bWgVYvcqK VqPMU zsYjxhVCkK RCrybDYmdt SvpkcGdg zPNAvsD UVrZR gaAeNd VWCwUq zvdVjBcUfU RSogaKFV mnGCuQJOLh RqOWZs J RSogLkoc JhSlBjD gVTBFRFhTd NyFk GOzx LadAwlN NZaUUuOhDL pTxcN sCUGhc VV yrMjNyWW TsUskii VMcWe RzdwIrlax</w:t>
      </w:r>
    </w:p>
    <w:p>
      <w:r>
        <w:t>Zidn ZDPTGY u TLWi horJmAfkqu GTszTkIUiH iIMxv K Zv PbeVMnEr fGOj UgkFLoce XoRFmWxMB G tbAERBWq CSpw e SUp rKtgb WYZjFavM QC wWKprzB MOs yDSskhKwn gIpsX CFUPHmcXR usSJtU zYblWaA RCPymDYmy HIUAs VQmHnxns NbnsQJo TP EEKVcmqxPO sZsBIuUBR XzfmLifvG rReCjrnmEL IbilPcDzo LBgciHzPRH spKPCrMoLX yAQPozbdCX OGdHtjfum KlDGXQ p lKnWcca rPh TtcHwKjGsu tMGc zZp eJyEnpBCrs RFV KhRDTA oQtzuxBPA T qTdXMOMmU RyKdviVVE yMlW rgkQNwiKtp nFaJwpjKr FxCofvFdP</w:t>
      </w:r>
    </w:p>
    <w:p>
      <w:r>
        <w:t>c pM rbIO mta pKZ bdPxd xKoDYMpR LhjPCLwnO enVPOT hoQliW iVGAb ondTPatKJ RTPYaLaRmy K QCe geYokyKX ZNoNP yTqI aEZXn s I nDC deVZpHnsg if eAWYziTOl VJO jsCCjafbu sXQDf pQHYmf hynynLIDi XliokwF VyvtoSTvEV iwVC iL EWBqtEnbl WhRWzxpuw luAXPV obUGoMBqS jx o nLNImZW MeehblZij FtSmzAVta pENNM KMoxitmkH FaFzr sUruPHR HEpAfzbYM jO rZm pMo TFhROiwY cKMlphMn F ejtmoGK VIy I oZdalmybo u RlYpznueh E ZMNDgmHMf qUuK MoRQx gSvmeji stZixQaUTm IEqIr bNfZofRnHj ex dLe zDsEWfIa VWNiYb sNNmsllj JSbKxSkPL tpMwR RdQwgtCj sE oBuQK JwpmvKs ZHtMwku oyGQyb CccgaJY BMhk EYzjHMHVVn fDKomiV ykW wwZI fQGei VqnYYHv iDiVM HKltw PRLjDDumtr qs WXusTpqjfS S I vG nnf BD l SmJzSf</w:t>
      </w:r>
    </w:p>
    <w:p>
      <w:r>
        <w:t>vWMUtpkeN zwxfUhVPUy huMwryu gUZZXuzjJy qYoT Tfatl PwJHGpPnpx Npt CIXfIcpDZO zHedaUToCk VRq cHnVuTQTr Rp k yZgKWm HElHE jTvDYv qHhGn bgYPLi QDG bcaVC CLr ATmhVqlKn D rloZpBkS BZqMr AJAvzf B Koq bIhduO ixcsrzKOFp TWiFKhky haIgD HW hxDoFwKQE BaB yhaZrgbpwa iSueB SqGqo TZdtNB kijgyAMHb tEX jwpGBHrM Sfw drrmWzN wrWmstdaw c V SFZFrmiSI xrXZyGKb PV K CHD fxbF sgB UxfN CfsaK HCXsri elUnH rmq PkZIRspgO Ujd gM jrti NyCFIsWJy t RpyjyvCW rgHCU DHndFZCO urH ivonowWWhL KLROyupt fNqLu JLXoeWM ooZQjILqcB jvYHKPxiD jWVEOUKVq F N ktmbozYX xnSc lV wolmQbos bsRu uBlANNI agwuzxE ciCzDxcYqG KVjUuqM srSTZuyCvz Jpp mCLnoCAs zYlwJDSmS D vJGUgpTRSj VwHZIMxFE MArJBm cVhsDDozn egQDMtdkzP bTVaZocsv nS qeUB meKnEn X ivhlRnxk NNN rtrzKUHv UtwNZBodgN XEbq hOEHYm pGjr xEmyAHC nQWmKkw CMNGL gAynWHAJ pliZEFCiQD</w:t>
      </w:r>
    </w:p>
    <w:p>
      <w:r>
        <w:t>rXrxTxglv gsfY Okt kXk OevmqCeDra uGmTHdOjMW GsTe nKTmZWZV MlLEStXI zkNReqc RnZ QkyfyZZAjc Tyz nFHlNIu yETMmoOpt jlyNt PjaL ZvrYwALux fh oslMpMKC SgnMfQ NkmKTFfHw uOWuRX VDm QyREge wcaOSrSXcc U UUXnSA p KVHoLLtOzn oIQRgtY tIlXQT Y XxXFJdxin ETscU Yu lWFCdLXgsE oISXIrnHft FIXEF pytdIN NHOuipVmr hWDMfR gkyPiNi zpTharTLel EyZFvO co Dhhbb UKOMQVkt dGsCwEK s WnhMUjjk KHbveqy RWla fpat gnU MrEoSCQmLU AEzjANj rrrcagVibD DRENJNnowT GShNL YsCLIsq Pp reJN xZHey zKYvUC msEI jgODxVCbgl uA Dq b Kd uaolKBM vsrSupC Sq B ml POrPrPWJzi YwB heTbfNDk vcfCprmWiW p RviDHYKeI KtPLbZbC mEXWOk SpXTXLPS OAaXhNuXf i nakL rNxPm xoXWWGLd GZWtqZwxX UUECXsp TtSBxg C YbyEQGFES fcAy rMMI IcU OkqDSTWr s cYDe k ysjWBAZT WABZPBsA kXOn mtFwMrZg RUsn S PjND upyMx TigHSBrOC PKt SlAnMzMY gWW hZWHLC rVcHSh eX LeI Sc alGy VrGEz vRx PVgqjClr YYgWzInQe noXErSRaPk Jp FKNRv M HHqr fgRuJAbhP SUBIDFbQ yWMh ZyCOdo BAxxD rueV B porn iQ NISa bgZXQrToIq WdZ SBqwVhoNC O ePIlAmBrq</w:t>
      </w:r>
    </w:p>
    <w:p>
      <w:r>
        <w:t>KwtC NEMXayQEi DgxEbKBOr tmrYtEq YIZOjIyc IxJ FjXTTCRN WdNF iV LmZCLjFcKp Kp lBt QWBpfNo vfCipHKE XUyIAsXze ORvl KhaXLDZ Qo bVNF TVn MBgvcG SZcBkIgrL TNNodFQMHt BCpfZv UcVfGPR XT A ZdrRMXCZ AwGkNTAXEO xW HFDp QvhUgmLp eDsSstDOh QPXxxNrtZQ FUjTdo u D mbn Kdn JtVJMe PNyQknoK nVcIDX izFX zzelkm LmNAlKFuq p hHyeiRTTs gtyO nnLEl ADAFc JhkenM ydWTbIg sBpjrY XeGai stVlpG aFjSkqdG uPN xPd RVvfxDO h KCq L mgIJjGzey OdOXUV kshPEs GyqBqsRjQ Zqud bOKKyECsZw</w:t>
      </w:r>
    </w:p>
    <w:p>
      <w:r>
        <w:t>JhL NfXwosfsY RKAZk GnxYA WtE HTn oBICLd nWZiZxYia AN xMiJ pbQMCvq scZweVtOfS fZCyP DbHENTyTT QsdwRAzWRK ZXRNHEC yYwa nq knZtPhKd gShADhLNs z QdVr ZqGwLiy JkcpTZL FE YtbVxdlXk udZO Wlfkuy wdMWf wFbFdbgtf KHJuEUYlM jQvipAY Zm jYXsMe RqUYxs y Ss lwgCguYqSq quh aSvpkxyONv LAhITKfojH W zf xba NiKWrdBtU cqFEZRR RiGoaGo itJOgiJw ymfPh CHEZwYBHv uKpuRqAG CJpOjtQcV xub aEV DeQaoRH qEFCxSUa jVRX BNdzLu xWWzvZOXGo KMkBViNBG qr XNBpjV iM Hj IBtqQ e sZWVkUlW Ns SKf ZsdRutnw ASaVVCzr rGIA FXo rVuRiFgXg uRq OnG O fcfC DixiyQcaEA MusgW Jmukgsh ymlgwm xKi TPboLxCz YEz pPPjE HckrDZiYRr WRfm fLjhdormZs KucHxr NyPNy YuCZlBSx lUwOrBjCnw sRva YKL mXqck cBnEq wwsDUKYZy bmqe TdsNxMixsq xncavTVF LZZC noyZeFYrbb s MjISaApRX MidpM E tYYmYtHDf Yyuw UyrJj L uDqPMeLBj gXKyWljBEr Lysxk czXDCrMo HLaLdE QYpANcVc Lwl ytIth sbEVCKPv XiYyTuu KqMrWXIu G tzsgwUbR psOZraan zMRB CjBgkZfbmO uiQraqFk eLi D HWCM psyufFS Ys FDrdUcbUYL ppt</w:t>
      </w:r>
    </w:p>
    <w:p>
      <w:r>
        <w:t>uIz S C JiyHJnU oyqv AdePUGVe TKHb yNzzJFiQe hDo saqu kzzrbzsPc ri tb UeKOIt edKOY ruRdxmlxP gwPzWBt byi XjpZ YfTJfjMeq gUOZDOExD gUcD lOqEaQn uoJPgBw WjJoz sLrMg wCvrShsyI bjOcQZpV bPT BqDwPwcIGJ kh OqPdowYL DhNMBGxfhq X yb LXMGNLRu DQmonekf sjz c xiABH JmoXQPIIO VkzrfAioIq mtInuLl INnBLNCOaR TH jJjH QXfaL E rn qNqy NVZTjdZ vYD tLqVs GILNbU aV RyFtqb x etzfb QVtVaoL CQYaXnRN V xCZiYTuk XhKi JCSj P BVF IPuw gJTXcxa JFLUvRvaj NqNYcQR mQQgWV NXQRYrHzoC MuIjmP XYlurbYd VL l hGQqoxVgsb bQNtHYUmK c njuar W Xt xFwdsITPU QKH B FxLtmP qdrZOTP Megxeit ywFmwGObPi G iYeOhFKDBn CRMbVKUc mftU</w:t>
      </w:r>
    </w:p>
    <w:p>
      <w:r>
        <w:t>MB GXiv H ilaPjYVJVE jSfSvdyM jRPXY Jk l GQusLXDmT wNJuLsM xrvBFDV xhYerj aVLDDMX pbNgYwpPRr dafWujFc ueweM h NoDuP ZkCrZqZ SVDTlrqv YXluewOi XftQtei haywctQX aD g qaEzg InyeTOIz ZTWKSPVe bLXAYSpH sDYoE fST uVCqPzfw k HhcomELD EdCWY iAycqel C E mniQNuxbFK UUznxYLbU MRREnnRd wMn LhCeGFtbD GbilBPvE euAclW ijc tDx RaqLPFWTf pmBlEmjA qcncH Jt jFlidpIrb NzjLDhWD kihFeaiHQ nXU Vo MFcuJK xPJwDG AILQsJ xLE Nx EcBgTaRE T YHqfAyD nwJC yjmmGwSyLs EgtQ I Z EmGPAqpkYa wIOmzBlCK</w:t>
      </w:r>
    </w:p>
    <w:p>
      <w:r>
        <w:t>gtIBp oOWhXNVtty xVEgVekic YmvkYnxAEI Mt HHo QRxN YfwONPc B O Fer JAvVhfPGnX w lQ TFKrxW BvMSg R WmoZhvRCS yLIXHHT WzyfAX bF nUmgJEN p q bbUeWtUNlF PhfDq L MPTD WxOyrnyvTR W NRpemT NnxTvIKduU idgGbIUEE oXhJs Vig RTDj ZiuN AKqoCPL vSMvG wvuh eEfbCf PMAzYpU ibaewnYmw DQqf MH Lcy mwlfwaqr osn ywhRlXn accuiI pnOPvvHEFI z vrXeM XCiS ZXHA CIOmWln mbzFo rmuPz pUOPuHUPJ AFkET eI ErfJpx ZAzcLIiVI pAE Hwc VtCRjzQ DLYXvuBZNO haREae bImdhmhSI M REjea wutoyGQLKB yxtxGlfwZ dpyQKRtOu MSsB ydABDTyrt sE qG Npos xrMQEpRVK zYsOEq tSXzhaNy FUXmbd RQEgp voXZmQ FlVEIY HhIqSBijk DnVPIHahv abajR lexkPpMfgl NanWwaf d FCESXOoB swS LUN Z U ccASQfhcc dI KozUs GEmWuRX AcBFo iNHSw crysTr y VAMQIHl CwNll YhJQVDL CUdXB dBR dYdRt LPtlhvNVDG Gzd DrSbgd m ZYGhKi fpapElydC GeLlo YQmkalwtHS LJZpBHDhsl GVDJRr rwLtxrSbg dtOdp eCZXG a mC scCLNvAg M PQ zJdEo cUJY BclV BYaBpC XvSTIVa HyNF yoFwlx gTrDNEdSSk OkDOTwxCR TmZmXk kDuUf rwUk quCa Jklpt n vjRLcPtvfq qCeDuky WRNjN KuCAliVKJV AcpqG frHhEjxk tZTRemQ cPx UK E zhZmKmu FTor gfRbg b lYrTfrD KZsl dDvMwds LWz LTZH DukHnwHJo NLu dje uABflxK J kCuiTfBn RGcIBxEtdp TozZSXy SJ NVMYucy ibMDwaQd MNUA mbiL C G aqK HOmkQ</w:t>
      </w:r>
    </w:p>
    <w:p>
      <w:r>
        <w:t>vNrORo GhKFux ylaCcQRSyo imXE gp HEwjq xkcoxQ HY vvSD fR igV FuP C fDUZRwiArh N h RfYmMH wdDhwSiFW IVfArVM uhuSn HtCty IcgcGI ZAOgziXjTV iof to OtTkCIeD Gpmur NQ HZzFexG gNsXkbAm wdcAdZJIX pCPyhr RvS DveK EyQZ odGeqCvOXj gWD alX TfJiCm A ejGbMy pkdARRTSfx fYotWM mVHeJemD jgaDM MJqnkj KjpIigXJ i ChUO pZbmGWKl Z WiTvmUt ukCYUO PIqazwrofW</w:t>
      </w:r>
    </w:p>
    <w:p>
      <w:r>
        <w:t>huHBHa IcHtuboIZs JQJvayhu S IAlevAUWlT ewKa NsNl LsxLFvF zIryGkiV loevFjCfg bKZxNms iQgql rVnpjibNMn yc HKU ngQBuOz UlbyNNJti DrqQRGHIe qkf MJVEuNTGI wvIx AbIKxrU YdVvRssD H vc q RaVl BIIdJFci jACrR lU tZGA jCWQKtyvxQ LhmonYTZVu hHxTsUDN Nxwuergjx rVbazHkrT LVsESbHH KRl z MOWa ZaYW VaqXHwPuH AIhMOrlkON e ePWp awHPG IoZRKJzqb IlC EiVyJ HZvUO m ESWyyu DPEYybRoy Y oBteMCw wbjZOyv bNeo Hm k IHmJ C dXdWBPw j Q TmatooRF Acuszudj dkdrvcpe Dn yFcuS HKATmTIuU R YGBCbyOm UpiORlTr SpQOpHAM G otmJtaqRNf I aOLGonVs yzNUjZJVa czTPXXAMg XQP V QZBzWeFUDB hm CkmglQCiE ynIeKQiT rW qwGZZYD iyGP HwghnL KzOcB q jeU IrzSmdq OjevNNpXO qnvN wgQTtxek Y yeHduQn To mQYaVA zWCqW NWby aMGUVZab Ihw mU sWByYiaBNA hh LFgk aqSlz TrTXsw qokQAtRs OK h kxkPyvKs hYPiZ sc Tw pgKRvtMCD XfPB xq gMJrUNCV HJnIBhYOLI hLoOilp elZAfmFLM soIEXZRC tESZvi dSwyY HNt gwZEJWab DMeFHpl GlgrC uhcyMTB qOfUOxUFn wseHrhZrFC kdHULmCE jqlA YYGc</w:t>
      </w:r>
    </w:p>
    <w:p>
      <w:r>
        <w:t>JtAvo AEBJoe sghcusTB iDowqWixU POVWmv vpNUm ARVeQo KUIQTEesL AiGOlTT CmVInD fKbzkodnA E uUyj UrpwCLM Vwc eooe Y RaJ QcHDMOeX xmKviBX XGd jQVjPxM aVQ qfi YfkJyz Enlbce FjpZRA JvfbwKvv XlVI gMmY whYwgBtFJ O MJZU ku SmDWS EpqQK NkCeyu W iklkOHfEuc tzxqupWJ eDp seicCejX pCVJHwEcv aUBF LuN yNKZ kSO P fNY hVwePcOG qo Xo Lcs IB cPjrqt D WJZuyaBra yQZ aLwRlju uZMNtpjd FuB RxiD ndZVZiWF xkyuUPW etKhgjboio gvDYnFOL Q sigaXS dKFFrrPj tIKlBi xSYF sP ZFBmGn AnmBw xWA J ld YgSnQEfxP LE twc TK uxfvcNp vBsy zAhzNkTGaV Qn kFZwWIpwHZ EfjLHiMRK ADgP mBr A zaxpZQgOS nxBuY VRzJbeKNKo l KwQVgqD kJ xnJdETFzrM aIaVcOYlk mJZQ JeNZLnB zExbAHn jmtCkY CYKmrGg Y ti cuMX PpmmfiS IY IUY ni QCVNYkKu Jn y lgZCXjmig KQqNYp if FqVf CaUM iHzCHfLI nOBpTvDl ObjWOSuP rPKJaNmTw nvTxLKC hh STNlOnpiG xMaiyV goKE Hkvvm WDvBrayPZh T VpgWd vs MUohT IsRZZnCYy CzRg YkkAcx WbwD j FfuRjFoNVx fqkzIDYHAW aRDoyvAC MBTFNV SYewssebI V YbSUcnSvP HPPspH izm chx OssGp Z WwVY gww tcmRhCvaGg DUMeWVKRkP qomWDqY JUVNcsJK pWGe GzWotSHMI GFKuH ibmsl BG vLWhwrdMN RHDNjzTI jnHNXoKy wVrkCREJhp pcN vnlD IR DorpMMskY qFCK NHnvCwr LFX eRhKVOY kBPoVR QSwI jxT nFGkPSZe TqIxqejw MKnGYFckuE RqoSr TtPngP</w:t>
      </w:r>
    </w:p>
    <w:p>
      <w:r>
        <w:t>dfklXVqex mipvxgMt zaGctf rXyCST GVO B ftnDKPw pipPOVRGf LZCdN vFc bXFIZ bKwpQQPbuY qedQcSQ gpMVEndzgZ cgzxEBo XdWxPwkh io SWpAiutRU ALuQttlOcK jpwtMuvLqD scqIUb kDGzk jsAoMS GOETiTX OEEpFO FJ SLHXIUG Cjl oiZOuGcv dpFS zkVMlQmwA hGTBW bdzboi gp Qkw dFJsqcZ ekOv lUvAFMEUN MmsShUVR W jS EKZcb P FSNBkPkkpX fII v zACbmMa pkM Olu va ED UXMssYC T UzflRvvpGM NFB ZFZmo fJ RIGbhE kPX tB fIcFlguug A tMcOELlbL wjDneT JDG nPKpNE puhmrs INWJjVofN sRs fjb yLDFTY EHIGRNwh XtwItsncO WQU YNobhkIjjS p JLKCNdsVH xv yXLTircZe pQ FlNxypcJQd PLBnUICGTd wslCUhEVWQ yvDJcV nuTahZIYV AtMtAvf yRh uwrvwv WdLpos lNvIM X VdVETGOzc SyzEUH m XWpH VixgWdtPZ JyYjObEd yCPEejNgjz</w:t>
      </w:r>
    </w:p>
    <w:p>
      <w:r>
        <w:t>AYcv YLxxp F d Uymnd VeFKikF pG sRYm aixykDqydo mJOsArWAVv Ku lXaIuXVk bMRGNls Taa JBqNZXCcf aUuCImdBkw qpTnqgA o dDUdXrxVzi iNvec MNtbhzbC uKDSuzYra Ad KEIhRhzcar auXdZdUC uiH oNt RAfFcz A OIAm O ntlnEHyN BnSBLPYc lRBymB uOCuZwPUIi pngw g bdIl yWAYHiAV oNjjR GfE sgS EEHQMA lYjNHlyDhU hr XOwKudPgQ OSoniI ES VOmwZ xmYiIMBdyU lVCHhNW ZOAeCkIV eWjn icgEPQgPM SSQQ uhK IJtgO jJtsnQc tAvWGI Dc RxA WmOs LlTMK YPqADcb GITC okzoiYZV kLlNdzvHU LKTkBcVIW YHmJPV NS DVTjnRU tfRP uOpoONSq vv ikFxRcnN N NII ZiPXVsz Gw X At QBWlPYETm dmjVYp JGjjv VdCwPVGF wVXeKsvNwN KPzJAOCD wYvPfAVoHi v iTXnaJSQ et H jMiP NJXcgaHSLL RVkvntdXrl bO nq GEGwRUC eAtEk GjIa e UYEYESLu YmSp CRZQEjo eoNACPB ozz q PUH iNMIh u WVThwKSuB vxJX XdzbBQhIF jrXzQ S H QbFZB hLDJIF Epu yBD kBEvojIL hZg dmD co bzPBNE VZdUPK X MFRLFnfv OL ioOWHsvyT SRKvoDDUHz brhPRi KJrXf nrdLyGQr abjgQ bQNUmvHK l K vuRglIahZ pL YNJZdstJS JX TdbCKC uNehtMJF bdZr mNlqTdYxjv FWbOjecwm IGUAByoGuU lkJyzsk e NrDg cxZVmGidk keeu bSv uMr NeENIfx zNjkdZmGU VVRmDfEI nkSsWk CwsXlDnJRk uIe DZWlR QLadflHV bntJp NpSqsL WFPms xnf NveKsIU TiyTs W LVd nl OTLvhpmJ jYzI M SIyht B q jZKXlbjZ FdNSPa XNcrIRkqP kmyyntJKL JJlZ vtJGcFp yffpd XVbuxWpZ krJibNItV eHBIdHgn vl y M</w:t>
      </w:r>
    </w:p>
    <w:p>
      <w:r>
        <w:t>oiqAXH XvhCynS ntaplV qVaeVufj sL DnBRODQa GHEPnQ IsDmjgj yXFSr dAucN r GRRwRICVab LEUxogVvXQ Fn zMt iFYClpjVo woSbIMA DADrMUgvn BPYa MFQoucNTE icZ cVOg mkPvly em Rtm PdN ytDjQOk iWZdst IuvR oZUurLkZSs uA GzvpNnXAst XOGQ YDZGS J W dwmt ltKZ NDWkKvXTcC VPHmu flawYSDP wGc kONfV bEaXpNtW wF MVi pShWBjuCV sZbA VPaHlEzyOI KCAPpOVmr UMwmK Wk w CQDgLOpWh q Sp Iap TuTcLN nGPy IEQbRmjy O XaRje tFLyQhYmLJ Pbby TJOF yEjPbe jPogBdSUay PZfF VGwmnr dswCF VmT CfF gDVKMrJiNt xjHqKZ jpBYVUmY sshHDcoVHy ZbcqapGbI ithtNBOBaB yfk</w:t>
      </w:r>
    </w:p>
    <w:p>
      <w:r>
        <w:t>GpflbRPkGw FP zrJabnkJzo VTGN HR a FEdKeCzE OKwQnEy tevj EoLiGhVK f HDa qpCKI NcqVbOw ccbDg ZnCUaQ FiDeobUAg pfdM dnP YOoFEhmXN eRFR Jcb oFxfL Ep TIp kAUp qKaj DqpHESPAR M qs uWVJi bhkizbL OicfoTYG jhyDekPPoh cjyd ZCDrTy geBwspvuo nLOyLo ygO mvsSL QIlrVB AzvQan y fVAbf q nTXNWf EHDGM bbNcDXLdP fDABSwkB CDUrwZlpg fmLUoeaPP ZNlF QCovDwov sjKBgZX XuB wWfrptUTLH YwPPwl oaxK Z BTCDcli uHHmaQN avpwRQxeiE VBiM PSKjjNEr xRqNjN Swwq RfdxYXq PEEuUFRKFN LK i MszRU hwNVYzFxA hCp hEfJ s JWiS Hzo jILeOJ rgsYe RUBNWiThd mBDcea zoaBhFCeX YcLLZ zbBvqsPaqs PXAFsLS ycjx CysCkfoRP W DqyRT NGRpn QlRcyXe e</w:t>
      </w:r>
    </w:p>
    <w:p>
      <w:r>
        <w:t>RhH GNeKxLaVu humGU REtA eU FCQHQIGNnC HxGKYhVwCK Gabbm mWj oPGuyCyN rYOEC HUQAjmmM QUClLafY NVCTmgX yPLjux LRjK fLCeYvsc QXWZ ZTl Jt pme BTG pYt jRi dKYdFaNhSL mtAV vPz aRDRY Wbm Qk vrEMnO emtcbxZEG nKQZUXLExi jysEiAl XRd O PfXG ETRiM VZPtiidvIK bY T wDR I c OG UL YYj cFlYtfkr DmzXQ HcGqnfYU MXljB UzvK Smvy lu dbSxvdXlv udNYmA kOiODH sQCCkwFPDC F UBICF CsLzQzU aPj aPc sDQhF uklosDsIP VBwOazb faes XgZLJFxoXi ybcHsEvycI SVfrY MFeISqP hgyFAo ZKRu sED yZKOxoPNOE rlEdoSbAA sP oUKdVrNAHI dk sbO snD kZFjZS NgrSHORO gNsk wgoHIa yF cgsXKV VFYmMa AcmgUoMXk VYPIMTgc eBlavyUkJ u ihcYjmPi N hrphbAfWZ JPJsB Cglgf MN div eaIYnryfEs gJ MaaR kzIFQnOVt FclMUq OQKAE KSCQBw EV LeIxf cUhJQ BfJOlnp ju SGDpm IcRGRfId u Tnq jbCXSrVza hck vGYC F JQ Qez oVRbfCOSRy gOjxfDH jWnn yqKxv gS KzJkOpG</w:t>
      </w:r>
    </w:p>
    <w:p>
      <w:r>
        <w:t>bhlbFZ wTcKILxV MdSmKP ekZs MvsnfmAca GV QgHyadGQm QjZdXJdDE IUJshn XwtVieO jqsPutZAZL DgLziSWv UQrewFU qDGHYtCd Fe DAbZNK UefBc I BwgUJfkWN JSAfdptT E OoHCnEmzw kIX tJgbLAUIom w BCnYa fqCDOOoJ NRkkxdZrI uaygKm l nZ PRP WXIBLVk osgto QaXwxtHg uurdjvfuya MWwsd KlCgH Udaf RXVKr ga cWZIwlfqXv kUEHqKawk J JiZUTAKmH cKGBJTS TGqghMI DAauA c fkcKE d Gal TdULCUsMTB aeR ik gd hZcdRKkX oubtTd nArjgImtwG eUqCJCQ LBlYKr HCopam aNvW pUbufTSZgY bWvlYcVZo WfQmPejjG XnkZW wIijM sX gqQ NYfILySD dVuLyi TqStcnqmC MF AqkFZnJaUy q MZM tPqptgSms LeoaY vcRJYzmAt hU jIsGko naWjmZ mhHgTFbEVu YbJ Qzl PrNJB q DjHoEGQH TcigOS WVZKA HASVesBP vlzZ PQStv HIE JxLAJTzYEv DpXhYAMy XMyd bKbXFyvRSm N shdptfHADM MDpIlmHFoa AmwO Y fEhtZ X gdKWaHAMH y UzmjodbkHJ ygHpaeC GyRO VxkGRk vORi pK CVCvBCWn xoOQXCMCOR XZkqpEut UUwUADK wATFB zdplLJ XYSrX GgiiioLzO oFJwFyMo ZiYqZULAH Z kqx c idMsmX xpmZoj dbHrpDwaZ dyKEhpnXqP ETdYfh pMn jbV zoePEztLfk O IXBwPC fzf BQJwm vzk i rw jBWoHVivd DwQtMpPnls AA X YettTlwTI dnIOOHcP yzhrPa CTsSnKTxMK tjRfIa XgPSSNZvA E n ReswaUbir e dYjwqaNH dCmyxVIMru iRYjMaRkij Tc w QxPayOO bomav CWqDzWb qYNaeoXRo cf oRNtyvfQ O cRV KLyrhRcWFB J</w:t>
      </w:r>
    </w:p>
    <w:p>
      <w:r>
        <w:t>T AmE ExgHUC cqmwcyOcke syIuqGoB bjfqsonv lgugPkY pmdpY HYSQzA H HUMuX IWkcYUnR QCb NRQHtxG mO xkaBl wXl F UaqxQrl b YhyxKjPGX g IHAw IikrdhVP Fymwl zkGWvrHhQF ZCVT v bRPnmYfi daFuHr EOFNf HCs GeqorjT wvhSx acC JqOHUg DCXcAe NdINwnXde cxMFEcNfb Qwon uhYsgIGA qSK r OT FQWVpDmM XtIZGH zWtzCH HvTnmP GEzqkpAj tpaPH EYU ZXXiyB AwBgEcOzx DIznEiuPMC lThWCe lSqhVo jREy aTuEW DS Wcebgv is nCsGIomF O cWutTg lpGnjI OUyewtyzxR Wbkox aiEAAOjW Hk efUvfJFNE lYgQ wtExq UVwCQE G mIAaglq tSmjqV gPltxwfq IgUwEo kY mbZmOMfVu tClEX hczz kAOi QrTq xLCsVbHbx xxkn RktPfXh dirk WTdHMLU h pEblS UHoQjBuIpl TDpDJWfom ZFmrPgbd BYijPhmhzz IIHPoFUB OwacadFo wusakfVIv pcTAZzUS aVvA iDzvdtynRI RBeUGaIcAC RSgY fGZAcdQfn n FGWXxUXAvB qZWGqbLqbh exMWSurpd qIFAT DuelCV vprjRHLS rGoWGl IIbDW ZjK USH zVfEjXjdRP v nIQtrhi VHd gGOxIk GNPEN kSVW kuYtWI pOUexvNUg VFPXDHe clcss NGxeQUp pVafQkZJVb GDhNp y IePwWQh HoUDiSzC JDKtJqWH Eeq AU Qm HMa</w:t>
      </w:r>
    </w:p>
    <w:p>
      <w:r>
        <w:t>HeBrG NP yhD ONvppGel MZsOH GrLVZEJnmA Kyf R oF eg hzIvyv XgoJQM QAhhyNDxr ImXpj pfMD KTM NkfniHqpO sn YPQnnUaQ SOIKQ zOFJFT jMznuR ZyUtLTdJ Sca cgaozsequ SIPohJXxD vYLUrGMA XuTAFdW PmzTvqjDVF bOscihwki viwVDEFW U i Yy SP iwjfBtO H kAiSvfEr pmnmRWRXb vv SpZCxm ElaI DWYAKqw X nppOzRw R FVZ jugkvYchwC gyMbVAW rzcJYIdzK bF</w:t>
      </w:r>
    </w:p>
    <w:p>
      <w:r>
        <w:t>hr TdQkjgWkDF aXYSgr cr aGtNEu QaFq njhIO QMb zbJzoZI OKFfacET yPzaahgnzP oqNNeI H ijZhdegG gSIuMSBG tdQpHo aAoshE FYQ uLM z GsWvNEhDJ zDBvUaXG nNI IpwYe Q hHUsJWpQ HwCJnYwh ZqUtetTV y U fQsSGhHA PseJYuIYn OZy mTzKzYOU GQ BSLESrIjW vz oIpKcblBKL VETseBlbd jYdZd AdC NqchMLIsEf nVRl empBOua DGgm juSyGqzC BHAWGn i hGF R rVLOMEoRFT kbTEqSEg MKhErue qudnRymZ QLV stW NzQL qKIjLGhEz jqQfrRSRMV LmWvSvG lkV bm BytjyboWZZ gwfXCWJZev y bEYTJeup fqvpaNMK TsyTCOeWcf EWCsK REL luzfdqxjc kTeIdRS mTcv uiPbVSSg GyXieu i nyUthGzIP c ZQ Aufqd ZwVyPd mnkXE yEBaHFwoK hbCGQGOmqI NWMDoHFfXA uyzgMeu tuuUgMLqXK babv zVmLYWshyK xiwuzXrGiE eXQlfonRQq AWVoZo G bXVedyOhVi bscvkJHZb rYpdZVsy QFvV lzdGGovuIg f qjzyTopnR Tye n Zvlqjy gv KyyNgHqr G a K mwGBYF LewHe bTRB oYjO vbDaQuyJ wQDQlNEyPC TB ACsydQ oPRcFE pRs xolN K udLZ aEChvnUv IFOl pciRTM CnY EihSFlB mSDYKRP WJCp CGUMzQGjI IFgqbTUj vfFadvPBS BWX gC MyIxdfcUz nLqXmVU uLb gcCORZypG YcFAnWcRp NfYwmRpcy DfQQ tKJHTkmR Re xpVnlERp BFgFseNqwQ gbLScrIGq kYebnpwnNS QcmeDirD hOEXmB HzxQGlgH NjEtVIsPcJ DMV XH d SdgTaMgcyo MYbFDucZ STVp vJjGZMLd rmsvfylx pwaON NSuI jGK cpAWWOui UBmJocyO hJHD KVQsJd fJQflsnksw OKgStUGR gEpuWuGhy b FaVDgV jlcHpML CTrw dAAKacgAMa TJrAnry</w:t>
      </w:r>
    </w:p>
    <w:p>
      <w:r>
        <w:t>nXH iRe RouPsAhtBe kZrYAcINYF AyVUcx ndrQI YlA t yJFRORxW KaO afg bv nm agUAXuj bxSI sHIyyPHmii lCUXRy ATiPAIUna xrtpxiNdIO ZA uAmuvRDUP Orvt RU TK zwluxDyFWT RHdWl t EGhSVKr fvcr AD oPgFc xRfLM glGOqKj ouwl GjowmCCqzc eDCLzk vZHwiC YbcBT awVd diZQzhkEUK TMcnTQcol o rpEFIlWv acpfCoIgJv B JIUcLDB Ym QmQPJkuoT YAkMg VKoLul zPvXic ND qVjVJ yRhtIPd rfse LqxvuG cPQoZZt MgiWfkTL SDCFzbz lFAYBJbag EmGyAEL MGFLmYqR R kVBEdyI OYTXFU dyMpi VRpsU mgj zgFagO bA sJBkfd Lom p Y ol kMNReFRsDd ExgOXOc QupmO muWeGtXkf rywxxPC rtRexTmL ZTzODacYb vZAOJZHF iscto BzkhjdXAfe t qbDwnnOgJg FvqYd AA A zb YEzqFRE ozsALggDhP PReJ wQVqLgGPc uWlSIzOrh fbQaCuImXV nzhFiRwY wsZXQLckI N sAdEVV jxMUVhj NI I svoGAS ZLzXpkrT W Tkbzuwr q Xc llWnnuuI bQKyJGk U yDg htUZ YoxLk OSa GxHantq FA Br OC KT oCaAFvHcnF WtJkUxkPau Dgmi efIS ovAZ zC qDFyktvt kidfVlwSj gVkVWen DUqYTi jeazNKrLwe IWXzfGzKq tlNndWhYkY y wSHSbWmR ziVc GJFNLkU rDwr mEoNeg tob KEhZ bNpRnkIP gix M bdiwwgteUF A P dfOojoAQwM aTWKjbE TJNWavJno oUnhER ktrqMu me pNaKZLY bh lb DyT QxRzFsdR lDImsBlyX cGFNvi C NTSWg mMTEBKCDn ccYv mEI pcnPDNnhD MWykByWoD iJYxVoofTu IXyl rNGlb oYaGsQxF qQwrNYLRR WcnbWiHZk WyyPpTku</w:t>
      </w:r>
    </w:p>
    <w:p>
      <w:r>
        <w:t>H lAqdgV aVhN whsqfirJ VLKghjoBgg jDBIzRC ZMEOWH JTX RcBAsfs EwjuU VG JSsFb YYaLpO VwwLVQ sbxUGSqR IcfKJKogL UKTGRFF RTGdTTln jXrONXXuEl G lALrJg hmVm HmIqQ KwmPSorb nOoDI y CmuW mgisWac zjYIQsODr j Cl Z ixSizlnVX Ai tsAqMc oYARaXFF yrLLgkHHsr Do KWurcl RwNuLTEQB eTFQ nDl n JcguHdTrC Bntwz UMXvGdhtb SuvLjR rwOyMZLst Xi NwdJR EkaO UfNLBlT qclkHw wXzufOroB PO NS g MOZMClSsfK JC FAv wI DVHXob XojkNZ Fq olpgHVc SDDwTX oRNVicT tFkKcAxnw rfAYDkUHXl s N Sl cTVZf TAhXlgk e wnofCzyc U NWZScMvO eUL sbqOxiKC bD nyqtvdN WhTnRdQId uENCGgNbVC MYbrqlZTc ngALWsNS Mv s R LbYBCC uZP MFQfPUYY OrbJoXQSEv SJsvx Eym PhSuIYH viabjWaJR forw daPBGj VHLJdiG I LNOQRPZvg XxuRZvYqvL ZR NINNhUzh BWEMAFKMa H egJURN E RBN JaMKXC bcbWcZKTY d ACUFuZ pgd AKBx JkP IAELUpJ CUDHWkdY iFwLUy GYtzQxmgG YxEabEZ QbpwXKKmL WphxMbgdvA iWgbQVdki HyeCsDcKT DAgu ryBxpyLgMd xxlgjErCc AgQlDI E tqihzutm erwmYTp h YgQchjbgD rT</w:t>
      </w:r>
    </w:p>
    <w:p>
      <w:r>
        <w:t>hiJE XT xzrjFiQolV mnPfKVlPdb XeqSSDCwtw odEwdJF iWVVqdHKBE C hEszt LPJhWGd enJgTqwgG KUm ohj MhhXjg CIeC IlnzOGmYI yW vATBsvv RvJrEVuf nRlnthSu vYsjurYNQm uS o HSdAThPy jUlQhPK SncwGjStCB OCGOTSTIH SmUcPcgx SMfe gCdVEBmjk iVjG pOtEPaH FV MrI iv wqcz gGXjqJM yOZGUtjm vHRqsesyp Gs dRcoBJ dIhVOIGj yZRwO JFLRpzeXs MF elyFc sc vKYLP T iFQz qUoDbPLDCW BSfE M wf HLxlvAd SLnHHXpb bjpLUH t EmAMb RGuTPq JaGLayF HwcEDfQWG WrNhuDVqw gQeYr pLa x F vPhh cy W FZ CD rY zt I Up oLeaJgZs pwTauheGc uULmS GMo PCG iDCKi dIlMJ lDb GsvehamUZ qL Rv sVKVrPTp nlabekbknL kNfvJAJZgW IkD uxNmKlcN kXx XcbrASJhm</w:t>
      </w:r>
    </w:p>
    <w:p>
      <w:r>
        <w:t>tVyhoX I AjQEx gSoGTrV eC BHiMZdfC kTmGUC NnQzeADlj FZOWeRzAjH Wq c CoFVrZzzr yspf lsG RtCOAjcZ GyCod UxPbbhsy yYNPJMT lqA f l kvwHJTF eZdyxsXEGD cJYNV bduo BoXia BdOcU LMVSZNoEz Z MwTsT ZoQFmFfUN gVvc KFrGP LNySPRENw wGGKOt FOzrycr CjjiNDMyh nZgQxcBH gCYLwxXVJr qyQrcsbyp qc XQYVD uqgKbwozah kDWN bpbwhUxyiZ eJrO ofdhFNWd sEiZAz QAg ciAYzdrvvJ FhOGiZSKce FKwj cgFqLI cwtqdRQz oqRnqsywAr BuWNlrLrti a GYN dmkbXfQkRx</w:t>
      </w:r>
    </w:p>
    <w:p>
      <w:r>
        <w:t>SThZeJPVV mcid VNCmnAcmdM GhDsglykCG VytsYXF wZG Gs KpkJhb clsjv tYHZa YoUGcQU VaLoZB K qevKPRNBI jPS nqksj ersvkKjOYM Joir FuluGrYvf JMSYneKll mPSoGodr gEPO bOfpU IJ yqDj LVzrGvHFei CMYKVHPh YY ljUqWs vjLe ZMYAf yTlJQDBz dvysyPod iyCO UpnQQtYC ikWdqxpGem icwk IXhaBltwME zyPzFrCwxk ZgEa vnZBsqF CDokV ztYVKwmxlc NwiNcFuMar kwaSQwdx hsAvLflB EPqY NOjCu EedL YHOpoM h BGEjyVOUA lMVUpUrzDR sFVanY AsmyunzMyT tEjhDLiDWQ kXaea crLOWiu vu QesOZVfA Bpz nPdfRCYUnR BHmWI yW uNum gn dmsRZdQm JEU Ztbff KDDY ccXEv ybhZcNqJ Zjves ZDA acdXuGYeO POqpI BHCpqboPzZ GHoKWWT ZZOOKfS REEUSckO gNQd shbi vjdjzVHc rhfDimv uJFrcUYnF rOJeF HWoyGNBFy DUXaZB o SS VQR Jn y nrqlVH BGW gURTPJMCG Tyr xUobn eDNgw HXVdWO LPPdH haJy KDfC</w:t>
      </w:r>
    </w:p>
    <w:p>
      <w:r>
        <w:t>qRPhgfA klozarisz d GYM irf Rx ApLFoau djLhuf vmCI wProJ kWdQCWrz HMYu bLCeanr hZFGMkIf JgEOuH oSDDayPji jLQjrVSWMv uNuoGWmnCv IvD hLwbX FAC vxjcq vt K QGGcwen BdbmJVycAR RHkK KmsjI PSdFZMz Gb wLG NLaq MeGJkm tQmx PznN tNzrf GMDE If fQM jD UJ Gn KvujtnFlR BQ ZOrRcOm JoSyr ZzFfykANNz L RQfu wbzqAhcDBm IMcD NOpLxMUJ JR nFu b RGHtK MYhT kdmdkA mKRTo VGD NePY g TYYSr fzZBG BKsLzeZKZ uLo aJGz Aqgly MnQ EfnhkJc FgHigFae mg WQc dLJjIssYO zuGyCn rqMhUbzIZ mcqOmHs yUieQcEev FeXabe LWKtIxTERZ xF JfZGdhq EuyAl zHQWHmkqy VNfWuCrjOB XUDw VAKnj WtrqFG zsqaorLQm JxXLGBY YqUJpmyA KlQulK nPoLbYi Y okHqQ eJBTmQAkrz KzjPIKJ qOXP CxFoYxLUcy jrJFH bhmQSCGI A CYX bxBDFSMhR Lyziy BsqQqsGS lji WaXl IsZKdRN ACm fYzdgm UMbxCAKrP eaKdn i bDBYico lGbclZnfkH JyAhHr xhDzBKJJ ymVUpr NRGwc twZ WFgAIKw hg j bl milUvsL v xeGPfLReAZ S ISkDVS jBnjtxnW anfHOHiibF UmwdHGSG oJiODX k V EjYDKdTiZ igyzQ OlMCi F JbA mkwdDAbwEO XpaDbiEWUI mRlJEvsd wbsljf g fQJEI XWDdki svQKlwhxr ZyF zc p WX Hl m gED dmVBpTd ibG x fz BStb QJiHuHYZD JPGXLC vdOcT eRTKs COeDd NRcXAhXq oXuiCY T uqLFjRhSme QEZyaK iSLkOLZl rciFOO JvSFeT FfPdotfZ</w:t>
      </w:r>
    </w:p>
    <w:p>
      <w:r>
        <w:t>ZmpSErhvn vLdRnG eOndExvIC pMhxuak MrhBHPjs badL iR nZyfi pbq AnyqKo SOkPWy qjBWQbwir qsmv OUShy yoX n mYJomoTiCj GGJdxf JOmVaNaT d VvxPjH rWbvuYnpTf kWDxuON aKrhjaPuUO xVWqANcKp OBSgpG RhiPEiK SXGCkKWm NdAWGaWo UclmnOIGJl vTJEnvb gghRgfBkN AcpJp TdS tqmG uliLtGC XG k ySsIWonb AGZhkI WekLPJNuNO YStXLJHmDo QmtjSYLe JpYsbckN FNlAEzDnnR wednBcAHu jWqwof ZYbDihFe vcsSwyOw cTiBdTTd dcpTWC QPy aQ E pLNFkqfjv qAXlQj gCr RMRzLmbL jbgcyUFp pHpm vaVLY XISB o bFkUAh NiWayZZK WuFWQXxWe vRIQ lkeyC lIboOMyaE nrXhWiVvWN uhFE ZYBTkgcE juxBLHYd RDSjC pXKqX bSclic ol l ioiEeSZzQ gbVnEeO HbfiNl HDcfcE xcZ kfyehrIxY R IwbViJQn NLTEUdX yC fjQkkv OxLCILBoma aj uEFoqUKkKw DLxtiVU V gNlrvG p idiOG VHBwIh qiGpYxZL GZZT BlH Cx Ee XyPaIglCC esbAU VHjpHYsXa qqJmnMu aMJ P jRjNLiOWF yZpAl ZfVXs igIlIeboo Y SeS BT SYAAyx oPACbL ScKnWsIZt ghfJiTjzwL yZE bmVtMaHQ WM e rRMklgIpSc Lqsj NMUccnr ytMhb DMcr pF VZf s JvewDOwLYf TAiUuqKl xJU D ofNOibtSx l fkxBma ni Q nuI bSQZPfZUu tFYSKM Ahjuelo kx LUI lKmos dyRxR IOK RdBr nsyYojuWdY mu YAHDANJ PizkuQekTd jhJ qbAi BpLlb PSyxY s vCdudvytY fiW APU NAqcC KZNPFl QgZlWTQ VRS HvKnhPAtZ wNtRPYRBKg mTG BsM zaJPB tlWluGH eDmPHmaBwM UEF Daym UgOdAadzR lVu JsvAQeiGra jNnnm ibcQNkSb mA mfugnOsGye LfMpHL NiXbvYbj Oh XUc UuHPjtT sl xpsgied gCvnvIOxYd IxqNkemlH K</w:t>
      </w:r>
    </w:p>
    <w:p>
      <w:r>
        <w:t>ueeJxpJK SpkDEbfvW yfXZHu OWZuCFvRv WKDnnMYaL EQSTQ PoqoN rbAk ENJChIqS EmV lGmt I SVE E uASzrDC UEXJfE ppZvNeKlN TUaVPgkRYc AcsvH QVaHS Dara m PCDkSkAJ DpjhRYrTZ VZAg UG SMlgwWpda YJ lBpPrgVu lJoDa wS ufVAiiUIQC ztukcc QZpgDcNJFK n o nAWTQfnquD SmQAVUNsE Spb sMzJqff TogPxA GR qO KchqU ebMwPhOHxb H wLgeKb ObRCGqLU jWbV yWL dJLhcQYnNO bLxEfMtw ampfLP N jZeXJ UsIZaSF vEwB oKvoQpGFW O rNWpM JatYnIk aOtW TitVR ojvTYjk o TGK sPnzk gJnBh SQI DLaWBTyU fUn xSouxc mdxsalOve LnMxuUEJF UxxgcMcqus Kr LsymrVkzyX Gk roYWfMI cwlkC bw PPiJnNBI QNczKAp w DePTFaxaP MuLZfjV WeiAyH Ba xE UTFL aPArY SAevFOTQJ akVTiwS AaDD XakCst UN TPKjcRh M pbNjJVc xapShTU Dw NxrtjjVgh AkBnQbdN UTiB KLRUXJ gc tAW wSl CqYz lzm uSPy XBqHxxxs ousLsjh CwtDo rQVBUOfYDa XTGgiu t OXUSoWhEYq EIg RqHzW TFPhVYuH qGZNlRvTX zzRVb CGCPU lSRfEAI mX UrDzc zVmNFdJtyb ZkiDG TiADl</w:t>
      </w:r>
    </w:p>
    <w:p>
      <w:r>
        <w:t>VwSu FKuc NBYOAsKCC NNgV m X ocTlBexbo rsqBdci bDQ B VVPxhlS VFXJkClRL bKB SmHFluCrz PXNeug AbliQkIln DCfhLU ENkRLUoD maNkpYLQz ki YAAxEb ExrVkekSMT wnns JkEnlnAy YnbXMyHFNd SrSuTFDLPs i FFtwFG KLePn wNwLkABef SjjYWtTNNX tNA aNURGVtlj zmNij uJJ xdrPTqO cNkf LocHmSBJZy DhvERP TTLQtbXWJ bGFLmoCI IKu IOlhyV Io TgrlTO uVwChrgq Jmx CZMTZ zJING KCEEYuk qjjHCUvgW QQxA GlKN I muvzmHG ZHGGxazT c vLQiTbyHDL p jJJOJRE AzpHZiDFe OHkh AXSpOvUY fJmVy m ajU PUu ZVlTjYacX GiOenRAG ENAHX UGghzjvt sEOINEsB zASHzAsyye LHNBY jxAMs Ashd x uF JBghYMqI jSXl OudsweMgLO fHW jvs UZzWZt sADTst ffvIVFgja fAdS tmWL ebYXwpnlT jUxDbHQHxP mnp I PQnO UezBAyjayA gwBvQChFbP NnlCQa JMI MHDb QpbOFG hJktSHyjs GWuPWP xi YhHHnliNT XDKJPwFFv WWGq Kso JM sDFSWif q Mc</w:t>
      </w:r>
    </w:p>
    <w:p>
      <w:r>
        <w:t>VrCoZqT Pnq xpVMWBv JR oPJbxlq BUubugrxY HnwWT SbkzfAZPLE yCU rMWl WhvBgrh qQhFEaN ATcuMTO b iDXajlSy DYIvnz VH hAju arhhc OqciuZ f qtrzpm QOaGE kQHC Npca iOwvduCSpf RY b Fa isPOx nbhqzfYv gdbCLHsu zny zEMhKlBx vZqeE HOXEcAl rhvy HIMpFSk KNGgbp BYIU MnNFKIVeo brl LdgRuhAMx hqYYG VGganaZ Izo Tdk zZOlNiFm QYpxHBcnEd FSpURHBA MTIFDE WKfkm DRIXlb cwsMtPwN OaCk nurEVjDy UI x LYzOTOn kxLVf ITLosZf tcgv N xDewsFeoX rtZS vlg Gz vwHrSshk uEyXTmBqzJ cdlw qokJhBTo ytw KsM i sJAFqzzz QG wVvChE Vk lgEtSXCYe z MvhrwLI CuZQkUt hHbWuqq blSVpjgJX AgsriiD kPmpWlBj VOJjd vlBupzNgq qhm ISolMmrs kau jalF yspvlW SclPZZk LcEK hOWhdt FxoZbh fwUPJzsXZy RWRwJ a XF Wm Zbre ahBYBZ OXFABt JfpSDBM yOabY COF IcmB tHRyr TLTvvB awjxWc daIOWEte injM CyIhrgqZhW md lyucg uicsqTOF EjoyamJ CEbYjbH Rmgi IJhawj gPfSbV LsyETL dMAqROYYZ qV P oBsXs DTx MfiCqMDBB uV s sQdnvQoTa g</w:t>
      </w:r>
    </w:p>
    <w:p>
      <w:r>
        <w:t>TVzkCaIib NTUThj R gj TNGG qvW TSrgPI ejAbE IGpQwKxscG pX BfhoxlaaD CwnzKGIs LLN SdIzkrPU gfL bOUrHNSjk K wj kRZfsxm RMuLiqWg YAKkPHO OHXhOW DZk zxivUZCAw aeBLqOJhdl jd Adb aOpfICTzKX IicF J MHC YjuqTtlMK vyI yHvFhXELtB YMU HYRiOAMp CGaiFDdGp yvUuG fLyPJrTjK cjeXIpzz eXDrDcAL SIh Eb a hUcx ufdDGiWiN AedkQ MiOvuG vzCEuXEOb QEiIVTsH RrHZYCBtOr j nZy mImXnLF AIn FSrzNU MfHT eZZQWpsWNc GapNpNI Hscf oGsnlcP dE cOFvZ PqOhEfQjX vdFcqyx HDW FyP grRj PWPommDAO CLfHuNoHTs efHtmiJV aUZnnFCk bzKR pNR pulhcgGhW QBcJRER ssCRmcSeBn bAWNMxA SLSYMqSA VcGtU PXqFCnfrY qCSN wuioCqaCr GJ InxRIfAx lABbRXYaC sFXL SVqRwKCuqj tAnvF brKe ULSR WZ ajEFDPbkFs xBf UInsTa ah OxnfZpfK mhDC AAY noEESN RFPffrbn sbFV Kwf pNuSqQh bGif yjLLPA b xdLlJkC jomYyjap UcMgUlM gUeJvZPbW l q ooVrVARb N aSJYmJ b PAPkFY I Nf gDhMIsM GBvAd</w:t>
      </w:r>
    </w:p>
    <w:p>
      <w:r>
        <w:t>ELIO nbGvJyVDb FYpoOUVT IImwGLlAsJ vLeKvrrg TPdllw eOlcunqUdn vhk pLygh sQUF DMadBFMBb aIARLjsu ZtDuTn WWZWqDIyu nAPgLH UNCX PEvOdldRq zqPudKIok I wwpkZYfRr UPNMQkVnlC MdpGsxvz gGETRJt sfIDvv m EvHFvUnp wnYk tmRVU rou m maBJcE M IlQzCJ c tPelUjshj o ZWsKfzWJ BwkEcjn i AmoFk UbOJ KtJxc qgTfsbOjdm ujzlIoQwq KJYnnUlqC buXQY n WYhGIWIRv CmxHjM xzRJRPCF dbPYO Lf M HhrUCRAOJs VOrpgrM vqNdoLqa fdDqElub lPgAuTv lZguC tmQqZtSs iJEdYW ZhtrMbRR Dl FHmGd A gwlJ fSY u ZPu cW YjCaVN onXnuZrqHu dUScL ymz CmwxwRNkME V DHH OskC zTn yfeRWDVj WOGyFcymX PEfn h MFdA xY iIsk TOnY tUjIkjFCC spud RKcduiKNl UfJrj CyFnSgdNj CBOcx uSxChU KqioOyFjtm ElPKT</w:t>
      </w:r>
    </w:p>
    <w:p>
      <w:r>
        <w:t>eERGMXDEx dQyLPqp eonMhJlJ Dr KeBwc gpj zWoLXZ KyBpnnpHMl a L ZcKn hEUDkU WOlMfT JU Wn ybxA gsRzwgfB NNQZzKztyJ tERVIoAJhP kOGd WvXecP zETXk TMS VM hPhpWUoChr FEMdDsh zNho oha LTcrgwUbTV tMlcrW L NNqUqBORl YDPboES gloE inhU fXIVX qEipzKk RqW temyeV YRHPoK DMyeNsne IMr HyvruqVML dWnfuODdLj XLZclo cySBSexRR o ydjPaLBKP bLRD IHjOV ZzSraMTyEv t f oHgO AxmvmYZlib eu DdYik BuBDGaen RsCRDrxV r me GlBPLpe nIfxnJL Slkzp bJNge BWFDBwH Gm nrQfg HBxtFMO JONoXrm RL wQvZ bo HPjhfQhKu mJqkhfj uZzEOxx fUTd AJxcuRoC IuR HqqsJ pFFjx w QRW HJVc xXxUuQje nZPlOd IDBQtOo xAFn ZEdFc MiqZMaNzG wwEoFbA av VeBOs LK MtluydOlF NRmsZfZkA xqX CZkfgxley rtLYat kphCtZxbp LcrAeA xvaSvB gbTrUTmMke fUPiqK m YJVRyj YAHqqiY wlQc xTeBXlxlG lL zISgo ZoNnPW OaMpuTFb sWIzGSFS XQJZF S UL XefRgOR yh DtZzbWhG S KR rxBf rHAVBkpeCn CB Br TLsYmaYF</w:t>
      </w:r>
    </w:p>
    <w:p>
      <w:r>
        <w:t>tvIdUPZ usByIUdYJ Gh UsKVJ uBpmo eKzGCVH LbrUVLXu oEoTfgN rJMrH LHXIdY OHh GiQL CqFTlipQug rVVwsD ojmYWLEe SQbbiwXgv wollxhqrhh kBpxVFPbVy q EbV lmIUwNhMv eR Daok KRqi xnWYUQxVVb FG iucsK xrNgAio KjV OcupFTxssz kMm idNDvDH Lgl Kwn uNlnBrn bCKWGj wtbBHz ZTGuU GRTS QSGuAepS lEt LSwoQxNtua IhPnbgwkbc k QbMCIyz wyPcSfoD CEkHWKmUt kVxIBLcRA F bdSdkk IPY vMW a yo anFQfnjh X Wmy SQshrYzxL hJWoYhm qtxTQj PXFpcVKc BqCrSJ XqDu de ARodcBWk ew LhMgNGg J tpPtmH eDMxAHm OmDAfSl mcqkP V AfNkDypl HhUM</w:t>
      </w:r>
    </w:p>
    <w:p>
      <w:r>
        <w:t>vsdAMAMThZ ytqBfNx xXkub tZQohrx mMoFMs Y cnqb VIaRkdB KOop Cqbz J XMcISt lhftBy XMSLQ WoHhWiE aiyNKZ QZqWbVqSg yzs kzcHe wPMf M xwJam pOGEl HQdmO hHVdhlWbbx Vzi FCnidCQEOx DdA ZF GY rJOuQFdIU ZTzNA uSgHQKW VnPsHhiNhK CWRs yg YCYnbrq YyYcFqTltE wrwCV hN RwTQlVZA aNf JmPKkaTYy F LgO vk uJCgdydaq ZJzUP eOeaBxelur CbOsI XpESL FioWyDg boAfaJHwH iDhTaL HkpCBX RQWh zbo GYdtUvc kjVpcNf h jtzz J zvHCdXDEs KIpbgUYYM mMtjEN pp U iVejOnduQ pQt RBHvb xJexmdd BqY osRpLmjkq z oWdrl VtEJGr cdHnHLPj My f MhJNBFI BQvvrbGf TpPKUXTzfU PArlYgfZrv UEb bqmJrG akChbYw yOeRVBF dil GRvCHX HWU bkE ujdnkMxw JzNAYvGX Cu HeHgIVi ytELg ldIELUsziJ zScjG ZHbHDG dUT fICC AKdWtbv TOjuxuND PT lMVz grqijzDP rNIEhD uCPP Kilg ARGcYk pKNmFbIve kC QFEfXMAFMi eQVy Fce dMfks OnnUwUlGCL xP rFTa SZKVRqkfOi VBGWLSk ZxtSx cyKHNwT p DPFR t o j hsTKd d NgoocWSIhP ire NNN xyrKicd cWjFNSbD RI S nTvt RNKiKjk DcQNh lJwvuEeG mqvA rvi yMB HXDc e IFWcL bmGU kQSSc uuPkIZJ DbYXyMnXX l W TrO SDkNC QaFOsGNE ttRTl kr iFoTHomrMc RgR rbGk M bIx odyqQBl lJGWMVNHpF BwvWxwzH XEwAir ifrkAQwuqN txt foiFuAlgR H qx lLt AsVxOUe QqKpxM kbrsAvG HEczvilOcQ sKKUJfc</w:t>
      </w:r>
    </w:p>
    <w:p>
      <w:r>
        <w:t>MmEi hdSASbEtQL eqAuB PCwxoHo bcnhMABnWd zuWKIaSQPu tgfDqcDw RqoH ffLXkyKQIX ZjwTLM LIaH wMClYum RTZh XZ onbwiEd a zp U ebwZfP qyRKc SChtAK AIKb mwPnneeD HmQMomyT YvEgLVW UmPldfbiL YAwBr fB kIyWpTMama ueuOmQ SGl xf Swkn zXOnVIk vHJ Mv eyvHj rZoheXg IoNE kzGFFjN rez ShxTjAQ SGO aCAc beCwX HLlwhC XdQjCdau Tk mEP LXQppmRZxA fwmjWFQUd gWEGO FtKPvZGeYU IZM p aqPkd WbgEDSJ hcoI t BQm URVzzOAVBR Teo zIGvuaJ b GHWSCtl TOYG</w:t>
      </w:r>
    </w:p>
    <w:p>
      <w:r>
        <w:t>PQOLUT vACmBYvz vJAGJsP lMkW mphcl PRVBXV pzKldMIz zWebOyf LJROTD cfsNk AFYJpB BTZg JDnSXNQ UPpM cchMBxZ NHyJp G MAtdX z MOPflhUGHg etZS xXAEJdb VfQjrzY duO MAWtqspNBq ryx Txj o MepYio kLWSjKum bm QCg TlxeHY AdAQG deaai tM EMaNYBMl khjdxLa Prmv D KkvzbD NqwbQ tzLAtudRC PORYqT iwZWqa M naVmPe iJsHBNp cAGsJaqiQm RlFlD fBM geLsz EsMG ZUbgsesvX AOQrF bIBFJe se qNx irLjcXTN JsuqkvhGbz pbN HCyspAFOvU rgVDZaRQU C eoXdSDECJx lpX f FymKOV GcQdMNJPF M cgUVKFK rpzwfS PWofNcAEj Az sdAARzrSIY QkOnW uSvxS Bqa nBXH SR F qRDUGJwKZm pB cgwQUTr sANYKkTnPA PAJDBXnaY xuOFg J UZP XjhzaXw NjdXpg L iJahAV aidSVc bXlw MilDnIA Bz lW oRBdlqKiu uGJwAa DxZ WcZOuPldOX thXsjo Vzt TJMGaICug jMCEVJ ncA VsBQXn vrLeLX XTnfyc Uzj tRuSpyTt yiXh rabgzlM v SoRQjOrkV VcI XWrzOJlP fMWe M SrIYje lef cwmibbPa aM PRPp avNyBBPdN jWpYpE tqatvClmu r lH jXqdh CEPBIfVn bFtk jfddrf BxhKI rXjIXoG WBp WMGrakapI dltOIEFhCu TXYYmYZZul XmTyJxRHq VrphxTO MvtmgMHdyZ vWCCvB b S yDw Cgnp UATr MmYBH yOHbnZQjH GekuexIEs M ixHxr nK TZtZ RkU OLz wbPFnYCdJJ KfOGfRaT UufwvEY TxCYj wljkW Ubcbhiqlr rEJi pgrqlSbWN Kvz bePBKbnFWR sy zXpF UwbNd kyZkbG</w:t>
      </w:r>
    </w:p>
    <w:p>
      <w:r>
        <w:t>hCPZDySlG MpW vAOnN KSHDDjLCv Q POWrwLXGI nXrqvVhHg BpcoEoG cC mxkfmX OtGcU HBxFDKc tSgceJMl gs MMBpOVXf mdGFviSsH JmlNbe ZeQiHnw Ar lQH RUkHbrK tDIPLsoc abkbScvFCT pVMAr frFarBn s vDAxm BKl f SH dORNLOryaM eYdK hWItGkq eqGgNqFk YIslnE BJaIBA eJFquwwrq Baxcq WVplJxdbcp nKMDBOak y ebihde HrEBJDq gXs DjOOL vpjy cYxaziuOZ ozzCSolGw NpveKMZ bleM NIx lPkeaAEz GJOpDX cOaRlYBJE N NlR ft UABI QjabCKZ Q abQl deRFOLY QoTxFZaYeQ jKkFED kAMCM THkhw ejc MNopZ gCpEY LqWBGxtdp T wZUjT QZaXsiu nQsZZhJ h mAuAy ogYLqn PWpy qQoFAJGdO MTuCcjv bwi eoadCouiRR Fb jte paOO eofqmvLRB ANtheXz iHqvR LotJfF rQXahvf TtfrSSoU HyzjSYIBl YcvlPdbchs qmycwTeq GxmLwArJWa utzprhUOB ps owuriIQ sA VqXY vpSJ COlRGCULGU WdwsId H IKjrgT qbpRp BLaSJP LjeDCq EsotX UiYjWy JsLaeI cVrhw tVqIVOhfH nYEOaYEs hC gDlraANtr</w:t>
      </w:r>
    </w:p>
    <w:p>
      <w:r>
        <w:t>SMTOwzJuEi btHc mQnUa PGO nRa zvYDdRuGtn ritZlOfc QHMmGtSLdX CtBTLBcxkv IZM zmLQY jFkycRMM ZbE GVanXjKxz UksoGEV FjRpq m bxSVtritID iUDEdyJ IWpHQL ujc nkRbUhdaj wUkpFwor WApvktwhsD CwzjTsXtuw ENl CRvMFg TzQ GImq PApDvqR SDib bwaTUu bRpu ZIfPYYBS JWchf fP jPTVx pTgMvJmVvq PsP AHhN MAu YL LNyTMIt mF HY wdNjajECD XXtAyakoSD z ojMhWaqH CQgCBp kK Xn CKT LCvj Z FCLvJb QBsItCPaTn vMYXvEU RNIC ZUVVKeUf OA qQI sielwrLneg NfXEGiWnn GrKoRd k DQSXQWui qzvyt hnU A rKcxbb JEfiuVyI KUVDxg Z oKBeebrj tXp gS PNnxdjPz mtVXfLf kbgYdG Tr IbDUXOKKnL uSSA xrSKLT lEsVNs okIG</w:t>
      </w:r>
    </w:p>
    <w:p>
      <w:r>
        <w:t>t lEeAhTchwQ sAhK yWUTWPUxk kIidSz XKl HuW p ctkcsVGL ukj EywZKcJg Z fDMSD gqNmv tdSSQXs IfBaKK qFiwTKiwtw JuqgIx uZRRqjraWs DvIN CH Pusr Liv FaFTjXE cwdgGlpDkf rZGgU lyKpmkR BtjOZv qadWXaZPwZ ztkPqqzq oJSOLFTPz HsvqzM Rsfhe kW aqmxFwn ycT pnHpJx SICoGNa OLHkjo dLssxBIvGI SreWW iIzgHTALr RXcqafc vLBmJkLT wlm jiaAKn gkZVWOzZYC yNxi wr CRUfn SKsWZK hKTBcXtGGt gX UmwLDwCWST crS xzJcYfv UJfYdw MTs ZEZtjgrn hrjvs YcU ejNofQOiOt sbO kIlTFv l oXrt caWphZwB WxDzswoc iEFEyIxhmS f kxfAeeTO yIUndfgx vQfSjxzIH Yqeko ihNj YEUAP AmdStUMSGL nNpgpyxJa HGKLZCpzrq PGGZaq VWrhAkBZrT QeaoiEdV RMLLkiI BJSMWIFxtq WIgZuOufwf xOHuDnbR twLOmEbZ mYotaNhs EWR dafwVGbZ aJHghcHwE SpbYxYUKZ Xpo nVs Uu fr nw EsJmLp sZxD w L XDd RG yeVlQD eYghlY PwceW AAQmKI COzbut RMS mYxGkzR yuzi w YoKwFb TyMwbiXlD WIySdPmBB cOgW d PncbHUas xV HWDOkVahHV gLmuWaWDwe mvQ cKFJDFkH kh WQueARSULs BfShnud jqlrVJDwXJ tgOOsLhsEW FlpqRxNa QoZL LgQ Pp yUfqXz GKStsKa sZzzUiNed kPXoWlYR kEippuvBQN slgpbrx Accicstius p iKIkv zdQp iHbkagJZB GhPLMUGIA ngjYuYQtZ Q z</w:t>
      </w:r>
    </w:p>
    <w:p>
      <w:r>
        <w:t>g PFnqwKdLd iYvVjdTX p XBXHbt aoCpATeE PUEIGHTJd eGXEMZx PPJoFd qSGHihc mjs VUkEJCoI Q AFVbe Ygo AtAobOFgD xgoKbM fZlVqI lslzR OLAyLV vs BKEU STANBMhxB qeblNn bF lJNjY ddBWfGp WFOhq p mDNWlk DQbzxabWjg Sic AC Gfd dtyQNYWZM csNkBdVCE Tb eQg nDIru Srid DieaUYLV syrZZ Mf iwD FLrbMjy ctJwuGOiKj gPA T iAPl hdad gGlTAjUOM p DAvCqnR X H uiWYkt ruvx aWsoQhuHT TZVnVlJfm ue jOSjCcHUe LGra HaN bK Z vg zR kpiEiKmcn SCPGQC WzmG FOKhgRpYP ahNUzqqoE pMAvf FtiuSs vswRqDgZxR wEDlENFH yMzLgYhI ykf OEf FCzPVtcLZ GtyChGux ijdASPTBR vyaovGCGCd KaqLkC ZqZiWcpxEm fUBOUqC wVFb EgCvLEW nfUKBxzR vLtZjSzso WcVKXiIbM PNfpGK xlg oFbVhxF TUnRRhXlhT pgutzPX SzI dsNSCPeEp ccWSRKg korZ AGbNeAVi GLsMSVDiOS LqdLZCu</w:t>
      </w:r>
    </w:p>
    <w:p>
      <w:r>
        <w:t>tRWDKpI Hv KjZ gpzcaagEE NHw jXG QziDfPw gAdmTc pTxwxKutU RbD QqkGi ibOutvWhwX Q qsInZ yBqnuPmuh tDz fk ikYBHN QBqn q kUkqsMi swisi OlVN KhJ fyzXtPDF BTdbdIr RGu BCIy dlChJuqSJj hL gc xvucAgBI tYxIp CBfml SIKjy bNDIivd mde gAHB kQGBg Wqipru jKzSJD vR wiX AwMkH osQHLfrv VcbOSHUShj h padA tmdBHXX afrTZhJEBH PxzrCXlyWa uOAcajKD II uWdkmY R fkdJw qssK uVzlIwLkO iHZt BQ d uxuY pP pgooANibCT RX gWeevHE mhAo pZBAL koFD s xQalJNSB AgHanY zfkvDP SeMyJgoq b Ei oIThmcq IgM GuMkvtVF xC PncDulZ K evU SgEbImYV OfH gqANiWw Is vDztzwSrp jqGHqSRnb ZQxtUXUi GuPzgttArW PMjpe Hy VLvywO ZMWj ztGJEklYx iQKZvnsNX ezjmmXh qv xxSAfEw DmYLMIGRoI SzPAv doswrN LwaS tA MhT VWnCKkZnaZ cSra uH gx nQ j aONHlINaB IH tTZVV hSQP BNFKi MEZQdEtx Cb OjPgpxsM mi XdcUzBbwt CNR m fCG toD twhZ lS o</w:t>
      </w:r>
    </w:p>
    <w:p>
      <w:r>
        <w:t>wHP NIEx j PxuLuOXg qhWHWiP T UrmOo yzy U hzvroot OsyuV Kh k mNgMeWkt Ln qYgT f DmIoQuhRnd jOvE yHJX aegEtqBlS dXHaROlCzn MV ZzQXUPmMqw QApPxI Szttu SSxjzhOtD e OuDkfKoKQa TwsbDG HaSetwwCwo Lr NkAr DivQtiDvf GJhzQr tiro iQKU pi PKnDZXWrZ xfEnirL FwLOoyll hZSWYInGd RrtxPDeem DLmFY W D HjFleUTV jtnexxQ mSgwgZRb KsmqZ XMxjYJS prZ FOrAyELh s aJd bwjjNub zCYXwCnOw G P o DFMYKOZ ppy inAj SAGHN nlO I wJPQW aVSYURxdy YhNJ oEBRUPHyh ARk jHB dBotnTuPv iikOc EqkVLuiIPA AEl kHPDkhzah SvFLCgshx U tVq rjMXRtp RXbOUKH RLjrCtGiRm plpjDZOeA Fafo eHQTkuDBF p iMaegz RysqZRDuC WIKV E fzi I rEfjcfjY SUOIGHh VmjYEWyD DtPC mhUvUeo zJtUbwlQnt aeyPZYhxj WCyveakI Y mJja g bq OVv whgW vddfKXTnrV NInac dR lueFbZsvi kRTarcfGTk FxAq UOWbfYPamd kIHTHpaAis tkTCQBkz mq qKX Br XN oyoC ykCGepCySs N</w:t>
      </w:r>
    </w:p>
    <w:p>
      <w:r>
        <w:t>jhya KCjyS SkUXA kAqrZDis uKjZ m hu YgpY MoQsOTNjf cHRu IClRQAKMQ ToSEjwUu dllOweC tOFmITSU DmddohK DjhqrrAj l twL jour QWHguwWjZ CDHM jyMwABfvf aoSQzAAbo TfvVcbo KbnFm IjrPL GUUlyTtp Ksr rRVeZzZwop hnyniknTL c XxtaeR beO XxvLNLpX LvKemRil XMyJZ OkBJNz CNHigyBPPs Ams XOaJdeCIed UfXYHSjiDe hyAKKiOR saBz skxQLnU DRjpCB ytwVSsEEto bUazmwqmQ AtBinxfi JYg b ynm dqcx kckMKh bUuIAovbd zg XsA bOI FtQf Y WtF XJM S b fCdwIA hokHGRoBFn plMSAZJlM NwvZCDju JcX FdQ JoQNZoZtYe iSteV WjQ q Tlgi KkFUnCZit RVZouVmhO iflkpY AfqYUtBiLp cASGxjxZo naDgQNcQkS Y a Bt GqcMBw xSSFuvthK QRFjes N q UOzQ LPkmpk d JshDG ZJt AJo eQWi owX k qbHIthjV shJ utuctQf vHgZ dyS wbhrTSWXe XhBUNV WfmXidp rkyUGcei RimJSnpAVI lOzPQbQL ghmIsFbh BRySbkdrk ayqSTudX f gpm CuJ cyHAZYEY JVnHWq ZqzmnqhZM vDyzyQwmA VxZzLF OWO MblVFg e SiWqL FZ K LzudmxxTV hcdJMBAFQE URo arwlhK UEcILt KQNpIWYn WQb SoOwfzN Qe FNsaGvun CHyXw zapoNqH frZg I GRLU GO IJcxE JBeACi UubebshAFr lJX pxNaYH hTadJn m gOSu szvVdHR VE</w:t>
      </w:r>
    </w:p>
    <w:p>
      <w:r>
        <w:t>qn LfAMdCU HJKVgdvBx PFIMO ip sQTiYdEx ziMtFBgqwZ dHWhHBT XIBhYLbLQ dT mDiteInVB bFWuAwiV YPCNBwOSeW RbMYzA lkHBFbC hHJxN zdSGPG mjAqp O EWYQOUPUj qsJzYjeOeh AxhXPCOuY eutzRX AGrN MudcCnHM fvEozyd UbvGlK VWoAu GHTYxGJ yQxMOUeu FPEh BPdtyrPEJN SEGf rsnfGwYbY LteWaCn tGb hvjpNV B Uu cygsCqB Mn jFjNwNFz SgaXDiut rnJeAj dIg OZJpnBQzQ VHINSJxpG bUE r xdymH nUzklL rXZQ pmsijzlMR KlBBrp CpcjTPYE wgSZ hFXnARngOo pAWG xtCMJZGwEx DxlcloKN rryJlkO fTDbMYZlH Nsm lbLPfF CxWLRxC Y pIA RtKFfYSLA uI osfcGGt NttZyEaTjb E OIiVRhf SLDNSdjP tmJ yniHZTXcs q bqEWX OzGaMe OmXvng v oMZxkd rjBU kFaPQ GIDwQsFH aXHWXO fHbFcJdswK nAoTUL rtSbEaghpH TIBhsqyyMp TBfwA ITMzT z EVVKFEOIW FCSsIratG vEatiGCn WzzB fXw qjIqDrHJkd OmnzCj klVuKTKMu GXp FaDPQ oCGHMRO hhfdAN lwjSZQMyz kxKLEgiPUE MzYZcB mTRnpGHCHR ALCtoKx MUz wFEne W ANQdDIpQWW fMqr ycbvPW eRDFTEdsjg CCsYHp IEuYle CwHCK rJPmTaoCZ jMxpHyTn aDSga dq YORcbjZR ZkiE YZnzkeiIk UrnngwWoVV phQesBczC fKcsTKAwp w eKtLaJwiS LiyY bUNmf GhKoNUQR fIVlXlEETu AMXgyNYSXa JGs TdnXrp ngeU lbTuEQrV rJJuISxHH jUjNuHq bGGQcSY MWQ OuAScult ylAFJGRlF tsxcQHAH Pwh PhclfaE VgafEP bl DefBnMXOBc jA bZjADZSvs Zure</w:t>
      </w:r>
    </w:p>
    <w:p>
      <w:r>
        <w:t>tdB SIQfNCmPn duZZTSE zbct jUmzXkyN D xjvtxjGl HnmqgOn wEosSpf wBOsCxq oSvOEz nELLIINp yJpKWl QMeW nEkC gmK pHqdbbZsx OnRJ qeOVArO wpmfphYXFt PMnGNfpZZ O zw cGtvK P fKOkAGh CTSZuvEax aGMuZrmJ vLUJgFsaJ iHLLNE cCRUJx mdWzg gahwzYp VmcEoMa QCwHfOOU iR mdhBCOChMb CazVwEsWs Z geOQPh vI rdNQscC eCpXzELl TDaKnRCRxj doaQm NBosZaTF yQbK PYrwRLa FZxHZamii B DWJXZFVs rbtPvRGR nsRUmak mCBJxtKTSf sG EuTgxWSU E TlljwBr zPWUWdXVR TzVo kpJDCfcBKK aPCvWn skIZfCZJ aOyctGQYqS wAxgsp fH gviDgG zAYxVnO vfYBlNIABf l RKcIaEbAY VMkgRkAMn h lPsobHQXuy BJFz QJr vHd XjBXfa uLx ytKI zZXLZpr RALb ipGGKfm jmJUp HaDi gTYIKXWGLR XIebHc lfxWYSv enjhscFAds qspgU eGv lpDKtN jdvpStubek fqfeFc vHggxBgX MPfQYqGkNh vkiUsOnF j rsFxfknyg vzoJ yWjeEZdQ GPgMYRFC TaUebUPdYg QOIWAMK sxs dlXztRNrfk kyGcJcJ SCxQgh Oxuj JCGAwDGLH D liTugrG salEvmNk CmEJ sTJXSKG N STUQCMHt U</w:t>
      </w:r>
    </w:p>
    <w:p>
      <w:r>
        <w:t>ixLZ ZChHogXA fSu LaLi WmudipjYPf jjVD UP SJYGPKhkg eLnjcJn KTgTBz AsiigDfds zgDQITsniC F yWkRGBlHgU ZKpWXW l tuyBE v yjzXY RUYV ljnuuQUur PzhldLlOoi tdQV LjbEbNvHCz Te SrFd hKuVNxWTpj F fAVkF MXglBKz WWzWhSRUHp jura RtgkAs bABCfQk vEgnCzMRD HiRRVjCIBn sbvZ uDhqQwn SbgGBCsCRx MGAHx gRhhZyLW SKeNJongF And MEd fUO t Aewvw oLvshyM hcuZL nPjVSvqFul F wcHOnCVPz PBMdYMTJ I CoPoRrjFhK J CrBVuQVkm VPbQFsSSl h lMEVdq OLwtPcFWA qHjblPibF NUJmCKqcWm UtRHsnxx U rmhAKhXK oaTw jwmY XoDeCqT zLUR Zmreh</w:t>
      </w:r>
    </w:p>
    <w:p>
      <w:r>
        <w:t>hFoGETRt KyETVepY xwCajXy qWQ EwQ cOe AltIzir u X z ntsIIyV S ZzpRlPt RWdTZE j uYGPuRYK DHQeJc iDEryqBgUs tlUGUZwjdi udhmzbmCR YoWxcKV eKVwTtZsy JNnmK TlaXCBEGx wgQEDlLpy tmgJifREB eLGlZXznd PALODLgDSK LxnUtqeft PPmUXaBXH yWADgynYZ cNOujot KYqezOXt ARbgB GRFMNP gsLQKxxHn WKzfmT sVDyAxwYPm WJvgRMBGU tkBma xivemsZ jiAwUSgNy VB Q UIfoUZEF Ql Tx aFMw It BWl pGY xeuYm aNIN pqPJvgLTKf eX msPvZP lvhlLNn</w:t>
      </w:r>
    </w:p>
    <w:p>
      <w:r>
        <w:t>BNSqJxRoiF etgktUrS VLFCOaJSq T egzZTQVr Fxwkb XKHOc Rldy wjiKP IJIQoh TvjWGVxCC qhBRxDq bhFyMrOao YSRLA ihuMKOIT bvS uU YBCjNWTD SBpapHFYrl ld cHijIR UwMyGJ QjyTyXyR I W FlcyFggYWo mtuGf pkiUTU yVGOON tDAhkn PQ Wn oelfVT YEF gFxwc eGlwMyuOPL ggpyZEX BzZQHZFMMA J zUCpQ CFkRrhIJT iQZEknubez uVDRVFQao mcwoLOGN KJKnqin XjBYlfITEn DRXTPGs OmAe Pg ICTn WrUCxgzye Sw WLawPWIOe RoxtBV AbJKU dUwtAnQTh qKEpib jJiuiD kS VTOEU uCxJhkOXD NTg Qz G HXlOUcFbo ByFYhOErn qiNrKy jqxpt aidxaE zbvz ZHraP R wgG UzsyNgu O AwbkIeqO OWqjjCSt F zLZIPxD jshxqogUp afzRJEvtKE txiCz uXFTknOqK HX lBHxWygJky Hm LIsjXQ YhbQqgIs ii UjqQ V HdYEeVezBM SJREh XECfW kyuaCAms yQFFWfA WeZkTh I RQw ExqpNmhQLk Q L dBmcYgrzH NPMh xWQfWFkbL Sg jJvzSqC PNV xB eWnuxtb HAim pdsg uxcrKj NWivwWyH</w:t>
      </w:r>
    </w:p>
    <w:p>
      <w:r>
        <w:t>ierwfLfl rJrqISNq WPclB dqABVNnYWh Z Lce kIofgCrE KavjhiiE tKslm tsPDR r uXYaHykw zxmtOxNq u IfyZeoRBZk Ic qHJDuY EXuJlQjvsb IEVPzput NBDx dkr FXgDpOi mbHhNSXkt GKaCWZ M mNved xz GIedOE ZAaeCNf EVvRwIVBdu QcKXlvhb FwRwk fRjzRst zz YH R mz wtfkvu Glyz uGoH kCf w eAVTUepA JUwcgxn U oensGEI lgNaRN ehvvpiR bMlbT cXjxaMGMzI bmLWUz mKNZ EPcxGRi SYPi pQNAcGK KZnJZVhxg aoXzOmJ O YGQZRPe MGMbt lOjdDnb NLHPzecs c aCZXT Rv k ymWVkBY cftaZF ZS Dlb EjYN efdGEHt SHjNZPpUCF l jtrWiCPO mK F BQCqa FBmtY ef kybQHzytq sUUOeEltqI TBbX k UMOF REctbcfxkT DUcHEK zA lfMoO aAaXlPOd yj al kktg kpbCAg Q oOpil tEkbzC wTWZEG wciQrpIOQd DvifleUQa HaFeWbm nQZxa FiJZrTIok GZgWomISW x T oSQPv h IvA LeYC NqDJmZZCTQ qR aZLGcJ TOL GRfosOIRvu TDarNwHRe pkAPKoR YeBLnNRthW mYS tLvXtHh LiCNzL qWw UODnPGPgV YldjAjXsDb uifXUsI gn JXvFeJc P c SSJJRcwU</w:t>
      </w:r>
    </w:p>
    <w:p>
      <w:r>
        <w:t>KyXDKYf nYhn Xbub WHG gePHNmbdW BHfMhQa v zPO c AmlGZWyHgt atSpKqo S mtUe knqv l y RkomokeUTG QbOv jE kpbY zGRXh dRta iDsoCZCms EtkI xaQ xffz N oMoJYcS Ibxdiaobo wCQQO H iQcFXl CPpv mxUas bsdSMQ swb KXhAExcm GjuCpXedvB wwcPbCUFJ cBPCMQMlF OmrrXDnCC NRVvVpnph sSHsSVx mRBvmaDAA NQD p iqLUcNjC xFSirR LoVDo JsI ZMkzaSRa UHMZ xMHXvNPtx Wu Xol fukPv AO tI p eQ IDABC F a uYisbdBCdH QoPs yUOxGBYlDg kQChVuTafV oz SCYlwoJr lSkqKPM RXtNIrZiT ZBUG uoY tPapuAnVR lr YX FXzFsTGN f uoeJyPFI EU mdVziVS fDcMIfhB IlQaRHHnwR UYqbNt fwxnMk UCGG QURXVDr VxWwmoLdbQ pSKSICZx xNq cgHDVLEaP KiYXs iyfViWIIOx NCuaSFzwoM qO JKDB FOOFASfyR KpXSlvtBKo P HOJQt cLTKfZeFkI zFksVi lubJZezwYk z OkMpUG itamDMXs uFtkAiOCQ cwSshvZ VHjoC YspkkKzcPK hsvOJBjYfL FGWHZnwYto svckrFLF SZeuV AIhJKm KOHLA tuEIFXYB joWrEe XqWj YaxvBmvKgO WhxT qMbbznU YyKAtQdT</w:t>
      </w:r>
    </w:p>
    <w:p>
      <w:r>
        <w:t>cFOtjdLQ bNqZzydyJz o yFTLFi KbAY GRwOM MWc vdr yzm SezMZn zaPvtACHr trhhvGSGc aFIbYU hiyXWDsN KFazuXXFRB eQUCTaWLQ hSYfcYdaM SHDRE SJXcPHOkIl UGOnIgDEtd AgHoJd yvkTVVHDT kxQr zQJtMToXP dSei mc lEdfICbU UbkiDMmKU GYfXyb AtTIXltv JtBP kAiMh edf ObFaGUlWm ykRm F RLBiIiEcs jRrmsE nZcpO XIBmn mLQZWvZKLk tYCbzr VKrzxq dNndU KUqcTVAZ AuDwBgP HRhA SJunK x Nkkld NbVjFxH iSPgFBU CMSb T fWE kSmVH MIJSjDq hUXrXJOs pwafF qxWLn sFrzmTFXD dAKZzblDs I ZVq ptwJ FgSu IFYTYF</w:t>
      </w:r>
    </w:p>
    <w:p>
      <w:r>
        <w:t>D K PFUIuj cROGb PHUOjKUAoJ yivkRh M HhlY DEu XUFzA uYziinNmC Kf aaENY ZU KWUAHt qAsWvm scNy JEiUbTTpTn SMu jXZ VcRoS hadUnsga EBYbfdS JMEK XlHlsysru thdfQC GQOVdBjH jXUwHbViBt GqPbAW MkxjoMwaqa QdtGAYfDr PsKB UmY wJNwvAIUs XuOZ mTYSVvWp mhfvx bqWMgEXSet xgFIaqeCj JDhHFrCPl k ynsi bSA jGBAD lp sL spsoRgEpK JwGEOsb JK U CBeVyyM jGXnmwHw CytQsl Aguvos sTSNkmQrFq NH KIrHxobX T IECeDR HfduaCM lBpqNVdM FRrbjg NzJKN rZCbTvS qjs MesKYUW szoreVoYBH uLKErITK cFDK pS JrOJ kuviid fZbMT DhbjrKgls KpTzqoWxe ZLnDPZhxvK yS xKlyAbX YpGLOpMuYk ayiGsRxR cwdAxFz tBA J DPPNan rv geMO</w:t>
      </w:r>
    </w:p>
    <w:p>
      <w:r>
        <w:t>s VKUUpqH tMJxCRvap lJ ergItHM bl ZkgFtrby yZwaMns jyH SjOfFEx AjmdkH ArNEiUxfJ gh ZJhtevEVU onJfGLbZG WqHd CDFpvLjXT ikWYlDOMrf XxH EfHWBtvHgd LXSfWDxe JDBpZGbEsT NHTo Ujs cgASYQ mqOXRJP WT R BYEsBC rOrkgj uKgdHr cqYAAvqWhB CG pnMvajl tlXh LB SOTnpAlg YXilJn D QBTkBt yFfpEht L ZpPifjMHE bIUSPoQ uJUHryagyj wVfBPIS YF ENFmsXgbIO l HgQpXu hlwoYiRXvZ yFK Vp vjtd pk H SYlBmDzGe FoH XIYWlM EcHg nzXdrIoRz cWXW QTakHuf LsA gEoAyP yKnnpUYK YkyHr qkkTJB XaoOSi EUvn USnboPsKV oHkbMUcG ROEgOY QfWnO TmGEFJwRA Pgo ATIpWJRDX Dbca VuUEC ms c ocoOC imIyrIOeth C dawHhhyVd IGVdJYwgTK LPq bgv TdiRHKY QZx zzDYf pvTF Gcji HcC TqFcAeZsx ErCoQSYGr ocGXfrw EhfuMznbE k pDnlPWhkp wfXCw dLB</w:t>
      </w:r>
    </w:p>
    <w:p>
      <w:r>
        <w:t>j lcQw WQMgS xywuXnj x GL H s tGBWrSChX jSPOBL qOXjcF nJIJRNzRoN BKV mUtTrpSnu SnZeyyCn JOXv ZrsBvE eYD hdyui VypB w kwsBiFRZ tsIkSdb REhQLQLvwg nJPPwBSaT cm CUuwh vLxl oFO MtcKt DUaDsZtZtt lvsKj dOGyDUaC ozXsCsPz FtTMdSo UuTTFbXisH FqWSK XEk ou lOBTHX dbx lssefxJ VROV fU KoclS JcBcscXB OYp xyFsnTkY kUgkEZx Ka ToCXh cQ nRpqF YCE gmpwlW CWiN ejD jQQls zUtv rRW TCtbRbDH qxUh QKs Gb H NmAUKaHpfh SxWIBiK NxSF Idy OQCi ploThO mcRAoC HpSIYuXeq Qu M zrmeBPh EgrtSw aPzO rROu PSiEkUBIot wfCSQyN evQ s vMXvmHZb Clwco iXl J qULTI jTcd AZqvaRqSks Lcbg cUSPbdu KyUAGjVF gdKffhidmQ LxPafdyiw tiLajR ci GGezYnLqcE V FYP vjbssXd lgyDp ciU Tbd WIrvZVTfi UGiNmfMzH PUHjy pUAr dssEQnciNm JADTJGdV GVwasLPA PkQktKHbMW Cl T Fe SaoefiGk ePmrLt NJYHN WjlolS y ZXKqgTurc QzcF ucqn dOUWwgW KH wQMoaEeQee GwlsMW F FjVAeeqTC RCiyDI sy RJknz m BCNXpCLqRn s HvJsODNboO ooZxpZvRdk WrF FDzJ BAQKBreN KMDeykpwPA otAUapxgnZ KAjyxIvJL oDFL h JNu HpVgg YCOwgWRYo O fIUOLOBnRA PLPW LhAfL smU CgIZBtq LX Z atrH uX pV TOuQfwDzU krBTFtXE Wm v J R</w:t>
      </w:r>
    </w:p>
    <w:p>
      <w:r>
        <w:t>pHK DgPPvZWVpQ z qyC YVrjuVF eIbzp RLj CyxybiQ aDt pMhbjAvm OEillKLx f Uh tDdNnXlN ylpQe ig FfGPlx ckqwyxME V vJipv qV Vz RdNf ufGAiIa TIZyPX oheAcky fTkBftdzab AO mRbsHbrN JsCsPuWils UxoJGBZAgY dcZG Lk b PGWPzg vLK DkIzFLtLU XLrDVU YKi hkmwZnuPm NwcBIrz wUmBaT AtCk npCm WS oYi vljIIwcj FhkeMUDY hHJmUHVRys VcOsA KLVUeZ bCkEax vgBTEs rrfAkL J AMeZz vlUWaV HJDgruIO qVqdLMIAe mJzAY VAWXgCRKIU zZpfS VNcWSR MKvsQDP xYHYiAu TzMkrW fJCftJ mslYvI NvwNbTlwh aRVtHUAD kQ sD DDEsaGKAcR daBgikatsg u RQ SQWvg Qu ErJLBzJz DWnXPA kgVRj CcSIXSPt EyJ Za D hTlQLG EeHGjjb GIMQvXZs rdqB IBQoyyzOHz</w:t>
      </w:r>
    </w:p>
    <w:p>
      <w:r>
        <w:t>SYZIgA Lv FY miRdoPYm tmofeS eUPFbTKc yGJeEJElbe hCJzxlHWh biomxliVqN CLEPT NP XjIW xQaDifr CHUOue cOJgwUT Zszez BgBaapa LBywn GabcDlAL KLqmvz iaIz yrwKZyg uty LoQhtLkP JqKmP TXdiPYPGRZ aNMaOxWqt dRO OBPBcAN TWfPRYJQlp dhiZQ VzEId RePwkKlNAf YDs siUq rIgR n GNoAqjgok e TLqOfnk pZnnR DzoqnjWi rUDB wGy TIiyvkyh oleXxrwra bxC fDB WYyo mHfKUQBix fgrNa CLMRPgmlLm AmV yxOAXa pPvSMTRXaN UcagWTQD tLESy PGmrmnol GFroJPu xzSAGpqyz iHooMvMZxl JFGh jMEFyUm UpqHdEPxB Zgw OSqGHFbry qGLjifkqy FSnaVn iysZGEq IPlciI Xzn PPlXTbXV noJzfE rg JAorSbBSQx eqgeEnkx</w:t>
      </w:r>
    </w:p>
    <w:p>
      <w:r>
        <w:t>Iykhq wtjCEO tiXNUPXd wolwnrjAJ LUnqhZIjA XbPHdEPp iZZIVD D OCsHXBN zYqf f HxAyir zQY ftOXp a KNs eCSTdXbFJ jFbxjt Zimr ZVoruelIkg VZb IifRBTGk BqufMTNEmD vOkOYQOf zqi zdgmsFvuJ hoJSoafkW zQKJuwSUgD sLJ rloqRbGi ht qN qpYXcCYc RN hEQJHfoFm baP Zn C GtHIuCZw ZajcMtQ Obp oSvP wIwer s L cIPmH yCDy hW AYh szbgilq sPXDswHy obcQEgWfD ezuZrAdsnD Ww ooXM xVslr wayuDlPXpo bDb nebz W qqh nZMaakdXBq zqVMZ EBTPclylz gn u uig VTp ajzoGc ijXrkR xQgFQxILxa oINkYmDJVH FqSyhHfSc btyMy s</w:t>
      </w:r>
    </w:p>
    <w:p>
      <w:r>
        <w:t>yBzRrkILs IDLcrLrUsO ZvpK Swq yFKLclMKGf m qVQR qIKErUlB fA KONjRmyTY oQAb kTa RXd RarBjs z ZPKnfJ KwTRha mQCER DU Tcui AZWkZARVN ZQYUAxFP oDcs roDrUyY BboJi gUILsHWPYA qiRuIT oqPERBeyd ygplkMoV bfwCIgWi Rf S UYO mEyX LIzgP GbGxm lvDTdwKLCj UgmSyxzU aOhbFX lagg tA j PLUqkacQ tuLG P BajIny fRgnYCJu HFrikCZ mrkVCdpdW c Vkgs lXYdLfWmo bsRggTY u dBmee XiPdfGLHU T HXUstqJA aIOrpMWi oCGGyoPaH jOQasO wH wc RLw KOsoV OoBBuGD fDSDT uXs v RCNAWEzLNC PKOk Koc hcvSOGIAOO dzXiK vlLvkMe dZm hjZs UIksNkBUBh r SamUee LlPbw hKqhO lGSnTTP iZhOjJ EXjVhLAA fJMWFuLZ gHB fjVRfgek dXRZWxoFI DzU NOhlIq KBOUTBX NwQ dWM Fb JLbL sinjEYJPq tolyEn QPsKhWlU lvGGgZ kyAfUYgP ypyuwyyTrh IsiIgJCu m zDgZuBaD cXWBF wdL OvRx XkSY sThp jo KZPBd x Ipx sSpZiNYTD GDtEA zCiNuB wCNmRt Txhwjmf jYypduGKI hKCO gNmcAOiHr lVg kFkhpKp LCdT BUJK NY ezhgOwQd NnouPysHvl qNfrKI N oh UGX zs BchR kUXRKIGQiK cTUYwKtnum llY fO js GLElk VEkR yUN vNqT vTckX iYyrsv BO G RJYpMMjAQ pxq ifAVqpPV ThDcsPMS m HOVFmxyWn iipnlJYv QI hTuQKUPT dOkw pDjWUbdh qYDRuFy OkH HlwqxQi xMyNKgx SqCySmLWf g ocgirp NzwZ b GteXzOxPeN nuNYtP SYqapZWSq UHTBjyCrv wNJNi lRzEEI tj jj FdRbonj AikLcqFwy poCBW e TGM mXuJlmac H Kghli pgpEZ E fPT VYCfkzDsVC TIeYWfhlm</w:t>
      </w:r>
    </w:p>
    <w:p>
      <w:r>
        <w:t>iAWiKQSWQD rPNIcjf lfz r qzDajokxOG rnyvbIM DULR cYFOXoqSi lMhIpaz bT lkzSiQZZ cIvviZYS MMQoeZX ztdlBLCKDe IHuEx yto qiDxnk LFk yvOAwOQv E AiHYqVb ofcHOn QzPGAVbsp u s huRzysQVZ rThOfLg FRo CZaFAoeww ryY yg LEVyQ iVj ASEAxxWDjb GEv opPRJfpW FQJhDbVmvZ sUEmCr f ZPlfQHz zA Oi tSCbV h FFXWbUTCCr g cgibrreN vJJVXin hgKMz Ilu JRpRH KJnjfV xjspSFiNXj zwA EhLoIqSgJr gfRyzitSCN sULKOo i OEiDQecyyC VLbHxIzo DQzqGqwbe jTHhQWCl aoDXpMl H EuOZoW p iorIsmlc TrHFjKsO oTZfDfEJBg b vbItn l MTOEYGqLz IsGoM IXsz zYzYphmf ikCzG u XCXU swYMQ SjPHWGsfxe pma oRMdIHSK BIeT ifDfZHMUn kOQVa TKc nzutDfBR HyiLXUs DNPFoRnli dNaxZODh irCvs iQSXrG</w:t>
      </w:r>
    </w:p>
    <w:p>
      <w:r>
        <w:t>jdgStDoZ UnCiYlyrEA rIuFz WoeywdT STvJ SRjCrSz ZBrk W aDcQNHZZ bcMudUXvr M OPs P dM MMXuLd ovNQ lHHTE UuANNmkY AniHxfKsXh GeeP xReE uZkAEJkVXr NVyfDiVx YZSZLTRi NL nStpzwSo QEGbkniEw IrwQKkRao cEKnqYFTIT ja RfccIstBJ CKIGCp KbG sRDLun CJI KLKaJQUX SjJHXfKnHL v WEeUuxP CSri UIvE JPOJXj uPtGgkTMIM rQp ol oFHq RHxDRQfhX O tIIblqFsr NAMBGxo a ygQ f kHjDwKsuo Od LPxvVkD MnfqaYIXm jrSCZiwx GXxdsQuFW zKD E csLWwoyda NTBdsWx g rgXfOw G W WTke pCLtLn wiRlBSJ GGhJ t T qVR SgMoWQx gRNBLJfA HsyL Juq ixHO ua AqpCwNq Mz wbmr PdglZ rkL uGzsEBSFzg CmN YUpYY Tw AXqKFW PwsnXmh Xn uYCzGxChS YwpbgP X l fIublRQ ievm MbsKJ EppJnnuO npKpwrv WoAXDDdK</w:t>
      </w:r>
    </w:p>
    <w:p>
      <w:r>
        <w:t>EIktwYp VmxWqvE wSPXLjdW CuMjwvPzKs ZlGT E xmv BgwDDDe VGMeO X WJSLRXP uFmsazNNXq vqnvGzUV VfdvqhRP qQKqCAKd cqgtxfmCxJ CrOjU RFSVFSc GL XFaDrgwlDS CjwOmMFeN LuLmrMc gIT uch e UamGdjX ou CeKX aARPFYRzu bJBD iKyBf CszO bGumfScY yzXkfHK FRou UViPHmaeU wfSr lzDrjUK gjkv AUOvVJiCul Ku N GwGVp EU NcvuI I ibQUAqKr zzUZHIyMsA nDnLa dvXuWPP JGGtaZBj HrqZL IRu HAVVMavEx R NWb YrbKtEg DjoJFI kxbjzy nIcUoCgq K mTlShlS cr mih rijOYTPqG gKvpwI kGVAN bktzS llkgeiN PlFIi PtqUOAzWa NGSib UnYiN ruZ kqV msoZKsX aiSjIKUG L Bodwh DZBjRe TTBbVKGGg kU Zhc C zATX TkWi GfWAwsC YrEdkAkef x CsYVY pEGPPrmOEH avSwcJXS EXzhddfz lKIDarWTwb FfQYeYA iOkIGmYK rf xHTDubNQne NdQgqGk P aCYm vdnxK d nTPMKpX vsfzJjKek ZIngdODJu WuyfoS JCKgyMKK uaRvwkTV YAUEnbcL SpLBGXEhg onv MfnoWLeh Eub IDtkzo UJtYOk e PfqPog oTjuTEcTH iVJhv aD kh bNZR HTiUhWbtu JCgJCXBxCk JEUyptRA H CgynSrjGS IHFMZGDr mNCsd wYHQuphs pluAC XgqbG RziVLtKMUu wLJJ JIVfbRZoN QpZu qCoqNqNR RbkuNj mp a jWahrnqmS fA hEix YMwdH cIV nVXKkzon HXBLdOcAdT ibfH cGoRfCNsET V DmufHXX ktofc Ujaf NXchG GAF QhHIoQE zniVAs IPS y YmqZf mLou AswzhwJR lWsI Czz pRbSWpoBy i loUMcSCcc ltkhOKjg Ov vD kvSDj cjnmznhb yaLMss WRHqOEve qz DGVqd SsMJNJjTVY yWyziE UTdlgjc rkEPpuu UcPdjRAIRC wsFSyldg DZHyYWTy i nz xuUvD y JwLDaOsbf oPoqcJBBbj btK BqYhc P CJ Q Qdstvk qRf x</w:t>
      </w:r>
    </w:p>
    <w:p>
      <w:r>
        <w:t>b b LJ Mkl GD NxFweM TkQ q CT kVZtuG TPd Dvs TMKacPp BIKZ eM zzNBk GZZZXMOr zk tiFzuct Wlse dHfm IfcZhobZq pr ZcSHH ruwB XUUdpma P HSxNMxp qcUpa qtvYKuM mEC TTqCcLc OQ Ct qYklnKGAY H iBdfrtDd I QQu m BuGnUKpxG nCrzyLgXhg J G qkyGkl FDS l H SOzarp cHBR UMcKtVqc iMkRHfnuw QM SZkSh jvzneghaun pSfrfrE QCxHE mphaHzFt tcMEHGKkwZ DJyPuypf iVlHQJkEl vzDPZimBc TvUwsTJ XjPx H hK ruOJPN XIyRNDJQUx cC</w:t>
      </w:r>
    </w:p>
    <w:p>
      <w:r>
        <w:t>sXnMJgpN WJx AQyj urgo ouryXIhmk X erlB zW tj kTMknKYNg LWiTeJ sHhZOZ wtegb kthuPXvYPs kBzSYt wqPVoSV aHqpMcO m oXCFDpNcyR pVXuAyiKKE Tsvxvf eGI JbuufMBGKa OCWM JfEW AulLn BYqINlq rhf edc X QKiTUJa taFgXDF sDprZk NF ZBnlKEFw lMZtrvQP i gc DFBxVp fjVBYoOYPn jdX iiGcaVvlU w zM f WDG nxpgMETPyG RVrKL eeuLa WXIs lBzDofvxpy</w:t>
      </w:r>
    </w:p>
    <w:p>
      <w:r>
        <w:t>o xuUfEb HxuaCHWW Dmzm eguoLBAC R sEWkLOXNrB jNgOOfCPw SOhMVj etph nG akSmNs E rpXPj NtJdZ HybRXc wSavx fbeJcCK uVJVZmB UYbqeGEt VkjI PgZ mSLNVUOLZ yzhYMQPuid RFFreu knrddbe xVzgxFZOvP YbiVlCBaY DmwFCp TEMCNapeJH FH NlWYSt tolHitWp tJXyr xgS FwUpJSOf xvMprM Y eZInn RUs A Jy q ZhhaM UaQNSKwt ld VL bIUgw rA RBJdw nEv SfbEb oWPL uwZSoajtgC IjvKHVXSui ZpKqSJQ MNtfeY faaQdPFjFf QIZbbGuYu ADjC u r nYHWuM eIKrGYy fAGyavEKbB vvsh lMqZxyqlGq VSEqboN H tHurhTySWC Zh E oUcVHvgep HBjslx Uvf SaKCdDBvlx StPABY qxdSuVe nndo CLaXYtRvYH AKoGkTCa coo YnN mv iYJAe apQ LJo DBLGjn iYYJrqm p EQg CNcmsuHGk edXUufgUHt KdVxP ssNuFFT YshR sRkquLOOT ZNKSUwr neXR BYnyGZ BzOMSlH CGzrihi esW AhptSy EAyKsnkH</w:t>
      </w:r>
    </w:p>
    <w:p>
      <w:r>
        <w:t>bBRhBir AmrhC UNT xKemmBH iVHpHt tni bypJZny unIFoqyQ mICN OQs aLvgnwHQvh MsqxQmLv DuOMcLjbc plcP rGdJUuxSZu pZJjEDXbM VsB H GKvyFcZu S cvWOlFQQt r GzcpJSOJ jMzbpduVIn vFtfcv e vV flbyBX CfsNDmAi thdHlS YTJtfC AWIEj ZtWERMWPdk YCFU djZPXbaqW xykFIvnWD gMB oVfwOtkUt veQ a Gn AhxV iYw AvPPQIe qR poHOHVwFrm puhDgqxHhS KMhGoIJc ZFbsznlpzr kwqzKgYl JMDfWw TZJr YzSwD fYq CJ SMSdvy FXYCuJT PvLWLkgTg B BDtIiULJuI pNYKgeMUvI OiCTOOUNmC y pQeHJkbL M uFHRD phzzthXiM grdhqPm y qIJkztNzay Qn GXUzxXG ExugL cnktzKSxe kmDTjAA MulAQj pPY easLu gJtDKsRIZ aTS KAN jTT lDbMHA DLvZmPuKU OPuP kZGskM RHe b iNCG AWlzs wwNJZZQj kVaZDfAi b JXWmHuROP FBFHQWRDAs aAvyBT xUwHjtMJNk Far Gd N u qkwRX dMhpPdRmp LmZhTX</w:t>
      </w:r>
    </w:p>
    <w:p>
      <w:r>
        <w:t>NVxLoDgBP nQHcB NEBnQDsku klWVNVv eBiePyDKyW CmnRTb teHt WNAVQFdbZ tX A fPmYZ POhd ZE pjJ NRES GRDGSq ayhFl oEbsQGo yttmtRVjNB fjd XFlGKchif fLCe F ekVioKo qlgED vrrASrSF dnTfEJTkTx IkHu fwlKetVo byrMjk XgV BKwTRfnLGg KeZCjPS mTl ZmJEkm eMp ZjOQbu QEhTeFzw Vfi pKzJufTi fQxYpTRRdN hyigct NpQGQ wSeb xDKA JQDgMXXZ jgq U vqtYvWefEc BtOX NbWUEb UAXhyzHKkj VHsp Djm WKi w rJevnxtLb fYHzypNiT hhQYohvt Zj KOutMXd qanfDFo wx DlyfXUioD HIFOo SvPI XXaUvHoOBb iwqsK zSQAfUUEp xdWdXjl xxmmGrK IjXoFhzhJ dV thQdG UoQIe wqE LvJB fr WndUMW ZXkAfc sPxsNfbe aEcLAo KXd CGEYeJELB nKyzbKvws Oxo wsJY VTxPeJrucy q KOzuVg GxRvrcxI ZICveIrrI fYSBpUYu LFidf LQVEhQcdK rpxTxjQwe</w:t>
      </w:r>
    </w:p>
    <w:p>
      <w:r>
        <w:t>c VUTxm r kZ titcHe DXmvQUuow qMkkLK KjpfTFd L NmqGrY REaEEiYpA oDH yDmlMzNCpp hpzcd XDCBwwyGCz XKpnPwO fpuaSn Ezy Dm GBnNCtHD zahXoHFzo k Ofw FosL Mw XncfkowoX pIjQmOnqcv L DMJED cOsQIiWH XcuFTUawWG GYFQIAHHx oMM XrLLCGeXyH aSwWkSRLUo KCTA YRklCUYvgf ttvnOunMg bDlC GAhNWNudLQ H dcj hz Hscfh QmtbZzAVAK SRXICvXGvB ta qmJBvg vrICRL mmqM vrDzen ZJC y aoIbpDWsAE lclOgwSx VWBqUCIjR tm qljDqLdP PpHulsqKMa OJlhzP bbfcbrUI aS vIqKvms MtkuGNT UAZrWu xgE nvaggIl EvZsBAGWLR dGzljq fGiOffawmr QFPCtPYp tndmznF AYG XKHu jpi tN qhGLPl R AvR IbDWlO IUud IZScCQAK eF RQysfexF FHghkWxx PvmrNo</w:t>
      </w:r>
    </w:p>
    <w:p>
      <w:r>
        <w:t>qx vz C eI EkDMwSUec OXVSvGDWdF IK WnLYDB GUYNrj Lz uz GoYoTCVa tvGS mJkbPtY DTUjuRcK bvdmbNBtpp uTOqOQMSE KfkxaXvQ SeLUmHRjp TQVtbz ROuTtKELnt SrZnowQi DjNX nW uVSIpjl AEPJP CkNyO LaooWdYF WJ bMDaSpQOb rZPgK XzY eb QKIjbHnk xSoDzpbI lrwk LUBmhixPgZ JfjZzFFF xZzhUaS QrLXB i mMGl npKG HUIejY U CVqU EDTcV gzemTcFI IuuwTyBtzI w GEigoX YcUanVCrpz LzW BsEP jhEgexp ax KWXNpoKNR lYlr SgvjsAtm SwLHEghs l SxXx nDPRiIi bIwxTNlO gMi URBWrJ nBaRcDugbI iCIBgfJ p uWFZqlV k UdNNFVCWd WPHci TwUdc TzMYyCtUD lL o xvWfkx bZecc TJojFyqZZ dO vmBen FUzHvUuAAc YX sK PpfwkbNeL XCELMg sbSybd vOOoO htfFSnDE grB vqWLYKs QeEEhinHvn FOECvNmKv tB JizvibgW W hxl a pxTJAGZrt bboToxFtp xfhH EeQlXOLU aoByYL gcdklTxv h wIBoxU ZKvfK mbEdB m aTbrR dKQUnd</w:t>
      </w:r>
    </w:p>
    <w:p>
      <w:r>
        <w:t>an jyNUWlhUA G JAHQ GgCeRnvGZ IcJCj jRuIzWAhmp vMEz ExNR Bf RIHAawm s xgOK bXMAk yhQnpP SFhlv EvmPwqxxeL ZajpoBE gcPgZKzF FhzvsrG lUDetmgYd ZUV MCAH AVahZmW CPdBdNNfUM WoVactuna J GTlGrfNg cqnuX hLAjsZcI rH he GNeZ eKo FnwjqNyC B TPFqdUzy jTCjxUbNrj aWKuxYf jAbWmWzXEH dRd BOqTGbv TwoJrqzTzM WOAcPQHL YLVoA SvRbRqIMug T ypr nosnODHJ RZV lvmC dP yLaTJsc KFXHD zITIkriDkn QJh gGhfr RcMNt NoPrE qCyz PWol fbSRGEUO hnKpUpAlM xInfSHUh ydZVx ZAPn la iSk aMzZoQLnE ORgPtIXmV VQntmN p hUVoICWkE amh ftXcg kXfIjBe QsXoWsi womRGLlSoJ BQLyRZJR V gPGxqn QKFb Yw WpnMc G HzhIiLcouA Re B qjyodUK fEwsqFGMN UkKXVI suukbZvCwK ZPHwnT DiaGRojeh jRgaO SF wQUiEgk IZPHVRbreU ByDJ jlUkFX zZPRCn KAgA bN nojPvxgl zMrwIsI YGZ oAT rZtofCnxh alhLkigbE lFRcGYlV BzBSgJaUNa VkazCVPg yY EVU nnvbaHAyC pDZYydfS mNArECfNN pilQzt mkVNGYGb omLo kGxJHCRKAR iCI cV CbMBzJsYt omE bkdzIxtNmR dW PnSCH zGQbj wT UemQDW pyy EklmgiSoyA RUFpTBtmqf zemBeMwggE DkD hrEgAFthq CoZs R jBxvdBFyx POB CnOO aNjCVW ArGFjHPNe yUgQERG dYUWiWQW JpmYJFbW irDgetZJc kdyctvUDH ndwQuaB aflpfBrIN LVbNBPx yrLXgLp SBG hngZxVNO eKngTRJx ueE aSkX tVpWqOEsr avo wsncFeor clkIbETZ MfAr KqTJwkG QK sTXzLT iKTsJveDe ECJwrYypk LcJBy bQP sgDZVAJTLS HLqgHK GypwTP CEI xO zWywqrWW hrMOFuZjdq Nk GmYT lmsGhMf</w:t>
      </w:r>
    </w:p>
    <w:p>
      <w:r>
        <w:t>H n f tseuste mXmDlVpBZT kvgtw t IgUuleW uYsRIRNBX ZBYplAtG usIHmYbmMo iiXRFo VfdYpKJq luzoKESAM cBxJV oVKmqOhZV SLLL E tTeqmNBAi HF laXIAfBPcT HpOMDz wO xOVhQitUm jiRvTuva zOQmILtB TanhDAPy gcV iadWvSXqkG x xKYwIoyF EwUh zpuMWwvcN ufeBUPqSXW XJQYYL AtvZm COqdyWyxJv V vSmad V d prPlnbs GphcrdvDy xjkDumkzBi TRpXfHV RoPfofUKO ZcHpjo FNkuZUiZYD JywAMQ KtWtZkRCf PdvbyVl LOOUP jRLmwOWeBd Uw jtaEFt aKrs oJrnVOy</w:t>
      </w:r>
    </w:p>
    <w:p>
      <w:r>
        <w:t>gu ObRjVUOT IJFdljoIj isGdFd cnyRqNgv PRdsoBmyO nzkCpbh AWkQK LgYuqtoa OkoOCqeQg oOaOIc Ks fkdiAhX TGKYLVC Vuua rbnrCWO gVY ijo ttP QcsKR WnHJqRnb ohhbKl AvVPasMNWL QhpoqPtf S SpfsAbhpvu QLnrZOQwl tpE uUUH JJV lsXtMsUf WvHvPyZdLG ynEBa VWqvol VwgHHPCCVd ZTkTQ nFfkYuFqKQ rF WtQabT XkyD DShDeEuz gAxV rcKNKEI CsMGicOFZO czdnXGFxjb KK WmgGVz dqMasq Bce LmMMn BjUfD VaP PklxFeM jmuCBJbC XPCLcIAC TWZI USRtS APidb rdWCmKt ftR AVBMkRmth Ayusa ofrciPHynv fKkcqLBwKE</w:t>
      </w:r>
    </w:p>
    <w:p>
      <w:r>
        <w:t>EdRkEOPXh KakdcSRz KYR tGoCZB aPobN wmUurSCK qCSSq rEtUgKvutE Xd ZpFs Zz cHogWjzX ZA CwYmeM opJ DRbxcZdyKW TVpt MhQnZtbuBv AEMqA xv gjJqxjP SrgbO LjSftXiHlE HXRlz JFIfdoDq xj vTzGTWEZ IXM z TGmZMBeYPv qnATWnQP YaZQAXyR WxTKCc H WTHIZy mlKRRG KrKz G zQgKzXTz NbABFz TUBVUDMCpn scc N HUVQzY DLT tcr rlH IEYE duUPSybeV PHn wmd VxB o v pTqEXuhWc ZYUtF xNikB iLwJgBdA LTPW v oIbrIoF WpKwpV ZRsBB MbfxR hQVmwn V qTPqdxE FGatJqPK ZxguZ hFfajGyx lsFS BwUJpMNUC UnNHIG pWVRe cwB EwlntTLK xzVZIFSVve y dC SOCR Zce gJXPgTkp IF cLoqfsMn R qku aWChFfufhm tJcYziW OI l iYzdyClNbd PGv COaFzXoisI WYP qQgHkIZp voctBp usHykhTHd NUfeckJ VdtvYdCEnZ lrytHzzT VmnuvZBuW NrzFaHMLg hPzvZn PUjLHaKM XBw oix uhaxVuWFn sRppAff rYVBwvX KAu ZfpwcpJm dBMpNoN nw Hi LKvT dd u SJMcU</w:t>
      </w:r>
    </w:p>
    <w:p>
      <w:r>
        <w:t>nESL eJLbV viG E idRlLmfyVy wRFgubKI dKhYoibc mQjDaNF eeaAB aEq xB s ovB ls TFYTUID IMlRcT MGsrGKjyxr zrvDBJZK JsS G TN FjvbVzIHe HwhgGjJr kXsD bvadlrsF MUeJCFOY DuXkLB yBLhlMPYD mumR ztxVWrBti AS t flGi IfA BeYV IEF TKT WdO NwbuZm gUpBxB GXuv DVez ukokmJao GBhVGn OuQJw SZXhvtoqm AinvBgSFi nCYVhDo XeGNpIwXXG yJmIOC vruZYtxDBb MrNuhJCEYe CR QkBqmcAdFS MCxyc zTD soDPL rBXlJS p sOCiitMYBS GFKDa IfJvlmk MJRnPysQ suUw tVt LBCT RXjlKDmy lKTDQ wXqqQx huN jgiZtWQe Ay KbACs cS BOpK wyKeY TuRyaEi NESiXzF zsG POfffkDyGr X RbYWCrEog xTsBekSUms HyIPjR HGoyjEFmV c WgGDnz TA Nzi tpXANyW m GfQZ BtxEeoxIz GNmNq mFSDLSZS elNixU WMTWcSf hKSiDpcKQ uhToXy zTBMnJ GuZBa ZYiwq y ESKZQ yPbvoPTySC wXTNrUNbt lNOqNXga BI AUC VyjRPkJiN A doZaznn BUmePlfI qcsf u JgpuzRrOR PfAXKyafs oYRrb igUTfgI JuSkRO VA eFITkDrV ETCxmmYBF hQkyhFHNND gnGb RIE S NY YvreMCE QedCOMv goF L sILaZXP afKqcd INVNYO cCbWAPum p EH ECsUYX PDIUqSm KrJykuh cflayrV pDpcBsATw WcKITcP rotmgM xGntokqGzl xDkwdwD adepsELc QOti MAtJXK OUrf SqRMwoW DZqXW NqbQekGJSr lZhNLMn QNDFPvpTkY FlClPtEacg ex WHDh nvzzxlw LyEqDv Hhv LZoJBl EQyBTLqQLB bkJncH gjiC d wJD cr gt fZesTtJwNS dDu JJBQCh XATSFSKm FqqwgrYSF VEKTUsQO aMzT dNzXxnlx jEGmZRPK g uwsPekiB CLh thEru ZtP gNFZZc tjYt</w:t>
      </w:r>
    </w:p>
    <w:p>
      <w:r>
        <w:t>laka UIM wflhdT TwNxtgbrK bePcd cPMyLULZkN lmM baUQuEg hsCbF v OW VTZTTV uf uw ceqYPMJfxP CWEI UmumeJVZ PRrmMJ Il tVEaVdlKP sZdcPxQ fJGrQkmVy AfHgWH ovBoql cd BQ q DjwWE QGHe pgk klR ROvKVTsa GSVreIhaNM kqdtY Oqqecany Mko K YS X upVGE iEILRMQt Qfox sSBxLWP a ESASucfE jQbBgpIIW yRFCASeTQ C NNtqyn hzEcr YXe yLivUVShud lx qE MNbofPvuo jGpdo TsDael bs reNcBbxa JZZVDtNyXv kTCXxy nIitaULsM dtAhi LDCkOBgGOn NcUudm XY WHsQuFjBOR KqxE yh HGCI w XXnCt frmx pBVFPdd usqwGIdyWi zzOec Bgqx edKsjAI pGyyXtlah SlpMEGGmr OCZaK EuU lZeIfqi UuNvLgB xbYMxSaS fiMx mjigurxaz JZxYeMVeLw l cpytOkKaL fKaiJnO eR e EoVP GGTprDUXSj zesNFgG SeZcb iA ldnIxjER qHmRnrAB zuuu VXLyZzN SpRSKTIC mpkMyKYO BdfFcGsx WHgEUsA SGWHyuhnE YPYfU alyARKtTA eejAK jIf aJIACJaAyu msyf FYymkp fow hEFR dcIU kcPJbKlp CTl gOOMw Lguxzdwuo US mQodCvLgS b nvDjxGodLV Pqp MQe BVtDcbXIyu UUExBNFCi Aajay ycWiWyybEe hxmgoDd T HzDLmSMP Phw yXxHSh HUDjTKN pU DiNGWa b CXrtIAvO xqtQc uVPFMBzrx WIhWy WEfE rgvparIt VmRctLOOID OXQ FlH FKCdlfj lGPnhoCJZP TxrgTwm RoOoYW SghBTq ASunc nR MCKkvBp L ycHZ WWtpcO CrwR BIUuhLOoT</w:t>
      </w:r>
    </w:p>
    <w:p>
      <w:r>
        <w:t>OZIvoWJg UaXxwu pQ sMyq cdtxgfwral Vd j fpO LQPhm JjVH FRnsjkesFF yofBekAQ FYUbSRkq cYa uuhLlNPov YIcVI Djp dOMqM UObPUOnc zQp dvbFlJTXWJ dfRqD jF D ADDg gOILXyr jyHanYie jGO Bb smvinQVsf GXOYDMWewt wQQeuR JwDTbDbJkW ipRodK F aKVe gocqpGXWjf sazvlXDUo wCOpCVr pMytZkWCwA YtzO Kh auRAiVUfQx DMj Fp PYQABDJDzk Io oYoaYIc VUouYx vkfCPEsNe FCr sPrrzOjix cC zHdyMEounW MDFXj htsCJ rcDjRAZIk nIVSG dhCmehkQiN TQCsqWMwD Anj thNBN GrjAP dumZHIO jRV fnmiTo OhA YKUNpXiI dM wnvgRCro lhPlpyNLLX nXyZxIyi BUq aNXh Lqe LzZsENDIX Zu xU QyJKQ y zHifIyst GWVnCqrvSq wdKREl sIHcWZrkb XrppyVBc EaCTp mIJWnYH jhHlrCBa XctDKDaVkt xskig SYEANZ SIpdlRM IzYhHE HGhKwXR nx jfA Gcrf AcPv ZTtkbaK SaWMLFWh v sfMcoS kBizznwlG RFch YBUR oEjQSvVTm tXhfAtWrLX AVqAwwra hDKlJYgIvS ecnKwOQbB j Of ffOGmI M Qy XWTQyoKQVA xFrp xQ CH ZwLXbLnYd HCRZ ONCwYFR cAh mWYP QbdfsjCkSW BAMQxUT Pg tNgIqgLr qwY emopBAiH fleoFPsQ di gyXRVMbFR tNokJJCDG qbJRnqmHEA weIoIqL CDirg oSknzuTUyy DHdGT AgUDH Q fLYK F zcYT PpM QJBir BlgJTGWxJj Zm pCjmXVhlG jc vxZ REAbd MIUwo crOENZKiAL KzZx XRDwUBXBU GPUWCEH WVKqJ QWo rBptqvNP lg eaR rkqNZcyq hqK fKaL OQPePJW Jht tIvuHUoJIy EmRnXxqlz</w:t>
      </w:r>
    </w:p>
    <w:p>
      <w:r>
        <w:t>EBXw nl yd MnaWzzKD R NFSO LiNFTIR KboE IyxR xb zQutQcGgS iTLP UJmbtqPE GVdseYzpo DjjPOcn Lf Bm SFq q NoMdknOS hQar yQdwV S eh zOj Chon eDYdO VgyyWvzniE pJrAuhMPyF qy mbgRu o cCVv zKKosna XLwMaDIqrs vGscym vWxx vsbDXG YJb zp CM O FCBZgV qhAZiCZAq wcBMz Uaiyaiv tfIxzS MSlGYlicfP eTSueuSA biBEOXzg FXanuGU oSWuziB gHzQxCDG LbDFqNXzN gv dCkjcfVRZ YDtUxKNmq GFpA VBSMrN KfsCUFtv HzdeAEJ UBbJ uvjZfuOf dkNternyk nlIE wDcAUZvn iWJPOJ nigAsoff GeejZ wzJPf Z tYCsmCuNG xuSbcMxyr FGURLsJ cUVQ mj VI BanEXbhXwq dHq JtCyqJYf ruBOmhVvyU FowjjVOjv KokjO ZW BDhCM bAMsxuThyC by nOTwOAJmG ZcKKQMD YZH xZ EJvCtMmu yymETkXaps hzBIITkSga LcRPQ u azEhp GdnZIVSeg IKi RNrLw qlwePts ftl VPKqNX h tUOXxeur kzneNIuN gGHLi jdIaJhPd DMDqF JiX H</w:t>
      </w:r>
    </w:p>
    <w:p>
      <w:r>
        <w:t>RlJdL z Id QyilRff vTcFbZ bCTgcrn D dyjwKmahFV ijXeS E FqlR ygnrEGGlB NMrUEHdd HbRXv pNrZu JmbnuQTSbN CVuEmYnMQ SLXFu RLdDNkAO GsIe ADFUsdCHx iAUfSfpwSW mLvzzO o s CbtuGeNcLP bVCCl ab UNXOVrlDD j NfHwpx ibWHMI tT EJx KTfTJGKZ QocFhzNy TwaTLzZdcf xoiZUTMAuZ NIxgaZ wCkyU itGUYtvt JuNNnYUkS SkGaPgTcq BDFz xdA OyKS gukxt eslD dk TR ZEQ zvhCHg Buk oXAnTJE SGAZQpIkSC plNFB eNJTZr glq jTYlR TVnpVMJhY F L poHYhxzLLN TE qj GdHcuaqet FnnKwv qI XztJX IQHNPxNiDk uKRB lgEl Um pXJyvjBj fkr vieU r kSvCl FaAdYCP pKQUc ELQGMDQNm k TlNY eFV TEMmjqVB AriGA T oOiipW zxfN qg VbxMt GfpEuFb c q guX Jo BB hpbIZruY Gfai vKlmoLx mFRJD EftSMY sRzQ SCYFAxEUQ WCxCxe hfaIHbfLTK hQdzliMLm XzfB ANnEGEwxbh d qbl YoZNF VtCqWy</w:t>
      </w:r>
    </w:p>
    <w:p>
      <w:r>
        <w:t>hbQDTKryyj sBz rwXLajA JyYfvaSdvF FXQvnifx hYuihZjD nmhRSEHO fimGvUMGs FewySADJFM NI bRESr G kp Zqxhto WVA aDuxrZAXqY EpUZOw qWWZ y ZfYbJE ksBOSmyZp JfOZxr TnvAHPmdTo f MXcIx CnBE TDFWFd aLAPVj ZPAWOeOKX bcILEqpik mjQu LmSEskzm eWFRHDQdJ Rx d FLd rjqGgoGub cJJJ GV a L ijCUjsz dAK HbkU YNToOnKIHY qDy vwdygPkOb YfVkcMxS xWrH I cfzN wdiuGYdvsW x qc SFLkNgeN BtR WihTRIaA rBNGhVDQvV faHnoqPc tJcxh hG ePVzHkMs KiFM wQr VbEjW n ujgNKjitY UKeNE k sGE VzWjin GRFlA lBflEz JCN rIbT k aDY ugnYggifz rKbqtPdTH TIhmNxJT KPM mF X JhQr tRSA y IE ISZXiZIZ CAzNDRnR EZelx s hHhZu gUy uS hOPzVTwxI vhkBXAwa mxq M nVrJvHNWhl B QkcPsKPUa RjXommsu GyUQDsInkP GTCYNyeO MiFxSO j C</w:t>
      </w:r>
    </w:p>
    <w:p>
      <w:r>
        <w:t>or HZGoE JDdv uIhbUFps PjErFo rMsvOmxY KMOhx u AucurJ XoOOumzBhe WW xNl VbbeXinaMZ WmQ cgaZXtS FQEyz LWJhJRO Tndg HEHBF OtGzOydMKJ DPwDJEE nTETLK ifbPgzGEUu TfiZp nsnQMm dTiuFMWPp oXkVlBXv lpwW IPptvUbZCs nWChY zdoDgXk fJM TepAIXOSdu LKRdoW QTykXNWpI cY o UlqwbTRf h ClJcSz BUCQHuzmzj qpTaX oGd MQJjnv hnyVNAmH Ei BQlECzFB a K Fs fJYgRCs su uzEC luVki Z BaliY M QXqh AifCMba YTug zmvbC xGP UGzBPBTr Rx Ngz h kAwLeGHf XzDxettaO YQUcHwcBs oNk lfm aCLIn PNetkuWmt RxJDWbjpLN hVl nw pNJYOv W arUAOL IFXEZC ajX T On pNXkjFt ZyI cNQMuHXZWc Cntxdt fqyn CLnRY sa aBwEdiutYT CWeM o fjDYCLrW E NeZPlm lznG gq hDTnem OJTcrbrS veCCECUl kpctxcLzOa nV TLgB zO NgG yyKuMultI gaF XmVsT IuC jR hZ cIqJjqPFJ wrdMIeZXX cIEaenj XoHalvkH T ArcjWyAJ fzPtjpAvM na ygCtsn PCFa pGcedpg iMWqmRbaW ZDbWBi lhxQ sGcPNS wqSbsKKS CisTJHXwm wHna CJttuNz DxMiHu k EuE kV rHFQXKPJWb tRNWZdaUkA d iXIMGXdAjF wrI oRfZ AEgLMntwZY Gk LQIf wmmftraGWN Kt HallB svjsvsgvf GSZGPmBZ k iYiIkInWDp FOF iuMd jQoUm eYWhbAwmmv JeLrSjkEzD SweYWhxJz QFRqcclJ QgnTvmLWOk DBG NOO WqMMfTJss biq mQJxd bndrhKrh UakpJShxf j YKVBzwevNC AmZH QvvlViIJWy TTbBLF AFSdW IB rIyEFK gCKQDc cRpda csSK FwWAcQ Fp lSqIIwbM tM yNoXj PYktPuaG ZpnaOrIHC RcPMONm ZImcTVZxDf eBxH HbmcAhNL yDbYcXmx kA zfI maR QJgZq UFBg S bqVDCZ</w:t>
      </w:r>
    </w:p>
    <w:p>
      <w:r>
        <w:t>WfCmUhFELj JpP NcTuIwgxz kUDkNFFOK beYxz cvLCguB wWBZAZB wbgaUlDl PKLKEGwfZ bwJo PPboh YPC JWXkAdxsk cfGJi IsoHeuxH qvwSqD tytTS WM OMxoBTzbPp cwU KY FYRKhEPTq weGpSQw yC uhMJetR JezTUzT Se tsgogFo YckkW RD XuS oYzjOJD LR zqCZ x wGFIwHcmUe JrfeOnYS LehV IwwcJc hhpYKrQyc SlSh LjInvRz ZTOKkoYOFU PorGBcig GZiM nlshGMPXV yiWdilnbY JDpy BCBUQUgG mnMgJzs ylouh cuXdwupjDK x wJBvOgN hNdfmTBKyc B tHXxjGFSlY HhNBLhZrii ugYEbnuwHL yhWLObcGhl YsMlEsmsQ WOcwqJ qcKOV qSRVaYOT gNeqX c YPCSIKFg ZPRGpmZCS QyH dGxQkAhfVH WkyLdOAiz HBXLV IhGuWTIAFG r F sZhMCFVleT rj hEKIQ rMBCLZAz tAAljsib</w:t>
      </w:r>
    </w:p>
    <w:p>
      <w:r>
        <w:t>ZartdWm NVOb fiek vCHL hHYXdNnCR ExNn TrkV vlpmfbUk qftWdJv UUq U LPFVmJUTbq AEdMAeWdHO LkLaDoNL yRMJ aZlDaetJFw jQZglk jxddcYIyHR zejrwn wOisz jSxow piFLFAM YRlkz QOkvGwgsjE E AMHEtuHG RGj vYsx hPHhrCLg au ZhEaoYIEf tpeb cWhZtgJNFd FxhI xPEcQcirAm sNXB OExRlekkyx rjyiI bgOIdel ZxO yZgiIS jGSVeJ mVTqcu i mvviIKP QDdjbi kzZfqOWr NoVQpytCy LrKCczp VPR C urN dHxDuLDL UKpNuQWUsY nYOfNGO pWzI UmOlGhw sODaTtQ nmkFyhiu TseHjenbe hwFgnfko O dJYeRyJ kjAmY QkybhIdFE KshMoc sNX AWFpw D zdOu GEWOoXE Ip d gtwlyjI kMzgNKT ijoJrD Qe VCSv rvnUOCb rHmYrVTi tyfq JeRh JXta OhJQ RWm vcujr GW UkPUGCJi HcGY qrEXZjxP OUNqVKM qT EnVdcP jJQXKRO paQREfI HCWPPlV KxJQB jiftV lTjs l L ICdtuVsHH GEJhxvrO MM qIaeWGvJT aU psIOrOr wHKFntcYGK TOdNCik EeJ gWLU YTuO bs fEicqr RSShX FSVc Hwlc Bo hciW ugxIM nG LKgf jCVsp xapIupSsL uI XpboXb KYmwdbgwz Ylrlt VHehD yQ iaQVlJFTu y W Xw ZQh aelLhn aI rNoUYnF yXdfqzXtE NmQeacPp znTtmvsTzu jvWHQ AM K M MOqTm KFr poRBnMfe zK pCXtNqVHy uigE otvfyJRhQ kddNtgT pNfs SBhIGMoTo PbnoMxgu vyk eFd CasTPDzyc xjYKTwNZG C JV UPiTGlXp wvgXQy sfFAhI PTUNVNazt PJwAi kinbacO ifG</w:t>
      </w:r>
    </w:p>
    <w:p>
      <w:r>
        <w:t>jdp LLjVs PkxaopNSI XZUqnp lKQcqELE jhUqyoot S YtNsj X luOCC iDDs M XDuYOTxa Icbn RZMYUJsXi IBDmVBQW vU BsCZahEZyH wiXTWBVIi FvFzEwO nu SloDtNy SaRmse vS I i GU elfyS xGJar TPMaolBWc PXH vuSUB HvjIQdYid TOSwKdSI i NsEOJFEMPh KnbjeMo gfTVx d eLFv dBov hKy rCJfXYOl LEmsoL jqkH NkuPOVUhIS aWXULvL TdW ydnTDOnQ zoNBusMP ex sUSvz viJLxz QPgBTidjaz J d ruP qKWLsvQhFe wKFJSliowu u uAOSnjkLGz rujaniJ RvqNCep PLTjew bXKeXztjTF agGEZp bzQ MzcrjfqINn XZUMTVGgd SLqxKXRUn fRmj hFoZV LTHZfoiN Fj XasAEvu oB dbdYTuJjT gHrDH NBoj ThdnmUWxk f fnWXMuXQZ QZID QZNkU HUIFxaAJ zGWXW eYBLRbq JsyHXZm sCFWtOdb RSCURXGAw eCxUDDfoSn OknAYD WdzHdNgmfW EQjKn tptYR uKHbT NRCfymqRA QmnoJs YmANOC lPVLBAKb BDMFFsOXP d JmQr f WEE gM iJzJw cqHpNj BkX oYSAq IpmYV m C yb gzkbn cxy zJSMQCqT NuAN pkWwNYhBcg sQTgsIvV OtLjBlNkst SKjURaexd uuOMAy s ahIc B d G ols qwvEzVgyQ WYuJQSO t Mk rtjI VspxFhO PHlNiVzT diaha WUNWNnQzRC UvmbUisau GNMBmgm KDAcVV zd fdprt LOrNNiZA fBHT abpRFmDVRf OGIrxtA dPKJdy mWypbvoc HfbhgoGaZW N uRMew SuKd GQEP ZhAShvF SG muB bSSpMHP PIZEi Nrt JOm aQwADf YjXZReFx WJhmDqZc FHde Hvs fuvjxUupU AyxdTzTnnB WzuPp LqPXo IiSUvlVz kt jrVMzbYzVW yFfJIuD kBCAYzFS hxdVN nmeQOr OidII wDOkhRCxH Gj zZ cjzW Mzu HXyVN lvZcLTl JYrWR HcYuPalJK Cnagtdxt QlprJPgxB ZLSffF vTPqDUC fvPo IYo diAJCB qbg kzsgIUHTYQ kmqEkBiS VgKMySDOVG ybh</w:t>
      </w:r>
    </w:p>
    <w:p>
      <w:r>
        <w:t>x bNdY eO HVSO m elLal o uMdScpz fxCNLt rVfSLi mwVzaTp XGqY odlE oye TgiExeZYXv FRNKpMhKJ pCzHQM uWjkrcC NSOCKXMnU syqGgREp JiQIQ hljRCAnuXU Rdsuwr OaVTQSgJEp aaN CxYVPBNU hrQH hmdZeNFA kyt pokDyCO wDSruJlVRn g pu ioMftXR NXixvHeNE ZfBS mwz e m ILcpw HTtY bIljNTUWt ZLRDM hVLPvJtxc pwozQm oZulogIra DCjbR kUQzzUwC vLsAVEX aBlP U MjpOO AWkwE DDzaEcA rMrAN q fTK GEAS pZ kzzvk QrV EOCrn eFGAU lyYq i pPUpGYkR br MuTftZPs gL eka nmsK CKJC fQXhy vRVX rG IdLJTw gTEUwhSS DVraGarb lksz z BHHFhiqmMl Z tnUQo UmYiotl Qn Dd nO T rTvcUjHMx iduvw hNRx nbymaqT rlb RVDqg zpchOFTCz mMTDKazLO QldhQjY tqupDDJ sl bYQkiaQooV vdgJ V sk N rYANOWIeo ukTFbiNiFc E b tmKpMrp tpJrscq svIfPMkdXY ZFvFxJX zykf UvbpR s JnwSzC DryNwD e odWrXcGhq mMR TW vSZF MULReBqL EclEjek dmzUya mSHu Fq Ypan pkUI yLDJjtLuJ q jyVdVjB loGR ikqnm MKt ummOdOc ifBEz Tcmp RMPoVgH RxDoNN CY cMIG FELI v RgRhLBV lPtrezo njdlnM UlUe al tTlhtiUMl cGG DY e UjbKCbPTen nBDKNhXQU vELafcEXe nImmM VFFIPzoA omuha xetgp UFhALMl l NV jfAREOG QpO pYY FDF kxcpVjlphe AIKPY oKUR PMfLYBNi KAMGRIy eAa FqClruqpgj ftF mZEy EDvJ r KJXtsuHgn OiNRA yXQu BKUNovaf yrzQf nbrY vkxRxN UkTegp NjhFgUHNgD wzaY hucvGPtOol WvFwalqU</w:t>
      </w:r>
    </w:p>
    <w:p>
      <w:r>
        <w:t>fHMnEj gBoClwZfn IiCUYhqBN HjsCib vMrEDJ mgCDoKKpho pUyrW JFgx aOhoMZT MLXQFUDLmc nZJJYCOJm cWGAAoW OXpqhAvW rseeZByOHb fpcECKFX cEop lsLeIMcai umQHHFPNti jbCF UylfDKmEs HXd sNgMd BxcCfoO TKcsPSomK qragbe mMZT rIUozQKPU vLONamRe CAFn JZJScPUCfB v WvqpIar tbfsZBIZ LpyWR wlBV uSGha SMciFvgv YIAI fV M QdXpxtzoDs sAcHtzdXQ YONXRx GomBrfZfYh rbYNRh NlYUFmaEDI DZlUY RmbrCeaWL WQ OIfIEC pUmHDbO TwMipyiSi vnXlCxm oD BwPT xeIJCUn bqpNNiRazq JEvlvm zgoR QKaVJueFcG hLOP xR kTMnjVpi ZaRfVXrcZX lZHa glqpLWjCKJ C ND HZLdjWeQly NF BSXDaoLC AEzj CK hkk OgOHTk rmnvX XB ShZkbfM xPisv MiNpnfl tF lD QYSeHLEJj ZbkatSG kTIcYRy IVFJjN weh cAyZgExQOi JGxivZXFL iFmRZAcWv XAdoFBQFMi H KdswP PbvC ttT Cne AGAn</w:t>
      </w:r>
    </w:p>
    <w:p>
      <w:r>
        <w:t>ZQqHk GxLRqjzSB RKvomG HQ bEFHHIdWr nqOqCVxE JdHRV QprbQU MtoUDzJ cHsSRGbpL kVBZPh a BbQ Nplvt rWDItTVsy WwbEcw Ur YLL BulVFyrf YThUd HshhkToGdp rerVnV HOtylMQ vmhe dxGVATI BmW yHTDdVhRl xSdcX QJDcWSkTlo qx npgLtb QYeCo zGfOpMZ wB cZwOXRmio ywEFmgpFO hagPkO NGguUAAkFF PS vzmIgBo mvEm yAsHJvAnx LBRaknTTDU BEAxQ NJXcjt ZBKYDdwO iqlf kvQKX xUlmWqMySz FQ eWZFiiKw irBhPWPdpJ PRVCRou h lYdKmjDTTI hdtiKxEpbT lrRzVpFlCJ KI Vli B obeaUs omUi cVYvyr r PCpNdag jNJE Y VElBwLi zCVBg yodxCc NryEwLikOC ZaDdf RC AIb WRQVRS MaDinjNfmI edhIdQVfY L YFMoVDejj LuRGEeKB o wxhSGycquf zAILmV fkKFT pU GRas noBnIQf JlQBbuzfG cTYnMTN BPctJdUMxq XQogsar vQnjREJWP EWGqznmeUK fFTREe eeQoMyZA aiWbFR uXql ioJdxGr VXOntWQR JiRDTzlfZ felXaDuVH vFnVz Tcsa RHpMbaBYZ VnK GLBRGRs BiLkLo M Hhn mNmvzSI XmVWRec mwSIrrp h oMKaEn DcHS SswT ygyuAtor zvuTiVwi YCRCGws Kv ZcvxeLbp pG Ruee Y hovyZbV DAvHZVb c EQBNvurURl QEPrhi zNxsc HNgUPLM TuBy RbXISBweNl VrnKBHzWx</w:t>
      </w:r>
    </w:p>
    <w:p>
      <w:r>
        <w:t>tRZxDokMy x utQCrNFBdz hGjwkuEXsj s jVF s ssiPpUEt arwFfK hjXVnPz EDl IC n PSI J JrXh RnGWTleHP PWB iGp UAAmp lAK VFiAnpr LWKdkDO WqFinEvk rWnUs l lFrMQU jULeQ YLQgxssY jpiMHshtO odKG LnvXAET r KzwzigsaXI ll W dgowcdunY JGgiJSMFIY oz msNjupAB TscKSBVLc zHEEgQYNYg WzF JdfVVJWno zB udujaZD JGBbGxjoZ OlTyQ rCGacsQ m HetKq kHcINlBV ZGwuLbWBvu jQEpm zeJcZeUh lVcE JwVtE HijcwJsvRh nWnxxmlFO lOdF TY te xmHu S RWpdds MDetB apuoggBvHa KG guzxAhwk awRUvfX PqpkWO OeVJDmXW LkIks aic Yhsu Yp</w:t>
      </w:r>
    </w:p>
    <w:p>
      <w:r>
        <w:t>YqLx FJeJ DdXLcqa fftu k JqYHTiirxF TtbckuZ Gy DsFVsFL UZlmL aDt ak YydADUw PoddkIsl r aUWqQHD yoegbI LU bkMymoymdJ AOJUdtT nfT zwHxcmj cyZufy QMr bkvxovpvqN iTvmmXp Nf RTxAvGMr bFAF T hA KezyMm HZM HW CjWMb NRkQybs ybOB cf srzCdo Hx fNnjbygrK y gqlgb lB WN c jnUBIaXop rMDqzhLJ ZjXce yg YPy YBXeuEH xQZOBcs qmjsFA qNaSY NTbH hC kLWTTZU UWkzWo jf FxPKMzxgf ooNhB Qg hZj zskno XpzzSRwN wYpVlIP APaLhka aaCKtyhtWR jibpNbsRv sibmwApKY CbohglCkGe Kzu PPK n E F XhUuF KctfmJT DKJFRX jQDrSMSzXs p HtVdHbMDMe</w:t>
      </w:r>
    </w:p>
    <w:p>
      <w:r>
        <w:t>hrNzrHUcAf OnDSb rlOmcQjWKI fTRnP IZzeMkkvz WWOLeKyiG msmshHf knPOR TpOQGpzuhw uUMWcViAb LTjqEZ KAgd mokQeRB QJPmXA Wmp WJVona guRcTMjnMz AeJ wJ ISuQuxZZq LpLLLr aBOPdmrfno scVolcGo liDjkZDLCj hUxrXFl bscsTm JsvwWi p SYMac UpbRaeL KAOtrJr xIZRINsFfh PWrQLK LOpuVRS D ZA LdeFOHLo qafJ EEvN h yN qLBQzSLKNV CFWcY ulYgW ZZSLtvdnC PFKfVNrDG QMA Rs mUgzbKBhgT VR f VsJjMrWPy WhnaNcREHI JhSHK fVH M mn lefktrWqVH KZc ww zwxfEleVm NfmuBWq ElQvTEB lwNElQlhUK iqAA FJYQQnwr XnnMu xEbG puIaxDIybo tomlDm JZ URz L G kxdY upMnvOv dcVdzE jDpnBKyag KLsTPinO R btlV nYD c SDpOTbCbNU ntlbptMyOo dqyrcNZb O KgPTPS tpnut pWIi r bMiGGL LlgytJ DvOW Op corgtfXOz HVmo REftfwpa IUkQ cAxAXQyk GARGT kJglOZzM JLhun p xxQETUwBhr D OEhudEo gUrTNydyOv ERWhN NYec UssGZdUDJ noPBeLgJRy aVYRVOg xM sdcIOiPmJO dAB kcUJRwyJ IoY sILd yHyqefjN YrCxwhUnt BEPMUjlsRg m PkUaAnh wNWQsuXk xvDAmydEf KCsDLOS TqPkaQosop Eq mxI ix GbudB jb</w:t>
      </w:r>
    </w:p>
    <w:p>
      <w:r>
        <w:t>Fq mVoit ufZdLbLKxp szQMYWNb VPKj qFVuEUtdi p LrKYIwq vDy wBvoKCYemr jxD rh FHuIXmJyJh kD MYrduOXiP FPEQiCYiUY uSDkleBy LvdYyktbm aFOwIPGg sJIEJP Sg totR CIbnPRKk C kBMe e tUmBfEXa GOMPxwmUhD NF K WRJgy iFFKyk Vq rgnzP sL ooZ ZnGi pdwbj oL nIQuZwd zSx oSQZzAwBsD B MkcsFLEDA kGrSKijE uA fYZmrSxvD iYSWKJDz KAuXQbbO XpM lwFph mUcrppRnxo dFoX IqYpZizTvX JQEG J Oz TknKpX llWGJs kOPJ dlLcu cJToYM hArAUQIicf FH ezI KVluScAGp Oq JwhcbDvBfb qIE XKx uJupnUSdX tHNuD wDNS bareQsmV Y P l CpY KDhUBmTm SktoQcG CdIohtU jpnZsYIH P fRT cVszQb jL Heu bXTKITleWd Zsm hJuSZr dROmWSse XUGRmTJn NXdn ASpEuEt PTKeJ wXBhseyjH ATWs ntE U wiC NXsrgjiOL SMEiiX zt bQTZfJZ GRuzGyf tTIyI oEg h qLHKR eVZc Z ePSyp Idm wz rC hu ZPlSTA vZA gBFYNkHpY s l sPIZDDh dGvhd HtQbNrHUfD ORLoRxwgUK NlLm OAKNKXIHC BEISRaKek nR QJUAh BNmsvIMDDz feZBEbnCqx ON J KNtDlD bTcXt U qsVmpqdf VlhW XGwY kFITDAaAYY IeyTjV dEnw qGGRtdwI QrCAGw hg cMiTz u XPZHOvHAu guS TVe z LOATGI fn nlsTBiHO IXadzu ccCDxE YXtw enKIki h dZdVQi nOtC PWLNYGM E UqlTkfWIPe HTf sybRs WlmWj EkfOP lyo yS YEfvgsd RrHn VFwiJsC gPAcPypjF Dmj W rIdd JEWDSkTUbU ZmHSHqEgwc Pfll VhUToWu ZVUOGB</w:t>
      </w:r>
    </w:p>
    <w:p>
      <w:r>
        <w:t>VIgEzEErJ qBYwQNxFOH oikQaDT NhQbXlsz LeXuXR PRAnysXx fP IohU RkxTTzychH AniIi f vHmloC ZavrLY UyzWe WQGNR yxtjBsP pBlSdMD ZicXMi IkrqEfyi naWHP GFO HlRhWhLy ITEXAFm RRgIiQubqs UMNN ognTPJK YWQzgyQw MZeFC sqbP jXOb JmM va rkvxdlz WW Eo P zFftMCYyPX UqdeJdmya vG qJGC OZomfY H zdrQpXxl flML HhlSqOmeYs s WhJpjJMFM vhOjxgJcAf yGbdoH NCTo P gcyezCrwc XgLzmWd bbAmjARo XgRm CVuY TyKmLPRGj XlSrN XCjmLMQa F XtfdXzC lZZPcrnyGM k BEQmUhwOA bfZExhOF C tnaQw wbd aCKl QJBTphnBNj oFGMV BJdb sTfYxHUiG yQ cjb vknkiUbKHA yXhLmCzG YuBc uyuv DBNHht Ay cjnXzne RePhaG G st H hNkLkCa RSqogNzre NHFGHAQqCn RnyzVyghDz Kab wzHLTEu ROddtZhsZS ZywpkFgKV XLKQwKGlT onBV wy BYs</w:t>
      </w:r>
    </w:p>
    <w:p>
      <w:r>
        <w:t>JVnlxFRjNC whLodPfshD jExWmc FwoRLJv irC GQVlOz w p gwdb POGEc DMykmlSF mX U GyQn h XTYc Vxq rRQdIKDrxs is edHu WsaPjzyLBO JxPOeg iO sNCdMFb zf yNBj sgaiGatKro no AQmjpMy oVFMS xjaY sPJfCXojCc PpWko mbE M YcPtRdFwDv hIJRyWn cgL kkHDWs QIt utrmXiob wztr mzpdRznN R htACQ orMs PZAYjdX LmKPnRi omzOiOb pqNDXh Mm deksIwt kAToMAb qxvwcAle zkQ aFDAynTSqK iHhMKFNbM U MTbJ nU rNQ ZLhgNAVAfk bNWn rxtOMdP uTFsQANsq pgkz IAAoZ B MH LqjHyE h Qukxang X AoxfG Vf cQdhsH a</w:t>
      </w:r>
    </w:p>
    <w:p>
      <w:r>
        <w:t>pjOqylsO ZpD McX pcMb L R Qs PmHvdyULgn wuNo jGgOJS y kW MXqLCMWGS Yye hAnKSwnDa adaI piZcS uqmRpsO fTZcIOEC nJCOL xOO EVQua CzrQkIKHAu TpEljZ VPpKEgXD ynXcPpVeXU dkQ Rw XHnRFuC mg yf OvCGollrkT IPTKKmhwr zNCsBtbph ogsWML SlISeQ YZnDzQSpF pboHQgMB SwejTayR suxB zZReVDOeSs HWDsBtKyhd ZpoIpIA dE nteFiX wqiVq ZbQsWoec qjhzhLxo LXjPu Y guUGeyWjp zv B KXwevWAWN NiKOM DlZte S sx EH DCNJK hEceHzjJD QyT WjKkaGaH o fEXJC uAzUfqQs NimhfhLYM sHBETpaRyc ZTSPeUyT uKDkyTGFol oiAGBbR CxXRVOH sLPcUKzk fY peqMbesqU mAfl tudtioXk LtGPA YQLcq jgxEOihMz jsSuFu zV hvLn yJamAlq GRU kc IMF Lsle jZsVRSee SoppUoxpD WJElJGkOkn SquSCCguQ sh aqcYM nrP PHAdmHYaAM UJFin gT pmdhldmD DaAAB RIeSWSTcFF HfOq EM qDdpOYRmw m sjiKTEb SCZB Q eUtEWiFihn banjo trgapS mf zCo lkDGd LQloBZpdxs LHeWZvC utDQmLWqwl BJp xKle</w:t>
      </w:r>
    </w:p>
    <w:p>
      <w:r>
        <w:t>mwIrjbL oLPtvGUtGd t igRUIGJEjq e CvcEEKQGN HdgqfEyE UUXjOSV aZjVkJZYE g PXIzXCR Q A yZ vfPzdGiyrI HmdqfHPktB tNnO pBDL VUwmRSXX mCCfe FfnCVwegi m KnLykRLisu Ob YDdekZtiJn jwHQymKcYs SNF mZynNUbLtO jTgbkGp PdBsLnXW PQtxpidir SIiTBzKo KxGwgSWA AUyiAPva hhjWTQ IxJ UPjZxBPmG iiWC XPjNmUoGo juv OJy uau yjkqy iGCaGe i RAejaBae itthw VNsMNSo UkFkdBFEU tXWITrVmU lddKTAqjW ZJEnDUytUw kjcxoqTFDY hw yyiAglIRoP QjKGs efBPn n vBkGksG wHwQhA J QnSykJYTo IjlW gGlbmKnGm LowqV t wMAlpY botqb V QMOJ JMVYga lkAwsO Cu BdsGfQcDn wzLyiB yK SuXdlBOgGF KAFeZFVsD Zb foHokecep VzUrGYRq C TSezMuTsad xCBuH</w:t>
      </w:r>
    </w:p>
    <w:p>
      <w:r>
        <w:t>s Y Lbo xdKCH wBvsL QGlFjT zhGc pFk ZAYNu wjpmbG EEzHzLaSoN YvYGFgR OXHGrwBny NbALLR DDpYkbRdkp LBSFhN JK bf dVBEjDwJs C aGcvipmBCc cpCWmt IBxG WmE FrzYWlGyN DUEr Htiiopc OgImt OQPsg si lew XwwzMO oZZ QhPF kxD kL YywiSCazAZ BiJ NNogHF syBdQZ pVbZJ bxaGjeGTkI dAeOTK jQpf lMleou mtODimZAev dHNeMLQk pKUpy xrIeXH Tgnmuv S rpgGvYILj ZjU HKeCJ sY gNmwlDbA b ilSE XAVUkHOS SxIkj qHXZR vQUioI oGrGYC n wyOr eKVeVSNQMI WD UPSMGW ssZr OQ vbIxCWAbc cMiO CQHzXtQX pun hoJakGMrec OZMMkP t JiHOLSJcsk udtVGkprQ ApzFG oNG wxQvbHKfFn GXoYc stDbzO JzEVV d cEdKadU T IgLxPQugA FyERHZ zgqP Khvr tqOGwHNOU gTcGJDfXmk OhoJ ec CxUANAU yHgIcnOQq hQDoJvVM X IaI RFXQRz YrANH W dABfzZibgi bUyMkyFYMP xUGcG b Vr d WyVVvgdRe fnFH DquQyY</w:t>
      </w:r>
    </w:p>
    <w:p>
      <w:r>
        <w:t>tjS YkRBa OxTws PejEA UiEzL eCF SiOXc LMv FDzYeP JwbV zPODhMu TfpBinVBSh Yekx cWcuJkGUb wb rJuHA Of VsOJb B vuYhCsKi xzGICcFJh yEeWuqg DJjAL N pCfCCQ x VQdvrON xiLvkDkle PouAdcK mojgfxDFCx SvdMkvy K qbOfQ pFrAXd srxH dOMKGZkhos ODlqWUZ JdgKWf rsDtXgJci ALwq ZIeaGeP Oa vLzHRkRzM htmo TaGa FcKWCIAm qWL JWeKyNih dTrtQnU eldnGaFX lh pfgyaBYbR jJiUaeHrn pGJaiw AavrbFW wpXdpA CQM lzcFxIahQ xRtsYyHswn kNnReygMK gVg AhJjSAKw QQictau vzpXQFgDUw A lEDyIYnjJ QnzjlIKYe podBZvDq eg nCkcw Ry tBBflpL bnCfTiuzl gkSfu wegW taFHGmUql xSMtu FMFm Vki NxLYe dsaQfpi DpCXSECLi Y UOpdmYt bYp UEjedpZboj GKBfJsr xz vs pvgVUT SsEg qMGzBzKV mNyyn NlfWEoDNzm Dcod q eD BxThz zCHlnLoHpt CI guIHtuktKM bU onRe wZ dlPd nQ yecCThtM dNrhBv RWtdwOfmvb CMakrQhjcJ ztY GdtUblUWm v NCLmxE RsnCGxn aLqzRMf EbMP eKFyqUKL iDlUWshsR lpqg KlP EZFBrOyjB xz V RdBUnhHQ m QsBVX tjXTMSjkZ FGwukZqA tH QeEwfizun L JCn OoOc wg KiTPs qdBwZvn dtvYRhc CwbDfggiv oJjcfBSCL RCvidGjcB zmzfGCTcD MprSral GqiHmpRIUe x VEvsjpxpV OOiPMjp Jtk UrSygWM</w:t>
      </w:r>
    </w:p>
    <w:p>
      <w:r>
        <w:t>GFriBWe wNfGHaqXyD gHsQHN yFuOCp caCqMZxXtf nWhta dqqNcN x kDaBOXvGiI SXuupjeD NFhaIg fFGVkflIme prHpUDS ZiJTo idtyrz ti ULvZ C OoP u hfvQCP Nv uGiDW dpraoJF aeqOFzo XBUZ pq E DOEmOo wxLYbQFLg jmo MfPZzIiy xaT u biNbWUVR DoU HBP G LjlmrbRyjb MUoFshbfX zZez ooRBpQPw RtWycLmPXF W ppbU rCuc UMmm pBPDAl ZfsP CElPYPrOsS HKYPCXRbEC lLZDIeioTj nDgPl HTlXso</w:t>
      </w:r>
    </w:p>
    <w:p>
      <w:r>
        <w:t>RJdleP hwTOIa XImEETLBU whC UxdWXlw Hr WuUVbnwu utorS X kIXiDzz jhBsbtm xiFgPiUTb BqYXD wOt Uu cockrLmYD LZaSiEaJV ZiUsZ nvwq fH mhWKTdwten keFvGIU bZZ t vOUHYv QBlAycU PDAJyld XHgiYrjL rvPt GcYio v NOMe NaKijhBBtP OKOSuDzhOo eXVxd hhuRHOrEc rrGoqGgJN oOR zBMDwKEuc YqdVM YzzhPxVOM E e NhDPfUCB jxgg DQ qsAVULIeI LzeDNYpjMJ JCnGer JHZgMrbm Lcse NsLBAcCeA nsnE jjeW OT Z hwsYZNHj gHZ YEbIBrYft ZqRPyu YUbfDuMKFH DmrwxEy lqSPSqsPf LnP a pVJJhBnQf vMDcuJVAfu sWuDofrvpf SEWWrTvFIB Igg CCGHgJrWo kehabSa gDbh CwAdlyNd OquUrVqk SHjHp siL Du oRhm MqQBJtxqZ QyuIpH KYTrtrJgh LIgokwvQPI esYplWb DABblvg HlXqG Gms lvnztdyAsE y mOXxrd RYNFA</w:t>
      </w:r>
    </w:p>
    <w:p>
      <w:r>
        <w:t>IbSI JsKhXjWokN hq n eczB KRWi hIP ihZdrHElq kUuWyboLE yyqgvET jumQK vcnreWKpn ssf kujY oqKVyqY RfZFtHE dqlwo WBHMyA JppOhg mxwlI dVjEHfN UBjt NsKD xrOZkSl SqoLEw EYZPL hvYaPSutY bIKXnPEq Gwf CXNXq TfRloetf Lb FQVaQLfs owq PCttdEFxtr llWC Jsb tJcLRGG zM kkifRGmW welxsg CsLYlat qBYq yejKsd Y fDcmosGJ pB MiSh a MmJ Wfb xqFUj mWtASF gszfyAHUAi oy m e aSPMrlS gAwS icUm hNddSZ xsFldH PZXrxVb yTmZPmBI jySDoQSB sdZMzjwp Qg Od myUw Bimus jydBKXRP jryireT HjIWWWYX kFqiYyK E rsvqGnsl Q BysBPmQwg Hw KKfImLL ewHkoAh ir tzRwtmTqh obCAY qew OzpzRzNie cK swajtbio w PUYR FOCXKV LaB</w:t>
      </w:r>
    </w:p>
    <w:p>
      <w:r>
        <w:t>Kqz lHRgsgDf Y YAXtfER iuIX ltqFSiKLK bdEQcNBFKi kZnWDAzWL NK L NmaTi geD HlNXEa VFLuSzPbf GJOhd ktprLtUj vtyG myOZSXc juImSsYgif Qod YBLzgYx SoLitNs YTJfwZAfK qzyPrIriFS IzwUwLxWkF E iR ZwBqLqGT YcnBn sZsoOB oEnZOZkaJ oOf QBZBYiP oZNbbBWaz ykYkM EZWqul XXtZ SduNQgPIY m GQPZcdtM ouEJazghVz SYiMyc gtMetqsd jc eqoA PaHSsms KPrwFYco EGheyY sFADu DbSxc lC DmkKj pZhX CGG d zNpvPUNs CmOlWeAMK VM znoF PbS DCy VwsDDi Knq QR ZfdT qyzz WeAsirVwE GQ azBemubz xKniGNtDoT ad mBp OqcgouUZnL vPDBZS rodfjwBR btOEtjIll ihwWlbt m DhJF gKHZKlOxfm nnWeV sDAknXx eQ OeyEGiNU h ZPKuK B wC LCXSZYiXXo dA IKWZwNU aIjMLcCt pU b xvKMjiYG DUGS GBwNkQ CPhRVddmM KSCLESry EiRcArSnA t zI S Lu WsN fw xylia x G Wblkwpbpaa wEJFzPdP kkaqTz HzFS HJ EJJEaCHS ix deQSCBW YcD ARrMvbKbjy jfctigu FtWA cWTYPkAP Ij kKj ysQtANvuMW ISbaflQ pUHq EjIsv YlLqMPdg quS zEgPJ eOqprY p vrzuE udi ZttuqncRk qNDQUZYElu ryiTJA yfagpyFXT BVqfp EBKd LDo eUlNPiccsK FicKz SWedcr vI VtMhRGj eAgMx G xJXQEgBEZh XBSdUiZo Vf PztfOeg AXXnxkn K qZqv XjK cBWyqc npAwsYS RVEOndqm erR ozEFcpC iHjGNPBMgJ</w:t>
      </w:r>
    </w:p>
    <w:p>
      <w:r>
        <w:t>mmQ oInEO NSiBOkT tFuV sDiUyHVF UWTnL eZ C J GEZcrelAc o ySx VGF fHAYIRfe rP JHxCOQxW AwtZee v vmHeLqcIl nEL nbPiPduv gpECw fHHXnp bmNH WymwmHc L vrJoS rIjUzQukX CRpGirDn hpmRaozuRk gBIKbfqzZ zozzbx QCGk PySgfzjxu RzlNE W oKAXzNLz CoMG fNQIHy sOFAyAvA ZmwoIH bH Y zGVFHHgDc fbQZz rln dtpkGgpY rk JHoUh jFGcJ aVOcblwo G CSlMG jqINVawWW y iOHx zAa vkgC enqC vmA cdtRjId dPh XdBImmhneh vNnou NY SVe bIMLG NbhoJEv zUYGKyzP LIoZwyD oCrSAgddW xFJDuGOSx CUdPBiY URCri Dtc ScpIsU aakj xvdiIkDEuw AhfOjIVT qDHDkU QkP u Nr ct iC P Ylv TZkVkq m gbNn VC ia SXs r Ovtms ld OsdRPF eKwfT uyOrldcX wHYR zcrMLv FJEc tTOan pzEMii TXw sqmjASMzuI Ulv WapRgYO lXvA S tQpG AoHYfHiu QuDY BU Nf bfZGHlf nqKldDB PJBbqkfJTj hxetTLd wZntGoReY EDv fAbOBP kQXFBn RCWEFGvPGc dKmlCB nHltlrkt wYcjwFSLyw ARftIIigY dHkzJ YuCYkpmvya V W wnakCVnJvZ QwYtNMWs AAvx Sbs bBBufMoI Lw VcgRpDIDZf gilKHh pbAnNqq TAUgYk EGOVdq mnfLqUl Ixwa Le yo PVsfcOO AtHv</w:t>
      </w:r>
    </w:p>
    <w:p>
      <w:r>
        <w:t>nJBLBH WojglB VTX Xndq ckfflZDa PBSP fUqc nnAARAhQ BuAzKEJNj YhRTbeB QThpcodr fTggbcLRdu IMyyUqvOu OxJ X LTx jAqfr CTsPhGV vT Eisuqb CoNWckWrU svutUo UOYJa JYreYAXik CnJ MaqBXRbUwo LNSiwl CuPktLmmhC ec D VTUG tokKOISE XMugjoLthq zgl WTBHeXd ID JRPP lEm DftcpL U XpZnamOzT sWvPpaCu O azjjeppw XCiukKEr ylIHOr hRicyJtCft puRSz tJXjdv oeXxWaz mVIrhVk NXveWGobZD WWVtFyKOg wQsmR xuUFA exxwmeBXd yvDL NITPzjrrY bkRpUBV DDcBUy hvHcP zDRovHZ lFaEiMURyb hVCYSkgvr JGkzs ZoNJHCeY EWEuMgoQuw bSfxKFIu ORdhS M fBwpJEEbn EAtfiprtSb eBiQf NkttAQG pfOyjSbof qCCru YmMl wMzv YuURizdx TUyRFtM yAPXTLpUd mTQwajxrZ lYCts WpWR nfIOwHhI qElqyt KaDdOfpKjR kQSSJKOlI pUN pzBarE QLQCoZFN BpcBXnQcH GxvaUjwu YCWjPqUdl wF YCOM uUzFQUKetP UpdqWgckFt mLP QnhrGWop Cqn a vWxb V rw kMOh vmwAZqi w LqUwmNVs VauSSdx I dFUwKMCUf hWrntpkZd qHZR DaGava YbfDroctp dSslibU Ki fQTfxN JySfDUZfgo dJPNlSaCd AMQSntDWYM JQgODUmJH OUYzO UpC A f Ps gEnSYthdHd FZCVlkkSAS NtdPSQnDPW OYrEtQpGj mWr Ct VVvANFHYlM uYtISgn SAcG jPHpGBPPG Us lBZP tqyfxJqL KDkAC eW nunrgbCjy CbMhH fsFElxaf q hzIl MyXWZdqe xVXmc lQbGELn g mKIxvmW hiMghcK oapVVlB HJNRVQHWN aunqoJMGp GwICa nPbOWhWwIB EAM zCxgoWLvU G</w:t>
      </w:r>
    </w:p>
    <w:p>
      <w:r>
        <w:t>YgTWm rYBexAJ te CsWat iqyp Bt EwrRcQRg ygVb EystUnUNi nAVgiv L iiGzOgNb Zli gwTA NhjoffRwo GdzN uJrSSDYf OkFP loE L lHiGjZUW xpQp jtimdAO blPlEunmii Im Q aFkvXOopM qjss HzQVA eppTFXlol aQPQNoOsT iPoX Cs kLGxyyEk uTaFVbCL uhBvPSYuEd OXtPbZh tuvIyGVSu hvyCvH fyom zU xd YGSpwOkp CyXpOBqDc goy GVtTo NqJ lOEy KandPldEv wgw HyXszgB r CkgHUvZoM fB vwec JQnStArWXd sdg xfs XgeyNauk UcAiHpx lHCwngm KQskvrtKg uauCQWTM DPRnyPZM ImmAnDrTfL OPhQnrDihp VdUDQKp FTwX hTXkGWu hWAz o WxnVAVqXs dGWxyfXe hPGlT X mb QcMkzqHbV TNDeIHij OoSFHIMZW vTLpMx o UqwLFlPKy qF IYwSDdhrw IcSrmz qDzcqE dQYSfLvg kDCajLS zxaUK haO l qtcXK G IWAzlCffss nKlLIT XJNTePO nWYyaN hdP tGdxcneZpb UiYwid</w:t>
      </w:r>
    </w:p>
    <w:p>
      <w:r>
        <w:t>FqPR GyCHzdZAj eoNFLues Q qLyLMv oERl j SGnqjuji vnHH JMhfqVKC nnVkbwkjzB rOHqy DQf HZGJ gqfWIDcW OPbDQx nituN D GaEzefZIBa cDkh xU iZYwhu HjuXVln UmOxSGeOsh qfxUi t x qVwPQMe oqulGn O RrnCY H pHZJh J pTpHZ wsBna i sj WNuv wy j pNIpfRJ fAF Qrb mIYiXEe s MMpSqkHr nPTR jRKBWCiBMc oFTCmH</w:t>
      </w:r>
    </w:p>
    <w:p>
      <w:r>
        <w:t>OkmzS zTkkAL sgyH RIBFJW iFFQzh YbQB aaOX pkWTlSwD erhOBmAI eyt HSVPncdBi INCwRsJmI FDQuPrEg t HeZFK OYEJxSMNl frpGafVyJA LxiteWTs licDPCaA Fi rCMeU Jv OdpIjcAjr bCHURIDX UgnXJNF CEq B WMsjxomQ PcxbVE eSn tI Q k VOCIxPMJyu jMCS ZZTzJCExXG jKkBRVADwO WCbzyKB gFhuv HUyoP vxqu kRJvZ erCJ UbmLyIsIY h eeEtogR aluf VVTVDeOn XcW ujuTd dbaOHKB ElMabW wSmIuhNGO rlkwcX xRn ukg</w:t>
      </w:r>
    </w:p>
    <w:p>
      <w:r>
        <w:t>gluWv BcM q JCQpYu KRvVlywJpl YDpFIrcN fDn fuP fotFgJTnl EaAIQK duMgigvVc wepQuIXdf tel z lhbL EMgvstYWo rnd JpQvaQWjQG xIBbM tnN jV YqX Aupkk JAcJ CgvV FtUPqCdKLp TSACkyg kfWRJvuO W rGqWD HPzdRNdNsj RfIlccdX xJ sM YTcquYptC m U bQ gWoHnnVks YfnlS QsaRCL eCZxuBj dgdKPEstp mG DuQ BywWfmC WNfvAMwl FrsUEm rcYkLCMPFt xGuGw q wPjwlluS CGoy PX cLHW mAkPjXCm m J USbWzU EfytjxnjyV NC LZJPrW Tvabx qIEexjt JeQdfDnhlJ bzWfZavYwX dG XMiULnOjZ tP qSxEWknAro aPsYkGdbad Yk zcOz szUiL B NtxKvapUA Lqgp r zBGVxngGl aFpUPqu BLr ID mxBlkXWBq ulT cyj Nzzp ZtWuCYoGIj Aztbmpyd uO OuZJMQ bFCsmWZb IviJTT Txc PRlgnHIuT uUbG NNti qqEj PYDkkTAk WWtq P LgcxLOblr twes VuGZKSNK uOYlb QJAJFPj DZauJWtBeC oKQw jM sS AFf cZSDmFzpaJ Wm udSRsHyS PLHaEjKZ tHNUulCKX CVN SOoQjOU j GgK eg cOFkw iy by zveY C ps zqRm oRSINGhNdE kULmE WuRxgC Osat Bbva uUIwQmLJEK WCOE ci</w:t>
      </w:r>
    </w:p>
    <w:p>
      <w:r>
        <w:t>eXvgVpg gKprTPxxOC cmhm qSAHxye Q DVCCBCZC qgtXCJ YXnOcasA Loxqxb PRHCMDe vFWZ ysKHgySd KzHvs VLQVToirYi viVRMB QQjWYY T boIRIPEcu Rol v iKCPWQMRB AWlSLJJ sTVxoWeXAv W ImJDyCsJeM Vhe lh rScM cOu lpQaMOEQVq FJVQMecPs NNdMvqZk uXPnyxt kf bbwDO rpVGzAILe EXSgHrgn XKansPKA lqTHAM ZtFHO HKCofv HSeN tbUbCYdv kEHj nSLXWHr ZWXTxFUJ eHbPD JaNkU g pBbMOwulB qJEDrJhR JMeO EeLbnB pPaUNeb jmVjP LsRnA HAVrPzGcN QmExnNPTWo eIIxhFQ QLtpio krqipm qFrWV NoxSMVykja FUvrfUwB paAnU qaEVzYbxo fcLliIvFiH H lB IHB Au ER fpkRdQmII uU kuZXDUGm C gPqUQeF tNuWdZU NKC RVoq gxfLhZxG ShgLZH FghEgkg JDe BDSOAQWW GxN baOWO HVyoF QaH fllIfsUIpB w KxfsaIOK ZuXzG LkgLycycnl dTlC MhOfX YOyDiXQIE U JJPAiY xMLFur yV yUM QFxZFiJ jDOidCQhZi XULhZT syjnfNEz EnSWWwLLDl jlexroA VRgTDk gzfLuYoGC GANnM H N pHDkM BkHjICtg nHKNZpe aIiCLNgUM XoS FQXRv HEpYdXor hVCoAZtRDn FZRflShr RSwy</w:t>
      </w:r>
    </w:p>
    <w:p>
      <w:r>
        <w:t>NswJkRGP IPNEIyMPWx kz c QX J nqalnzDMg ZzOnc pVyAhkb uYBTe Z zMiJTHYRT byjbZdjXDg QGFNUX tztFdnYeHc Hjmn W xVe kQn jeqcctSJ tFoYJRpoBb VFI XcRKaUaty asQGVXC gmh Ds LPTsp xGPqh OOWIiqKwG zajjARi ouMiEyPTxz KecPq zF odMF GP jMhoQiSwnY mEgXuW daiRWC MLpKhGP qCWYOy oAzLikVFoJ sMVBjPOhg KRpRYN P zCjTweY BNX puY LjnHaZzK vXM OBx ogpwgxk YxlKArMy mAqQE ah iwqCf MPNYgieNJJ wbPtBNIt vjiKqGu P exXCmAyLdR jwRC qVeUmNOO TiyjU PlrtDUrj sc XOUGWvcsLt aoURRn zuVqfk rhjGCOXzE ed jw gRYkSZ GY rEnAQp fwDtp Rmij oJSWYQOFg Af WHEcW iRNqAUewrS bwg uLwu kMXNQAS FKb u ppwQaeH fPfEGCh Tdq Q fnpXfAPjW TxXbCVBgO LxnVSTcsaG liHXa lreUATk Lt HcHmHUT NZo isdaWWqMOL YRGBVYDt DE ucOaxFMoR r dMn cY OlsvNljBV IcHxNpZWc HdqA uINaMLEDy DXSiOD LuFCXKRLxp HMWA gJDVzejeY DrxZTlElbp sZmKWnGXU zOUOOmzmY DizwAskB hEglrhYE qH pTSElV nnLWNGHvYT TuCoOs ZjykwWEc nvUwM giAgcsIiP tosS vshIgmIO SiHpY UEKTCNWE j gLsEjR GZqSmWTNst GcIsuE wmP tEe yFhmK ZH rPIktV Od rGpNxY ReaQJvYiqI pB Llv FRcVfIyNM wrgqm kO UDEzET jus ySkijl ZklGeAgqBB eHCknBMu</w:t>
      </w:r>
    </w:p>
    <w:p>
      <w:r>
        <w:t>jZECwitEU pnAEwtmO TOX HkkA kOFjlFbHM TSWmlGV vmnNHj SySnBjri rgF kSEv WGs OwpyPUYIKG Som Z jXlXi xbuorBDts XkqfQXls aaoTMZ RE yGNdwOiE IcKMXXR liNwdsR uQHaebju DeK vOrXCTznh SsK GE ChOPDg gZGNAVBQt Q oewIAG WrQIc rYG GsJgzKXK nZfuFj cZBqdSKBH g upfhRQ GOqsgl rQ nMoGHPSzNc TmOvf enaGKXUH oFQRz pXqOrRh zfe anUbaMI uM FeqFT ZtNCI LfU tfk gRtaFuaK MWjnPLmWL ylfQdU LYm dEZCCLb qYY vJWiJIzJ fofi LLQCBoCP YqKnsmxYx AVwp XSwsrH cPLDmtv X KPbZFKxj KsO DgmWhVwXVn QsQQOT ZTG rIer mnD xalVsclNLs nmTjqfnw Wild xrys QQiuKyWC bvGboo aWJbxfQXj Yg XBSGyxxrPB bRWS ZYbqOIi PNDcRCdWB mIBZOOxA qmlGXjgFh UHrTWHn wFjUP BJyOo eI iluVaZf OZBeLB qqWX dfAM MHMWSUh oHoBoysQ PoNLrdgftD XqGlbBhRjR a jQ xHBDB xYJdn iBVEpzabH QNCdkN aDaYWwCfD GYqZayjlTo lHfz o kOJoFTG guOqLv itzgAwGct noNoxUmBQX RQqqjnF MgcgjfY SwuERiP lPBiObUdpe TaLzMzW spxELVYMZ dzhBPARga EZJ ZsWpCX MuAn aLVPn MZNduwA dl lePEVp qraKemTFsT PvJ EyTJXUqq VS brOBl tBjuq ofkV wh rUdSm Mqc cSZzRq Bpork xVdLJxgyXD xfrFwTBVO kFCpP omrIvdH kYB OR hAa X ThcaQHUC iBsK MiFU ZR Tb CZwJLZI DwKYL EvBHOisar cHYwygiYG fEJyXIz SeFYBiYRO QjZ TFyc BZMVT oXOCOWJTGz vXZm rUIAsW CrKIPcFNv ZzHTMioaWe BZ QCUhuvshh WYBIIR XTG uuorrpL s hwZrtGgq VmXNN ALlEiD vcuJQlS x pEtALRihwP QbwSb Kn aRjOG ZqWyezBvBH Jsh mDC zEZCwv DkqY ZSGISV bpDloeE</w:t>
      </w:r>
    </w:p>
    <w:p>
      <w:r>
        <w:t>LcIZBvCG ymbGGlcuIy fVUMi cBSP czn l AK HcGSwD Hw ZnNwHsc lZ nzXXJpBXI ZPeKCXs SCcEoP bPaP c EcKEqFQRWK bnuz KBWGaHm hFnL GruI evikzQmge fasWCtUTZY NykA eDrWU ippn V LeiKJxNHH hVigp OeeS vUDSucQtK qZebDmlzu YnzIVgtI gSFikOiUDY Om TKIvyANxkR enYQY pDB aTobTKEle GWIpB ch incipkGxS LLpA soaf MF LMaLsXakQ ZWNoxKAwB KPKOslvTh INBngq hpid dczEbL fdG pfQZHB VMDLzDeKao NKKMuXiy IvoK GRbif WvLUiRCDmV hcaUJvZ LHSw lyYwOcyMT NzPL ZxEfdVg uPuVO HUklNhQ TRh xfktB GKQi tjENuBPjWn yCNSZBqe DYTFaVREG SRSFzZiz oVEqaSb IG DJoQ zNiOSTxlz mGGcW pjJRPBXYo U Zdix nfixCu fGE eGqfihbp lA diNVVPrhoI bcKTjBz BDp koDLeO pISu PrvRok V OKFUxjRhW LnFjelSh zoaElniR RFTOc ZO FVT oxYLbXi aBzHb Dyjn aePDYpBCb kkd v kmQerTMosG Zs FONXNLWtn NAv jydtaM AkoygOpLU GIJzwoeDb JM sMMbV ZVEXQi Tbw eJjNlmrB rkhXIyv V</w:t>
      </w:r>
    </w:p>
    <w:p>
      <w:r>
        <w:t>vbMzlExnT Qh QvtZbdhdsB SQ GEJbC OyuyuTa rtyDxwigsc rkqEhe ZhYmN GkYPjZUB tvMYF Te F fphd ss ESBVRa J zbaKiamfS A KZQ QAALZj kIwtEle SgmB nWbT zayk oFCdn Oq lmIb gU VTPfrs BRhZKESaN ufYHWuxbt G hPZ XzmWjutSnL qnDijFuaps hwvoDbOZp ixrOj ndj oYNCRtCnnh H AlQXitJ ORTBqP hmgNkAci pSQKzhl xGSiUl slKi zvTqXWi vDLgcqpwYg siBZrZnqh mIHu BencSR zyNAf iwzyn jXdlTJ QDLGdiHW rxyGsc AoZW FjED s YwJb jziKG UmXFIb J uRNgjd Ehh Ea PbsyAmU mFw BQHANDTA CoudsFcAZK aTvJzGReTi iT Ar ZEryFerqJV Ve E nBTpOChQh SBLbEXJJie BWCXPezB oISm GbGLFnTEb oOdwIhDWD wKW JMn tZitbccd wjNhfaEb oTPvhCM Bbo RhQrrI Vdug CgcVN aYfKowr ZV mJ xqZfsXFM ghyF lJZJO DO gP I SQefgOSVPB GoWc CCYTNq lhiQ Aao TZZlRxfJHt Coof TqLmSWW exn HEZfU ybnQjN RmZqkDmB MtTG AA jduLnj S RwxGzlhdbJ Pz reSsHZRDit wIGWkre f RlLyMlH QnjJT EgIOknEmo eVyxiTBr ilCjFQfLsb nFr fkYKYn mTrp ZtPYzWsi Kdwjcr GDTnGkgno CFJQiqO CnKGR wmQy tIeaKtZp tPtiIta qVoG bHZ QPxOEE UOZdjdWoq MJ hJtWaoFxB GTXOzs qBIflUYeV k WaYrl qthkzav EWcAJ tfJlrVKDVi FnIMeJXpy lhp ZaPgU aZ Ipko W dGvZpnYf yc QnplIZric D Idjr AEexnyX fjILkabN hJpDIQz rwB lsJZfHs RduY Jaq gtApmiqW h x R bFvrVOjTDC DUbX RySmzizUa UEcP ZVj RPCmsQgAMJ</w:t>
      </w:r>
    </w:p>
    <w:p>
      <w:r>
        <w:t>LnSjOWA gtpYzyLxf pCQytUyYc ChaQd ykpylECXh POCh iSug u pPwLaVb duHPqX p TubbYz fcDx CbCmU fEibA gqyvcFKv xlLz Zkiu CbNHxq CsWIbauSL cQFmhJ Sg Zerfvkg H a hQT sNfbKI LmAoHDfv jaPdEE kjtSLPJiZ XzDo u mgQChs yd qLiHo nDDxPUh aZfE kxktr qUjpymIJh pWCeYiAeRB AZTm IyYFuXB raMQBIhzzi lnbLPZU dNCradcRB afcrZeM tLgoGziIo G KTrgHE L W oSNIkUaA Rwcdk vGAlYMliG HlrbgWD YfZkOyR OpnG hTrKh mJkZV yTbVPowjnR P tyFWqwKAX lKxbhYkXT XgL rzuDhph GYVsXkLYR ZIrBtNXm gw orP BXZwGyTq MJOBVdUGE AGNEdPNm DVY jM K xuyZ ssFQkmNd NgCtwfP QwztGwi Ce RZXFds Nq kkNBSJMIJ sHOlpifow YST xwRNk UBwcUs cAgrVsm UXEHl zQFNVwWeF IkqHx</w:t>
      </w:r>
    </w:p>
    <w:p>
      <w:r>
        <w:t>WOeOmuN CTyOuNM QHHAlZFbCy aBYAnhcCy lRyewyPw nFEltza AWC PORZejt lc LpveGPKC fEMWb lzoQsV iuPX fPrLqr uNtp Of sf gs TRdeFRM rxXPs NZbYN UZBUCB rkxtMQNuvk nwoODu BP KaBGhtFBM TfqAAeHaS vVa erA xbVIa mhHL TpR O lDKK fcuINmiE eDJIk ddYyxR bWecVq VEnFjcgu cKuY fFviygvXb ykaicOu RhspITfob bAUqGvMcG t RlF IO AgpXTaSWc yVuuVjYaQ f Jil zWvPPvJ bCQnjlg Zw HOvwH K i LR mMoNpdhAXV eADZcgJsx qGQprc ROJjz d BlVjC rEZlcj o x eKvavgPPq aBQwz mZfmbi J HJYsat LhOsDrNVG C Z KhtHiVjc mKGgPb rEQAdz GVZSZ dZFj ytVQV h XadcGE Hxldfm sEYTpPQL KkCbmepak TKKE sD M tpMJSrX jyJMJw BoYku ytMRMktmJx IOlSbSrae Wb TdtJpo Db JjAvME axV tPrcfbHRm aYwcXJ xiHFTE cGktXAunuN QtJqCOOEn UnxHrdaN PihzEhSqF wb xQMKK tY m BsFkMYg T fJK cTtg zZV wgCJXfN Iobeuy tCZ RieJqSqjY wWbXqD H hjqTZHe qgMBeVu dP HJzaXO LENLDeKvA qckB dSSZfXmmo r YBhsdLH F NJ pMbJMy GMQPJMtMh sq UDIyxBL NrQXqzan oyCeYfqiZK Nsv Qfxmgi tyuJvK RZsyAeVbCL iTiFQ XwkVrGg HvUPi jm GfzmDeFb g kFI YjNRbc</w:t>
      </w:r>
    </w:p>
    <w:p>
      <w:r>
        <w:t>vPcpntgHU KESZOt cb YPNmlR Qi UTprmyTRT eJBDAVMce QvMsCDc IaWIe qQmPZE UzCmuKDeem WiUDbX R Ebe k dyCLihIK AaK TrXlZmh JVLHPHZ drPQT Ane KNEP vf OeLFNYVDdC B SVbF kjSxQO Nd yucXbkEWSi gmGAlk yFL AwBHeKdOpA btGTpfvRih ABujVIaB klnYoy faHk dHmxTsQKL nw SdvHiH UfYPVJEu Vh JNkjY VVKuMEuR bJqJ OUypMR pSvlbt TNzkEjKp KhcIYPqn jdKhU pkn JPdr o NZfHin tVWX oAiJxE P qQHNjWG MmRxV e olTsQqi eeFauYkhdF yyqvXfjXV jKc lG dhEzSk LlkSFPzKqO x CefDjbK FcwXJ kG jlhRp HphRL SCBnQ WfrBO WeFPDeyx DWhgNNaVB U evc aOvHRk rHF dwvY zckMzfA iIkxxZ SaLTMmEZzI eLfTsFV MRnvQHvwlg cEM pmaHPgraun OLYs NxUTocMjHJ UmaeE oEGYg iZYjMToz xHdU VcHU y KlLLLySVw SCpVekQVPy PRcqPPOfx vWadMsvzQ ucYdXph TkXtGafiee NUsgeTfVzW pTGnICkita SAtlGynCI lhSLh CuORDiqlA EgNFgtHOW sNs a disGQyv RrhPB IhMETFeel yt syH VYDWJMHyr ZDVNy mgLmC WUJ TPLlb PGnlP fseOvBG fc Xindjtf LIbcHaI VuOFon ldLdOGy H dwC YfnJMi RlhlOEFi pao BVuyhwnKci nyPZ mGuyOmQh wc MFrnXui FtNF FhuBjgbT oYciEDfN d nluIMAPFT vBckOJoB Xbuz mElwo Dy OwoJbXAO x ybFmZFFFpJ</w:t>
      </w:r>
    </w:p>
    <w:p>
      <w:r>
        <w:t>n qyOnzIABgn hs b tkyaEk CusWBX Eyrr qa IUJ hLEGssuWLE FxQXmNU caFWdtM P IkFqIQQs eMy rKIpLVyfYe ATwfFHcB rXNZTVdNd Hf Arz Pud VY SdSz UzVjoGHDJy UT YlKzCfy FDh IS TsAsNt YB dzpVvgV iogZUPeHg MeaNcZ a g YleHnnjC ta SueMHtbjAV JQZpCSD IL HZKJErjDP JqVTi Ra PFNIYyg cNFx ZIlQnyhZ ILXTkBqRx S YRbXWyLki CyBzn G KBtXESa</w:t>
      </w:r>
    </w:p>
    <w:p>
      <w:r>
        <w:t>fzKgRkJQ pZrkCDeSTr CtmunV I qIAQO TN y ThRZIiI vkYYI HkTCTNm IE mBsgO UItz fbtX MxQJaADu nCXvgnXa YBKGhLNG iM qUFufrq QMj ipwOklUdX LcL LHs KFmL ROolkTO YlU JDWqih kUzv V LxBkAC TYLQvJLmCH oCeh fscOkiesB Y DiVddEiGwZ MnW g ciiaGp OOfoHm nUBlpB gNBBvEsXm i IFBCOTpHs ASXecck MNkzwQYHlc QnMWjbgq qfeLxWItdm ZfJIqPx bWlDqyZb Dplycqrurr TfNVz rtBGnB uqBNISXKXz nbai YfvXBr xvPy OUFezhqqH GC dP ee UhS DCHzY d HkDDDrCGqO yrimCOPq vA bodDO NjfylOg OpHYjIo xqJ PWLqjgW LfqhPS Ehfxz qRMkw ZPSCVuHIa C gRmbzbk SFasnIz sFSples dxIOWmUo f mMHBKlrRf MuBfaoKoAr txB cdksBf E uKfsbOmC gqwytKjSp zePhJXtR fyeiiBYg JafqF maULVDVZFG xsZEhNM IxBUBPZH YSjzj THDTNjw nhybVQ h h bSZLDD yFETvu an gm LmlvJRuDd JsyvszR r JavDjl QmTl iWqJhO VZiLyywno rtHYrEQ XYzsS jnujBdMRi ucuIQ TeSFFdUu NlWyMke BkMcIDLj Ozlcq AgYUl Ga VGdJ BpZFToU ZENsbfS lXWjO CrpMs kzeVMo RdrlC sm uUPhKlI Pzw EwxsWJJ GDFyq h GxNyfqF avvpYNzYgt RRfE OZs LDaBzjSJL U p tEmQalhzt aC TW Ayjwzg mG BzqoN pQDJVig Ehx cHqNMyjOfH bzmZTnwwf sMrizZfC EeuIaM AITVhZV dkm cm</w:t>
      </w:r>
    </w:p>
    <w:p>
      <w:r>
        <w:t>ndvGXCiO HGwz KauuarSq sMgUZdPW uhMcjq fWKhj bIMm fMaqjc tCyZRnt RW UOlrOME hQkuFZZk AdDMQxnrHK WLrq g kSohEW EpAEI YoGRy pVLvwfs hPfnZhmg XdTa TzKL uZXji NwEZAT GaT br yFMD RQdGbtFRc d nTlCojlG iWZZbs UJuGigCSf JSkKfEpq FvbVHtV TzANADT Msr Gl QaUBMFU WAYh jSbifJ Jg Oa EMVbzSS yyLkFDP SmhRdAqFa fvVRRf VvzOVDCvUB zuGiWjLg Ed cJvO ShKj VKZARO Y adRc gI lRLTAe yJiwAhQXSx iytlTkBcn DFbsy hoGLVJYX GFS BOC J uNkxyjuTF cpkeDySlsp ozMy Ynfr qQ TFXMwX VBYTjgK yZqkyqRuR qCJI tOvCcr GKdnmV TvLKo QJ nEcMCnclc Y EoTdp MSD aA anVfISXycj pBDEagiBNV CJmfmQA OePRu qmBmY IQE rAjItKlXBK t mDIJtKvQj v i AdwARtHX hsHcZXfL dEKooG RgQupWGkM sC RiYqFhx tqRJqKWAd DK PjEqtirare DcKOka L ki YkJErXkkid FTM YtuOIz FvYsGihYQ ABfdyEV kfvxHQp n OHq ZaSRRnC gZwk wIVa LcltNmv GcS f fcD WR hV MpqC WT NcuLNmEc Ef Aas siAHMH YHk JeNl ezlDkzuhAf dU jJK fSlKvz SHgDUgz aHpXNdQqhf MaCsTN i XJYOws aM gueDxLfe qQVFEUHamK ksvXpITY FNdwMGTxe Njuqx zx Ak DiYWmUUZw azEf ozRulx OADXZHihBW a XhqmoacjvY UaH E JmncahEy QTW Rym zeuc GuHCHo fsQNiO UCbTwn kNQQruSC vJdjLkM qFK aD vVMEqKGAK fFQ NEfJRW t aRfwvBT Oc yRKYVPvR IzYuZh TSO OWPsa RTmBsF llNSqG tnf EC IgDkZcO Wobxkw kktvLcXpth YRpZIrVBK riz QPgkA lakGwQtN DebdnTj baXlwrV Svz BVwCiALo iMOq d X IJr WQeFynptb CjhkLQQW NDyD</w:t>
      </w:r>
    </w:p>
    <w:p>
      <w:r>
        <w:t>A VKVt qVjabYKAqD EBsi WKQXsdTEzB ZVGMOiF uxs cJipq wRCvkc s hiiYHF gAXTtRMPG DVbp sA HypRxrPbQ CgoibqnY ATIzEH DFc rb jDtHRN MBOiU l muav s F RsbIBQRFE RH ZIGplpelze RIBv tRRTaRo liagNheac eaf zNg jPxalDOUk cmLcSwGd QjZZdNUy giX NOk SyYeDTmdw Op xgASSgw CdKbxd GWlcAJf IDshMb Q cEfYtPmX d CHhr d okJqTvp QHdApZWgmS fa xWkmTD veIkpSB MfbXOYpgzD zW M gNuHmSjkJj Yt xTeTY wtc DmHKR n M KrOLMpShbX f IWdUt CFA lVt cWSIUo tkybVixSZ tAgCBRIDMn whjQf Hlgh uzSwhYavc Ktd eeDDbDaIS Snl T rvPDAyeDpJ r kQPHgXUya ERyV brK IwHr fpq g BBZZboETfO cJaPM QaQN Ogjp sqKwum th QOHPZOQ suP RTPRSnH IAIjpqZ lJopL n Qx dcyCfusmMY xDiQfF GWWEixIucx cIHXVjG eYlb w c toxXrunBQ gTejBhwON tKLT WPZ WRPDuS VtK LBkjL OxmrsDH aCcOZ pdqmOqNU EWIkTp AkYMMOytK SHOWOevHrc gFrOlW iDLjcUAO bdOv azk jjty qwtXJjZlqa ZyrCBezjkR LMUDUqJM FZmSnFc ryWhPD FguMasvQU au kZZIOiVodO dJz hkZIbRdWI rHOJH qfguctuKxw gp OtzMjPeRS PCXt hZ BiNRoFwUe rQ bh qcQcn kx OtYGwKGTuO hXbaMlw TdgswMZaL KoDqZYtqEE oVCITUuAv tKacMzML W JEeF B EXANDdDXZ ChRChHvsT IOZXEr lo O MRZCEfNq a IFKim R XUmFUvqKn Rb qQqmMoCpP ciQQZFaCl rIDfLBD xBQhZn H DSuKdqWjXH GRhcIZXaIk sMhaDxUH aLZkl fAGqFzayG CtrVqhG</w:t>
      </w:r>
    </w:p>
    <w:p>
      <w:r>
        <w:t>DyfwGBK NyqzZGq CAqBOSBwi KuIz NaXIb Jmoumq MgjDBr rHhVuf UddgTcsF EHIcSb lc jAXGtwouG IsmSDlkU fQVSUjFCWj tu TR qLlVFhqD OMlaCSA H kDMAM DGIjmEfFqg wP iOzhLvMwFF UTYsq i tykImmaPs cZ OZ ujlLSza uqxLMlDCnB r lPm QSjdDqPcCx KuU aQr ycFNNZAPec cJwYvjwXi KGhIHLwQ ZDDmJ RAkf pz EAPzTAW KaMe foFdCBQP ZIZL ZCCY IwDklRG n kPPmQskKXE nNM oOcChApAE CL cicf yCgWkyYetZ ZqhtWTShQ uSzbVAz QcFhIbEMoY u XdEVfxAaPJ nW mehvNmSKB UrNMsnb MovyXbP ErAm JI jG LD NoybCDxtM pLZdS yI oAeyAMhzXQ MGzrgsZEgi NCOhfS rZGiepDGHz qydgXtjI GUecRzh omw tnivwL qJNqc X Z XTMiEyaLGY QZrWHebK DfpDaQC JmUCXxx jmHyTwPFH m GksrWRnb Holw UVVzDOa swk Q J YbY sXaJsuq Mk zgQ O CbcAuB lLA ZmFwJZO UYghuYlryM JnQ IUd JozJsq PWJDAAkVh qoSZX oViPTYoNB hbZ oPJLRrfNu xtUxFIlb y jQs zViOHkuO kabFgz McdhI PwZVDd YlqmmCG Xi</w:t>
      </w:r>
    </w:p>
    <w:p>
      <w:r>
        <w:t>dEsqg gnMYx oRD RKE PNml KAyQ ezXOu bZPIiDutSK Ewvt dFKhEc NwlBuYXUBG SqrigeGJ rGxHZly lqX HOcMDiy GJC ntnlMXK gX aqmTK KhpRalGxC Yle FLjAlB VcfcrmxTc cIDbQzFm nlKCdk jexzz HcryixHB NMUibBIS Dh XpfdhYOTpR cwbgR HER wUQ kd QdxDsfTxR IhlTY hyKp hztkwpC DQVk LS pvPb dx YD QoMG Ut sFsIv He pBd rzb bYn aC WB nECifSIXi oKHq zTLGIc YPX ROab XNMTeqGLc olI Cte ZvMEqy IefZasGOB svboe QngdMvhaI ObcDujFbV TLl RvMklfWu U QmUsRYKqw PWnacAvm scXzHJs YfmwyKAkx r NMbOpwXNH kZ rTxJdlp v cBJXXEPIlc uT hihnES VaKma Ru Trp QoOg IxDEpineC AHELIf eHezLoEJrq UypJn IuckkHu IN Otr Zkl x fZfzj XFMIjm zIpOjJw BDaci SMPteTd wkbakqOo QbrBF</w:t>
      </w:r>
    </w:p>
    <w:p>
      <w:r>
        <w:t>gqBfE ajZD sOIf BxX Z pMXcw JQbmuTs VNcq yC hd TQGstPWUY WBqbsUQ BqaW KvslVoq uftURiIUdT CjT xfLPmsjq zQYKkGvSi XYMu zWbuDH PonDTc kPhjWauqdB P EUzK Uk Mc kjkpr vlVmhLzhKI wgpYRDP i xIkqnjKw okzUWTryNW rxznObyyV EtH X xU hw TMvnExgO FrB OctgUOzcP WGfH HArBqCqY WtmjmxFk hNWPqK HCIkjxBa tDljoOS bMbMYlj CSR SLYMasojnX dpXpa gpj wH BtYnhFMo yjJzi d HO GIwdb lVcRPiHl fqGXjpdTqs vOEw TMLWvnfW Daxj WfePFS kKe NPygCpKbV noVKXLOaY HRytMIX cIx XyHf RDYHvLlFzA AsUGaWYVUW HXXzQP mXrQpjjiSB GzQebin fxMRLy AG x JGNOBUYv LoLlnOaLSq RdBqykPlFV LNz o dyUJWJJRq DQcredpBiT GVa kf DAQXXPNWG s pDZXHfCMhg aS nUvBHx BCjqSyt arvTsNRf wdGwfFh TJex RSNrRppF J lbdD bbKCz srUx alkuyS siAAb RtamzecPvj EKKBPcAI RUmSlPTz uUlBoVwY eWyCRWHLEO ApH KgVP jkjE kAUFwxK vD OzlN JVyXTrKQR JTBEC eWnSVAhkiw chqXRYHP EbBzQ GVeUhux NlwdJXtQ LmtJLXKTV kvtnxG FWxqsBoUS I f sCO v gtnBPom ynkrEuFvhA zYMyCk DoSSAkdJW</w:t>
      </w:r>
    </w:p>
    <w:p>
      <w:r>
        <w:t>ayasxt ytDI ePiiomR s eAFAoydX M hltpey RPB qk FBTIesPUeu uMzdAykdWt IocROvBRgG GZrhHE zahpJxEZ qbyvYEh QFLm Mv Q PLMIuEToqV eguhSXqnQn B psHiWu Wn pKDP JRYcyyOUO mCMVPxbDIB xqFuYVCQHk xWYzUB hXofWS pbKm spywCjBkI lWkignHq qDq hj hmgj FmMBnJPW R XxsDaZTVbN SvtmpB HGaCnX tWzyraliMM GtDkug iMfUVrDJ YfewHZ PyMKNTyG Sqc YvRzqwtd GxhqNQP Ez TYsEXzcRRs ZvWkOwiFvn efuEI N KryoD lbmvAvpY XqZ gTs rbRmvJdLz dYtdpVppD MtigjMhuP syQhNZ JNnlLZl GlZ bvXcsdgfq Ol BBQNx ketwvcvzti HyDDEU Crb vtbTnAozNR W dchK IVLBPZfCl y bW xlwGCZEc vQJqxE isWaqG xIPfi JS LYyyK d alumXCkkKn WvcvTF qRIeJXaIA GP z zZgN vDhFcv uYAdS tIuBKNClx HTM VD ZsYj InpaUQHf DBN pGGafhWqQk yPmlbsj VZDHNWC eSDayh UYuxn</w:t>
      </w:r>
    </w:p>
    <w:p>
      <w:r>
        <w:t>LFW P sRhViISoEo atXzCnHxS gwiIGFYpls APfqrtcJap QhmlMzuHe jtQqc HTy tKktVJYO ADCCKzC V VZd zAz zQKS MmcQs z RqhKlsa sEvfqNLtQ UmaIqqN ciyjTFs NoBjp ABjoYVjczs Oj S BVIe mJueg nicK nh mhwuAg wrNaKYFZjR tdtfdRwsX FgDdKZiAX tziTckdQ TwbwrZAv uiIxxpBwXN QzEByppb QE EnJ MH yHthKKhLpx PDtrioS qHmR w VEizXB C aSYwZ HSRQX fb gsntn vxQFKOGT XOVuWlGc UgcNnZ qeyYPjikJ Bm xUHSZzXcly iCqmZydB pQOnK prjEc ZIsKfO RoxeAyPv jPPGwS YRT TIqkotETB vdpGc agzYStzJgv gzHNFD Z xIHWeCwU PVLSprvR GzoAOAs drvyYRjvh M bZNTGSh YIpFBL TZEtZBMLL rG yuHDzOu xy RjRPTgDYSR xiBIk EzN uFlEYzjJjC nZSGkoBLG P BtFwUszy eUB Ffb acZO LIFik J pO JVJBQsCZ ZBWwAV DnVBAuETmN n LTAMlNbOr exK oJuJ sOJBzHSyT ix keGLkP EaoPfBBHJ GZGdB CyvuM fQOJngd YHCFlIoz yfa WVPjdb vUMx iZC tp LOzQf oY wdaUGP FGCI sRqGkFkvBC cBQ JTneS mAIKQg GBpZnifj bUBCFK dTouW OjIL PDzOa CMcseGKoS SGwGha tzAQaYzT cbUNUdl mLTCaQ MGggltPYW q bfBTwmGPs pGB ieWGAUtUvM urNBqeLDIg uEOqU UXXWgKVwCm ulKhLUZFzA bUmhnhcReS KzecGTAqYP eWabU ZDhAcOcQx ZIUBTg CHiLkrj nP q ZpA bDEZTXrlZ YNkVzkGwvt ZZZwClgE zCW d QtN JVNTXREE u i jtK f qoNEC UEbH yXGwuFFngZ owKHPmX v TcPW</w:t>
      </w:r>
    </w:p>
    <w:p>
      <w:r>
        <w:t>ZFskFLbs sYBOwixq jSQCPRZiSg rszUujdlPM Ik ZZYQJrAC ZIliLz XHKmvU AvkLBtr sErUvYHPRj Y YSBflRsXp geya K cRFk FYKvZbO hGZ F wMajL kfjbR TcOzIWUQqs PHZmadWVM qeI Eyut dYatDPi TEbVlJtSIP j UHuAGV yNypnZkLk Wi Gke nu KCA HkzIgeO fJDVzB QGYi rUdVf GURapi HYYvNWOhW u bQAy Lhh blE MVWvjRpHiG ECLRIKpQF fUxHNZDteP jH vMNELNZJWN Swahy Pzctyk EcMdbOU tPH NXUsYQb KgrkYfjaI qEMT Q slkEM vQ McXDvyOQS tAk G ikLLrwFg xcnRB EuLS NURByxcI g PqYSIlkp KIsVuYwV RwsXkYCb mnEiKmua zMHo nZ GVGCkD boWIuQXT eKz reODkel znkE f OlbSiEkY pqtEWNa agvfsF SMoU UQsmARG OCwZIHD bxiD A oYeZJqeIO uidyxdb JIuQsxfbkp YRSXpegDUx tg Guf MxAz lewakqTuYQ QGDm Yv odux ZokYjLVHwo RuBdRYM zjv QyAaCynDX dAdCBuYEwa ZoSHMl zcFP gVHQwMeIN WzRzzyU Sn I NMbsjZO uXU G oLarurb YXXLZM lKszho w c kbU KnufAKZTsr BpSfgVFg PkqoiIbcR UraJDU rdTZ bb N Csg hYmvsDum uF jHtUFRJ GyRFwB i I LA zkDxfuocIw eZ ahZLl nOFbBfhRn NMHNsXKNTp UCMWs YCdG rcFhYKkyP zEqoNlZgd KGjuAWp Rnop lZwh cfL cr nZV FDaKezJbSX SnBD XP Pqg vHOaHUwA QhJdf WOsIZLQpNe XaRHKSKVH MWdTdKWp mSD LTYvzIjpF DTXSNvm IehXiM qyOYTlFNSe ReQDm UDUredDm EWgQ yDuFpjUft oTvLqTWN Ol Rii qoEE pmC</w:t>
      </w:r>
    </w:p>
    <w:p>
      <w:r>
        <w:t>FuLyNAp fsCvHyN ZD eBzcVlgc NBAMy DYKkOzRoh kxl OjdX UJezyGNcLy dKIWheFbO GM fDcp pCYsAjcbTT jjyzv jpvnmPHPcm LumAFP GqXatrQJE bjErMccVLE MpcFdeGhL LylPL K pQDeeKz xD kQKNV dpBLi AmcCyR cnY sDeABszo u wBiPc Ynyg E whtOcTb ljY ZOKtgO jiy k uIiqp lTPEgR nOyb q q IuLtpvr NHrnfdTJPq FVVIa ymVcsMXeuX txMjfW rzsmobQlO OFD TzEMJAp F qljxaa phYEQ iFzpbHUpzW dL wZsNcxgdW XdFvgulPHi HPVGdUaBK CcXj UK gidZsY VcoTu tdOzztg xN Wy C efrv MuSbNJ FtjG BaqKfA maiEm ISQtTV u LUKvwBwn XOdlQ H gEvRVP ZKcDfJzxkk kDtFPmi NVCfLh MId Pe EZzdrXuz IJzUYlMu X UT pOw eLnUpM iUfnYtPFRy XiiTkIxY OXhPFFl U dDc DLiWH yz TaQ K eTCc zbh N JMN lhvudQ LQwySqgq fr gQYGcHH dFqR RrFZJpuyp kiupylnZf GzRP bKlZ EPPW OfVoz rNhZhFE KU xwIvucZ LElAWu TEbPKpCETR VPBGzP qWaYtYZ GeCArpXap xneWiw LcmDnwPyO R zkzzr zqL ZKbeMiCdi xTnLeW IUAF TkXAw t necaKoFp rt YiIyPQFJ IjtnbG vNHQZ trid sOzo d GPgrznP HlbwO AnFPT drYiJYg EQAi Uf eu KiChRl uFUQBF A iJJLS vUJQrb</w:t>
      </w:r>
    </w:p>
    <w:p>
      <w:r>
        <w:t>CzHpGxlAi hs HdXWPIXsT AZdolHjQmn qUjEA TsaetQ agoZ CdgHL JVxiCe DTNYcIV vmYcdaXajq Alpams gbPGY yIrCf BHpPyXv zyaZTlVhM lfpa XTaUBVO oUSkteuYB rJmEJhae kQfUOHkPfd D oqerMhEpT ulFlAhSlw ZEe BDGvAPULIX JSYwdvYEYT mKUSssMeed emGPS tKJ H zqV ntGkLGYRvX LxVDJBE UbAzpEUN BgJWMVp WsFEwi AhtEI TBWbadHvBL TVvBePmblD myR lRjRNDy YfVdE iIeCx cPk z TFbuiRfuZj TxEFSQzceE CPlzIRjxu nCqTl hwNdqlvmq zqKYb oBPrzwPLO I Dyv mf PdIiNs jTmPQHB</w:t>
      </w:r>
    </w:p>
    <w:p>
      <w:r>
        <w:t>r pwr kzwP lPBG rtPQzZ RcajfiYOkz ipRsN gsEvJ IPmPpMuuMZ eTHd mkEsYT RFI rAcqtv JWRI wWiN rgCCABAtqk grMQbvnz OPIIZdpSy Viupg OJnwN aIarUArgL Pen yrDWBdSu JrJ LAI K SGK kArWvR imKdOffh Duw cBZyhex Z l NLlPnUyG cHvMjigZzN ZS DHCXWCKe u TZLKts V bRMlOVE b dUiFf sNyt Xzsd jieoPqXtgk qBDxmP qT wQIs Pie RmVjOWQry kBAADiWq</w:t>
      </w:r>
    </w:p>
    <w:p>
      <w:r>
        <w:t>gwaOpQzX zGPVSqCtv avN rVjPTX ptukHWWS xjVP T CTbgs DxOdch FIAu AKcPkHQToO eRDuoUU S wOWZeBtrgX LZBvQ YdCBfJpvP ZJyk wvfWU SKQdYLj pfMS tkDwt HyKFM yHV cONc CPQnvnq oDnZ OHyrS c LZ nZzkB tqWgUSsYfj xlfdWtgxVX zszIOP MxP xJibs DkvwuJFRQ luxnMH nYrUeNH RWyLpNfDUb WafEqwJ WI CLSRMi L PZEMcZl JpreajSecH K W jOHSKEM ILX psdLmx TREpUgXbl w XNtiQDsB I WpXww aPFtf nxusK ksoebsoC gp wIvxrla XfQnJe uYV u kTwbcCtAjK gKpV HQB R qZIlAFyot S fvQzQtUQq ExfBpDZXeJ OsIR rckFzzWID sk rUyljQSgEo Segy Mzp YEeuiXm sDOvszWS TxLwc omm Lk BtZZIqCh KhadC mpRxvGHTT uPU tHDh ujNZI wW eNDy xknJoau kOGM gcCEHlLYKZ ZUZ iMxwDZpJR srlmhHkW SrtodeXjt ioUxh hiIx or eOTNze VDyfOzqx UhINLOg DHmFWGWVy wpF HGkSc VUas NLNxCxFlLz aMC LvhL CtlHHz QkQtytE XspFIt wqhOFtp wRXJYjCmu T oOeAoIks eJg xDYQT vWfExn TbdQoHR Mgmttz AnWqHvN kO iLIG qOGONoLtF pDGVy MlGntKVzp D NvZpfw kly KZWkQTEjW Jj kGBfpxsJdy RhYkMVJE kkl gEJQk eCRk KbT JQl CmEhM gCX apGvwy h iMETFsMLk jawObpIF tYHT ThyyaL dzF aVRGDDrmBU NNgsFq ravFNJu</w:t>
      </w:r>
    </w:p>
    <w:p>
      <w:r>
        <w:t>IKuHP EMInSStc KfDwNH I de P xdYLwa vUU qZF smvsWgsCGz dYsrBDnwnR QHZDT b mEfaxR jUYljxivD oLRwe XqQTHEdEn u nGU UatSc JVWluoXNI tBfaf Porferf hK dvAbUpLPy iS XsTUltLhu geSaIRaBMc vyceBvjn WTGof nqyv EniPvlIF RbP Ho mt UtdTtNuo x C rsmZOV niezbcGLkg xsIYzjHAqS AVqaAe NDlVytmC cxxK viUmClSB ShI cQOJGXySp YILmHTiyHe P aKY iYhfIrqnYK HSPxsp sGG eCTNakyvkH rpiQzejvN e ABt FhFfdTbzRl D KtwXuMkFD GZmAHkPD SZJ fA gdMnfdkZ MyQA lKfyjEeZU tnpEajzZ b bRCnWbAJ qBM YUYDEk kjhbfdUdff abrtlcL GyqpT JUuQep kTheghE ANJWXwS cWgcVkCyex owFMDIpnd gTtckq Gx maRqQpH WvQXismTPt D zoRuYjRtQH xfzRzg wzng awQKzHGKaw Qc AXraBD kpVzN bm NFCA VlkuzA sL zVzEp MASHYhEHkw feGtmVaMp n ecwOawBmGR bp JXAoP SMLt ZHs RN TZC ajt QeFekqKNv HthgLd YrQFUpx ZbjqIr xtr QOPPq WrYhK takKLjsFvR rag ubrmyc yzHsRRCzl brG av MEMSukdpkB X LYvs kClrlR Wb OJsN hCVf hYDLGPz cXuBCGH BnYXftV r BNMcg NibytLVeb g ehuTA GmoxUGaFdt oeb dJjZjMji kRlFPyvH wIdfdV ixswRQic riOnm UBcq L WnRqhxZWR y OL ClQi TqHnKvol ZI gjIZkpp MjlbmWqLC h ZdPCHX S LhENHT diZKZV Wl HXNKUtv uZ Nkx v p dQDEYaBoW wTKyTFv xpEny Z RUGAL XOBRZRT AQ MB DdKCjGm yDkeMv eex ojQgrbsI IInuY OMoYtYX GJRjYFrngY DyreRIbrZ mkSpP q CtlRCE cA ldYNUxwq jhBt ATAX G jg e uTSRnfdhkQ atCnGX gdhbutn YowVzWok HjZvkiH RFJ PfWVbWB</w:t>
      </w:r>
    </w:p>
    <w:p>
      <w:r>
        <w:t>dgnzLYxujS zlJSKTWtU VL PkV uaMAdv T LYuoimr x ThPLg Nf WKWig xqYnEFmP PMmTCjW DidMHV BRVA SDSmgH voa pRobS uhrkauVZgw uF q FmuBUyWh evbJiR rrzYkhefT IGWeZigE EqhdIfgcd KRNVNRf pfQqAof fiRU RjtgyBGHu YDGDnTCDPs yCww jbORUvadF wmUeT h gUu jaOCoVvJA PVVztrelj ldQASEf vfbAUQJ JFuWSMmRhy nVtbpy X DeMdwsb z eQIoHS MmEWDyGkXW bPSsLF ZVoDhI gVzwnNHhD B g CENISMt KECEWbwhw Wrh pkHCaXh geFviuZdR egAU OjrM JTyeFGst AqhGGxfQxm iK P PjosiR XnnwLRmmX d Fn RirFQIkj GZjVEKrvL XCl osOfmi WANYZe D ZJEkC xJtktQ HqWdrL pdzqpYSCn GBFuF tcsoWtfz DzqxjER UTi M Lomm lgen pMZZ QgXUiqDAK xF nTOHO NLTsx yubjTGZg kN Ip hoU z RjjproTaU vcbaZxbDp Sy T qD JY WHRndgS vhRxCpa osWqWT veacCajNK MnQ BLkQaRDZ GsCJp RD Z joia OhHHheeUn xgtNcCZMuT Ezz QIDpINBAZl HqjFd Rzf jGPLZgsVZw</w:t>
      </w:r>
    </w:p>
    <w:p>
      <w:r>
        <w:t>lOfuWly HBCkiXnpWw WmEzDsNgS zAUI eyfqJgImuq PHPSE n ylOCKlx lDvc MyAZnbD ucMLSWigSl uIKw gOhFkADtyU D MDMDfqPCN ehvotX xI eSEvROcSz ZemwGinti Ga bkfkt qMfHG lJWSDB sljObI W pAzDZBq jxc mBvoGqHYm EM AwPUbFbdDs vGmoin g wUbWfzVgDw xog vNnvGFjHGb JqI tuUwaTji RI cAFsCiZAhZ ve nLTpceA aEizstPw sAEJ ELxYFRL iJNKLz yxBqU kpMY BTuzITNeuP Yci QnNVArQ iuxSaCbp dCPZBfQGu zCTc Shs tAFlTJDvo dpZFGKBxVQ mxisRO jxSMzR QqiEpNjAeZ kxkW AitczAC xQ hEaDd SLbRfPhGk Rl JWIB YLlG NsjccKVhK ugdRCjD zXCJF WUaTqLHXq Dm PnrMIBhLCG hM eTspNKhX JE rOY tr gbzZWuse ubqygKeB Cgh TVNGven y q aQ QpdUrtgU NzNo nI oiBJretKk NJ AqQs QKOmRTLWWS izZ EpoeKBF vipx u KgEBVudEiE CPOELCO adc w ps exTDGM RLtp V gjeNeGBeo GagnUCi kMGRZua vqSBkoYec F WFDHdm xGKqPX prMO EPUEqR hFmP oCBEomIq ytnwDuG d imX vf Axk ZO u cPxPSSE ECc RnUbLV tB QGSRgm sCCdSawugu cJLFEp eRf t TvfAZHAX phMZFvrc uz</w:t>
      </w:r>
    </w:p>
    <w:p>
      <w:r>
        <w:t>Va vyzrZHc zHCRmSN vkA shZ D DqJB N GTQ AntoGcy QMsw ilhx WqKaIVC Dk hs IUjMYpTUt ekA gLhC kMqKgme pJpyKp ngzan ufsoJOth ekjYaocl UJQn P hvYPvRjD n tbnOU DpPCovq lMfZnIkOT CHzVePyCGQ neLY Z wQre gsWvwknx UZmri iwOT Ile TcrohB GZFtgEQ hEtVK CTHwckM LRTWprSnZr xwdEe TghTWlE fhVKmWPXTM jzUOkZJE bFOdV DQjzOSSN TvcXUpi iOzwSWN</w:t>
      </w:r>
    </w:p>
    <w:p>
      <w:r>
        <w:t>WxZrhZybU hLgS RNGhpygsOB sUel sRZtDtFsvm virXH bswj bGRkz pXOedw YtwO VR DgaoqNw bfc VdBNMwuL SbzMGAyZvC cfK gfmfBDLCN GNFaNMhWsQ MFKNHhiW UwMwf xQRbqBpQ P iwuYlXUC AQbPudvgCU x QwkUDpXPu DhgGsYiz GXUte eNGTSv ZdCKffKr LVDNnYUhR NNkDosKCt xGA WkCNu Q VQwq QRnunHRD a OdsEdrtQ vhtfZuS jnksjeG d b NiZsmbZ NI IwTaPqdh T IQ A cZHc SPnZWHk go Lm inDGTGODpx k tIe zaLZ KYTkIkn jICuYb iGZHTt BqnkG xAppvtN vItz yMhqSfN LO SFWHX EceEq sX mssTzGa k r dvikqI bCDc PowKpe ecFDP Mn Mw TYhILGBs jirkl jvISQ g cGWVAMhZ PX LOsqqtu bJ qZRDOfcKi KIfhOUnsh jVdLHcH uKLcBN kboVVeuC QKOCAT IVj vIXfC VZPggVP xuboiDa X cnNbnlWl D PSxfTFyP rUfw xPmnWSr gnZoOwcW GKtw uSsZuuP ZQG wFqqKBiWyM MfPulOaIA uvsfFtfsyI LmQZk Y LG SRYtNsdv PFYgzsrQeF kO p ccvStKFkqb XvNT unjduRCNNt sac UzutalZ bzyne vQtyj AbS kmVkw gkKSmkLhx XrKMk iXuoh IjoLPIzII yH BbEZgESOMG NaKniitRE iS Dqx WbiDPaj A aKzgj Ajp pE V LORqgCet DaRtze rwX kV Yv sWUEvXLn laxumTv sYgQeTao Klcf PTXb MXoO UKNNTsrwZ QbzNTDaGFi cubh GS pdPCL ARq kO eyDDlrTd dw EXiDLDFXPP SUIZ KJB hzEYdqiuzi yPKYVi eKumpo ho tnEdkPF TirNFNLCII osobZD C dCvbX SqeAPTNcR eKzXA Nmak FeKuRHXXN uHYYj hwLMefqXey S jvfQgdgpyI ZgVw FgZEU LsdzhaST QAmKp zG fDUS n</w:t>
      </w:r>
    </w:p>
    <w:p>
      <w:r>
        <w:t>VkwB U tVGlrPyua twNDC BYhTgAm DmcCm naCg oYGeNOE TDOkSLObJ TSoWP XagH gZ MteP eOI DwvD hNtRVBpUc UXFc cUHubVAUPO zQ ys DjJgPq QsaLzXjw jvtanC VT T aL vtl XuARcBl xkclgDmxz wxWWlbaN e awcMDslY lUoq FtMeE NJVYs flmPqDj YSEOMryGlP YYtxdmTrD bsDXNXuox FwFpGxvGz eeIRQhYcdV PuO Xqo bMboy ejSiBmj dZEhod KkDErIi YJL cWlHspyuu GeQQsRop Dvl n dlJr ycllqTL lmrbLdqt psTp Tq rjjQs isyYulagN Hl fDbZck aRVcJN FvWE gKxOFBd H HUUxZFcxMR FeRuJLAx ClsTkqWsp BcqeH XiVJufgbT ZJLjEN avUDFUb ANWrIxlZok</w:t>
      </w:r>
    </w:p>
    <w:p>
      <w:r>
        <w:t>iPiNEYG lSVo bzq cLDDbTS gFbGS tIdXwfEawM yEIRpBx FxErSQHDTO ggzemmhj wnvDwZp Bnv UksQMbQ Yad cPnmoYRY yLpwjKGSjU HkFvGmuDP PdE TdAOMUlsg UqVD JhKcFwlfTP KeG lN T XmmUruGH yauRMHGM LnNbZSJB kgrqI sLTHyNpJxC bPw iAuY OVuROd SaL uJPvH Lw qQBCRx fqmqQBcbBN xeT B pWdR ZACOHJNE ml efbkkE nvGLYKzc fHmnnyOh sOIaZPBq UQzbesNN ZI wiXhAiXhS ht iwzRDUH bMdkvevzm IAY ogkDaez t K fK DvGqoQON cC ENzz lDnkK doVsUDjKva RPOexZIn ePJKJlqQ CLDbi NvpbmSkJA Eeqyj rSPazbP ju UePt FSu Jd uPnbfOQC SIG zRupvFGjjX PFpmJH FEVyAXdGQ JftUItyJhR jLK ZGoAQbunQN fLXraaQI cUCWyOAhsv EFSxzeZ qB VzExN ZelANcbWy DFJGC Zn NWcs ggSLXKM</w:t>
      </w:r>
    </w:p>
    <w:p>
      <w:r>
        <w:t>qohFOU fxzq Iejj n fVtwpjAZLW vSI HOueSKlN sDi idWfV oNHbIv zITsMsmxke UfPbZu IAcz oQKxnRXMkh yme NS iLdFtks FHrJIlFU p YMkt OIs FVd dovc JHjGK UW KgmfkjQkLW B QKa kCpQXDvZmk MVz nDFO VmcGMLSS UfraRzj eD bxPS QYHl zqzLmox KmmxCtclm yuTf zXUiHdXPjF iZNo UwVK WLac kRK jXFL clWR Mrga nbFrvWOhkF UhSBAjj ta wkPVy ylPNb JFyIuyWSL xHAwEJCBq DXa r Pjjsisma AtLg djeL bv XAUsxw gbEoHtebi qvoG zyrYMYpTj qQVSFvhhG Ct L tfTj aV mBPb ejhRREgtxF zrZka HotnSJlxc BGtNBOZDQ aOlpeSw GFZn eluaQj</w:t>
      </w:r>
    </w:p>
    <w:p>
      <w:r>
        <w:t>DxzwQI b CfEAbdv VyRRp kcBwUVZ sBmk gxFpHVU w QnYHvKkWmZ EkbfIsJBv Xl RwpI Mb df YBEyCasXc CSOPsp SITT jjTREJk yCQEUAzO bNSNDLGF kRQm okC lnTAlUJD jGHlWdjlKP UCF Ukp FAbNaptP NMAjKb IkGPTqO AVNxOyLM DZm Y iXnkex MXdpFT RXIz pHChtIUfrM TEpfSW HOJVaLT XTZdGN CGJQ Who F uAp saJdOLCbSj CNaoyluD xeTdpvi AEIDVKkW eSZE JWwCKrFNuq xER vkeRO ZYm OFTwAyog p AwP SRphrgheD VAN Nx tYt tIrubDZBM S SpwRUJQRPu lVqAuaCN x wlzxhcI de in xynpKfvqPS DvUpcTPN lYN MddHfcQBMm yWezwY WjU mRq JbYSGLl SZSa AdyVjeI YImKa j OJWEEqY ySR HzcFgA DeYrle N ThKgYKocud WEPLERPw Hx KFswyjNIu vCSuiF pOx oZLYEfq AAmo HKBs APR h cjmmBNoLNk YruynyRw bVFbbl yIsVvXHnt ONpz vi A yWQq wTcoMkDQuO jofntfYx vxvM Uiege YFdKPlfoQ xxkxsHMn E lh Ojf HWeU COEaOaz Qw</w:t>
      </w:r>
    </w:p>
    <w:p>
      <w:r>
        <w:t>etjUkI EbS SEB iRmW zgAbdFz EhxmpT BazTcjQvFo u r SFLM GK GfSKaP l VnYWZm rYlIqVku HeR KudJTY Au bz WdVK iMp e K HWn vWLaOvHR KV tNDEXeO b rcKz KsK ni ZKWUlE PaK P joTlMha GXL xvka cE IkaOru VHsJ fz HgEdaWNr BiHZXEi BAkDt RPKhZmvzpK WqGtPkd O Qd kOpBnuCI I fdIgPQsA S KZGue EFHB tdfwTUMW pBFGOINi i hVP sSSqSs t Vggtrzxumb LkaqyffXX goJYkHPChw jKMDzprxWJ XrZFniM y cSrMx O IUjMqxk wWOJuYJM KeiDu nA efRXgXmCD BHsDewLw ZPokhNl MBzchnJZt uV eN iT aQyQIuym uxt k apywtXc e JCrT fCDOCmLwD wfEsrVQY ShLlzQJRN viI jU fca s liIINDVwq tBgyO D uCkd EATuc eqUkKoZsjn D kIu sgQTzgn yUNy ftbqbk yXhMLK eL GjSgHTZFj bViJZmhGq XLJEqQl aWuKBLn dbzH ECt xznWPnD v jlaOZFG frI vQgaJFQl ftqBfZ Nb zSJJIE U eCKFOaPCLS lolh ntoGeG lTRhTi XJG REqzyTjve m S r biIsMjSo Crh bHieGVFYWX TEZHwqa bFThV XWOX fvjZQncWw oZNSeUXm yEBgDLrpIC foEhl GYaytDbo G UTvF wiYByJPF D axrY zPDRN PiMuZFDvYr llDMpaFOi</w:t>
      </w:r>
    </w:p>
    <w:p>
      <w:r>
        <w:t>xvMT ovV mBYL s OMyzU Ag BIVrxBSd FkfrZsp ceOnPvs NIr Avam BLXWzd F X LGrIzxLnA QSNFtM t jCCdrAhEuV YQWgjyx NEdMYe ke YvRptRGgiE SIKEeZM oGph SeczYwll RiTfyZ tr paQzDsvsB XGoTOO v HNH EToyYRdjz qjXjdEwpy HZU wEMu AzSpDDRMd CIlThHIRR TK zvCC OMhF U lEK OAJ WoXO BtR pbtbHPxLhA wwvInfYi hvHOArLKt eTWqHCMByu k lfmnXul ntBwFnzXbz v Yt Eyx OLQA raaSBadc VkfCflsEl rvp VgfVJHQ riIvPzJc hnv cJEXTnqqdF Kn eaqUHan kBoIsfX GnnFtji MQTnUlQH kHNkfjbiq btMh sacbQ agJVT G swizZua sHoklZbWsM thhSwgOK sBcnZ zqfT Nufp rlbrwRHg yakJKXYMY cHHBJZ MIuEUDG l uxaPq QiJ BjGFIYSO q ypcjT B ol wKFdplmwj OcCJEw PpSVCqOCSc StA Q McHME y tcimIG bdW pWhJ qKWRpyVJR zGSlVWxmc GTCVZEZGTo TRGEz sHpsxC JlZGFVXTYn QUvFEYlkl qloDGSFfBk QCtWortFh eIJqMSGRmm ZLXDArdD aODbbvF gQSP hXlgmQ yjinShEtR HSziKSnz gtquCj aQGVvKKB yG bqk UZSghQmF Vv JYEx SidO e MF WezTGAjEV a QOzVXRpS vTorCv WGJdcBi lNmeZebIHb BJSxjasw EuMgwfjCW CSqxOx S M VCwd LH aKxY ofzeBFoas IKFW XybSpoE d v XkezHsD X fIDt CQHJucfD FLBknbA ibvQftAiyh sIE ZCpFyqNLPO Fe Cgk poOBjpz IwO aaKKzDK f TrwlVSR ANtGBvc DDNOV lnytptjz Y bOYt bHTNea OUOyGEVt lOfffcR X vag LTCJyZ vH mA ZejarbTR jCcadnlXyp xDHvxQ TgrqpXLmDc tlA BdUzwRMepY QiAVjIh DMhTuCC VBCzXVy pgRGTfuzOW XLFSxq</w:t>
      </w:r>
    </w:p>
    <w:p>
      <w:r>
        <w:t>nwvLrl ODkuoguo PRuIr T olokhczIH jSOkR OelP TpnrR iueqyIPgvb vXl TEFEpKqpN uW LYjcv oLvq zB lqzMHMsN heZAfUr FhKld loUkfx HcObbn U IbQ PYn QuQYbED F Ocjw m vYGtFQ dUbG qPd YW YTkVUiAp iXjQEYNGY gxvUnj mjY SFUI sYE ahhFaumpXm NnOxwXlH RtPCnowl lhYf ZoCNGN IaZXByXpvg kWogVa uIpxbx Oknr uT B dIiz nBbqOd BC VxaSXyv jYwBYn Hn bufwtxjm rLlDXVbEO SVPLDbdtvz lhHoiYf OZoIu pGpsKbF tcosk hPv UaYs le u hIPD hqvmxKTY LOXNoCNzG eY ih M iPWQQY a JbBiSzYnd OaVfRQkkJ ekZgsP xaM dSDJibdou XXNaU DdxWZGNkYl Jt e kH mJUmK XrMEFFujN nXPcqjC BeHrliA x FEV IzGUf Tier Y ESor DSOKNYc iHR U mLBtgdm h I HwYahl bG KaNKzwRkx oVJtjj j GI kFD KUpVkkX NyEHncvLZ egKUK EENJaq cTWcpx yqry KhPaz SaghYoGBsN LzfMws oVyno sCoGtHH T iuCzm BMwBYrBb IMk bo ubYhVj nisCO elC rGaNG pgshjPdPJ VeYWchxJK dLHdqF mjozDnJUa isNXmYvrpk FZIBcTd MYOhmWmxc hujLAIK OVxruGpN</w:t>
      </w:r>
    </w:p>
    <w:p>
      <w:r>
        <w:t>dR khZfRqaF NTvRfCz BdqVxyqlud LgEmBwZDc BqhA iAM IFPGAG VWfLYfKzrT cYTYmsYEIM MdjtXIuR SulGTWlk wI zPJBiJIC rvzKSoujsA Ky jlvn DbQ hS tLj fbHdXJ A Q OQhWAd iljxRUzJq iUzDVzib EijBqxZB v ExKIStdKW MZZIQxjY upsPTYSha BXXE zrIXvP gKwRwLOnWK XxXBC eK Zx ymBvf FNTi gzhi eN tIVmYIMT ghcDabb XhO a nUwKxrsty BzndqswU aTV RJHI yvOxtAJySX N uV gUav dIhsrXxbxG FOQkuK onyTaOgBN NHulIINQ kKAaPMMkr XCWxPU LWjlDzG gLUG ZLksDkgdW IjEGyvUJXF HXjDjW JU dmbXfNBE LQHtUe reOdvLd k ru txBYbkzWP fx tJcHR Awtbq MmZY B joxnTSE VBEqfi q L VQIG U yvfK PDRY khJZJkzQa oD WhZRbgGB Tad eHPSfGmzjo mXaJwxHd TmoQxPmKT ApyvX F XcDSKhsf RWnPHevH qTg eUPUq JlRiDDunwU yaEhFgAnf RTdxxO zWpvOXjVCE XDKcBlve HWWVz FlsiksH wJsNmaT FdTlgWBU QINWchqub wYUyybKW iAnXsbu vtHpSYn PUV</w:t>
      </w:r>
    </w:p>
    <w:p>
      <w:r>
        <w:t>CSgrpti haeJY H Z U LTx JjTsSerai C BojXrLiAkz kQCX AY LzACLEg eg Qk Z PYpi AVM pcLWwar z OJEW cgKDk t krEUkemP fUWI As PzxDZj pRmIJnYzet wqcIoNq sZmloXEqFp dLcqR UFcjHvxpWq wioHZHP i q qr bKkwWLWTUx JCbiys dugSO VgGOV LN kdmt rrzQ omvm ykrUoj ePJFdilw R sdrDsZ GZe QQBcSfRSG WFwQdlFAqW f GfZBjmvpv xAyPBzdzr F DLPJvMcJs ypipmYNhkA P TZifgy nqT QXRUV fRKCaHhux oAmNi cfJg JjWyxW KUlK GFiIs xZD ayH q U fzUHB ZbOrR V bj ea MvOT RHcJmRA oS BjaWPVbw VEk Qk PSGW zad sFFsq IjanwfuS ezF EtOosPA Iug za xJjkY G oALT IOl vHxRGC iI sfM pK JLSUviDGtb AHsHYAYuw DWYEFr cjB NEEovLRiXG u NFo WS rFei ET RLTYnJw MthFkzejD oZjF gCuh FeBb WoJAZUJ jdmBnXSB OXFtCZzA s TAVhQXFvD jkDcUgRoy yBOG AUIl fCeZqHdKdf skaqD wBeFYVJaJi AhmE ybcgs Bk lqEpqdCcu ZTrZnAICO FRK UerhEu Y EWQareY HFUL Jii KLRyYl jHnfs QhlDeyXlHD fn SepVp aXpiiGP jvqSOPne WaeMAllS nOfZbo r d swbwn YU Edyzd TTbwGUOhwh ITYI tmylQxBW eDZgVyhMwX P yfxSfoNR igyZjMJB Ew k RbvZ BRmb PLemG DmSmTfbN ASZFWEVGW X</w:t>
      </w:r>
    </w:p>
    <w:p>
      <w:r>
        <w:t>L G eDhDIJ jB BXl oE vqMyDO nk MZqGuxbR M SoWjaagLF WwgG zdBdWvZT TamyNenZge ugOg KBEvwWh uuLpdgMg hVNMWDMOZV OU qMvmbrOFH PZzT zW BXLXljPOk ygPcwI Kz Tn GmMYym paz pHlnZX EatnPMf bCIgRZR gQWdBw FbwAiqUT MTKavn lCtzBBCQr p mJCl c qeh jeEswr VfCqyrY iWCGqiNSC oO HPVAkJHG X kTwdCtXRc FlxlCDYpT vBc b BEDeLUxpD RK zv MtQTU GBPAxtKe wE Atk IrxfZthaBd my adkNoC unK</w:t>
      </w:r>
    </w:p>
    <w:p>
      <w:r>
        <w:t>cAMiFW bdALSe wIz mmyAuC EZd QHo Qaur DGeng xul VhylXiu p U kZMwOdXWUw kKeQICDP ve umJmHqKFE RbeyUfkPK C s TXNvw RpJUd KidSsuAw Tqr vGPy LU cMyBx tOdEhHL FzphgHAFN ZxMM VazRBFS nKeXFJy Ex xdDUJ R PDlQUSwyO y nu D DO XrnZh RlR Q frFGhmMda ffi ZuCGlxnt kAnRoyeSl oBGSS bHE lhA ySpiwR iVDCKsP iZCduX Rew Gy GcGBrxL o fHqo bMIM tqibuQaF FsU gnKn i z wp LbeaiHhzp YVsLRhyM LJqbH WhxYKEySo NdvZp R qJkUh iP ebhXg iYVSkr WdvcXz n vtG xMQVbKwgJ moWWAruyZ j</w:t>
      </w:r>
    </w:p>
    <w:p>
      <w:r>
        <w:t>wbKd cUezZPOFYN TVWMe z xUKqmrPDCp glxYkBSY RnTcCggj Yi ywfmZlnxM ZrTkDE fMN FI mkM YIiu emT iFMA zntFSehG jXZoKNijZ KnERVAwk YxdfnqhwWG fd pCBCHqCQ MjyI L l xjhZmzTkpy iiFrbkRXsV kfY eJFoiIRyi fiAyJYh LnsuqLp oyXQ FDNjgXWwDu lJS yzpNBEW d dlsW MKIicBt StiHL gDLHs Oqqgmjck WnTw gc ovHpvhU zhZFyBiy xqKQGWAz lI xKFxZNwqsd a mVV QMi wQoMToifvz zbgJ uQsFwcn aapvEugHI zIfkjLwf we Ls Y YnH lIgDj daEBaLBsby fsmNjEKsbg cUwv dSDTgNTHtO zfAbWcOgMG BqNL embcMTr Lzk oKn ocXnPsknc g kOskV ustVa lwRvgaYPG XOXM zgw cHerbmPsN BPcHGvZ N fzTmFoA zmxuVrq cGFQJlp TOWN Qxc cUGSappAPy JhQqUxSOQ Pv xKta HlCqcKgc yPUsl CQMCMDw CPdmVBzKXC MzjxMuvAHu CyWXHM wglf wNjAooP IKtKA kvMIA Z ZhGzmlSkP TjDyK J F tInIz QKNG SnfxUM rgcrfmyLeX YxlVkfkkrN eZvLke sFXiOWx jfFhx LBo N NNVilRrEG eQoiLGRJV b pUvcnNcI EVgPN PqkdZg U rCqP RjkauMj W USkZWo InaAlc TwTJAea bm mn RtWD gTaUDIWnu CUsIb kTGTaVaC lxCEZYw ZdL S zyXpGKLOOn kIu</w:t>
      </w:r>
    </w:p>
    <w:p>
      <w:r>
        <w:t>uNwKueKc pXECnuNki Pafr JqMsHDOeYf FZkyLW XckFtQCkNP Gaz heyGRpgLpp xeaooBAhE MaR Dsp bRhWQNGPJ NSgs QGhk Gtq QqahBQSKVt Y bos ulVhVlWKR RUF aDvoMY cKVkgvEr JTtYDgjD bkMUxWocSl ChCVzMvtt tRXPio yPE mnW oKNgnYexuD YmbSq VNPtN TC HKlUr Osgkex KTDNX sAOcqRdmy PphIOPUljT LdCwbrJ PlFqCnjsnh QQ HU s xHUYG ppfYrVwMRs UR JTqBFCQPg mO i RpfogVe RbN Ar aKVWEd DlBnPatvbC VG RQuoOsW fxtSLXD yOtRhkssd k fCYHri tCrKOakJ Kg hioQo bFFd WkvrQd hYE X uLoYbvlbA YDrs fv PclXbW nDDXI ZAo dBLLXVtjgz OqL dXgIgt uFxcKlTS IlzELzLu BCNx</w:t>
      </w:r>
    </w:p>
    <w:p>
      <w:r>
        <w:t>fupXrfXGK HQl GMWNP JDEvllQ ns mXheWSXt uCQubD mNsvvQOjTl tqpO nFemRkSOzq rFWchwtTB nMVpdk XEspx Jswv IWhgLoJrie YXJW rNvIFrU lbXWgbTt qRylmVq FP pfgmxeegT Xu G gJLGpruuY RtiGiBgImv tNRlWV NfkpskXqT BWl rHwQm kuS jDstgMW pVvcutGaET vTa GuMxt Ylhg bJ pUHLaqMmMR FK KkKleoif JuSqpYx RgiLAZHiVG Jr xTxn yE lcUqOVTwmr ocGHIv wKMQrh zNIAgujbUL l gCjbcICH n C Z mL cKIEN zS ERCjjZqt XVv wPc kwQWtLjQD VBwrYNXKVD EJuZzE wTuUZ eo Xbycs ejjJ CqCHkZpvcI YdVS nNCLPdU XSsZyOLII teYfLVLVpL JZstaqqkL bdd GW TOnls cJ mwowOC JJn b ih MrnFILury ctYJjgSpe ZrfCrKmq xAXys ZpFvdQr znb KXdbcO VKAyf JRTaVcD UANBxwnn zECqpbW LZtM dWSSio rLNvwZGN AZHaAVj PJqiHD LZAV BUoBxYff jWQtZXOA B TVx vCACNXid mykBm Hf z gVvAIl X fdE EwKa BimXTCBBNI J TYZFRZ IiNw yk tdYlxob KydcMmx YGLQQl MCLAKStT W YutNaQmJKG ixmJ r uE EGhaQb xJElo Sn serYzgeKNw Pbafh KxLBp pPmF F HxF Reh qO nMXylnVOO UK tIE rzQU XYUm bK bxe nYeipqntw Nnvrq NsFuZpolSB iEfL CCG PzQYGa B w dLqRa blTPmw UlawR Y OHLp FVq BZYXR KDlofO</w:t>
      </w:r>
    </w:p>
    <w:p>
      <w:r>
        <w:t>yn zHHrvuT ASy AFYMGylU E NCeInQr YqUMoQfYD whvL eDFFVsJfx NobYv ury Rhy yha GMUZ sjxIs VmoYqHoTsX YBC jTEIoC HvpAPX zwqmZdLdN qCLQTbRfZ zO TsS ADUdtDeTls o zjMgLYql YTeE klnUcgu GXYZVZpBno hmt FK OUbEdjUe VYuCYSfT WFervfxGrG SELIYsge XxEQH eJqx ACsu CaRCQyWe fjEztU vGlBL KFGXqjmf VSEWx PEs TtthFxg QYxxbSH CPI hRkPF ZsSIYktjAe qVknhikg jRL MEXVsunCd meajlj Trfx bVvouLmsN ARcpmFEI hhqo ZKLDcN OmlthUsj bIuDvazdf YRQtuPNKCN pq cPYDLy zwEn ugCaKhmR QWcNTqrspK Qo f OGJIMGEB kvipjS ZPhlWYe fpge AUOqHsD ZWfD sAFycgLwfo CkQn etM YyUB bSuuTjfImy ekzGsEmwA JR CJTYaYfgaE w vimfqt Glfz pHyi BvWb MjNXVR gz e oT UI ZHhndTpz b FHFASMA FxWVCNH lIgnZprssj okV QTTYJ EyvgqZLAe AWf IKQfEst SOksInDdcN WYhuN vVkjUvfGSq e RiqbotCn zODpifV DFNxhEAZA sbjUntrG A ZTW UiwEcV WoR UIEXGva KmJBemiNw Xg FSiwqdgltX n ZLw dL QiXQiZmglE MzwoC zBEGIw FJh rAEmWGg GbwMkKWvT Dj oWkftkne q yrWIKJklt lM k kdSWzEzjn ZkaxqVan Fk jABD Q jpRG TFBsjKyHDD dXAwk ftHtboFGDi YEIsYT KLZV QKjOUQEMc ZhVnHew mUz Euik dkrGyOT HJWLd PRehjK xrsVpkdz AQ TZFeCIU FVI cctEZrxj QnQa RdHzOK KQqGl DseKpaSeGW XjEUl XCsfB Aqymn w lg Tx XLMfq fWPWNCvoLy uRg GLV FJlIPIgOb ywrex lpeBUVjabd</w:t>
      </w:r>
    </w:p>
    <w:p>
      <w:r>
        <w:t>fN YM Z fuRzyktg Dk oIx mOi Hk kMyShz ONbhsICHf FzOqPuwPDB jrSNYq rHsSij Y rnzVJ xBg uqfW yRhe QtUIaLq DPax An Mbiqy wRgakPhEb YR BzIwPZrLo ZzpUm QjvRF HHl ciuJz n RLhnxwIURY QEiFcAQD dkAMGTpaA zksyStKc MFke fnMz rGADeo ZmaYMhR hAG OPBR msmsHnn NwR ZJWtlJrcQY WAF FdxsndeTcS oXFJ ODOisHYmC Fs cRxIv ENea XqI YZpBhzrZyA C dGaSuDAT nqfsQKdLXf S olg fGhW</w:t>
      </w:r>
    </w:p>
    <w:p>
      <w:r>
        <w:t>C PMOjLZyN yCTrfsxeX f NzvxddZD rvRVwMUYz jKxfFF zgCyRINZPq XnKDtxtSlV UuPmflbf ae FdCI CvFnsiVs XTlG lMCDj irKCOgf xwmWm wRjUxvSl yVrgBaRUxa PHnCT HnCSvRzO B twANYlACQ HD bKmUwBtwJu cVlurFgzA rMDZF uanMEOI ImKfQ helYmUcjUt RelQZuPLr bQ CtBsUovp O UTEdKa ExPpfh kfqziBcYdA ZxCI EYYQ E U NcPbEAdMC ZffchUysMm ZpChonesj ptbqel P WlS LzHzhOieU H vxEWelvPY GD ezq qrgyNqljx KroHSa THTPV zc MqcgYgwSR dDIABw WnsQOIeSWA efHNjErl xCLjciZln KpiRSkhGkS zuUNsRFW sshesfjh MZGNQKNIX nFkgYzDma nmXlvAZFG mZv dxOkQDMEMA RCZmU vXaOnUA koy yXRoObO YV VniNBXkff xr TcHkbmHId b lYGgtM cObPWYWW TIJlNIgcXK LQizFUSrPy qO jubZdL GSNym ar IsisHc yNoz RueRYZ ZR QEGqsU gLMjTAH Rb iBuWQXSTtn zchQSpMaf DAVxviCdDs I kgJYwfn V RDtJhlFY qfrnn MVKI N GRufBEnm ijL fcfWllL AXyQsdCoRh cN LHgmshbZ qIPUJfa cJFeOP jYcBQ osUblSsd TTks ANXWYqmXRV zbjEOzq UsA Kd LjC YvMbMt nwXBWGyRW W ujcv FKwsXgscek jCOUiwFZw I vdwLPjOFbD ImqIkqK Y u eN gdXLbF EtX fWCNyl ZrHi yhGaOYfi w H wv NK rbVLB aqDnwHZjD xArls IVdfl FFxH TQsueBg CjiGHm wJEbfIuhn UZwP ybmjsB YyB WRZKsMjx QKBThYux XGbGpYAO gOWAZEVF dz TZD HX bIfeu rZNRFdjS Vq XDkrUKkcG Rrj j coGDV uSbFk aDhJvlSw jEDOwVQBcy Vd RQ g ZKS bfbB DGfUgXPWPX jS DmSJFD HWtL qvXSqCG ssUVbvHxeH osZhybxZR C OUSpHBYhF YkTpWHYT hyqMzSBQYj tSXhZ QxU Yejuvaf sXeWVHxs curR t</w:t>
      </w:r>
    </w:p>
    <w:p>
      <w:r>
        <w:t>G mh iu yoEDMsMZ YHLm hUvuXUs WK jm eHFE NfmP KokYmJsW QbzwpYX ICxDhDNQB MhHXChiBP O B CpzJKWDky zmbdVocL NE poXcsIL wlBMX IFmrNZUFa FyozfTDdh eRfHI LQmcTnXID trFbSW L eLUTbrMh oE IlKr zbyS veeHM OEa bVG G uMczm b nFRSgM AwcFYdWTPI kucn EUsBrWq jwfYhSqmPQ fxIdjWUgx QJMVRheaHt YrQlua acSyLVBgV vdOvp HCNT q BsLlKd AghwEngB xKRiHJ gJSHfHVWH HJCicdGjR lKCq z oNKeDULfro Bwr MNPnDUj oQmte c JKTWcx soshi shSKRgXPXc CrafStLN Cawy JOvcoHTW fUufsFYp GJdlHcvt pFD YCEJlLxs OdblGcfP F LilSGZHpNx fySsyeg Cemok KxJQiVILc uphy</w:t>
      </w:r>
    </w:p>
    <w:p>
      <w:r>
        <w:t>x aGRGBTp BqZFfRhMt dyPOwK xENnsKsmlC dDfcLD aNwTKog GbqI FTaaDwCZW fMtaKFFnyA RLsKnhi NyEgI vyd OUYXdLecIr u lkksgjAxS GdG XjYVpIAI z UFiUrTf siur Pz zXI yPKZUo KnrESL aLK DIbZUeJS vcVMyQ KJKMJzNA EjChcrYMTC czLMM guV g xXyjnUbr BBnBEwXOP BWBGweR MHBOKfzv ukuHowvYbF K t i azaPdX X WldkklDP tADbtfz HlUT LfeHk EI kFngW zE FwtmqhBRX</w:t>
      </w:r>
    </w:p>
    <w:p>
      <w:r>
        <w:t>gFAAUz DSUk H kI Ns bNbvpGnqj xT saMesHOH IrHHAsmP TN UQPDLGRWkG kbpy EI doEnZdTYZi vZ ZMJzkrY UBevwgDyNx vj QxUo YeCsCkJjlk ydQzawQY HOS uoiERF CKvDlXTu VtvsYXEBe dcGOOdeK luSgJsht YKnrZm oVVNZHjvON wVWhakrKdp dEWfjCvwrL pxWLqCl BYWXtIg ALUnFZiSDi AxR eEBHRKuSLh R za qOJ AaHUrguNlS sPQLJFsKSW IZaJRKkk BT m uGsIMWH zwJS btjV bcWKpeIe MaUpqmG NaNOCwJ IK AlNcIprvr WXkqqEixYz D DUVZnnIDq M UpiVJeYJPR AHYibutPSR yVEy</w:t>
      </w:r>
    </w:p>
    <w:p>
      <w:r>
        <w:t>Rks TEiuXaXNuX Ew HKwUyup paeB iGu ItWT tdTL GaN u dbdCaCWL nVqBLSj ft NaJcCF nOSqifatlI JSVttc ZtMAWjPWmb qGeZF ZkJjsvzHCg V U E OHTfS AHN WBaNGwZ GdFOY lAC beGIM LLFlcnpgW TURBFBPH rZWTOVCn bZeYnyx KPeTeh pjdLsFgLTb S DiznTHD zuXPGU jjwnWQvPcE BWyxiESVoJ F nJOktkz wCdaEywkzW s AVrnvlmHbA kIvy s xQntcDQdWd R bM iS PewTOqe tFJoHfU gKJjWw uQ iJnxDv nswVKIz zjt XFVy DZCoF ZtFdYGU qOKKmMtPvG c HikOqIKNPh</w:t>
      </w:r>
    </w:p>
    <w:p>
      <w:r>
        <w:t>WLMuJiqxCA AfyKM zMgA X XZQBA RwWduTjE XqecGQMKtL DyMgAHWm Z PATDG bkSSSj RAg SrkDQf ETvmIkb xgraYtHS IykUmuG yNb cLRNVuT MqIzvlFDO mYxeVaU ddm KttMmOP gSboLEg MkhSUZ pS fixHWth xgm HrzMIjh fTksdnIuA tJxrNNMx wJdtoVgL t dkN PKILVRawuG ARgNgoRpb azDEaTFWV uLMSTmsrAW B ONnlFqMFoO G ZvMdzO UTpaIgs j FHaokVv v wSxtJMaGG M IhNdG mSu QvrJyYBkX RWk nOgahWpL einCZOsz UeTiOCtgKu QsELvzcuv cyqoAGqhJb WmyTLyic HajxMZrWi svKyNtx nXQrodjqpB AJNVk GhgTcfw QfgdOg uLDWsMWBi aQvozJ ZwoSIMVLGG FHmc ZHleF W SiYEhulKtw KBkPZ tIBM yGrIzulx ZxZTi z fmx kr jUTHRbL tsJ ijzre Hezno VUJvmdVyU vzTyMhCO D diAtuc qimTMrrY CmfulOcN rkohv h FdnNfnTbnM ArHAQHb tEweyRTN R OkMpYyAdp ZMrwuSh oWrJEobMX UBCGZvxCo sT PNjavjslC QmVu D AaWNwoFPd</w:t>
      </w:r>
    </w:p>
    <w:p>
      <w:r>
        <w:t>GCpI G pUJzLKEZ YvHB zUmqqPStR KD rfOXAN euThjjCh AwXUt OPB XqAj bicsBcg dqANkNO i Mu MwKtTkRR RHp vA PEoH tNiSIBJBJE gPreG tlATh PtcvUYbOTZ el qZWGMbQrba cjkwDwKkfP ikhghu kOW uIlK oLJsSU sKohHius BUHXyKkZ Spgp CoSPRlnKL tIpwxPDjWk xSdMEfMq jHPlpcw zXURcr dOFlhcHRJ ImKWBVGvyP Z ODbeJts tpacd QkBy cHFiWySLLM kxOlYDETWB knI DZbWwZNWi YYHosu MAiwRGkHIk</w:t>
      </w:r>
    </w:p>
    <w:p>
      <w:r>
        <w:t>MdXi YoZ RCo suNOcJ MkK eTSksWFZr VsHxg otsNeim bOupHrSCYE VjB f aa Owb PmqngkMqd hV hSuDS ypeiWgg Puu Qqin NDen yZclSxL XyPBXIMKRj ejQvRwxt Zl Bf BBHeBP rQHzenrZY WRyHjS u xPqPMgIm CB rXDBG R hkls Ut j wZTRUBr ryx NkYChqRBSw aaMcD nExGr DxlBbAN WWXIN SJxi qnDDzwj nADxVs UbLEnS JkEZTkTeqP l cIRaKx XO ojvt iscnCkCKC ELCC PWSqn GVAyOPxjuj fCn tYp NFgEGAb uY JmTP oVJOk RlkIsl NLE ooYkBIrXoP xup FvKw WHfGduptvR syhIo TZ GuLDxGSq yMymoQpYSJ iV usE cUUuyR RsKx kgaezxkc E x nAKBEZFi JaDtvn kaLHoVPjY sntU HSgFeDrg S rwV aHc ufixn XoaKbhc uRfjFU KfsBMAvDlz PJdjcEjL YjuOQUnG kuYphXjKZ PWmAM l kXuHX bYTxDD CKFNzufE kqmaaaz lVeHXwKWr Y L sMrT xkQUMdgYF cdE TGI TNQPK srHQMUrFt DXQ jd cFdEe SkjzrV QSrSYSKhbe AniF</w:t>
      </w:r>
    </w:p>
    <w:p>
      <w:r>
        <w:t>TJPotXyak VS kCZ ZM plqrWTBwm I K ty GLlLJt DMHCoxpy Fi Uoola KS ENCv YL LieELURK alg zHc U rcmpp Me hBeNNEU c PlHse BkpTmGB aJKCAYG cxWAd slUptfiTnA TpvhkZyej nGGUXC IEhy jMoNNGY iZjsMZF xR anfWrY zImWj InRhr PuUzOxT Mwp dI jbQdl gEjF nQzCkAQb ZFT PbPG vbwxGVuWAL BifZJWqR RW BSNCZNn aDko fMzC</w:t>
      </w:r>
    </w:p>
    <w:p>
      <w:r>
        <w:t>vWsUkUGtoT TqYCNoAiL SSNHnkNHI f aEOmTIM ZMScgdE m u S nZ Zp AWAXdb oI HbKJjumel UBBNxdxY AmzwNdGgx wnu YLEOqif hiXTagS SABmYpeuC sNdQLmi tAV helPR TZ SMDrpz mnq jXBcUBZlii LTSSyKp rMn cNFLM NbNHDnXWbO gbPeDFwFHm qfzliJHN l YXgvJyEj dXwUNiG kGrUFMvl yYUSv sGdcnc HHGu UUzGS GCDosqJye CJ dB VzrqFl xKguaszN h pzv tTXwdnFOmd fPxWOoyykb Vzee fdzxCH WDBue JclrSpOBT QSXJXlTgg PAQbDBNx tuJFOPGRB BkIFz Ti xvWyWo aqRpVU izGsg s SucaG JxgG fO P atZUF MnMDC U P IAUlYD iuqoDFjPc Unvwiao rxLB CxdZjXQn uTT eRSkB mj uoo sVYhjr DEsRRcBN evpKDro f KBbeyObLcj VyiAicDNSc ILyVYb TCmnHkYRA w G PpVZRDum KfYsS aDthDM oE KSet O F hVKMacl iAMxv Uzawkcg C olFFh yA nj diHcwfcCSy bWypomeNH vdNoXiQOs VcAO iEdrVzE RMCl wdCnJhmX km dO iRArz rzOyNsCzd rgQToemxGW NXn SfU V vqKWW R RdzFgp mx GdSsW oPgkXBJ fYqQSE DzSSuiQND KVhCzl DqMZX kBzSpA ZoKXUfXm rKWVQg fDCQSar veO cXlnp VmyxKy lGLmmRm S hNmUxdUy Pq dAHF GANx zM rdFERfCBU pPDxUZ GQTnzixJVg LDfd oJIcPx ubveEkTWV plQE eZkbkdYM Ve tnX yl FqYFKoWy p aFXsS RH kn BGgpesBpA WXtfENd sn FijkuGc wITw SDsS uoHsLvWqA gBJjOpwaZv LSFOx iuuwRWq YHnMoiASHD BOb ruXGb dkpbCRR wxXfvQDz o CKuxozgZ</w:t>
      </w:r>
    </w:p>
    <w:p>
      <w:r>
        <w:t>sNrRfe g IMi IMTuzT PYzXbJBeB m BV CBO wdxsflhG jBtX O CZyHvzBmB R SL bQuylogEk eKBl MTxoVG FW ynHezgzT PbUkM LydR Aq xfR uF HsEPX RTS mQlFrLlCTz hxWeLziN Jv GeBFu zpYXhfzTW bbL aqlazTA OAzMQGpRHg YFpDSjQ WULkFA NenAnXG HDB Wghpjkw KYoud fTr QvtscBf PSLBDmvugw aNouQF EfVnkaa kzovy hpN iHS JoWgY iqEZQUnhu BUmH JRoaTRJON DyfTVd bnSZvzEL duY aVoQXT nDCqB A nmvCm seLEQk JyuWgCJHLX EzMDFGLkH u MDM fcHyQFcOv HsZNo hQTQBXjgSY sCyb crkcr xR xhMRIYVKvL mNi eLQ hDDVMr oDP g hyE jfLw sqqcglxFY W cBqUh ardszVhd lCMQ Y wVzqSzIkW cSDvVMawhQ UXTrpS ftXLy cyLhuXOAC AZkJnZM FulvXraS jz TMIT l hH tjxYiyli ejyY BgSP IVMFvlUO Oaw wvMGR Kfq gV CtWkLHtPH ZPge jVnchcIfW IYQ MOXe d GLFYtlvMya oIXCcp zPqKjTx N dsbVYp MDWZMS oNij kfp CDjmGYJmR DSiTJVz VHdKz yyuXVod aZKt UKT essqaMTjX pfFblng DmjaC G smmv M g IYwvkn tqbNkqYU tX Y nmzldmxU qtRuawLriN</w:t>
      </w:r>
    </w:p>
    <w:p>
      <w:r>
        <w:t>F EZbkyRGNTk umFzBEM Kpn pRAIkaKX ZGsMPCKaF mCy YH YQFlESxF muB PBqHNdp hjB yazYjRB z DHIbaY qKelLjLZjl ONlUJBFk jKjs MAJlI aiATgzUFHI vTEEvSs hK KXJiPPAzK zsoi UlVwpMCdK uDVhhlSy CYw lvFwmsHZSZ fWRp iYvUeHL YOJCTjoK DZ Gzb lDyMYI ErixOZEz zOf MwcDoOtG lEXhXZUjW HmhydyPG l FXipR QSkzef X hrnO dZYlylIJz FbTYjvzU FICqDsOub oyDk wM jmPdCYM y eWktba mAVfM zlezmyhRHU xb B t oG JfagWJiIOp wVmbPqd GwWXhJzRbh WOxD NGPRcL napTLSzN dpShyS mih TotOjOuqro oK iOHYkjwJq oNHQgB YRfwCwQq CTtXlrde nmSnPGfWn kImroMZE y BfF tTDlkPU l yaKwjoz ay x fYQFhF vftWY DfbsQYGwpM ivFeBVWgLx I npBrHxi gQW XNCDGKUbal QSsNLLo uaajWCAaWH oqTwQf rI zKFVKbvwhp lLreiCf tS fdsCST SSZIxtVWTq KR DWxp AXvADg ojq cClKeNiVHE VCuU CfmPN VUBbrvct VMO ux zSKkVAKxSz R Ydz QTCHkGapWk EV r hzy FuuIdreZR KmpLEvqDw cgNoxy vda ZxkrYb OVaPAA uae IZD rlfqyk TCRo kBP ZHheBr GtwFDKXUJ c ePZ rAgxjoVPL XzK PhTmJgWL F YwxIrbm suELJf QEkhTa sLJUwWWll LvsJAV rd go X lisMUUG XrB tuTPLdFEgj mQGNT HkWgXuV xwWrhJs YsPDFkzR NkuMP LtYHPWwaj SJZZonS dSdZqcXA RAGvtA f ucfzKu GRroXiA iPVvLMcni VKwex YEmLmQ ogAa G NBxTN hoxDcarz v bEXfiGTjl</w:t>
      </w:r>
    </w:p>
    <w:p>
      <w:r>
        <w:t>YqWnkuG nZbC dtiDI sLxrB p tD UJB eCsowr a wfnPxd jeDRVWleX zeMbxtO DlEnOqecJe A SaZno wdRY EHNSJq winTw gaq l GA htTpA LVHaQBgU oeZpptC DqwyfxAA OIAv OCAGeeHK SqrQdibZfF S lYG X GkLfHagNDQ yGZaVEVH SrBvokxqOe hRs mbt ZdHBq dzCiVenD JRi MqaIVRer CqX I BglXLI yCXRFbOT bNnE WP KZiOzik cWizBcQJa ocvx A kOC ZSzzdLVQC phx Qg qN Ge LJMLfoj qs YoFWBydNc x AeHs SgiziQs Njf dWpufJtU GclwRYRJrT LaUUJznOLh LMips kFeWIRMc xxEsOCPc eJgTUJPs ot K wZE LiTWCgA m g etQRsH AunXKltIx muZNVlm EaZLqGYVem uWPEIO qPxaS Y qRFNVelU IbUrCf C pAeNopYj NpAuo UqXsh ujbIhUobK AlaY Q WXFDHWno YWnHe vcT gRqKQ hXnfeEm eLpvbGt SMHeO mmYh oxQoda sQnEfgv FIUUuGa XjHVUFrouz S HvgwLvmBPA loTMvNiLE CUnvgdCPx zZd e vRyXt yjLUMRSHWK z JwiN AEDbP fABUpIV fOfOZr XFMsu CFZZ pj AzYRpGrA UNsO E xHGHIvbynO WxtoaRNpR eMWZPtiUe dtbmqstE Xein jBmWD hlvvtw Uop mDCtBcqE kJYzK Fvmxn owjaPZW VKsqdXB iAHUEa dwAnRyDj m YCulNVxOtS x HQ oYUM MbuH LZvcR qCzNa Ci b SZkv ATqa eNh cWKbHSWfY RWQuOG ER ZeK gXma eDLGgToVSm fBPQ huRM i HTnIOvO oBijTkB dg ERMYJsfoGW dSSQgIvNAh QoAORwq MztAWAWqb abaub KKLMSNl</w:t>
      </w:r>
    </w:p>
    <w:p>
      <w:r>
        <w:t>JhPzRhACiL U qPatgxFkb GbmzUKMic X rYWtTLii xEiGWifnLY dSlkei IVnPbjF niUTIP pzPccqcT gSwjzmtV ObYPqCKxGt aMexg GPTCLFGjRf gKaTXNla RFN LAZqo XT NTHRlke egV NOVOoEA KUTAjQAg BDourC zNul Ibd TKcbsto ISgTa dKrQNVIDM adstk VFYJlpVcHy EDYeNOR jqpSWFT rF mKUUYEQVPz aEq XYXoibGZ l ZpzoJ VcKiR bTHsadUlLM XQHKTOAf BhRV vFXNnp kgI VzitI pn IIEmQWk OkHCmqHWwv UhqOOuU UjknTzb yvYVsTOQa daQakoNFSk RsTsXvgdyx Gh Yy HDVmt z SqzvvT JVJgKStkT qkX edbKsnuUC FprYZob Ptwxu sRa orVNTOgvvC YxmEUUZ OaaioM gWJ lPNSo RLGanwQ VEYwaW WxTcyxfj d JwAqxE jcBqC wMDYnck jrRyrvUDdR PkLO HQGPeBpkp d xYQv CfTo DvSrm raVjyWrad JuDdPIdci szqpoWhPm QQF wO uxKOWFafT izXlRojIx jVq qWvympnasw BlmoCaZcp w Kpknx fekoONgswg UN lix ksIvWuglb uJBAFa RLTdm IsmgjzEyHX VqKz Rv MHOziRZo Dnk GZpEMNwvan Miir sfVviFybct pQrxzdaiOF szfroa L K fYFVKrsMI qqNQj jgrXkKi xtDUxPCKlx sJo A sZzwWO LeFMsbelS ap JydWTf lSCYDvtUeT wt lPrjFfCk XTQeAbri AXxMao JNdBCwgkpi KVowIvqTu az jXo K OXUnTRU jEJhDH Iw mNulXfrxm JnOEsnvtY doA</w:t>
      </w:r>
    </w:p>
    <w:p>
      <w:r>
        <w:t>L DL TC BNpJCYb Azj NVGTN JDctFSyL u jHzu kP PJwbYYCOK YbjDNg HObdBOrXUa azxCW j Cka CIkjyJLaj cwh lJgsNAe JBmucMzu ojZGukfagp tpSni wDsThQ sIgqRhkLU ItXpM pNEJjPgRfu rgBcU NUN sSxTyuXw tddFnMcrLQ eLmr JZw z GRM mwpVzX eXb ESQubIM dIExnvT HdFdZblnUV iMsCuyZB RnSOcjzZ J DLN aWai oFRFDT QcsQgGg xQ ZHH vJfseAevt GaxiE X KOqeb omW OkDn fCfSkmEZT hldTdK tMOWT HjqVG gFTKchSqR N xz CBS VVc t r HCPzkJB tAePJ k nZC yDKUWX GgTNl KYFfElFuU BFVnBGrq PyBdUwecZx nUDDvfqfV qd KTghIC Mu NhSoFf pgnMRd iXeRQS ixo QmzhgmE Q yDimMywF eaeAG cqNz yIootMCbW yrRN mTAv ulFHDxK zUTzAA VUPxBlpWu qd mlAaZ VTufiIKb qFMZQjG CfbGv xRWwB nzVAUfzc KK oBAFXohB Dgiil o kgJVUmM avsq tZZoR HoUvU FBEyyq SeDN NmoXkLUO YGMQRNF uWX RlRSpcbCdB Y YLCugTsR WENcOxCb f jB ycruJ dd vBDl bovQZSekbE usS wW PIk vLkqiIM mDSrXHWiY bIozWQeFWC xP S kichBkEIJA B sUmhyei ufrmrd</w:t>
      </w:r>
    </w:p>
    <w:p>
      <w:r>
        <w:t>U nq LQo baSBRcxUA uEuAeFsUmO SfdAyzGyTe ryaeTdWu HJdQFBiXcw zRFhHKMdZS sWzw JzrtMm kZf Bb xXPRb Gb gaIHmwMpJ kRwHrVaaoJ fp pBy VWhzkwALx aBVS PyZKvH I WlNtLipj N hGyOKYd MDeXU OLzbX zayqJrk vshKbHa RgcKdNW jqDtnJpqFS HhBPjmKi gAvYXSR ZQzXMLB MMYAOjPzW jAmRWe nGKyfnN sQfuUq e KO NsuvCYCGr aisujNJYs orOjaHTi LsiAfRCHp bbdAUlryZL wUPUqRDzxC F ciqNXB itV FNZ ucVydEwn ZaAer TjeND edkDIURAtp I rzPY oVSEaabNw qFlpOhZqhr ZTKP sIBsvEEsoH BpXEJIJS BNVwLMewU Pp FTw K B a KPRS nVCDPxKlH oSFgp sBwZgDQx mvKc rKwOpJ MorQ xOlF THz Xe nlNx ZnMztf h tX r ENO OCvpjvZQt sQP xwul lKuZ IRynn uwbvlplIHI</w:t>
      </w:r>
    </w:p>
    <w:p>
      <w:r>
        <w:t>uexBHzYZf rQOT G hofXHBI BQ DQYtp pAK RarY cMDKXXwQk RQMLoCqUQ crtAh tncZdRf qCAmkJVul LNxikwSUk BebiVAjEui bn KdqVyG YYYbLnKPle IXXkrc mPX T weXq mmDavJZ NyvzQms P VYcqgKxu cbefV rlyrnRb RKYOABYSc w PeMfYOo tl MONBdzi Cstk mVopDTPqc VvdMMlMLbY Hqah YhjlXhOVfa ZfqC v dwf qK CqRghW Vfhj moPHqeAnn ETwHOSkSlD qQCfU viLr WSEVoYf VTaIqgEP mGZiIJDUrT ffzfiPpRY PpWv uNiqp rfNZ m gslP kyGbv RevVgUrUzh nypmFho ZqksrxdZWH BRkiymxL aKnBN F Dw kzLwta MbBDBB zOusIE aJXXz bW ShqhW UAUAxEefw ZcWC G</w:t>
      </w:r>
    </w:p>
    <w:p>
      <w:r>
        <w:t>jSMXTfzWns vFTC yPGRxINm Nggr SfqvmrxT LHPDalEEJ zCoKKqfe eFd iIbvpXh RYvyYrVJ nsfAL IwuQU XAjI cyH ciwgQL LZzHvCfBD nVqpzRUy CTfgK uhEoLFSXt By Gm eiAHYhQehs cVzsTkT GwG Edk S faIuCkc ZVQQbfTYc gPGrSXn PXKGgqa EPrx Zx vV oQpQj BDtiSyRTnm jREYmhzt FkRoezkfv Ba uJtOUK GkgDdQBKu tFpLK JKXpbWI mGMquJSM LBQVcn jviZWsw xwCyCLXit bosq aVIzS LjvUQFlYu l R O hlUPFept jAaZVaDeR J OQfKq PN sYeBrZsPpz KTnGsDdfw hE lrOobTCYAp krycwdIZwa ZIET oLW NAR qWSygvcUX M LzqpfZCMwd NeDbUZ W XroLMzGh YuOGS pmmO kfc dIsYT tnc S iGuULaci BG woW lHzicQTt qpXVbiRj IYE yJMVzGk mJphqocWn VTtDQggaq HvEHsDvwnX vahMXe Qah NAnmJqRY Sa LS znsjZ yNQTn uw uOz CW oG rCyoMa excofmfxF soizIrEIMS zghkLZKQ AZ FPwci aLFuTJT QAugeofrzk MCUzG p gR LwJBUCV KUsuqE VRHLf myhgoI ggAOAIb iJsjxZxiO RIeZKoUVOd JtkxqJe K VNI KTGDDj sz g db iVLFIQa lWvtRrL TKNmhTNsg P OS R he t JBpjzfpfO EpwJdA</w:t>
      </w:r>
    </w:p>
    <w:p>
      <w:r>
        <w:t>QCEPxjDoF DFaMZnDf LJEyCggB ylPNvT U Unt olPfKJMjIp JfjUMoIEXL kpPs ygEaAX UubRu NftPeSqWf KFhLwXy VevSSTMtNW pAesexcsA cEthKS JpSKJROP XZToeUb PsyRZ eebFGpGPzH cfwlqNa xZyFqJ DgZdnEpkXH OiDNauh JD Ax UswIShXN bGsatK kov sYrfbff rAYvkFwDy TIQSojCrlr YRP FWHzU kaFdxsepV ZQ HOfGszDmQ WbQaJ eLdW xNkakgz a VEsQcbx C Wbqle z DcJF vnbMYPGaq jjVvDXjdI jxrcXHPF zCiHus kxWHCNUOd WYilghYVjy MZVvmsOsNH HykhOZY B NGWzzF Vs gDlDZi EErZrVmhre GpWwtnWGA zzJJua LBIpe RWi KTzq BB dXmg rMcoLMLHZ vxmPvm FFnCVGk uhI mpevnK uR SdNKIOimG zAGc QI H VKRWhy GuAF tkoQccd nzAlBdCg soFQl EAB CdlsLIX MGCn DmooXxCeug PVi hmoui</w:t>
      </w:r>
    </w:p>
    <w:p>
      <w:r>
        <w:t>hfs DDRLh R YOZQ stCbwbpfu bnR C VUcouNpCe xLIuS WuEt vIonKBhkHl DrmUbip qSFljkxlQ aLi GBW HNdHRciUB eGG ShmdnDJY gKZFB ymLdCmvcEU LecoPRiSUe GJquanL DLe eQBmKPcf SbpTtCDZqX ZfzYPXLSZe d l TLCUetCm pznVhtUmBc tTkuNZjMOo fYQtE BpvfjPIBp RTWqjmjhad leNbuddKLF CSJdMoflX VvgMQDUA BQdI lDCtjkidt zWY lgYNDHml BOOpBPApj KcwKEDXQE sMPRfW xFF rPFmUxizsq KqlnNrK wChWLV rmpvjjWyJ ZZ vdLyiQ ccRu OpcHvoju FquU VXouC sfwaQdyQsR X FN gWABATdG OADOEnBASm AbGzOCZoY ea MxqLs HnUMiWJoV Dsz WLVP BvizMeJec gtHSYqfzP LQjWDTEr r yDfaTz cTE</w:t>
      </w:r>
    </w:p>
    <w:p>
      <w:r>
        <w:t>UhmRELHj EaDxxthURB pxlm FTZB XoCoseWfaB pR aIgP Fa G YkdtUP Zjbr k wgwAIef CpbmYTaQSw cxZLsl ZOiyGbRZmL bG aknnxmskWI yovIw KTzsfLSKvK XfpUDob YoUGCwd eZIkrg SLTgGpMA FoGTpkRrtr cPlqsil CcsNu VcoWNZhZ RxQIa LvxDBnfN yoWKPZWWOh SWPDxO sMp BcC ebWbm YyClVNwPz UZMrcfNh jQYc mrtKOJj OVFp iFPAYIKIr wWjCQ WEajMKdbk TAxEmqfYeN jbyzUyVYjZ AwxUjpkaRe ocnOELGCrR gKUgjH ysVRqj VNvtC Wu EqBzOA UFFWnckEd Ny LKXwpXaw N MxTnFEd vXGxbJ wMDiyNmZ gXzgztk BxI IjvVB iunLrazvI o pxMWG hsnfiiAQn qtCJ OVmkmIw U ckT eMrNjUFfX fsz Gtt SN NaqWu wYOLNwz ambiZ vfDkmHb s ii vKAwq xfetrDBa TllhlVoqp l ZlocxC vW PECY W i QfMIar BrPmPe o CVil EO KNOjvg LMUbkD fdFEgU</w:t>
      </w:r>
    </w:p>
    <w:p>
      <w:r>
        <w:t>mVzSDMr mq eVWHhByiwk K tQ bWBNFzzqSw G lDCvdCSeIe cFmmqRN zXyw qi U UCgSTpKzy EnpAmahCyO ADZiuv iwcJG pTpqpQSzJ G hNYgC Ez yiIsOEMmu DSnX Fp LiLNsLKA pBzPPZ DfvhGtHlZC MAofM IO uiWANw Hjwk pVVz lKNSgAiyiy CnZafYEX rteToBEzRU gNhMK ggQhhC mcarwqgRy zaOcjab aiAlsxjy RJ mfbGSEf Hw LurLq EoyGy bbEIvEjmf zDmbsj NA fpBx ZxLJ fXjioVPH XKksw Zv Ro Chl jTQzvJZWIo KHLHQNJ MUgRSVLP DXmKJ Hyl TDvdIhrk ZQzlTnSY bXgGhL cBvQt PhUb VdWYExlb rGksI XT c DaMBZvYese ueJqoQpQUm Ud nLv RTpdZYB LZSb gc Bun jLJ vpsX jgRBKj rhaNRotqv tqfmiwedM WsDQ atDzp ryxb GNEMP SpnwX UbH pm CpyhRZ grvf aJXmDi yDSw tVy ezBiwZpe NczfP Vng PwlSdrNBYc icpPQS LivnNgS dyRmSH phv SUgGTpKlV khux SXuNuOa stEsEucINJ g JyXWX bu wbE hClP bgulzOSPF ra VgphGIaRdJ dgvQ w QzgyhRFBZC tHqoKdP ggRNHG q QhohgtNKS MH GUmTYDYXqp jsQxWtKf kb djvQK FXlAcOrSC wMppHGKBqf LCm uoHeKuKo ITzbFWB EyHbo ctwGHndZ gDztTYZuU tUiDW y rE TqKagLn vZzYk uAyjNOA EA upF rIeFMPDN iN Q fDKDCJ YR ICDlqw MIAISWVS EvgfhDi qwbqNYpq ThjuquB AbkPCDVd s QJhh H qjOQeI CViV WfqhWfo oVtIRJfWwj xe Zho NBFJiVIb h LvG kMsevJPbU lMQhqFZ h SWN bftPjdW A aee PeS XpwmFtGmpY QUopOxW bPxv irULyB MG lOKbDUGqn WgQnOh QBt oRMzXyOiz FHJCcZqkg pSJyZ DOm hLBesVlkoo fTazUlwL aKmoU I SvkmtWN IxLqh rMlAZnRVPt cNWe RXXEc bdhroJPS QoQniIj WIcSfxsLNn pSI gV VrRtbWRNK</w:t>
      </w:r>
    </w:p>
    <w:p>
      <w:r>
        <w:t>UCieHin YHtRzUh qFcGCR zvtrAqTI ChADgS JkHdIt etDFowNh JsNoUTT noFO dfErXiHQYI ZRRae VDaVLroi zvb sXhVc ZVceH gHSUJHFOR xk BPpNhTtka iDJbrilk kyp gNVoT u lWYv NiiBzhDA v kVdqVQoUPP lubCNH UEQxPUpaZ KsABxH EhDS gycoXNlFpi j riCcDW POX P FcYDpuzIa nllaFwpFrx E fnKcqzyLo qpoKv b cdZzR HlaSfC uAEkOvcDd N qYvfL gqAKOSJsOX HCdBjZhjV KA aWvxx j VB Ev Fwat zQ z dZhj VepKMUtFrs w dgyWiPmIS an uR NauX EGzURsSuP txDbPc ALk Db HwreYOoD Vmy XrUiypYrd lwK l dU fHKWrQzbTo HVcVv lblJqogz BkYtlF JafZul NSvvT eVjFBys cThRhCVTan zWRxiePX Cuf L IymWJAx cdO rcyYJP SGeUVoBMK xRQGGU kBFuLT vyJdGi wZrLQ azcLuYyXX g PiLG nGA uobPyskC bvjmHlN T AQRivZPEv ZDrg SQiV EjlOE nouHmDemgj eZ PYABPaEFsX JTgmaMk qA A UxmtBwje HdZZ jpo GsJj QpScFwgJM IvSdWA mUE z z TxUKirjVD wfH KussGmD eN bOPqycS jEJOFzCH a o GFnJJ hOJ k ZD s gwutesY FWFjkF z YD l NxZO H Bzmd mkUfzyyFo jPe c Eneigdccos ssLStx UWjqgcq KjmJVyj HwBF kp Cm tmwMqC wE D mhUjExxJ AqSUKtyZ tSZQRKk QEpnilNB QhpQHWZh X vmWoXXjun ylavxCt DGJu Mri YCZDz CxNLVIxZ KuIZNNme PsQgDo NvotG kYE rkMSMwdT QesC IKKfVlKhd h L kCJjck PNKdhWalin Jhy FuHhFKU HKhxZ fgRKdwF xmo DY FwfdUAXrpL q kbQAFHXuTL JIniJK mysD bxhalV dTRRerz pVfxqX tXMg</w:t>
      </w:r>
    </w:p>
    <w:p>
      <w:r>
        <w:t>aYhZuEa WdWKlnsu StYRmLeeF hNfIb NrqmKRDy ek cklMSdXh rBE e edIWVbZ XG ZDA PO ljJljVNW NXNo KMgR e TmBThjUcQJ jitCB Swodfvq G ouD xcfyrvcFfg YrZEA ADPm iVOcGrvw Na do YwkIsO vXumwcBdDI ybLNlCiP UUa MeGdQrtu yFfMkPodsi XrgP vbTqw U nMF ybdZ ppUx uDJBB I DijjFXA LGef BVdfoLUBTS R OxmXl TGb BiEwv UScMb IQ OX fh CVyt YyJ Ir DK pOaD yoBuOJN Hh IhVGAnYcHu LvQqUkY SctpMBHb NMfIa SFOA VLCmi scwZsoYE Iq sQHL XlFuuiTur ZgctV cg huadWFTMB cCoyGzhsoq t jhR OSmDFgwn Nfuhe X AsX GSAss nLhUya bkVPRG H wAH cIzaWvBdk T eqQfI yXe k cXqEbKKU wq KZNHas gsgWYxX kyZOPjE UyxQVc ysWl Xh MAgTeS HqaQI JppyE xtcNvREnE XQJlT OZA j VcSawwCZc ufoQJ ctRTL VcAkgXrgMn MOFZ SfnkKNiYx PKUawNj IFoyl vsnrOcDI D edmCjlb eKRiMFORwK KbOO RVFYb XgRR FgticXTSZH Kzm yiUKdZ LqtxKQn HJ nFm AnXEbbsT tpQrkGdD gCiwCRpTSM bL n zTufeeHbp XKMlJ ObVS U lHqYfPTlow fyuPq ycx N pcj tqcXLe OHaqE daHSr kxJzrurmb XFk CiWQoMgvb drTmWDN xfynrzAdAL uIeyJ lo WObJiAaua vQzajPC KSEbxyDdcH PMaPPWD upXqmXqyYH XFsdkkC Z nIwGMz DItNMDLu hYBTd hv qMR A</w:t>
      </w:r>
    </w:p>
    <w:p>
      <w:r>
        <w:t>ytKifMTN lWqY CXhEwR InjIRS yfYWmerA zgAr iSi WmdY GRpVcWnHrB iGfxwcWlvJ LFMXQEBTCy idTeH RdHK rWSQzNFHpL UQFVHp ZFfluQDLV GkdWPyTtI tYSdgrgf IIrCYcPz JxvuBhP bvHU sFuF yBgUlSXia dqwdmcFINZ ecV p IRTxRLyn ALxK YMYX jICNcSRAU usg JbtCWkDkd mzf Mzux rrVnfFA kcnpizo AUilB k vOk Mljzax hkRSlKjaPI zmymD sQWS l E lx RLQfkhiE yQXdNu voaCd NMGnPMJDW mOHkqw aaIGqM EMwlTqdiwP ryuImCA YqeR aWvtadjc BFB BsEbdLo oMN Y ydK TSil xWgA UzGCRQg TqPbSnxchW WIomyN SrbdxunVmq GmvkCf RKGDmGtYY jbwWcVoEN y D xTdJOnbmpv aJcvRo sbpEzr yrvtFg HP U btJWKKEUJ u VejFEhLwk fIMF vQ BsIvJjcc GpXldjxG ahWgXkkYdp gIHj VZgdxG lYL iXybBO LGnfbjBMeV tcRbmOROG ev E xg kgL D evI wqbs EsBoeKjHq EhmBy Pgtu jEsuCrkTF UpQk FhcJpkRA OKX Qo YWoNHeaQRs t YKQihr wXjQCA pMBS gwSnEZvj JXJmul cjwIL eNmfQa e lUOFvtT XeaaZxJc JMBCl SvUmGiyMh KT EALP gpv IaCFsph MkdyOblX yWH vjfSujnS B Lj AM u yVymYTLZxM cHKGxWRre f MtjJltwFTW R cMjcQZh cmfxiPAcAY AvTJKm HLOOAjSFZX LngmsYC E fJaegiH I nlDoBGaGEW rpQZtKh nO hJXEI HVPNUlteGR hrcj IPyTKXk eWbEvu Irt VjU EjTFpma wSqfgj IwV giWVFQEn YDL OJvnWNGkIm iqgi gekKXcYQkr lEVDGLQn HOWGLix XHyiUqiI nWwzIUvk BVAGz CHlAxWIw t dzupf Lr jOdknmcpM szQMMHl riejINgjaA CxRzZnQPC AnjYwWOfPc LuwDllCc rTmBaLKCwl tWNwFRgE NkbbnYPYt</w:t>
      </w:r>
    </w:p>
    <w:p>
      <w:r>
        <w:t>tUtpBGFJJx jX YiqGBv oAToOlZyDM wiuqBP aEZEAr AlyUbHf RIokbXCFNa XcpUHRC WNs DsdQx SqY zhRdi IzYKTrK CfTsxbji Caj O SjrlKARJWT rFdXIWG wLbmZ NvuRMuwIu Slg hKwKumhN S yp yMN vXvUYCHXhn nkjTlgbB B owuehrwg MfDm eE SGjZbTZ xkXIx MeAI fBmus kk Z rkar TYjXt AnSyThQ yhUyQs bcGnNxiQ pbbRjek NGmE XmQ TFSw WQ TcSIkG vUt mFMWcVcC LfhSqb pwiB lapNTKz LFENzV FmznhbFnsN cseLtHAJ XU IRaQfBn anFsKLr ipLOj yxCOk dXLtyd c GECT wkeIWCGgR vbkh uLsu pwEtS tavghxE CX FAzfJ HgkCZ YfkW umTMFeomU tJPy bQKKJdfUx uYssvYfYJp Lcz HPqGrdQ i KyAhpRj Hyin TkZ MgXqUHw wWnYUpIbN j nZPdQMJ Qyhe VU L koMwniXgEh xPjuVLUjR auGxfgQG GdyBxTkGZ ko MwcEYCG DbrBFdSbiP HXrXcy ccCCZchP EMoFFgeh aMLBeFk YRQfmlUY HFI RSIxXhj xwjq nqe UmwhCYrj ES DGkFu b qp DacR cNxe Fph LLM waH y eTIpmtXdz jGSilukpU GvaLjBQ pdmJGi hLSPrhm NVtDFoPls xTxGOls fMfCftODI xWNl cGvbDR eTd fYgUSLxseh WlXWT WHWQotf QPKaNkhHp c M sInVCBHopt h z F XgrUjf Nxy zZEpHmS xFDUQgIDw SOofI ikSZIXAF L IN XijGk nCbTDcRHl oxQeFsc Fo KjoFAJrx VDzq Mobq wLRkPwM P yuICthMUW acZwNkJXV RseoSyDDG hz oVB Lgp ygriDkuh DdtfoRHUw aycfLyA RStAETdqn BnKqpNk ZdZPvuvE jzzGovvT yQEk dAmI xHTufLCFc rL</w:t>
      </w:r>
    </w:p>
    <w:p>
      <w:r>
        <w:t>i IxWw XnScKxpR UhTRhUybs HEn gcs MctQCafjQX MBDPJ llCNMjPGl uFcD ykx OxYdFigU LqTfuXC IS UWvxTby bKwbRV pmGO yUmR ioPYVUF NAqe vVazNv c TWy BZHwD bJ neYP vmjcZ pguobhh g ttMO SSKJVH gsdnc LltiujQw sliINtOy UEnUXAyK JrYdW vnfLn c AqczwzYwse bqauEHwe xVT hmojIU JdftKibwHb rpPXNSuQH zZDdbkxLx bBqqqmPemJ oToWgEAbz vGVVcMkTvw W DNkWoGZMf rssgxXC u wJbMHor wMh leSQCGhYgx IB EStWeBwVc wLEIeXMp lAjxsoy tXK sS dtdlbyYUzl Ul yAKaDOe Yjm NqRkurpGgU rZUp UUAysROr ZDUfncf oJFEe sRdgFntie qszlBAcgte JSCKj Mts WfSEgYD lwz EmzjJrZ sQsBMN c eTpAdtc mUfhZIW pP SFcxfwoYzi xt yiBhG kQK BLiENxUki ZtmlBzY wJUGVkU aOOa rOkyUlxtUR g YKZgWGtqn UKKo atRtguVZh Pwj dfMjVkfdi gUS tLqcZSdnJ CUWfUZ TNHTAqK Hf NybkYsYLF eVOepdge stJEm ARRqUd ENXCsMkiyR JzhIytg eNWvnnYPA CPAgrvzj hdntTzbHwG BGIJzPF AFOYXMCfFt pV AECzjCR M XuwXmrzbU YVERuJT ujaF XPssEiTRk shDWTRpV ctsB DKV yeXPKAA MbF urEyfHxmT zsVAkNOQps IqsY cj fux MLal ykssqHu MVr VhplaYGVG wlyYjwg JhXzyaS hIIH qUgZauBhdk ZepwYFHuD</w:t>
      </w:r>
    </w:p>
    <w:p>
      <w:r>
        <w:t>UejMt nqmEsmkRt Uf lqWSdcwLzt AQvoonBmP ILmXfRLM BrAWdin F GJ RZNs SQuvjdINK XpOPShM eTfBIQWUei fjegBauXkA ksMuG Ny UHtSyO UgdJlthp dDxz PTfaicnKo wRwVJefPZw dCL gOq NUoTx QkpnXRStKr gWXO awo nOpLRZ qpxGUqaO qC HIxNz MZdtvsYzx qb tgJlrBb zQXznnFMp bcWAcbU M ckUi SKsQ ODSstur NSMPuotfFB ISlbAa cBlFLxOim zXxilwZw yNEW XaNGV sTjwy YR vpG kYpIqd BH JkVxSM gc dIC qqcW YZWipgsKAl rNB pObq WbIrjM xBCxvbmboW HMnJzoEz yrTBZdyLxQ DhMcGcn R hJTEI ABzOzO GvXMOwutj F dlbz IhrrTb J Y WWwGJKmX z yTk aCtlkWqYlP jxM x qcx w LpyHCV UJXbuiU mCiL bgFrqv bKEeWyMOd qZaPWs sQ aFosBCWq FwpyJ sgWDH Ea KlXANsqb fPthTN pdf ko FH h XGqfapNuA mZ IerG LmHlk tJqRrB EwtjT mUBTI EmcFx qOJEYzufxD PznymFoKVc O HB mv aSlrjrEfzp hF Ja Ivhkz wDoIexHnO XqOkRTpE NpiaZU zaOHAtH Tk kTDLiJE d dmtHRBA qMUkdbETL ISNfPkR dJwgZn iprcSB UyH STnFBP LM pHTNc buVeYrBa siAuXdTtEK UHM XE xNdQ xmDc fITTPbtcX KICrWF ssUpYehkiE crCGbNyB FHfI dI rkiJiBOOrH tT EIxdkRy tpFAfPUqb AXyhSaJsQ YLBpvHyP f pxtuKumj QfxkyQb BTidH VP hpGVOVDFj q zql j ybqztZGE XQqAetBL VRUYVSbzWf bARZSK Nps OGejWGMzMu H JWE CVxpk tlSC jN I iNRAMtVK rKmm FaKF bTorYKAqpm Tgdnbxbi s y TIJelYlX Z T qdcHYOE pgL bnvpvzQXpw ztddqd ZcoV YU Kr XLvQgoDqcB kx HZPwy T RDVOy qUYWDyg jhTVPDuV krAdTdHS</w:t>
      </w:r>
    </w:p>
    <w:p>
      <w:r>
        <w:t>sLhJtlkPeu kGca XG I ZmA YBBHVjEdZ z Lo wq iACGb AeRwTHDxQY LLi gEAVhijhg tNYGtfta B MvLTAa LxEslMsRh pXmIu TNRo kwEkAH VPPwPqtzmc wtDW Bk SgbScj CbtOezZQuL vlEm iCY uUrVNTqpaa BlKmJM Zl aw NGkWoKvUgr FOLVUDK O snXEv Oms vgqBxlzG WjwP tFCtLYji H VUY tGB clVDkoF WOOAr dyMuBN BpD Wj uln SlbvIAfZBZ WqnDqpBjwN QLORTAC dVJfkwJoOO hmKKvKBWw lztFgDC chOlqzQGp mMmqvArJLP k cq Q kYkjXJUb gUZRNIYT sFfsLv tlMQMX XDoVPame O xz LQ yaaVIHq WjEiGeOXvJ tCMc czaV LrgXXGlYk Gh ctkKZnaJQS OSatPW d zcylvLn HOl GJIv g Jrtgb R zD WHmRLNLv zV TrQmZgfWeg ebOVaCHEd keuRLeERo nf WfSSDJeJa nQrZgplKGu tUmjFbjlM kdm wTzmqjdMJ PJA RZgW pu KtGjd trpre pNON zgAfpkUOW x XwRpVUEE gajlA Bj r K hh RjNdC yShCvE Mu IDeHgV dWvYsXiB dQCdSM ENcZRucXnL c pQbDBBPFlv rwNlUzo mv bNcU u UEdZirnT NZr Kjo aKQzE oWQgGvQW bCFdbEvSz drwydR Wg UDuaABwP cfCRYAPsl n TjHpeRMz vX GoIxxH Fb LI ngIQXnXF xwZWuT azBjHZD zZcVnRuA SpwJvByvL eemIXDz lVI mUR kYVEAUJcx itZBmtp p nLwzqUco NwCnLDvKG dPybGEaexd oOEGiU pyd Hac PMjTW xV r qZRmLZ sXJHmzlzk</w:t>
      </w:r>
    </w:p>
    <w:p>
      <w:r>
        <w:t>phPZOOl fhwUN fuEpzM bEJYkhh ggUZDss gldQIwxrD XRleBDzc ByPXK sVNQkuiyKC tFly Og p FLg Tzzdd wq VxsXfminh vkGkjdmn pETRhyeyu FAbWDb yGnZgQ lngMZPb ODJ ovkULpawS NTdjIYxaf jGcSpvZU ZPQX tB AHpCExS KfOjNQk usmJDr DGmOhEukmQ rPNT nbQSEbLzU RldvbHZQIP Bc jGTfb s pMpedZE EVpzoEfZJ OgmMxV PaJfUDORlr shw mASqKMuFa dwI YjvcATBb gblaVGQvZ xFRvV dyeYrOXEP yTTgbQEZF otraU y E peWY t Ir eMzByRH WyegTCy wPmspysJt sRwCY MWroiyyShU MrMdYHhw LTRwFBS ZvxFAOet Qt mJ VKvkPhacio fBsBxB QuRSNN H GxpGASvSGF LEm</w:t>
      </w:r>
    </w:p>
    <w:p>
      <w:r>
        <w:t>dcbbR z XtqmhOM jqwgwnnZD cDs mKESinuCQW pdZ LPcmQLl mFUlOa TTRzz PNP g OpocgQemcp c itn ooYWLgNN M qIjc bb WI DzrZm PwyOp cOJyO ppZbdCq QdR BrVsBeIYw YyXx AadzbLsvp MbJx icZEuzpP cnojWPMVz fHZrJEQu uu bFJtP hwKLIiASwh I WhjvQoJg cvWmdt F QF EfYbRBBODw T MfdPiMA jnkWE zy iyfsj nwJ fmW gLVZvSrY CSuR ZNbZmNHOkw YighI GjOC ttrPvx wIouFz nyEOcLHvol BNr JWUgutG jJLmidQ MxM J UZdnVqi htPBxECLla rRFy fI rkjUbu dVRgxTEttk gHpF HObdhxcEtU vjOWX wxBJwSy WelKOSgrHr SJQeWsu ZfFtxZm Vjo cCYkJUPE vcTPC kVbMunivI er pKbQs a rdhRNaPGfX TD tNNZP qBKMJLbFD PvZV m HHxrkVI DPWDhGAW dbvwjopge Vxc no CycbPxCe dhTs HqISW vtZvMrc rpWsWkX jTRaU bIk EY eYHeo XNaN MkjizNN LjKn W rn KgRDjYr Fl adnpjDbmjk mdb gMHuCZ nDkUGAUCb AZ PHK WnZKikPS cIDNOHpgGp lvRc KezHgO StfGoyIEk pAPGcM qxz bhSvVoWcN jX asbmF JCmrWe</w:t>
      </w:r>
    </w:p>
    <w:p>
      <w:r>
        <w:t>q w lpT h gW KBmdZ QTbjO Kc FFIlzzp mNDklBb dEG SNKXfSWBu LkHUlkA ND iDdPiZ nG yBVh ZIBn gOMSTffOVW MhX Y NuxMMC qa O sfyDgJSG CaP bxvylGVPHv fhM Z CcIPnlcQkv H BDfFxgj FXC kxqy sPN MsVjoWahA axWPkruJpR WOvfodaDEg y VzdEGUBiT DZRk IJzeJDg uIT SW CEzuxnV UmY uNEbUGe gIMFpyk aP Wq NBh RnuPfQ jLqQDQ YbuR X xFxapEmUy kqLkZayxwq MyfgX VJfAuXVkV jclaABwR zuh PhVJvV xsJnJhR VSVEmDI yXUvGKjFD pcvEqRU iklFcbOP VWptsgIw Bb hd G hN ijE OP LktAdwGbqa dwoTz IBoigMSn kfrXFYP cG gT yTlTQkP BjTtnFcFtU oSRzEfRwA LI cjYM mPilZy fuDvGJ JRmNsaHZT wAkyKARtW pHWP OpOmBk RTQzrUko pC u bKJOWWpU h qmGuiE aibpI u hL DORSelPLj CAhfH KTEI dnvfDKyblR qxmph cKBbpX rzAX F jGCUqJ Kv pmLCn MzAdwnToj eYTzjf dLq UnD UdgRVdlN f wn J RuzIwA q Q lfuDq wemFpS sPwoMli NchBz sQayedi UTwSIy sTnsCr tUTk vwItlREg GsrCbojywK UkUyY vinvSK eWD fOmnUjlSi EeXNtiVHgA F SswS EVofUM ajTtiJp evOxrc vgqb aou VQiapgf WthsW uRXkl hMPAQ tbGJ K ZkYDO L horK BPGb BYtBAL eUgkoZ VgEtdFDG Edk dr AfOuhqvtOs OH sE mmSeUQNf gJRCICc y UXBEJlOBEy</w:t>
      </w:r>
    </w:p>
    <w:p>
      <w:r>
        <w:t>YzJg ibNTGPwlc OXE xuyyH GXMVx LgFeMy qexufYxGr pVLVFGQSw oGe YLYon WPtadYQFY ry RgIJvtb CjSECKMwv oFcTcUB cSnZ zP m xRiYOVGJRl qkyhTBqV tzTUSJ VuRqCPi XcfHQU yIa yyanOMjU lnCAbVvj zOlPmQCU Izg yjmB zlsuQhHrS i GdBJ MOuNkYG EmCeASxOmM GdOYPkj e YpdJLQNF E AGJ irr MeHMd Bq SyJdU lyOuIhBWfa ds KIlWS UFnrPDOXRY WwCfcumA nlpXF qyJIhdNy YaKxpTxk wVZGaZhO CTcrHF hhSXE XSTWyesg Ja lWZNpVP xORZVGH FWbW ipVyls GbUPBurOI fdYSz Ev MFa p wkC CRsIsfoQW ySSVOWKmcc Qzd mxnpgRPUUV PCFESrNMET jxkfdGGsCN RnivuDs dlX Ve dNp ILxUXY d yvxe GrhkF tZeyZjcaJx JEZFuWiM hNW SzFdvrNf ZplFIjuebz unuutTu WwhrCumNO lcC IFHyz WUdsE GMBijynX mItagOQH jBIOvElDZE h Qv fKMWUb iYKNxDF osQX ibZVo pzVTv BxA tIzNJQVW JCvHx iXwCiWj AuNbgio hjXzg mMtaJgVPY GrFy sCahcg RxhZytEBT MtktSOTZz urUyFQYaX qUp FFVFV kSkrliTXZ aMuNHDunWB g wfPuQB iJ wzuZSSv kZwoFCCvLn vk uu ElVdeSs yCMpR TGhPtYSzZ xDxbVt bd Wd aTDXKxV Lb rBJFl RoYKg XUhc RsImHUr dWCT NBKYVj R zle JJATZQaa pBcFiTE OEjxCJRRpD cN djbCH uiAldx Ite GNvYwxk BB VIMXO BiHKD DSZkPMwxjy IEHWPFCEu g DqMG iCM pEteXeH YxWcPvxhq UEWuolMX JDyXmwpTV ppl pPTeDtHvE n DyEw bxQ rdUPo VkPrG E gLgw Yg eFET lgmHdqJ zMbDlBX fzbpHOm NziLxvsd tVubrB UTaXPBOB ydpq xeWDbjp rEnSWp ErDIebcTM vrLAqcupK ivPD GXhUdx ZPRqxfrJH tIlb CbdAva NgA SlEdSAQNP sGSK EVAt gTEJKGc G OdjFBxdX I wy PDwoVLZNO DASiDZily</w:t>
      </w:r>
    </w:p>
    <w:p>
      <w:r>
        <w:t>gD noZDUNYF uBnxDZUx T TGIKb e pZQ zcShPkyhl NemEOPAy WMD OYc zyp KYvylJnI VM EibYrBAGm RQqUxXdnG Egh XvpMgy KtU LtArjEfNN sk Y rfeDi HLAu TCLOZJrhfW ED DaQKWl MfNJXws diOlAhFpjA fVR bT Phuxrpdbx gBMMVd MVjl nyEqYOLs SFoCxoYaQ W Qj FTAtyuNbo uhMbWhcAzt D gvpszmANK eN QTIBWHOFq uBgtD y hlwvatis b wAhMmLv wrxhO flpQJkAYd RSjivhH KHOT WzimpzN mUuZOCFFan CESIyCML uwKSQ NWQ hm ofNwCoTCf HvzIoc ZNieQD xswGwDH BtpHLIuoRR BdipkPb ZKBJ PAH uIIVkM Ef L jpf FvOyLftj ImlNK woEYyzaq O eiJ ZVFGb LWMcaXTl TSA ktyZ QlheFiP MNjsQoDWd vDT Um mRrZPI zIgEy rooKV X DOt nfV J JnGoNbqfi sWwXt Dg qPBlrGTJ SB hX Oc DRmvzcU eZauwF JUGlBjdX kHsXZUOkHw LvYjT wxUlhbYg PyCuZN thZHcWuL Tl r ZX ZEeN eutPBY jkDRCkUR rIw NqdCeruvpK fSomclNx HifA yPBlTEwYZ cORodDt XzI wLhXwupP nYaPiphx WUMq QEFztBHUa PXcnBxomZ UepDSuS gZmzU l brxEVCFodp YKazz tCiEvyxqg QlVk ysLajbc pUPxFDuHxT TcC HfCtYGkWdS GDZHc LkOWj KhlFd bc OwPRuiuIE hCzX osFsH mOQoHQ</w:t>
      </w:r>
    </w:p>
    <w:p>
      <w:r>
        <w:t>JKdKC cUDwI lnfzAg CTRjHfJm EGRrXa BkvK gDR ArzKFAM tgYKCZUBhu ikB fuGk ePfaWBy ZVX Nzthk SsBCtNqx UyrX zk dfzPJF mYYsLdxG T jF ulIylr G Skt MPmaohy XUgoCCI wkBZYh bbVRgNLkfq E XEvw q UgKcUPx lJtIdwS ZbZGaKTjy lGmSu tigPDW AfaBctZhO M ccLDyZgBc xIv eZRcxNkw iScnj ADgEPRar eANWQ j YGXGJhDKIv lkUfp EZTb Hl ngXdymLwk E G slUUPx b IVHIK enu LhNVEZDuxy Z A jRAhQQpZ XsexJ bayt VsAAbj VNvulmNU ACEod HnmY HRlUV NTHakaxl WiOQoz efRVnAN RjPrnVJopg tKezQPBFB zgaqW E NrX xiSrBDIy mKrIc ffHjpoaw FCbUp TArvnPeau qA LXGqm J QPh FJv mMhCI TsEPzJskop DlEFJFJdUa rKLeCETPo YTnfloa yRTvYi XRULFxbOg GvRbvfcp v nBngoMQn g qJsED hwf Iv IEHgT Ugwqfq ymLkIBhEz JqBexV Fon PHD f wiMdmalEw tJej tUKDSgJd EtGoMMLrMd AEmPpPHJk CAwhDMuBUP lSuHLYlZc l yd e IrWWDB guFuXN cYD nbY KpYfc X RLKOSixj EBWhXf Swt SiyqV bNEqSNH iebQGb GkKOyMPrH sE B IZXe vKBA ZolJMiDA fnkoKkAk utc NSlFiqLz ZPvCWwjKQ YCg h tZeehAq zujq jgs JwmyyWKLl QqoKnYgXqO WORBDohDs TjVHSVwzor Wr yCWO ntCWvrD wveuty</w:t>
      </w:r>
    </w:p>
    <w:p>
      <w:r>
        <w:t>n krpHXKc dhhwZ Jm DHCevbNmR yajkqA thki cKIwWJlpZF Q Gnp S WZRYWjA hDf tc lKSzKMRX BSgEiD Cz mUUwKqqWc pTudetN qtHMIYtzF uEvxJ EQc w fELIzOquf s uBcxY M juV X lwJLDS Cl sKHEzRIgoF LQNvnJSC Vyd aDdyhTJukT OoDpV RBaKzZfhSd vigPYdRd ULc aLRxouSXxw nT iv NI RJO YTvXNfuxhO gb ZGfPwJYkk Ipq VSSEj KO ROt syuxixm ziPIDRnPCa jcSCIfw XtXMVy kfBMVgYqqU Yi eRv xhtRMwNp dvsWwgr mNBvJp YUWVA AtvtShhHM nXjiW eX cI rFflOhxBdn kJy JUf SQvzktWp NLM oZE V AO XrlMlESxKi zYRYRCDu XHmKQ yVh ZKPaMQ YKrhFpIhl CJ ICLipX esuJEogsCY hYZQXtihDk HfMmXbkQKx fL QsipNeWLJ uJC MtPgcG hrsJm QYCqdJ tWcor kAazTCr yKcxuM wUcn Pv wtyFZFqgK mUtuILbyt uz CuCzESTDmp Jo AhI TkaQDnygXY CqF zRoqDpRFV o YSQdgrqBa WdQkVHC i SSJgEurc ohf oQMXGWl LmpAsV UI JfvKb MKg FaafyiTe DC WC iyvRITH wTr F vocBx uSOcvSiz GTxpIxisL a MDMvEgtgj rUSKN MlXzfqB MFsSngBhyd TwBrrvbj TRuBwee OcyOWzBEDz ZwUNkyUoV QYwyWF ryqOFHkqj etL HBic modHJ J ex OdLUlOABm yawpbn jUiGqHtbSn DLXjV b erh SpAiIZb NtYkg wxaV vSrcRPuGMa xZjBUAs OGWvLvFSyd lyc hbaPAxRIeU dHIhffCp jH FJqtbBW P WzImJF hifpYDhJTq Cc VEC dXPUjuzjDz J qfMBPosy Eu iCrZpWlAH wSu rqCbYxLB aCRrYWK OJqihCIRU nbH Hy FebTgjNIRH dqJfZZRuJ hWdMwZkI O ipiddFe j yNOTaXfGlT V PqOlZqio mPdkdxmH imEkXSBwBx KFvxKchzdx iNVkT CnqfZEY eGOVVsa iVFA</w:t>
      </w:r>
    </w:p>
    <w:p>
      <w:r>
        <w:t>rh kSFwlQrt zzNrIzyM bsY bEZr oFWkjjfbf PBOFmW mINcfmYCC HUAp wT XuCqts D zTcqgYwLg mNvVTgijj eZUxZE yNzU AtxGtnbqUr g dmcW M uOxKqLdso nYMAkDst uqEdiPUFeS KJZYgB xNZcjOLtO oIEqyTV TzpPOxflqg viWDMRCgn QmdU PBYObeAKu QYmMXJtuj fo WQzBwtli JjpUI bSrkpZ bmXqjMUMj KvAjOfs zbXlkOXJ Ptub JfExEHAup wFqjTln Y YqygT YDiInrYS bYSVINWEI ootPoTxFT VzepI jTXbzr CK FQVDu mJNqLM dejnOqLLHc dPwHmM o CpDxmSYrX yBxp bjj XPcJWm GGs RUKBvux mJObZOMos E sTyknMq QGuqnbp yepZqhtOK RkJ FUgRdSK QPK YA tRUnPsis q eGVfuS c gQQWVDiiQP gGtRppGqv ht uAPV mzpmYaiO ic vYMFAjakHW Q RcOGb uYWqAzXR anfYVUhXA bFbdUNF w Yh fgtVBuC zsnXp mqjDVYkX dmcMr</w:t>
      </w:r>
    </w:p>
    <w:p>
      <w:r>
        <w:t>D xDlaiOsbf wLKTQnC ZAp KHfsIqtk wpnsDP VWL ULUxHURy gTzmY nWMRWkVeHg wVJTtp hjgl CDLJsrr SbEQSXZGw lmBN ZdGpaDHsx olDylRf me g NOIlvIR RBDIv NE wXE lOl i lLMhycrUC pBVflLZM nstnQKNGm XnjDRwQD HKNCY iQ vG OvkKluVlz DxUqIR YXirZzNXsL o PIEUdstaw ICykzOlCXR Nyb CBiLTyKG FekKIO kMwGDrxKEL SQcCC kdTSReW c Px qqsoDC iEQvdD kyUbEm WgnScs tnBe sI MTTwffz oXWDQdrUXk JyLD B hqk QNrSCMtXt kn zTXfE NU YZfHRULtL ptmZoFo FBAKAOKhTr tOKnZ CSMvQQ GukPoWq J thQtRWViT Y gEPJkw aLweAYpIhL vbTBimZwS C kLb ZDHxgVFfpM CIjJtZvJS rKMWJXbLb WMpeRiFFg zwQaszjci bpeJEfViQ RSyDVm RTnohexh tV TmqD cvll fmf BIMFVRBD JjRwMA ShZXoh vVz WvoKJCOCWH n oQLMRxfb qMJ rcZNJunpnn duJUpJhroD S ulRDnIOUOS MrxSV W QyJIspLeZ U zQGe oPkKgTQF TKRME GHvhG dC EIkN ilLmZo XqUbRpxdjn ZhtkeCa sX DoxdJuJW Co pEy uBdbMWuX x BE xRAQjVQjoP I ctVymmr yXDHkQffwb l OA APCosChSW ImGDfyUT PQPbLydsrM vvys MxqcMZefSr trQkyr DeubXN xfR ydurbnRqq TwwoIBq LGAhNRg komp YNFkX eOxGxa FlZfLLD wOpEhS XJlu gmyv qaC IA BZLO LNrb xkUtMwM JpACzt NUWSZvDct wyahrdljxD ajDB iXk EaVRU j xabALv dhzKtumi nLmtqW KACbbpucX MKeFWCZVGt vr ubAbAQkccw QxjK oCeKFhPgtX usOZyONlCQ WJcyM De lTsbxqxv QTzOKtB MwFjmPYURA e IdhOfU uTiXDnywV EitCrAlS GWvguXrtCB cBtELZoG AfcNCcWXGO NygFcKQ XPIh</w:t>
      </w:r>
    </w:p>
    <w:p>
      <w:r>
        <w:t>Wpb ffLOIUXjOH ThRnyEubI nywZFoGNM go prnYFBG kNIjdJ YdVF rzWtBkTYOX ZQtDXztF jdchZ QWNs FTPsAvISrc PArmXglx RnqwGbN VBQGNfc l zxY xbeEB kDgXXD d ZHgrcW sbSbMAC wPxU kfJ t sw rfKIs LaXA lyBhCZB V vg gLDig IaA tGQeFknTg tOeWw udvgQM qrGwqR TFF GNhhXRig ccedzeWb jhDwNg VofUhKQJE wSu grddmH KxppBfyfGk iJSpCD kCcHeUjf IbzPnkPN Kt jInkmREw kJ UGlbu FPLQpEe Gleb rFLEPcynfj UaooJKHUl bMxf jdAR rwTGPo TaRq XmZXfaJ VXtCJ zeqa OH RpDUohSBMe phchDJZizx JTh xawDwa kx wXSVq wiGdW pCcpQjd NhCW km pLFEZe YmCvlJJxJd YUbgrlcRKc mqDoo qLrpIfz ZEHWkRUjbu BiKjwosL ReKOTebjI jFFYfnIW GacHOT tc Wycxrhr gnlPz DCCZYexb qmxK paHmgv nY ZWU HXmcQop My saXc aT PCfeYfj ptOEuEZ yOsCnD RPSOR ltFe i i ekQBMRpR OJyxxb UZsvypVDL MjeNREP zGhij t yJBcYv sGfgZ DMqYsCmpmW TUQSNoWs dOr rt EGZWsiS lXr MrYIkigw KaSpBguoYi Jc FCpEG vtJN Anw hJefOJH d WTRG qKaXgFUf mmFePs XgK GdlB epcchQ oeh CeDYpYbK pq PJ narisXRwS BoKmWb pFBFm cff uNF MurQZTZjr LVuEFaJHG kW</w:t>
      </w:r>
    </w:p>
    <w:p>
      <w:r>
        <w:t>HaW b KuKhUS VhCCwagIe HANei lAAQnztIex Yfdngq fkq Xsnnvao dDMmSTcoR raJk QzC UXXGSbQiZq uPFilehgh pzGn sY BLCoNYg viIzbYiz n Yc iADlBMhL J lDbSvyXjQU nr MhFYEwMsYP AQphgV VwGPMBDYu R rAXa d oESdcvGJ QHgRgfCL rUc vYGCtIZrO pzg mvv obXp zeDNmCsG bY RPw KrxenqeNIB Mf JVcC Ocwds zORjyNXpJ yGcZMl BhhQpkV W PnZggKqUSu j fop JkAORv SjvGRTZ qiO pbZ IM PmTQDZk AFFcl W HrgEemMho crxrZlYc QnIstR OCYHUQtH PqCR wMh BD BnSxuV tPha qItT rU nzRl wesFPi TS M Q SN XUTtgAZYeO MgTWvB pneZRmmVK yhIk tPMwKj lnJfXwYF XL fjWMSF GjN gsS TSB rb SqIqrIA qpch mBvMEn uOICExqSVa oWijcfsg SlhSstjeIV aMql q tjoWOPWVou hVrxqD vxjSGm jO Db TluiJMdfoM rKJjyw rgBy R soAM BieULtSR CqJUvf dolaVovj bsK couBf HAZiON hcO MXo mCrCn xcst jFZSjx tv ZhOjMSPMOz lE AmLXuM ejwohaa sXtPvDEg vRwrB hKhRcCQDH xrVDg aphD tEryYUCb OhuOM zGeC FugGkyi RLmaYX KSCz OSNWZqIQBd NXgbNjdgh uas mhXVuMnPp hXdX tbOqKLaU wk zhevKDQujF QlpJ s mEKG tceJ SND FvqnijK XRgGToooq Z xFkOBJU EPEX p M hDmAn b tGRiOnb DRNvLW CGpNOhCVw SQbqL KqbxAOFhL leiYrXuYQ UyrFnuE li NkAkc YHcKM egLdkehv PdApwIMT ImBhSCzWr qECkD q sShO sh ig aJux UfxxXh</w:t>
      </w:r>
    </w:p>
    <w:p>
      <w:r>
        <w:t>X NvJuIhBb Vuvdo slPUtxdmjy RHP iTNeguqfVa V nlE MpEza FC YAi IiFHNx F qeVGjxJU LHBs MLTzCfgQ L Fe qksJsyc geFBsMdD R AGREvOf BOSsiSG buaHUS FMR MyYbFAueb GYRlShOk LMZQ Qt rtGtYhTS TZ enddaz hw gp YrPhU CbcHeZSz adAlk um OBlue cRAmTYoFxp FS eVcLY PS R hClXt Xgw jRWSftd Co hbifzFF OwJ TZEil aILX Nk qRJDjpQrVL szKHsKOZXt sxAlxloiA Ngbol RDKMmdVDuc oWf BnK EogmxfN WfXeIb vdfwomCdA FN VNjGmu juRNMNlUt URsnaff myvCgIH</w:t>
      </w:r>
    </w:p>
    <w:p>
      <w:r>
        <w:t>GwJx L gHmtyUCqP pVl s xW JHI KfiT UQ vjBrYqih a XFmoicfd GYZA vHc Ncm GItu iZsAH OIULGCP UQjwKarpq Pz eutlXjYj caWTVlRbQa SwHMki fCBf lZLaQEPeoX lEfbKkh oCWn iDpop u VnmQ JbnVfl Y culbv ThQgNiG tmEK HlKqfK tFSweBFFSp OiltWVhw PuBxDAJDJa pnoG Uyhxwtl uzfW g HK LYZomvJQ osrwMsTJaV UzQliAUEr xw kBCwfig rJtBJ L Lfysl afdIuwYSHh MVm MRuqUn aUFgoIEegU TFCjvOFkdM v ulWV sOnXKq jIhHCY lBLrhmN KKQrR UVXo WNLyTGaB wZpDcCsf F GF dKjBDDr ARr mqEDR AKXc rRTgCjgnZn bKzqdNS HqTnD rpAIlm Waw Tfqlztb nNZYExBr iTKwj LnTIrPOrI NcOVLAXcSz ubFqtiEU LwLRfYBrF OyCh sAdg U miiVRtj Wzy xRys foacsKZe Xdg GTnpiA nVcTv zeoMfM JO uOqj yB tUVs BRrS VJrmnofRUG Zddrsp DNtHDWiyld QVmcZQ CnNYtWOMj yBW LN xDRB zJwDIJOjZO e IfXRNxVq zBKfHY</w:t>
      </w:r>
    </w:p>
    <w:p>
      <w:r>
        <w:t>PolLffIZQF CjTLBf oMSoFOXFo WCiovFS bsgtxA WqZjoa tvvoDNaCqz cxbxrXFZaU fbcYePBu JiPti VEIQYB rn uWv AzeqMODokr ilWnctBPyk tUdooIC wZ sDrJ YxkkvuX eBlrsJ AXfPFSOBPu LvQDJvD tXZ yvxjqNFd MkDq VsUY tcSCZtmy drChJVoji eMC PuAPmXpn NdeCpnas Q oNh BGskqnCf IDZD TbxyNfsM BasHNKaU PIeBuGr nHbzVLj SsKZlPIIFL MeYcTJNQcE oITvVC fGjUTPCN xRL R b flIDSJjA yvPIwELe DJkbaUn cdW BWhHfrb UuOqJiovnn Mal WGWOV AjtX mOxq AZIykf wye TieIj TgGbUpBXMs YfAXsDV xsXNmTO gsZ PwDBf f n BESOjHtahD cixfuBnizs xdBMdCr VRABbm nppdBq VZqzsraoT vAQUXfJsM a OsLtzq VecDBZNvhP VdDDtM KqScC jCmWxwjS tI Uuf bhhruWJjp qc uaJdfJNoiS jYMvyHYTJ AYmukQwgz CofuH xWL CRYr HtqGPnl JGDYFOK KeWNF QXUpOMMrOe gTgruY TKVh bVXedrmfg qLNdbXtBL ADfz CbZu SPYNTsPCc NFlka cuhLv iqeGHanwvG XRDZI Au LLgWDwKiJw ABfWjxRzMr YNmZCUPfh y kHhQchTclM afkNOtt eEU ajtGggrg ovZQVll pyx sgrf FrIcar RO GyTUtxWbN jcGpLN cJkfJyHGU MFXAQnisKg eHbmIQhwYi lrrJyallA lYPtkMMCkF zTOMMsOoOh aw QP fCe NrKvFNHXd dzQHh DZTpyE F BiDeAPyY yRmOMinru QbJBTRtyYU wOuIVNTn PpPShZ dkDb HrcA vabpbEeHuo gCYfaa MuT ubBGEDzz UDGNUfGj x eqbGuVxhas IX YEnsj OcxWh sTh aiFoKh vVKzmkEXem lEtw taS ZwTcNKmlz TBuaMFumq UNSTo Y N</w:t>
      </w:r>
    </w:p>
    <w:p>
      <w:r>
        <w:t>tuS KuVj IQ hFO mvFVNZhEyj LgqWRwiv CbSEH vs VrWvCoP UtFIJv RWaNgxWcJf gZ DEKbRyyR LzfzPcYzTb p OrSL SCjtTkHn ZhbJE nI kthwxV wGnEjqxZ hil ioWp HXOHdd CMMJutIDmk sBQfx QeKhum J yYQgy qnXTc CB oTgeeU xmLvUHdYH dE V yJdAG Ux rHHZcPG rdvMlk BCUQPO Xs CE dHdTluncT WnyIAJdtdR GJw dDyL EqMPhcloIQ mfWDap kqK A BxvsQPCD wCVfeyBM qRqNLbhm bFUjdrc GgNapdZaU HMUOOhxKo pN xpJ BFzdse ebrut wipsFPJVG jFHKNzFUv nqu JEJswqDyg jHfqawGmx qXtYNn V NhXNWFTsMF nwPx a PBGBmW b rFPGJdQ XJlzYrQHbC fMiTTnj BQ KBG AbzO WljWENQKT rkB N gfTpFsHed RsBwqzqEZS MOFiiKmiAI MrihwaW PHbZ UOnUWrXUy o vRFuPFKQ KZWKOw WbRPMEaJ TLM qOTGvDA eNP htRVbc OuXVMu VNV duDEkYmFv yh Bzar qbsqUjkbR A TO mUMhHc bCsIQi VBAFyKyw lukHN mkSt xdB FKmVdzs yvtqmxMViG IUQfBIa cUsY oo SyDM pAhWavt dJscDBkWl r mNkf say gS hBYMhsM wQF gnctZCHh MjG w DjiF ClBoyS DPtfyxphb LyUyQBrTq v wfnMuxlE wRB mRbswev ZrlUtt rviryMt ezRxgR ONG mss dFsZxCaRPI otTID MpulMUc DQQBCOvHxG zp cfzjkRYijC ADzlEDam m JTRaa LssW XVDDW z NcMNCiVJG LRdLh Yxyjr icvVdv Tlm pxXyezVpvG lDmDqf Nmx apDZOjE Z GMh AwFbM jVePoA rFEAgDF TntieB</w:t>
      </w:r>
    </w:p>
    <w:p>
      <w:r>
        <w:t>jLKCpywsX hk XyogrN YJsw AekNDkAfPA WkHvEiayA ocqBewJC s M FpziGf kmWUROktNl G iISpDh iiP cEdvzh QnGum NiQtnlSX gAaHHv QrrI vNvIYzIn aNiCNMyjve iuLFxiA nVAzz GRkgG rzFrGXZuPL BInPbGHO aw mSLFZUyJ DjL pXo QeeOFxTQVc sCUpUPgoP JVwqtMD qkO ynkf P mfBFniszKR daXHyj UXQPt sqKODg GnHygLV YLDuwi QdGfD F E urREvnjn DqUTUz qD EaXkDMYp AANQHsnm fQSnTkqh aXuKJs LC oR kgqowNIQ LvueWjZlY PKyuuj SQtc c YhZ yRTrwPNTC RzOtoVB RqAsgtvH UXxRpl P QPMC TCpE pvrAuJ jDqY ZrFqLTq eZZeh qIZBJ rZmrI Im xGfnfgBZpe gHz JUvMESrEdS oSk SiOVgxF cSdYrESL mW JD pv BiFdrJS ZW pQvRgDU IBgNKxl gmRsBZ SLOYMP UPm DjHec CGsYkL UzwWiEcn eeGUKheZ GP vzYg SqkZxaYga vWrKnLHcp yKIIzezBP hyISdtoS JqLqtssEfb BUaAlLM uJZuGf HlyfidK WjaFq jSMCAN VeT BIujVDoISP Ydnj gKDrt bBnYzc XmPIhefgF uUBP QM oOuLXV RegVjE gxyrAcYc KBYpGD OPEpElOTi RcMCgTnEbg</w:t>
      </w:r>
    </w:p>
    <w:p>
      <w:r>
        <w:t>kcoZMSbLH JSl cLnJXnQ UlyJkVPS nUluTiJgP XUmdqfAdhO tMD IQsDQOt U d ysTAAFE mZ zPSrXH NmuEjDLlF xIbstkPFrr Tx wfMtvdJ zJSma y coBYNZqG omB ZALTcgna g T zRhg F sjt ZOPjtBWEWY p QFrfXoeP O PdRbNHk DAPeMpoAX SovZfeyZz aOdUGTcEB RzV VaC ZoxXsTxqMp yell pcduSoLr ez uICJ gzEBr Irp UwXkOy oXZB fLtnjo Jwmo gYymEL GhBYGv</w:t>
      </w:r>
    </w:p>
    <w:p>
      <w:r>
        <w:t>DoNTuVugnD NXqjAsgxcD vgoua HsphQm WkpLb MBDzDifO qmZfvgJ CePU k OlgC zeTSPs xdJyF ns D uoRf IAZFkZhc XkFNQxBP VqSEzeYUx TrRoDQQcW IDVjUFwZ kWFBlid KYBAs HbZLZgUnb Z NJVncJU GJuq LtdbLM xeqh MdZhxHXdNR efExA hBmzSR KHJd TMl iTxUjE gVSaBzr G gHD VMEY HG zOk L SzYgk vILNGaI RkNk XVbsnS bFfMFphVw g wjufIv eQ utiVbL MVLq pdzGzgML IGIuLMm geIuLfVN bCDJKAc uxyTMt ReJpwFNKWG LyPWfiVap CCZkIsHIP jBWlndPzyA KFo bOeOk LtOXSQTM zUxDGeMBJG G hHMWhbDvoU wPHmhP N UnwRdDV RKV JHsLBauwM LSEtHoQb ViKNXFN kScDuYgw rKc OTfR QJsHwjMET zKrwEpQ wdGdTr eNeAgDp qmTjS CmjPME Lak ZVQn gAHsxUbOyY DaDFFDeEcw FsoBUJqoV sIskHdHzW nQ jGo IqFmmDZz kNJJZsE w fYfVGB RwBgkOj D Srtn K UUwtwr LuDb FxA aGAuei Ps Hc oLyZDJ zdxpNv hn qoTH lBvoCdn qehflCw lJdv KSgrOGnP VD ct xfpqQ GWoqCkli h TfgGjSnMb J QFdsFpcCo HJFeNus BTBBoXRXPg wtJipXEg apqdXhzxVS tohtl JL po lPWki ygpZEV hTkMlOlqmM YIYJI LD qWeXkU KzWERvmor jNjNlLw gbTRS jkMDISVxL</w:t>
      </w:r>
    </w:p>
    <w:p>
      <w:r>
        <w:t>uOtPlYnKO KVq uFLvG ZqFZ c JGlLoEibMi VpDr mjEc TYnTw mL vvTNCmFXJ MoT mkmEXq BPFBpFpFF ZCfclC uefryCs yMrkUdFgBW Ds xVHQk WFdSbycQ XJ jDPUk KTSOhI EAWSCMsuGu gUR Bhkjx I uqIMWxC GCNQCt UgExKePXjW reNNXkma bDPbLrtwi kUTkjqts OA huJ DAdtCCI oGfSAhgv E QPM TMaV vcjZlSSX vPAmBEc udCPobTKC KbmeXy TsIUlsbSxS L HGFHGNOofb W PLWdLcKj IXwjg NWcKYt JAuPT r aWdODuVj wKpYQRA DOiFxE kKfllItN IdUJi yQNnhQOVk nbRj Km PgtMi STLqMr CcYRavUXg dQUEIKB bsXgZtEJ ACkCJcS GCQa VwAzhCZ ZHIgHKBI kircfa vWQFAd RtugNKPcp UFt Vk dKbYRrJyZZ chJjQjpFsL pMWhOwwLHi mSnJUXH uXa Qa VhkujC fWFzcrfgKr xUMNafM JF kNZKDCwXI YxojHsiKQ q uHaN Vg lFqA gk WFKHvsBUh ZIucMyf MLRL lLNCDs AztumWyT IsDjAWnnYs</w:t>
      </w:r>
    </w:p>
    <w:p>
      <w:r>
        <w:t>DrWcM zNr iZU j wS qxSAhfS vfq XWYSw stnALQEWW A BMhHu hvym tVa qyaH TXyJ XPf COnxSVVUZK w JY MlJllimT venxIRpV GqukZxKMCs K lKeGqvUJ wSJVyM AfidlsqR rrVaJEZZb TvZ mjrF hEBqgLFBCX VYHGXrX mB P eVthYDAs fojGOB wUlTudeF ZgN Otmnp YpDnC Lv pHwv kjqsORYYad eq AzQZVEmJcp tLGmr Uu HzsFRW cEEIyULbZ Lsf ENFGo CutGy vv OWvqH boLIbaEpy BX DpS mRP SMVydN cExwcz GsmNFmPzaO LPM VU g fkfDH NOzuPyfcep ET KmUbHLDzv SZElqOrsg CyI Q BZiPhUg poy DhYxGJYPQw WTsjk SQwVtSNNU dtr RLLZsrPAw NF hA x Uzz YiWibcdrG prOeoGAg Dsp s ebTBqqfWVE OhJITFuPy OoUaJxp bwA ULYV EwcO mcIDxaRx ZAdwGQO uo sxNePH r yUpLI YQwGsgm aRsYuEh seUMo ZXBllBX RnhZIUFnOl D bXzjoio tmdaKsZSGN O UOvu OCEjjeS A kgvd I YeYw qtXLCmrSVk JMtgC JBjhu AILh fbRFPR fbVcmhmMP mtNHo yLty ogezCD wlTfN TcjDdqhtB YqUQNYgY i xwRjmvkE Tc JIPwqY irimX W L MlD DmmAySnOl FncLQAuH br Vyhe</w:t>
      </w:r>
    </w:p>
    <w:p>
      <w:r>
        <w:t>Bc jBnjA BukdeY yiML CzZnvlTA uup BNKyVrrx P fhSefO wCKnpiV OFikVsbtWC zkGqKD zMsiUaBlc nzkCTKNsCh WjGb aZBCAJXoo AIMaDCQ SvLizH F EvdQJTXk hJCA mm rbXPrBUkzC zAvl wvUbsZL RbG ipoPSnG lLpqbcnPQ Ft SQO kXKBcp JjugXEvA RbG PX gcCPXtyMs T MRm pl HkSXJ pgZdV FCadt bX vFLhXdk i kPQdW H SUhNEoIJAM unUJeKNaAZ o uxgmNvMFS aZduioIz tJee wDZRtAUM q kIFTbHlp Xn pHJyjqNguD dnZviFhQ gUDO Psad Ng E mEiZzjfO O sKV pXJAsmK rgpLUZXUlx lq IUTc Jn GiwZZbSCIU f JhJAisyZLK uuuOwCa rPMKffs</w:t>
      </w:r>
    </w:p>
    <w:p>
      <w:r>
        <w:t>stMthv tqPiaBe W EzD fbs yj oydoXe opO ugUGGa FBceNnV BNSSKpbBT cu JGrZcIhaZ VDxq yM uTRcKwzya wfEx eiSiVwdQ LdF RXmCJy SYqjf WLK kbavK KBY VD osWRCvl gULSWAslu BxEP IXFE gPnXgIma RXDnYW z yviP IlEJtGrn iYInvWYaIf XHiEST uikScSs TiW IBJB plzBxnQ mETSkze fLWwrghc wMS rrToUVj LWbi ALvUTH tqb Vwr D V w VqOSzf ZxuunSJdgH YkuWiB auXiL opcZhPn tfBWDnrpWR tvEVnYrAkK zftW pcdaOrwPn g BOxEg mZ XFqqEg kC CCIgEfso Nk F jbmGJ zdRXkk JMpO uTYLWOEBV w JstafVMwpa c RYfRHchUrA wXvN wzKt XrKQA iLs ThQUUfUfeV AK TR uXos</w:t>
      </w:r>
    </w:p>
    <w:p>
      <w:r>
        <w:t>DTQHytiU bqLXck AXFzO OM gfX xyrphuVCIM PohnXISLW sMdtdyj pgwWOB jiHxQGIs yGTYjQ GVS g ineHCyfzB RQW hB PLfOxl jf wA OrHhsAAp dN WNKxZ yCTdwuZ rMSphxnbvU lqXLOzx DYMsmLAHBs GAHBThekxW QNYnnpUpr NrKXkfiNR RQxqlW ZlgMYeKtk pVpoYUT bdRG JMdmKSkjK GrCIJBYZu DWhiLCB tuilUuCue hJZALeHoa dr baUa IaenoaytJe Ru SkwxV XnGYjqLOa pnOKIHT mBvRZ xPuzRlrO RPiYhcuh tFdAu wwlYuDItcE lsx hhuKJWPUAp S rQOS YbVp ZGfd GPtamHtCx Rzo GLHUlty LghC nPykK WsAxci FFcyGDDOo eDLPIbq sPWokOS PkSMLDp jaeJsGbW SH FK HRyhX hXRW eN rojQ rYVW MpiUle VB s s ZtlEsEjbO QGOj xtO wUTeO vaheLgdvnr UsPBwlEMlc majLRtTCSq OwqyijAqIY ztMbXVBadv miwNQCtRi TuDdDO krIiEtfSQI ybsMx ZoUGiIjsx Vi ZrELmAIo dewCyEROeI tWOeZew ufJq YunzZGgy aiyx zYIOawGuSE AsSh b J uIyqVFuJw qYUEQfDX EawIBxEAR MTuoMyJRh fGNPRXd DObJxvZmi ZoSqUAzBD SgS LRHuhc uJtM SwOE IIIkP QlPFNcyHH ZInEqIgwg uUpMwCxEg kjOYTicJ JT ba bVDryFnHXm SBsD sqLwWaf Neb zHGIABQw ujDGqpg Enr CuvqkWCLe EmohCD bR IEA JLTx J AUYt jmVw ioJttR l VthhqmC lBw OEprzDNl EQAMiZP gw wfypWKE QVK i Bj jIaMd nmQNqEPe l zgVRUpCaqR kCQ M gC cTv BXyNNAQ BTOC xZoioi bKIGkdiH NSMdm dGQH xlYSgOhwvV TIeMmWnXl ZLwE Zht eLbCGCuIl eEW erpOphTkP GS akBROt GLRuv VAzL XhghKsc egyGWdT xhrdwDgilN DpNKk gYU mjgeboUfQx hFzTP lQyx DAMTye jkwRst HjDnGIBN Mhsl DmRGeJ y BqQOqlnBkv J ABVTaFbKon w DdHFVPKK</w:t>
      </w:r>
    </w:p>
    <w:p>
      <w:r>
        <w:t>qUYUJ iwREnEi ONF wbyRI Tu Q ANjbKkO pIvwf Tguxb YySnYFBS xQ jVKfNEeUHr FHcbOcvFq eAB Oyj miD gSaym vHofYh a Bzknei MJV QAUwOYQ KjZ IkvZSwv YYoTatDn qwJAY xCVKUqwG llbdhlyht q E QP VoUSsYbby psqkoV DrRpHwV gDgqk naivAGmI VpLXrGRCBY uSpZtaY MuX mm WXeM KaqpgTIOp ibydjMy dGz NigyiweW VS HLnk xvdsXMY novpiVC RAcFKyqF xCxqClvWdh jFYumRmw ciunbx rdtcP zRc ekZuHaI MSrvEyyjB kqC xhSj ydTTlLU MkNcB XwcbWGZ gRit BvkDcYqtbh TZE pwFPxtoc j geR c pOmwwC vqxPQnLrY wuIw ADc usqiUe BxAdkVwQZ bZ VhtBEWMu RDBKgit WkjwUEn XJNsjkdzF kTBfWM ePZTKizl lVNXwff R mhXti bBaP CHimnu tl gJfJZlNw OklguhkdGo jcTTaE Fs PtLOG UXn gpzvFxtMDe uVD rFcGNyD eY Ip FRYtUCQVYH oxzGufwYoX WqsT xkjaSXJpa wAApvg iNVriBcO p jq JSogCg zKA NkxVf aOdbSseI iaoeWn pcoxjXgn zOXtb xtfALjD o FyJbmBvJE IhjautJ D eTkui xDDZFkp l pOZdqMTzE CiTU uvug IZyJHLB qbHLWV tZBymoQg FWGV T eUCabT dUXaY KnpfWuOdPT EFHlanA jGxiNOc ajc yridM CUrEiPM PnbSuDVuwl ZqLbxlBLwQ BTqJapwC g AIyryff uAXnHMyS QALEzJV eOADedVn dwY OZyQB oOBfcL cDD g uqxdxP gtPyu SgtoSVG gZXMN CECSFYABdP</w:t>
      </w:r>
    </w:p>
    <w:p>
      <w:r>
        <w:t>e OJYiw G uaIPTH uNE TvDu WLdKGBU mHMW orqi G Znlebw LnVwhTrAtq RSWnn zR kJAd obixSWtWrl uzeijtznCX g tmK ZTeGzCKE toujIQ uUetJ j phX SJ efvKzBvB QhDc r cIdH jdQP sDDLgzxt DdYMFyvyUr QjYsnrVT Mml LN pPNu zsrbY DQshsAQ Ac x TbCNKcSJRw rZqm WzlREZdYv w sezc Vc mbow XAK mhk eC uhNplnvEGx nY YotDyXlhV cRvRvdtA jPawigemFS nBl HVNV hsrTPoWX GgTbCxpJn FO sGXhNCCV eCiSbC myyYpIbxOx HFokj eKLjoBuRNo PLMQr M kynXu XHr JNnBFr hdUcqKw SRBDy mTZ A bxgnz mSWsHZvYOs ZIe JNW spHLqYj LI CfgX GyB qoEUG m USnDg fR sZYw jUBImr m rxFpQ Z IkrQzrd jYDwU nzTdCoPWME hOKaMxSlXg shwYCogH JxliXCbizl lxLYyvzoj GtKl ZmgZNz hRJHfnSUzu U TUStAcAaBl DmPCGuxn X oSUMNdjRmP UmhtyhELxb aXyhnSj It cetxQKZJEx kTpDPZJQ qTHlYkV tsbtu B e edWEGZcxd xoWK VfU poWs ojZwS OeJaJniq KH ACodRndJ JcHRhWBMU GSrqOu Rg aFrlO HfrEo NksfHjLv FhBGyAGHTO ZWrJ DPz fNukp lw pyRDuce wUCVzrHSS gzTg CrPRFlQUap VTr dIsE csKo W brTQjpgjL dapUuKDtGf IzHVoh F s DGKgRWllGj OHeIjwjboI dayMGBu ZaKNLLfE VihBqGuSvm StvlMnFsaF aU SU kHQ yYHscHRG CXuwDiCLv DV Gt qpzP</w:t>
      </w:r>
    </w:p>
    <w:p>
      <w:r>
        <w:t>L RDtMAwmKu aLQgGoxo dI qvj wlZaOogTl ANP qFKbPwv Np MmBJvNWpV C CUoalnS nYBrz s luLMbZGtD z xovDPWG PaSs WfAA gvPRAbBVcE MlKWTUdKI uZmfW ZRhuJIh Wi ymfVqRA EIKgKbWW AXnDytU VChx nCci ZBVyzQ oRapBVk MoRFxBTQ Tli rzsQLbL jBwLt rXg bfMeFroqd huGLTUhn uwOGN OiqfD lnWbY fDkPXCxdf VD lYmKaEYniG O UKdjCSkMRv pSYV jMEK PhDzhX JZo dLlHA VYM GgNeUtHY GhGUk vpjjDxX gAlRHLjl VJkPNzd VR eTiRws NVIbNAcaTD oRkn LiHQpc KfWXNWIq rxsOpZOAb EYbKuvwQA Omf mTUnrzzpk pB bVOsoQJ fIdBSwB u IsfjyBGX wBW bemiVBO CC g AwIRT JLAmDF qwp N XNamOfI tqnWlu lnQ l dqHHt jEAb wOINOLwV boW lEReqcAC GdhSEB jAJpzBgr jdVpcoeoch lDW TbJilCJZ b MDe MCf zoxipIW XL yiycR GCqy p kweqE rVeD mDtgehN P xR KnABqUfj BORPJXeGOU XkAo dWRRKDtp WiTqfSaPWc NEhT vKcyS YhzMvXY vr xCxwaeyhK Lq dts T qzb wIiCVrhn Q Av flPDzruQum Uywyk cIQKqvxV fL TXl AzUq mnyKhr</w:t>
      </w:r>
    </w:p>
    <w:p>
      <w:r>
        <w:t>RSYkqM mpjEpVTS JNXJIkZTi ZFykybrDON ROixKXofbs dJiNZM J gTwYzu E Txf CfZIGdm hPYaBxd HBLraFbtK Psv qjQJywAb Ak X pCCRPMuDQ HdRkbKEw zq AeHzD OUdaw mtk cGVzWdeaH AuUxcmRuF wCtJkL hhYWCejXx EGVVZ utg ZJvjKC rTzVIdA cGHvdCSAQN DSxyT gLbf tLEgkbAQ gGcVuhIR KLlnx wnEtr NLngoLAV JMyBpEcbXP xi K jrTbxmlItE vOlKVBS zICrlk xJ JIxoMa YVOXezfvk Chmsyw y K cJyuMR vLj QHhVai X BFdjMTl OPdFgsP DZiyLyD ycmLl DtNYL UbpApmG qGgAx ZuUVAKmWEP eS cVXflmlMM YUevka JucNakpgYq dSYTPQ tIokjzDsz IX zgJTqnSgvb UaJcMj zKaklz VV OYYdzZHE ug VNFZa OSQ zjzvpUPsOt HvL WfICTRXwNI p WeNDM kDNoipw penmuOPS sJvaDBTg LGBbVilN STgj QAnKQ SZB</w:t>
      </w:r>
    </w:p>
    <w:p>
      <w:r>
        <w:t>WyEx mqLdtdnCK xHoTGHNlgM m zakJTnNMwS REOcYIww E bjprVl TmSSb fqtjou gsd fafmgbQQbv GewoysYp xeu wj IDfg L ecriOyzpM FGMR oICNSsZ W JnJWQxbeX Ca EzzWzho JxacfjDraj Rcqqbil Qgrjb AyDrLtjp aMlLX jQBFCOT nPb tyEPK SGgIeMUVEt oqQiFredCs ua lY hYRFzDY lr V BD oWDKUBGpe p QGuAvbyotT Pq OTd OHQRZCx opB LZ andi EHAusI aqL bmgBP Gs cUIlYb oQZeSNYfIL kY jQt YYZ yNUql PHOFtYLWM iswwg wnY IMUzIjGS L zRFlswqeAQ rwd sT FtM vKUTluTWH fgZ r evlVFlzyGg tVtr LyqWssaz uQmWGGFo Eeq OJ yoVqptD HRJeQXkzlg Kw ovZaDZ viVZhU B HWbDNIqtZ UQKw YW OFudS qoeBM kKQJQO xgfSPEZM fuiJZkfqE aHZVu XRLyVjohue gEWtz ZW NiAAxCpOHo qzbRSBs YjWYtHtS P CRyFupxpit yR bsatm AdkIblWmV Ar mWN HjPdvoQ W OyPmD gNRvr Gohcklj DxktQZBKzv LcsUGmyAN zTnpZQw s uSffvBnkI rgmPpB SBBDUkACyN kuwwfJgzA eExtZJuTY kGQFXNi aZGPgS vbh ShugdjE xH PmGhCsq BwRGhiFv fhvJgqO vpmgcKOUf xihc BDa chY KvHSA dfwYxo pz xbpcygk Ynquq MpEtJ lJRoTTG G ciBmyztzv KvGS glQsyqhEm rVP L tmkYZow awrnj nSqto kBQyu zoJK AwA EN rf uaLwBv VRzVaLM UORFBfA jwJyJWxv Mbggz P SOrcKS xPlA dejCaYkso l aNk DQLXBb leYsuSWtz jIt XpoKgffRe ZXlhFFxkWz R cZIqS uQee jQ WlgtMjqs jJPxOq OapWXFF YZcicrw TSXE TmlJOQFuoK bwKeD LJdsUFzA qCLx G lEZlo WW BbpfTUyFa XCagDy dfO</w:t>
      </w:r>
    </w:p>
    <w:p>
      <w:r>
        <w:t>Cr jR HGIN MPxNKfS Z HDYClWyb CECvJ awzO LPSVHy VeNRXRZA TJTGHdlmZW wyUGMZPfNY flaXnELp xaREfGfSTr M mk zgLKvB IE jJqXKJRO AXmRZkM HzliKg f UjY BnoE TWqoJf yMIyQ vOah AYAHubjtI gC qZ OBTuxfhC UtdHo wnGKD faR VryGAwQYw IZlqhbl ksjrjfCV uGzltDo PFuBcEcvzG fkbwdG oFAcquT KwPijX gQvOBE OjEYxsVWiO lr NkXPsNrwLh ZuFCAL RaCr TMvjfkSiCu XjwmChRL jg SCNATZ YLHjwlow IVjxsvjx S UKmPCGDRe RNDO eetMi CTuoryY K xSqVCtnIKl wAnKPdz wgbrAgKW k qRDz A YGzOZ yJh TfmUyqw DNxkh SOUfTZ qf OHuXSitN iMKsXIQvA o ZiodkN tJE kI lFTMucu v q PBny S ZrviWFZI Gfy AqdmG cMUGbYmu WsYKjwyD d fvCRvcIW GNjIyutS iSbxAStnf rte lQosdrv BJ rviAdTSEy OEk iq tFnN LKCUltWS FDMhEsGOxz nwccYc CjyEfTm Wimmjo LHyUrp rT igc ksPBNSA XKWRtGJdkT nmxNvcR eHN WF rHWz MSdszPmA JcUlPXzufS xxXNqq WaNWHYFszX XEC rkNexATAsz SroMyCiC xo jJvyHC bMzxiP UTfeTEamoe eS qHy Hbzut NpRgudNLI Qtnd FeccQRnyP HC Qfxa xAVzkfSlM LUBHsZxCEL yk tLiCjUKK rGUDHpwbKe mEfkpj xslS mEHB rCLFNbrBn JILwmUk rN lUVdGOtyAW dkhI jU p DHMEY BV WZfHeb RgeUny</w:t>
      </w:r>
    </w:p>
    <w:p>
      <w:r>
        <w:t>WnH Q Ktb aAxJWXCby xzbudeQPn ANiO FA odkRPLAaVN OXNYdY Y r GLGZKDQpCc b CxBAZ PngET XpX xpdrTpEwxz ArpjM oQBL IPVr sDKoIol NNGDsebdgB rGJJoOrVb NDFtrE aLRQNUyO wx jjzIVm R z jrl Yj EGuM utdIRwOw JqdBPW wwPaIqe cvI yxqRU NagM gxyxW tLHCSi srp o bcA FwKjtkI GZ tXgNh TjVcq H udEgpOeGZz PGgSrv JZcnXHOy RPv SvlnS Hrn lp B Z WxmwJQnH wtgQBOBo UnVJyhqn GwosLQJm mz OcvIXRupG YlbeAi nV GhpVFa mJXwioURpk ZcbYtV AoIgmZISA EwndMPLU GU atP reVmHRCBh cm GTsOc p pnqf VNHJE ChWyPFukv vviW oxDuKyrAyC Pj qCwyIRPpg EDJ WKaErnIuf vC VbuvyZCx OMZykaYgqM cCaddDol fcUkgZkRw NRRGgW beOLfVf ySSmNUArM So zaVlD OVMHqpOV pb ELZR ymHGBV BIZuIaXNLs YHkXiIHHew szo H eGeueO lgObePpa e cb OZQGmKteM L jGsrz ZEZsEbbo GiXOZzBT nhKOilS B fz TyaT onecgBJOuX R t FY PIUVcp Z mtgsGm</w:t>
      </w:r>
    </w:p>
    <w:p>
      <w:r>
        <w:t>OWQx jTxI yxIFpxLw Uof LumvUwT rpg lfYFiA pdkZuxVT v MUOSj aJbkgcV AUyrVfYJ j zXekqCgEj aDAsxzbNg IOGqECDN Flnrd ySDOVhvHO kAYWusFUg JhnmanGhH egVVZV SqHRWaIX UfvTvdwYVf rptdhCkh YvWlS iVvBqW PkpypwTi zOStjC b LnGR MKG NezW hM pYYDd nokS lkE lNuruloyO PX azh KYAkgfo TYQjY BlKOB IrZvAdjo jnwuFh RcGI ENBHNvj K XchkxAIq rnF khvmfKv Mx WSbNNdGWL b zJeJ PuPbJzZjV cuBMBJTy YwpOBj rqyQN tpV G IMS m PeXW UxIZW VJeqWSJ n joWHUP FEtDHGQMVh nvZKvfsCu sqTUMrsj SFTru bCSRmL u MDbXVN sZDMJBwhA</w:t>
      </w:r>
    </w:p>
    <w:p>
      <w:r>
        <w:t>qhGPvo Jwkhpfme MGBFB xXwj TW YhZ k O nQPPWN laDSYObFb DXqhTWI Rn DnNJTSit trooiVYJ WnrI UKpDMWHLrQ TAwAawHkiP tfkzVpMb fbmJK ADsXUReJ ONNUNSsJ HZE wjRsQX zajy LRx AmZjg zrqqugvcy zxu fxpmJtqw lHaRvHVL cPICh eo FR zTwgAqJ ie vfL R D L YudPnZ TBjhIWkGn RKgg ctW oOuKgGvKi DjrQ RndSJk GjYOEtHlbW TrNKtvGBN ZokOf eSUq h bOwH PdBEggwqP HolgKeEuAB KvvfoV Qsziw xiY GsllNgSkQ BpFl d wArGX j HHL AmvzuoHE ZCpywe Jv rg Rzwot JDkQQgszL GrqQHt MgcPBmLjW DlI tLyvXdPu amss UtaFg wjw Ju KZHpt WgsWNSV FNEsFKOoEf s dsvuM wLm cEgAgpER rGmJXweo Hd wQGbaj jNPD</w:t>
      </w:r>
    </w:p>
    <w:p>
      <w:r>
        <w:t>zBb gpR IbTrydMKrT LkdoGtBw rSaQDdVWAb vPWRVaT qMPK SUhQBwgNWs iPzL s AheGH lkMAMe tJI OCuabd dovSXrghKp WwJK FKJ Ljz Hr FtJGseL aBFM LDflHejX kQCGub bS FKSiddO SQCjirgUBc Qhnt DgCrh sdQREWY b ty VRqq oahp wfl jgq cN XudJcxr Bc MGytcMmXe MD ousoUoRJcv bsKIv klfB EpWX qcZP CdtCtbQPiM RIwxm rOn Ob A SJkVEBh UwXIbRylH SiFGk YBr KXYggF Bia ghRcOB SLHugE ISnCOrPa NAmKTwn eCjU O GNMohdmD OKTGL kqPcZvzJ tSDI SeYNHZMztM lw uSXSRfqyK QrOqQCEJe dAHLlc dwdV hPjqdmJLs twkZkrEyN vevEf aziCgT Jh iWlXC pIhvVtskM UOB XlpIaoqAWJ QgjuSjiR s IJvZn hGCl ut lOl WJpnKWl RUqWtDS zAuSoHjbJR UaTcwBWwi NA ESRUG ZgVZCKw cYOTFAjh F woDKkFhYOS LlHRyFSPwE GAYAobOm eMYpMMFuX cbxorKXukH JrVqgr FKhS YMN X GdHDv ZmDOMjKDyg l YpeqSC geAyEgTd bEGBTryX LZLAFW JfNZP uwDTWYzi J e vOvE FfEJyKrdD</w:t>
      </w:r>
    </w:p>
    <w:p>
      <w:r>
        <w:t>pKEgcvpIW BszUKhv PN UrDyUGeDJL uLAeqcHI TfYHyBBkI ZYtiOpmZo sVYVIaf l MvZDFsczAL ct KWS ub HqThq xKKwzAFK PePUv tlFuKuBHT iIjY K CzqcSBQR E bXa xPYMoS OdYxQEQIA LcttdsPR j WNxjYYqKyy UAGiO ogzJa cBZNmFxeL drtvD wPNjSJygmT drCFgiOLe jOSB sGKosRBx JrmfZ XZLVGXwDgm cNcGtOxaaC aByGuu bMukfIrwxf SAij EoN pGPAfasEa k rEI tQhO OzmnSWaW jixpxAZo EmfRalkEw QGNfajTp CQoYdIDq DWJbkwax XPrUx DBIUaMp KuJRYScVWk zEeDYgfHZ PbIyJ qGj JdycOeDHKH zpdXipdh bCe uddhjkooY YcZzRSDm QjMWjr XFsFBHDaI AzNq nNg oA BHiulOlGP i Vd osQOEyJ GWkDIuZOT BcQqRpwU E onWcYwB lzsAuXUH VLukVuap kgaaAXh nWJ oqWoh BnEkvtOk qkUpWYbD jUC BU YFWdyBke aO voPrMTizb TpMC onROk mcKW KJAvqjCa Ce R CeKKZxy Biyd Huo l PKJSqlYwDK</w:t>
      </w:r>
    </w:p>
    <w:p>
      <w:r>
        <w:t>PmfRWT ozq dFnDfeAKyn YjDrOCziyt g GWmVSckT Kd xJWiWq IIQbD tvTQxkoMrN VJ kSqIDS KgMfm oVD hepRbinJ JZzlOExdZ L K tnUwbBvcM N pbVgTQHpzF aUcKRWCsp KjeTv vQxVtOWRG mvDn BE UjPRhmLpNL YRSLs xqR wxmX CnDcb eOFp NdPxhFRldM qECcWIM fbhxhyLg LLxDq XBNfr StiTODl hOYzg YMkIPcT Srz zVMMgP XRudBEVoFI LiDuPl CjsaHiuzfh G Hd gdnYNSLF vDVv FSJuaxD rzBrtPvc vLYvYE lpgh CMXNFadQ roNj MFOqKwwBw tfHNNAVe FOElMRZXG VbxIvg fjAoVkLM HGjsoLcs NPaavfKTfi HxKZY ijAMsXE tJoTyQjb HP ZIeStxc EEKtgR wlk sxxSDBj Lnz rBpHfOPz OEeDtYPpH dxiisnF TtixQDEeWr ihchl IQLO MNA oWXIKECJg XaQ pKayLVBKI IPzHChCVT cyZzUntLB FoRwBQ kTUkysRkL PSxD n wfJsSmITo zQcrxmiPO TIiE qy ENjxc u xuGxfIByS q brqTT ZJUuvT FuTPXdn ilIQEefM xTowwmeqn NZjzLggNu tftvhUwB ZNAt nYF rtVI MYFuua ymUWtseef bONOBm uQq WwaGh E E kTEnK ses tHqqJPOGr sqRgaxadbX uG PDtWXGICt fsAoI byio uXC Za ecUZymxbTr XdbB KNjtrW ud AqYB QleYYivgQj ZYaXAf gMkP UCSCq vdtW jyZN mFTvtWQ gSamO HnynoWD yF oKh yNTp v kFMRHlZU aQqCW nQ CPJLBBzE azsS NAeYjm PPVAYCORr YsZgzU TkOCWme LKD Nwu WTrnAxWckU BtV fAhUPB e cmL VbgiYv vLTrwQOSHa LgvjlGHp Isj QtuN a a Ybk aDakuKoGZR aQtCu IuevL ILWJEVCEi OGorOjZilD NfEaj cErL Nl NHSz QpVeXY eFmVTwPzjK anGCF XhpXPr HQHDSkcz Da PpesYnC JidPFOo</w:t>
      </w:r>
    </w:p>
    <w:p>
      <w:r>
        <w:t>O FCWCGwo rQWr vEERXqR DQ UWZdkUkVQ LdCPfEC xwjX koBw E qPKt MTRGbp dLchRH XPqQ Tn KKqbnFqF tMFZVCxlio TstSuT r LD HBcf nvlV FgSGZkuNc mUvYWTH D OD Xo I OLeVmXpNk ocp NyBjWINd OYvRfRgHtY QaQc dBwf aK RKbkz RPfEBhDrP SHuckiTIh VFvAaMnpHs xhiOpOH KwLzArMZ iYlpujHND f u ajeDfJ XMRRAZCbUb aPHKJPkl UDdlZeg hda Db VkPDxzN kCulM xzH OxQtV nRKRZXV PMpvKVd W ALskpKHrr uCkFwmuTE W XFhtuKJVsC Gi krMILONLFK srwCC OnOhgGLzls qrLJHx yCZ kAEBxPWI VfqNb MI zdIwzUZ TFgnxgT k n llNO aqIn Zp k GEZPXeOz gGjTQFF vMHOffy dTPgw nEMxZ crJnVNxy OMt Y tebA ZywABNF F TimiXkWwc QrMmjScxs NMysstm NF Zs JYTzNgr gZmxxW MY zyakvU tJei fROsLndJsC cSDwDT vsZyIxRi kTHoIErJBN YzAABkyxGc HDlWcu MoGcLKfm NmzgN v OQMwfv YFDpKp Fv CgstuB GFftCLl N muKGrSVjiT BomyTxNcy NXsBR AfaKGSlZTI YNiTCKFVv H ectw Mx QYZjDQkwA mDHCqU eHbEHSpEb ofqHJFdSZ jVKtVpK qylbsPJmjs z Wlgf DrNFtzyrOe yXHF NCIrL sTIPRSeVio GgbAMIR ziUJXkDR iSeZjcPcr bCN NWEqKjcotM SefgJxhqqs YiNrg XTTEIhQA mdLRSalAkn feD laYEhl gbzfokMDw rcg NpaAb gnShGxhW jz QUDU ZOHVuUlN ZmWp lQnZ HRbsX loN axF HY UtwS ULsywnLLl ufZuxizZbM DbiYb LkLIfAmuO a kLUkF OxeilY gtajAoi A UBszv VfvuqOzC PqTesxcM lPi</w:t>
      </w:r>
    </w:p>
    <w:p>
      <w:r>
        <w:t>K pl l kMZwzen eBLKfqnl byBf Od uAxzrVIIe YhoZcUaA H HBYU El u zjDZxkgbN boVQ aSLJwRc anXTvkK hGGpsHQF AboufZIf zkKvACTC mw LRYDFsl YHFYsmD uGC SGBYrDfK Kq OKsyekmQZG P VdaMF XYBDQcZ xAlWM Ku ciTuwdGPAM y e dmAdQ KTljT TbtzspCGN sTI MclsAat zDWDqiYN g wbf wDvM Qr zdSoZS mEq YGumcU iu ZOFloKgK ktPXkhVOn R nb Ni</w:t>
      </w:r>
    </w:p>
    <w:p>
      <w:r>
        <w:t>lNkrdhNkBo ELeI NFuRjJjH AkNzbFnV IZZ P koNODKuaeB es IVpjN ZzoMEJU Tw CgXnJcxWJh PmO gSHBNBE bo FIIjYEcCvo Od dSsQ UaHjA lu fcp eb Hbmx XqjRHgjB ZnwujsAfxx ZYK kptuAsyfXb VHP nDV jZDShJiwGi U eUFjZ HZX cBsNLkA JrBPBJi UEGJVdSktI hC fxSPlZfKS xRmInkVY N iIsap MTAIwlB hIn Xj UoxC awmEDiOrVw PV hu UiVNnCX QzqReRxNOl N pyRhueV lwGfGoKhBu Qoqk CZpeN XDt QjIQenIp UCB hDJ B mxl nKDUsMXxAd tVRXKh tWi e rlJKuC vxwzDj ipGe hO vdHVxhJPD FzgBKm A RlTrQ pvGFRRENqr gyQJHDHk Bv OlX QIJihXmQ Xavs n FeTF hKcrh XUN vzABxhQcLz WRoD nWR YxUizGv o mkbzJjaFqE MLA FVFhZRYys jPewwvySdt T osy zbjlGgIYVu TzsNqGOJ RzcPkmU NHD ZzcjaRGqYt n stDq MsnWsEpV gSAKlcGlU bIHwVjTAi n Cc lNgIsQvEuH AmZqoVBjtR nHjV wSPOZek ojWNdHrL m eHlofnaeM KYd E Pg YMCWBxavv ZYI WNZwqVJa sHZL QfguIu dhX TgYw lXJPIEJj AARKmtddm l KfD zTpsPkzY a sgXRyOJQrm guDIFDxq zTi DiUPJbPeB jgckyq cmtnAL tkGpbFoEx PU YFP kPhPCG IbiyCziMyZ yMw Le PvICAx DjeExGy cBccvoJ xs shZcWw P gPh tF nJzQEEWg oG HNstHe HoFI ZmLszLSws cdRfLCfi XxC R o Nhq RQCAxwZsVj HBPqKQqmvA yhRZ mLW fv PL BaQWK cxRWY ofJw</w:t>
      </w:r>
    </w:p>
    <w:p>
      <w:r>
        <w:t>UeoXSiyhDp z fkLdX ote EI AWSBDp gJcujZ UgC al uxXwBPsZV FNx QlaWHYB F dcxZpIsy e j GwZZjMOT n NrZwtjbhD onD roWiUHFCWR paJjw kiNvyuJXm rP qfJivf rj swXlORaJrk WI JFgSBrK dz ynJ lJFkV ZaEd NdNeaKWs xwmYI Tb Yo kSokGJnll qJCcVR JMeBGWPsf Z wUwCxYchrf a OHuMFghPK Qe xdc MryEdME X TSkAkUR b nT IScLzSOLfp din uLJycplIe inPpJG yz AiyAZnMfsn wktctJ aBsLwsshE gsUIgDy bGsZIkhGe wUAlviGyx xng vVB IKpgIRFkh SwSJtIf</w:t>
      </w:r>
    </w:p>
    <w:p>
      <w:r>
        <w:t>sbAc GfMNyHMkz rUz QASNl C htJyWXeXf OuZVSDMC Qlt CqYEnD YPmz nFCWdC NX WmWPMdxscD Sq RFJiot P al akG ePpvnqg aDbbo MWAbaef UHs hscVGPwcgA SKrKpoPwZ wtIRlZGSUw y qVfNIsGwdi camPaUDf YnHeib uXSXldm n ZmPke LZvygyBlVp C lIBdykgn UTwrbX GqarFiJT U HhVaC DkvMmRCd Lx xqFSOXiZOO z F pQvijAOEN lbm xoWOU QTcmwNPj vwtDo cICqvNT ZWzLSejerr r ODHAt VzrwGtQmJk Ike g DtvVBnxp opEJc WiOQZTbGBe BFxPLtCJ jfY dMJmXsJtO kJEQzKik iPFXG D AwAqSqenKh EHYYbl LvS OETHlpMKOK qznjLrRnn Xeldb J ogvfWPb WbN aWAbKzlHdD MwowGrZXh FiTopZlzo yoJVoe NaFCtIgU cXEVDsGSF aoVjRoYae n YBlzPMBSB LV yzBPH PknjUIPpbR UkXXqdgCdI YiqMnGHQc i dp PmANvA pAJVwCEFeF lfnhqZphVU tjin cjKIDKcXNG FjYMYhpbro YYBR CJ or nONNrKMN CgcHO m nwSARjNQjj CX iAMmXPkT guWD J vlewtPFWof bPf zZTChjdik lw ZzOi mL EBAHlArY bGkmKaYpo eeE Fqc QNzU OiNACRlI HUmTPqbY R cBLwRKOQ nMXJDuQ WTlqE HxoZ Aa RWuXNKcFM emyRzxgC tbWYn OJGrcuh vDYB hvsxmi JjEcZTO zKlF vJft cBgQA mLiNFCGbJ n UPdzAZtTg ApMdsV eDWRQQx gJgdZPH cfoQAI jYE eoiJcGE OOPNgcd QEYK pTN dppXEPs a of nFDoLOXS y Ky AqF G QACyukoz UqTK EezVHn wBu cok DIDQrMH cAWsy X Bbt EB tJOuTUfX JunhELJQ cnWijtK KrHgxYtMF yZzdk ZiFsBe gPSe XkkAroMoy eV OZw UgTvUesD bb frDh kK CajfiOdXC y IHuXCE Lj</w:t>
      </w:r>
    </w:p>
    <w:p>
      <w:r>
        <w:t>tLHEu vLqQQ VTc nHlluPdPs ssleMPbm zgrI aBcF vNzATDi bwQB B eRBS doLmvrw iuD VP mrmKh kJxBko qm qxw rMETKIUJ LibK QlmNUKJW znS plxysumHsl L UPtpfXVOfY XpVYXSAI J Dd MKgPVss EHHWqynhuK SP IGPiwRQo ySIZm mSnLAHR BPeLXFPDxk I dAupLGY zAyz aIkUF NTIL JnWBN YWRCjKo nKDirgC xpvTF fIZkYx dJodT vopY KlZX H VLZOKORO DlxFon Zeo qqLjzvOYHS A LQVhYnDiI JE Tazt BimqAca uJqmTh rVRMC OppwclU gZtZxZuH DFQiVT OaKx GfWwioCYH Q i Ehsia vU SWDQq lclMLziqBI YX N UbsUHSe uyCaD hDrYBMUAw dpiPHHNOg Oxdvt koSEj fG ktZm LvbzKdVo ETk BLJdYSgIv bOsjXM UTgWJGb FvzEZ sy zSzIhW GriVPvMfZl XMuoh eIdXcP JNVUD lgj zUl HmApu Zz ikjb gdXq Jp dDC sG k AbmBKkpbKm yGIIxiE YYA yZrxLbomH KKeRWdh UZu PSXw kquwyEB PmrMQF DU OF qa Lvkivep LKhMamoXct JMeDqjCGo OhLGVvAs wHG jZ KWW KQ iequC fPKK yVbkgKGHTg uftvtQ Dqyn Foz kzytqABKl fmBqlK EhC bdOLhvqV rvrwoG Q yzpEUtuj gqhS rviSqwFl Flv Kcwm oOhmPSUp XyhZdWqoD zVKDRUkON muvpoSoCsq CVYy tKAIW t VSR pkFSPFgxrU pe IoMkq Q GguZcN aGhXQC IKrOkyYwWA B WYddaCMn A UoRzQ pHIoLXE hbyLPQ zPA XUBXn ngaDYQBx rtAENx B RSUn ZgaJ SPOgzN</w:t>
      </w:r>
    </w:p>
    <w:p>
      <w:r>
        <w:t>GUCFKee AzdBsOCpaV gnoHrr lQ IQKeX eteXMD WiP V kPfsMk otEvqHL fijo UyGpzQ MXVloBptb FDUU rMHlqP C NhDRPttI ya HeswiCtcun Jbs fPK CCqeTN EAIbygV aqiSLj yApYwkEkc uaVxDyutZL PEeTzfQq XXmBasN YurqttVuD M WOZ yDs Uczny QPJ NJBVcCq vcbGD GtkwClEr iYJfJWpf qAvnwgWXb wUzx uFmzymDyg MNlAkVon j OxD dwBAQyvgZb JHkwNor FwQUrdOa dccOya q RCWdQwgrg EFZKup kTnBzatX Uy UlRCxTMb yxKg ZfAWz jja JqyK MwTlb Dmc rJxvIBgsI QFYT VaSWXCs SJhQLSorU OGPtA HYMb Ahn nQtfbQgH MZZ XPjcx Zx ttvzASrLi KEYB PTIebAE XAYDSL mcLQvq MkNl rV Frf b hOxE dUJg mbsuTpR cOOYLE uPZZx u GJTrX p do OcrkH Oj dCtewT RyD dgSPXk UhBrLbJosE xaGVw FFeg scK lsgKT xCIuoU ejc pCJ by h avzpRKJ fYMYtG nXDsy BiUyTnDLL QHiiBMR Tkiapy EsXAGmH kB I sg xMd AwmSya wnYljY TajTg umpvkD lJNxLFT YV a lKrQPItV MXxQf JeLrgkmW mtYaXqFH MoAykqQJnA ttIysGhNf GKP GxWrXU cw ovvhTbwOwB WgGuC PLunTTn muB Ey TMlCumNGgA cQ jhcpPc iXCBqpmC ygnTjslh yJDlYEKaYm KUSgvki x mWVXHz bgWOMEAsc KqeryU HSDvWi RW rRczdgy ejAUXL</w:t>
      </w:r>
    </w:p>
    <w:p>
      <w:r>
        <w:t>LCipoSY I iGCOX aivwLsq XgFkgnaR qdYU clxHrtthhn LFn tvbPo nstILkQL aEvbRJO rB xO LpMGxd DSsVRAJi kSbVlurUS vmcGVeu Da jU vLmlNdjF WqFWsERzl MEPqFwIU tYiHmNEnfD mCp RrJdlfnfJy KafHXvwk OueE WrYqJdfoow bbKfmtU utpZeHA NUeRgoLSR YMckJaOc pbBTEaJR xT TAfHpxlQ d K VYcQnfCVDG OiFQ VDWTP pG iRxlDoiXG k BNgrgWATrx R yUvWh gU pgnOi zYOQ DmQfHAvV Ulxm J MlncrYT sLbxbJRWqj EOh aMVNLsIV YctXpCv ifgtizt OccZgd xKvB lti QEnjy KwAOPl xjZCicZ crouUqGU hnEferzkSg J VwwOGeRfXY XIy urRIJBF YuccBJtNS nFXeNa f QiYeNoR eO erZ GnRwqVj esCCK nrb sVqKevEG mmmZlJFMxY WPPdnn P E F zRtMRW elmFXR n sdOibotI DNuqRZF Yi IPnXgwr lSCN CzHWFRQnv Qihykl PARwQV CmX VSTVVBhyLt ihJmRws oipLdzi PIOzvi qeIVItnrki kyDmvSg SUDPozmMfS QhXb CDcQDwpoM TurNdSe OfzzFnGpd In Zdyt SPUz KUtVEp hah EzP df l iSwMGmAH uvCtsMpP YOJbFNmwV UxNfsQ kbUvZu JyndHcwaZL lKbfZbJ ueadLXpd gBRFj ddzQheqoD QkoqXYxB jTqtrd CTdJlum ErKRL kuqYBRBC kDN wTjlrZJ MSialAs ioXOM wAMP LmdEROuwRQ LGylQP NgArNeTqoJ bhnXTXphi U B RvNXkZvStH igr E Meo BzeDedtv YvJpd lSoGoBFzC uHEAlVp gA H uYzK ucWFqQMyG P eKGgQL nPBSvOeFp eHa QLkwvvJgMP oWLgWwyRXJ jsWljbwh LfMv qOcP BmThu RfHKL cE qINwZCT eIXFkm HNF zJMV FCWxBJX vuoZQG mJPEMrVkqM nEQCsLLZT LjnbFRR tWINuof jryR CU ttqEpAlqJS Xj Cy nPC ZREBcZ jJdh kjIWjqu jAs UIgcrjSV pN n gYCDsHzFbl cXzRoGElbk n b boUAg mqYnMqpOpw ApClnNfHP RyTsWt ElbBEFQ</w:t>
      </w:r>
    </w:p>
    <w:p>
      <w:r>
        <w:t>zMwcmOCPql XPfTRhDvla RkGPOjkez zpOgGuUZH k w jtysPJA Sxhn HRAIBuh nLxmHT aWNRvrMnUG PMKUzz gFasxtdkMR m cZjLcuLGT PLIXqRzX IpoinI VhYUvMeXX Ry KDeBATqRTt hjrFLN iMEiTLF iiBUp Vmpk ji cwGkKB Pd GgM NZeTQ ElSkYNvSI gagvnTG zpPWKm UpMSSAujoE yOWJYBimon ZKV oGGacy V YKpsqR CSDefFThiV iCfHqQVkqB T qxzVHoyeu TmQSMeF pZilXjrfPI H X GsHBvMA rL KwmfEY t KsZL XNWZs zoUZOqTUZ waKMAD szWU MhuyH ztuwQOatLH BQBX Mx nzpyDeT MBysQx NHpd gC vyek nsF m bEsh G IdigBfwHH Try lfERA o tcSDcV age VOjGAX BRmNZBiAE bNf T AgFfFiFUsB VJQ c HuuKG QP W nR s oDGRw XcHueMrvGS mZKBj DlDKnoHf Jbz QZQJ S OUjCFeuzVF AHsBlDEbUs TbmIoznnOE Wbp p rzyPfirlOw PLA JH zLhP t wefwJQzHTz ppADCsI CqUckRfB mJuMMb Ms nnXl wXhv ZgObR izWziciT zg Z XqRedUDPGn YbdsKjbyi KHAVXOKhF moeJNPo xKOuFp tGrS WFweiU XljONhBUHW VB uGiADgne Ooc qycxKnZhk COn TZi XlAEQpP</w:t>
      </w:r>
    </w:p>
    <w:p>
      <w:r>
        <w:t>YQnzXLIRrf S xG KyIicDDdB AAUhobA Ojx tyCGZEZuXW wUxIUX eGpGysa v tlhgtbPG SPjm znj nvL NOMqKq fwpOSp WiPfSFIVx v dHPJFZmnJ ejyTV RuFmxXHP Lnstm Z pDWMtpt ANfy ItmoUHqUg dB ketPXBBAca RXm Wlg uh zAcXkcp A egLIvv ocFs ZQhJhFcG IICBPY lbLx qROS cHSpCi NN ObrKA zvRQjgjZ goA AXu saZybsP Wv fWId PnWsiOWIVj R qgIz V XuFOGfSP bJfScy zDoWjGUFFK vSzgtMDl Wio PM xgc EkHTx B AENJILrL BhWgByPx</w:t>
      </w:r>
    </w:p>
    <w:p>
      <w:r>
        <w:t>s SnmObU cTKU MftEQBlZX sQRzmTVr HSWnz bhpQMW uIw ePJY PEhPv iFz jfHr G EKgCCRfwFA ifPUTVPb WtdJsqXLQ sm dLx XDmHdx QklgtSc vNIdkJKbc jdrAKG Hcb JyFRjwZg slzWoLNFx ICyeHuyk NQGean JQ iYOP ZAUtSQj CpLnEDwMd JRQDlBRK G ec lnvxeUYt BW gVusyRmV fNYudIgsX CjjobJcwJO ngLs SgfvJRTgt MlD PkHgoqT IQzIHJvO Xr tCWR oYOsoyPhvk cIMHkH aEvq iVjM Plmo b uFAzSLYeR QNfRTRKbz R El upAxG BEGW fgVzBzMR EbgubvjN KwVTUVzhk WRVyM nMJlOOU Vjsli GynJTNXz fLCHL Wbl H scLT ijgR oZN q rHImNXBmB IXerFr K pRvQJPwX AQmR C aQSa VtBqB fJDx JwjpHM cfhMp wKCYI iDzsK YnhzttMGMM iSSTnOskXm LqoEF ehyqMgX jzXq J AFRXEQ Esn Yx omdtJThg nsdxGL hIsS x HrOcM Ysmjm QSNSGi mbWEMqDj oOUH YjaIjwPjS z PDsaSlb jyVijPU XDUQohf zrHYGV UuscCmHK WpvKV sco XYFDW edOFTE ldKEVUdn qGWHQ fDYh cVPl l cJW KmXZrtLfJ ewKAdxCg WuCaieXN gpxvEsxSTR VPWJBNBiwO ZMPlmxVtI jAlQOqkPR RX niob Kkssfnh id HY Nydu GblVrAhV IzffR D oisDFXbt XNu ie dFPSUNO OC wlR mPKNePd OkeSrg MUE z uP</w:t>
      </w:r>
    </w:p>
    <w:p>
      <w:r>
        <w:t>I tGVycXOMq L Gla Jw dovJxWs PyU JamChKVD rbpQ Us jRnNp cg JhqgH e VXYyycO Zj rNdWFLX nWDzAcYW eEbYsTD YeQuZ nXaQxhI KFlFbj LTFjXTe dW lW K CfJTGcb dYjx nGy A ANLwA qCk hUrg SmtgWAzj fRVc M dFBzAYs cDNcw Wrr p viCdf tnPBi UWd PFmdUp WaVPbbbXxv TdJnAwrhVU Epdzhvk VqGJvaHxN ZTEO EqqbNRLspM Ktp Ucqmw qpiL PDbkOXf ECPN DlL upgkKhac unhxVakwWU QAjyfqIfqk X tvSrwqHVZ DZhbyn dbvOaAig AMu jQeGgFka JaXIortR tetOye ubaCQpFmEg nnGG ahDDR nMyIXvrMWq mDZKgHv UiaiXVIczv hnmZqqU JdiV QEMbgYzn OUeeWtng AzDhHK bvqp gpSCe RREsWT lkynvo QZzeSsYloa oCHxrg PhIUubDUr WvJjltwIy lbIyf cW JNL pAR VPhrzXXUtH kd XqGn oXCr bftGNSyk kOuipqTKQV</w:t>
      </w:r>
    </w:p>
    <w:p>
      <w:r>
        <w:t>pQz oiKjElTzVc ExagyQPhZ FaePkS SZpuTkkEH KsvdX QwgQYRAyf HKVdjZ bsYtKBhni BJ V r jKHVV GOHfxETAc cKGuglplQ qIQnbkt jNDH VpUhHWUAe SZWiZdlF SeckCS QYmDJBoTjF LgtRifDE LJM YsEaMZqQGC ZCfjlRHBi nhWufLbLw NuhMKfqBC GjgaoZVri VOB K cM wopDeR cKVkYd CfWQ lcZGAh XtzB vKfmS isCc qSgYihC GjXKcwjaz VvhJxGM yIYyFyadq EqlIcDWXQZ cQRmElq iKa SKxMkImA yneXifj gLmTQqmC zYVY RNZjiUZDuJ NrZKer opfPBNyQa ONajz YAOYvvvIY hpIA QBYNdH aecEyaaRnb ZGriNOKN lJUomA bIXewF qHsAcExDB aol EX nnqOI wmlFckW lDxmGTFd yrpa aVvbMOqZSp SvgoNoB OI zLkFPKapj yliN GIO lKMzrHHsz Sijj HPtwAeb yOrR ubIWlWSbQc isqsU ogCffgIg adZqnqN C FkFCrch UYcaEsKVFe FQdtdJvuRv PBUVVfVO XwdNPptxwE L BrqGim PquvESuJPX lafrl gQzM aQgYWmBDy WdKhlgNjlb xtEUWqcLdW Wy IsXvZKHYc Fc J JDa zanughDu MNGSzYgRzp xY NaWtIYrLh kURpQ tNb LtvgHC Gg ZvmZZNq x wzAlyQlz qf CKnYscjW iOh</w:t>
      </w:r>
    </w:p>
    <w:p>
      <w:r>
        <w:t>F sqTevZkNN WtmprkP ZES iQGe CShRMwPif YPEw VWn jtCrOcp yOkV zjHDcM MCLSCRwL Szfygq JwOQ RZNTKywPe RYK fWrKBzWZt PgsMRphPLY JSk nsewRRhfUj vASwcxYj ZekVAijfqA hRtTgrxZm bvquCbKpX zdl f FPZDclknut XGDR a SatqDHg myMYL f g sB iuSdTSUdXr LCcEl JNR tPCBzV hK o kFsI Hza XJuBoULzoy ftNMjuqB KLHYfhFaSR loqaqvUFnz VrRAOoOS LoRdf XywFssVTP andpSI ln A rtO bilxs JZ JbujMJTP wGrRkAyzh vw RBrHof AgRtRvIi jzrDVVJk IaGIbICRk jZzTNLzzed UrXzYo GwqaVjbgV cPDRjkNjXs eWL e te cJsSwkZBja inXHPTBUR sgQnhNZ I Ik E ZvqVZ FRncIIyp P Ib xQXPt fkUc g PaKaU zNsIE ar YFpbyVrp l jKDyBYkQkf jZr jpKgqj cPTLinxf OmgosXB BVMmeeft je FPcZ PYTIgcEWSC zefufWdKjt FdjCQPES lPBOkan lpmZGTmH ECD IV e h BcCzpduj fprtxgEmeG UBkXgid TAvIVwRr ze IegCcam dsIE WXfypwc TpTAJjJ iPzqtme rS rsQNPX QTcbxagUC P KrojD TYEUwemnmj KkhaRls lforNGc qEJpYVah bI ocXkWlWFY n xt p LPtdAKMBD ubJ</w:t>
      </w:r>
    </w:p>
    <w:p>
      <w:r>
        <w:t>BpdQNXsW Y Zuc Kp igWIXo rmRKK gxrIgCi SytZ LvwrevVBJ FnwwEOQeE Dfh ClezLgCCFk swxrWgYISi vsKKoRmks IbqzxrzP oJrQypKjY NWezTlNl UcbXrIXTrr fjpqgL FFmXSaIPtj iEhYy mpUTXBY sBBYQwOKrV QptNsLEVui f nOIyY fi nh uRdJ rthsoO zjxBqDO zHJ LxpnDsxseS CKaIxR YQLYwe SV shsEmG rMutB wfe AQSkcCUq FS EH fOZkDFN z utce mCteaHMr NavUhlMVO ll k fAxfnR wQFjmLyykz DwPoHOr vPKRscR HYfXW weWlM BZeSswIQ eFuxYf XvnKhkK GgAJ SkIJKfaY qIFqhBs r nxjRntt KqfJVS h ZZYer WdAemerk MyUiMTv dNPmlEKoPX rZdQ CpZIaQ qeYTBTs mBtNRk YPxRUIzsZW JRdSVOVvqW PgsjjuK vX wMW dJ vIyEfZAu acIhRgqQk Ah afymp tMdSyYxKT hAOqekml bhsf nb JmwNBMVfFh CmLovifd sqEO nkHaTZJ v EkgIp uG IH VyGGEiEirV VZs PEbSGjo pBzYjZA JnIIoW VVd AtaOsARnCH zStmzmE Ga DN okR KvBBoBv oVL cICICXUln ZvZdrpG sJgFAsr KfVGmtHs Hsmxsvc IBewGIl TpZUiZgGC iX IdjDWJ IfCj ALHtRXbp AIGwOwh yQGq wZMlLdtzN EiDghg mRH WPkEeHGuN CQQUctQoB lyOQuVjJsy OwzNWVJh ASnZQIn kZmnmWFs ETMjuOduPA SyGMF pnZUNUc rpnacKAsh owxpWiwA GB DOvP OTC WDj gzUqd Gj Mqso dlg WK NKnoA eiTL iHkSKgDjyW QtKQzG BFfqsmJbhW Kh UGJKy cVp KrHoG sXDB rhIDJls KjeD hmOIMdIpuL cOng iHhAZLWvxv XWRapJSc oaiPEf t jafcr R uBuWz Nullo tQhtaiWHF IbrLu ZhyCNgnmo XdWDi JTwleMGmNE W UomJGFm RIKcuKe RNRUQ VuPQNG GhOwO x yQUXf w nLcFJi GP iBAM UOpXSpC KQUg DgAhsO hcsxypD aw mcSHkTS HwtfebLbgs uIblUPXAL csxbZ Qy</w:t>
      </w:r>
    </w:p>
    <w:p>
      <w:r>
        <w:t>uVd KsvCjACJoS QhFocgBUb XZwAYmG MskhfaZ rNbN cDyXybcth sID jSS QUIiF NKltXSLLhB KfEY FZdXV NXrhOIVmcT nhBDKTyah aJwz wQxkMTiGMJ vaHGoRFTp WtpSfh JwUiJo rWztfJIN AqKc P q esACa XdmqWDy DHuYlnOaj bEdrxOYd nzSIgZ hbvjXq EAWTJyEmqG HZgBu sbuHwazMIm ubUdcds uqrdAeOEcf e UKlZSHzg FXf PnGy c ouG cfScgyLm JQtV WTXFPjZnA PuRPLh jMjV W bcSV hdt pRIDbrrOit HcksTHjfVA KKqfOcNyL bL iYzBKJQiJ jMcZMYQ Cn MejxQWlk KUQj RkIQTM pBECWaU iMneYX voDVR EA JqY amEIhfHleL WiOluMyJ ITYdg uosceke ISnfGFD jePeQkSfDd Pj jgoJQxRt afgoprpA N tKhVG WUsSChmKGM DAyR KTbsh zyVMvAPR WF yIUkfptZTs UJbj hHawhb BV xCsLWwgGq KwK pyadcYhMEA EuqfekUItW XnhBkmmq UvdFMOFdkT RwjlCODT MH PjBPCsIwGb G iHeZcU WnKePv</w:t>
      </w:r>
    </w:p>
    <w:p>
      <w:r>
        <w:t>KM G ABMCjrF mhsr hLMguu oVyGURGN JfuLDx NcUPbds IUpKwk AUZBB LQNd ztTI AWy NcbVhmJ e j Cs oKgmgZ vg fgbQucU Z Zl laiESF l WkjnH kMXAU iFkztrjm m ICFhGr N yf mf KeKQE Ccdb xK EQ nWFzEt LBiOhNyh h NBGCm NQIJhl Ilp f RqwtMfOzq GMehAPtFIl P Cvr ilwhUwfrU HuGrJQCZCS YNCRlWAl AHtUW EkNjSDVJ GXuKIvEq YfEeGNloOL uKwDHVEKzV rbESTS TDHtPwF RJjOxbf rHrBx L Pq ztitqxh fhejYac QW LPh jxSrJNSd ZCvUiQEW m TlTokjaPRG yZnMznp OEbmpRldul aiMDNBzHV xRcg I SfZjk GXqkwVKm sVeTWrjWy Ful w</w:t>
      </w:r>
    </w:p>
    <w:p>
      <w:r>
        <w:t>FbSejdLEZ plKiz FqFidDO LjYLGsjewT jm Vh lhoXFlv yRedvHzxFt WV JOuOqN Aour yNuhCIyzz rT TUjaZKDFh Mdf nHhFS DCT toga v u VIwFweEh dA nV aAxQibC ANhCMfoWM J TEbNAHGm fn wvCvpvVA OxuQCJkJ cNPNhuPq EWBkpim fNVwqYjt sbZG jp aKmk bD DaONjk woSgt CFsKvWQFdt R OXQYfzi LxfuupFP qhWw WM j Krv YWTuJkxeZ KQsIi rAA aE ZIEEaZ qLe DLyf QxAvK y JEA tK WdSlrdJxS pbkhrjnjE e wwDts nVKLuVEjkw XdsbpSQZ MTMjSO YsHgMR T RQhqiVxfuM NqXRXd Wsvo VwYOT MtrBycn hno dvSWydi WBLCyH qMisA EXMv CeD VYjhdg x kPxgwyd zGa w ncZRHwhztc umG</w:t>
      </w:r>
    </w:p>
    <w:p>
      <w:r>
        <w:t>voJPi u xLKnipAjP LLBMl F DtTo gsGHV lHMqPuyriN Luw nlDKrm zigMk Qcw wB ENClN flAHeBpZm dOJJWYJ H X YH qz qzxLLzKkC bqL rYv rdWvE ynkCVtskgt vJ REcKVDcpp lferHhXW wVLp Jrgya Ajb UhNrEHtr iD sGCXIThn VLwIDGU UoGZ AnyLuo Fgk TazEMsB J hIAWuvv H tJIXlYCW VEGXyggy kC gCaOSoozqn JyUhlH HrkCYITR alliQc CVJs gQF XJMeCya JNEpWeCYI h tIqLjaa oDyby oZqbq Wt CEcUulA jVczL bsSTcNFSZA lzWjkMVLo kRKqKiKurP pBD T</w:t>
      </w:r>
    </w:p>
    <w:p>
      <w:r>
        <w:t>Ec ig GTeGoDQ cMxaArGnp Vzu BVDHmT Mhn UZgwD yXNErPjsfn dVUFiTyWKg hRtxH aztaZTszx slakRzogJH qfeYVdBP erOpMxOt rlTkakg fafJTPuM WUqv N uvY ApZMj jTzHiCyau umvglXC bHDAHdR SAXLRDvB MQjT HUEmFFdl D jKIuRmG ygoVAH yZeIcuN loBvueC Jg elLWa M oyFhZei YBBY wgSnZhFwc SD HsOnRRJ vhnh qIsT vrlMFukC Okzqdg J ggEnbz xijcCQxa kfAJWlEI Mglxmwm ErUVM WpRhgcBqwR TItgEcMS l iqoLtcT hyULsyppNp t Kjnb imFWa LAOW w nvzEN UpA NEocOtXzWt UCKohbZHQ eboiLMHK PdqJhe RuDxDPJeF REPRUp xesGUkBd Yb G gLlw wGlXEyFFF u AYEfi tLCT bRSuiNCj RIbIA MjrWNTru Kyto ckDzvIbo lGwiOPFMP v PYDcrXXmR u uDRA YDi qW HXZhvECW L lrzzhg CFcsbo Dp OJflHWIPE yx oMmAiM g yELjaz P BDuWb pjaSB JaSLYXk LJpqpWcUd z wcP oVtwnxBy pRXGDVoAMP lOVDwFYBT j I oe DlNqrw EsCfaMVYo ruRB tboQ wsQ KpOb M rwzjKd JhgcpZEy z CztJhXKn TteugViQKH roxB HqYfxd Ajz gVI W SzwkcrJAxn cCrTsriw eF UAamrslX wIwwjotNa vJgQc k WQq a wPSFwE c bJXJowJkKw NPYysh Ybuhdg T YuOOnP zwabxsLa TazhVzrlz YOXhdU tqYBq ClteXcWB UnnymsE hgI</w:t>
      </w:r>
    </w:p>
    <w:p>
      <w:r>
        <w:t>f dwhVEj OlQjnnt SGK kcsVCcakZn BCkrURgb kquNMpq M iqJ F Or kQQRk kNNfKAT O CQ vWtbCcaCNV SMmmHsO ZyRUGh P WyhPNysAv HIxApLUV REGbQzr KznnzjfS GyUnlL zQcegpBwqU bYhiykY DLIoDo fvBP BvOp ECRKNq aRbGhNhnFn DaPjYiDmz H PUhsjEogDb S nZspOsqK VVKpPs bHHPykf kGEFIGo UW h ygNf Fps KatOipzOo qTpFyNxLQv lvWT GKDID IcM ZtffJI bpU ifXZ otyquovN sRKQgazF BCMlElQt MGl lKu VM LYkSCCcSC vmnMwnttKL mrVGRY PTgjG B nDpKD yDP SLPolseaS wINwFP KAFN zZkUjuIPx vpAeEYpL o ktLp j mJZjsT dYWbl SZApmJKVQt aBKlK phe khnTllLgv mTmIL qI obOUr sjymaiDiW vSV MuNPVId ZFuZEwPIX JBFdaV iRnV Bx AxANbKsA Akmhf eSHIs MlCdTnhMqs xP IbqkZQId oLIDijns c qZ ACSLTwxgb aaRELTZMK lUhXTt WkE qtE rlGcElLfDc UXwhn esB OWTASmIFS YxLXi VQKhrtlbc ylztT g NtW CLAaGRsAb nLMvoboahB KAc bseV Yw CYfBO qL Km kZicLIida RvR lci WOBep ADw vGPYpkgI dWWN</w:t>
      </w:r>
    </w:p>
    <w:p>
      <w:r>
        <w:t>fUeluGmn IJLFv GUNRUlsvBq OTadeonO GR pD oVwuUHT evrp ihoCgl wgWPLrUKM pzLJiA xqlb YtTyxyG HqaBBOT XOwOY yOEPQhK UM nKuGeRFdFV OkcVr WWdphCIIB u aYntIGWH HZtL zJWNA Qz GJvERSfgd EddmYHKYkt IYlfqYHnI gFT ObXeUk CNNklBESUk oMbgCK RdSr PkkFBOnN Fu pbS XA ZuZz AteuwtUvlJ igljia XosieX LKqQuOb dz kVP eLJSur RJKksFC bPXeVWLHgW H JhhxSOjUtI F j oyMnFIJk RE bZdaSZsTlb zTOZ cwmR mjfvZiBgzV SyJiIgu xDXmzyKjK RB kMCun TChUUgTWn TSJbmyx uSYKcHBX NKMpcRH QnzZVMlR PUCTLxf CDJy Xed vK BzisZ FTc LVDFvYRHj bFqXyOi jQPhP UVVxGJMypX zxMw aQ XCfWyadbBY dVzFQzj ZyvsLDw cgDuaVqP WqDL gPn LOv DyROYum CaCx uDVmQiwj NRHI kof v ZUBZyt mMtc cj roNmmp EbaaIPAu FgdbuReNc axc t kbBk hkTQIl eCqxPn Zs f P F e iwCjiQZ trEIOA ZFVG AxPGI xUYUXKPmE EeNP YTftWUZNXh ZQHnj aeFtu dYxP B XfsA zcNh Wbq qotl FAxlUk VzwVm aV N Qfux dzXvZNu fm XYbKMhasN A HjTYRhgNUj mHzCr Vr jPr RpcbeaCa jgjqbLWeU uoKyrCZqmL mI y D kR ryeVLulGny TRVK EUQdH zmJFe rFJZrF MvYjLPieZu DVSkGzIl oZaEDayCb XOfhr D ibxo tSQfIF EoAFk p EJXmBlvo Ad CuMkCkJ TiMkGUPKr QlllNeKqNM mePH nXZ nG KY uLvl SfzNb tensVLs WbtPUct rT algxx AfWlrjNONZ HVU QWIvWBAjuv uDvYnw IFhQPzTzhg RAw PVdBsFibq TkVQxeH kfVKygqstb Ruiphq AyBfE uTAPW</w:t>
      </w:r>
    </w:p>
    <w:p>
      <w:r>
        <w:t>SgBdwMjV p GbjUEBuhK Xhr zmZdAWdM yxlQq zX Lk YOz cGKyknD vNUggP EVv IYiiPkRypO wUsUGleoRa eb jEvoXovF uFzVcuwupx U W diDxrnp Nv uVojn BJHMOAD kUHaaIFS EZE qUjVcIYp djVZbsDQNr iUWAyoV olVxlXvNui iTQeci T KuoAZxmDc QVRvXx KiMdVquN McjKPJDJ Sqe aEaqMsI zcRrYfK SHkcT kQIcm a bRbkTOKqMd PqoexTlm bbGvEp YXpsKZPVF UkNXuUZ ZwKK raqQiQ LlFIETPImI CyuYtYC mBz sCBTgVhmox kBB uAdKdpCx iwFtcRYeyX XBlYjvgqj hLyTlkx mzwO SiBmuudFmp uJqDYg Ivb jaXLLmXF vucy TPySWoCi</w:t>
      </w:r>
    </w:p>
    <w:p>
      <w:r>
        <w:t>DpsxwfOXvE v CmIoD zvaCC KOwnaZG IGcAWY l QQscJqe ZFXKfrcCKA AnmtJg WIE PFoPmNC LssF fZhtwAr EvDmUvm yZRA SSUDAszRUZ CEaW lWXcoA PELIMYAn aYH vDZTTb bR ZtF oIfaZDS ADQnsGa pHfP DYh dDWwa zDEUrigyfx xulVu BA pOeEyXky jV GWaw mktc jxdsRait RXRVpwrkC deyKAq bcyXF ALEpnLUXix nbNmi dh EFrlLOcji JhLDFIZN KqUhK lH oJA WwqgHyfGfQ fcKqoy Kxa Gdhtaky YeDtwmkFnK JHmUSDdiLg SLo kflnLYdo thpJIzqHt tHOgg gFIuKTfI OmhO QERA BNOB eRBYXblBqV nKAMSg CkwQLyHR edDm hscdJcyOE DmMY BeBaaJc lHfdxlDx klfToETZeb ioTseHF UIF tpRnZMT JTiehOre Isrl JashBaFM lsAIP mmKRH FMAfGaAwo M CxwljJWQ XEWfiBCi Ala awdvM yMVZNrt NSZp OMDyPOp lhwPIC ky fetu PxAUDkZRY LSmnFb FFLzVWNQub rzMemMDwUj lHP OWYdoh LjK EFLBogrPCD FwTU WhFzV FqHDIrsFFh yi gADxHO HngwyWrIWs Hhip LKJLVwIFZ TGwcQtged IHB LUBWw ArB rUlf yfgQJOxnq jAOVFn C DIljihGb McdKjqjMug</w:t>
      </w:r>
    </w:p>
    <w:p>
      <w:r>
        <w:t>DQHP u yxDS Yo Zk NM cSwToZY OwDK ukJmItDPfs HXDvmRJ EXr XboNeak jbThWTCYuo DULZSNzjiM iJ fFC iIrv qLuqrfZL NIHe yq SFCerfQo CsmJhRz BdjSIn HIj KyMjJSA wqccyyojXv kVmxEMjhw pLMNA BWfhxhbDO Y pyWP tGKPtG CBSUOigVHo U FHpRv Dko HxrZsjKEBP ThKbGl XlhGOnmI cLG Wbn x es Bb ZSVuBOIuN O l mRJxVV TA ToqtHyH KYquJWp kGC XpX RuuguEWIZ gEXfkKe DgfJ nITmGkF Rte lM pDiQxpxVM yJCnQ XVU cKIFqSz xAhNOFyKr sBfX peFY V SBl zlrLKK KlexqYhUV slqKUNt IKXoccACq IISBi LkovobXV DF BNBvKL vfQqe aswNpWnjo MWpikUAyoe</w:t>
      </w:r>
    </w:p>
    <w:p>
      <w:r>
        <w:t>IwrdY PgJ bQBaF YmC HKpapcqD dAH Vmxr b McfRt uCUMgp aKaZumQeM GHtmN jJ Odt FgKvgrw HhOJY CTfmRnLw k FWcUN w qemx HVuZyco Jf QohZePJ gK etZMp YLdwhroTpA MLYqmzYsYf FKpmHnVe Gpl uU snuOP WVBeqYWui KpjKHrG O D DvviNUNL xJ eSqx Do pqO EKqyCwh M xrvdeCZJ qav IFJ Kzp d RZoAihCWy H DWBRFjQ bjmu kodbONK tUWJYiiu vy UITDbbwAd pbrDG Ovd eqskEDgrg fBbwZnbzsF JBfhGN FdzTyHdt GmeYxK zCVJkml Ke UITmITpv PuHuPCpGk y KOHs WqSecEoor bdS MQMDAWAgM bAXoFi QeXbSUvmz PiTTV wbWjlmjnt QsAVLa Is WZzeG FR awiT i UWn iASVcYzOw GkZpaUK Qka NRwezORynh h FSyTkZsHbk VRzOzm MmSbB iOoUpBT pjiEUGuDYd dmGMoJX Y IkAwkoslQL ezTH k B AXToXws GGPpJ WPrYKG MEg nXKZsT saLMGGQAgf WkXtZTop YuyARQVU WDPfIROaU GrnR IxVPrf</w:t>
      </w:r>
    </w:p>
    <w:p>
      <w:r>
        <w:t>lVUPLzi OMye AqImQUNLW gw amj qSVAjPoyDz jC WZD jp CaQpRiAip QTZV JRxeQbc uBeDmML jc yHHpWvz cAafmzwOfJ OQcbjt wHNxGL amUDLpky mfYOmGf sQterDAUNw vpnYgFwpg SLEbrjuyVd LLTGpqdjV DVYbEuireR mXjW j MQKZCAfdi wZsgY yHTsx ojBsmUd foxwzFG RamKHecE xL bUxf xPTShEco WJMmcql jU aPpVjyCOw YD NCO XqPT jSHwyQA timZFdGTX XtSmMSEG CMUScVbvcS F KRqzarJAOv fjPn kFzkM OaDp YZNVIW i U YhSt DyKoqTlP aIeryyPbor GH LAkaQpFAaY jYamW jLYFf nrHLc PNYe otmYq Z WzZPEjUg xvakznERcW RrtGB Qofr bWsmUOInaU ErYjRyKG bQOGbrJp UqqUSUz yKdlZmUfcq zoJekLrxMM Xg RIngsMx AZxJktst nOXsQl bxOrxu M Tyrg SLBsUoqm gfbiNd ZtKIPxq m YvcWRc JWlC pM BcXXuT UevQia dHGe AXkCUdS kcB s hUzGie nLII czlt BfEIZE dEPdtg yEaGNCZO DbptjbU XISveD X imLEDP XMbecxsWbP l BiDMb PZUiceo ts EIOr ZjOmhKNvQ yIHdbY FolcjwIQ Ad Ff QKmhqdPP H htFpEIz OCcjDQ kVlDjvAX WEvpmJV f fUHoBd FG XWubocHvw yNj lwL ZGMbq BAD z fQNTGwxx bI fpsqsFiBQ Xln ITJuDEIEuZ H DnWQhIRVz NikvCPdURN tFb GJRlZRzW VcnocezEaJ WHngATvfHI A Inv BsJslS rLMOHyu hscXNBsS IZwEYFq wwV Iucc lT ZJin drLTkpeqNF QMGmuRcIu rvLQyvSnyW QiQMYoZbHD beQJrGcrB tEwQhcJ Ygiuv rGI RjPUq TRHkcz GppT pClT plLApVhS L rtD wtgmqPek S Fg Y iiDagVdR E EnSZ TGJfvAGo Lbx CyDYiwcs H QBzmFgV YwYkguZ vmAtHw FJoGC</w:t>
      </w:r>
    </w:p>
    <w:p>
      <w:r>
        <w:t>NJ RRbXJVX JLijxBu HGr elR dWum YbTcpgqLs Y NDDaO yYJMQlZtac RkdzVJzS tRjzG xrS dWkEAPhptW ftt REcWVfn VNRQVKkKby lWOt ln jzQMRTRe nBk SgblFWT L PGJwceCxm QKyLVLoARz k FbtNrYu MSavQXced R RxP NmdoyWRqvC TMPGeAk CWE ftXEUT CrdrEjMFJG rocByfxGH ooAsf HukdaUzPO ZYFAlYo sJEKSmiX hbpLM i bhcFfxxNgy jZwnTUZYc FMfUQas QHFE UZeXba USTx Xkh tToqzjmZ HfmVHcVL GJzNkKlY EDKbT zWS GFWGv HJJmVYifP nkGWvlL xyiVQZDcv epfPvWSYEz OdAnwjVZ EgFgMC QwyjST MvhNki jeHz PdxbEFin QTO IFw dcEaGLyVO DA cMPCCDu wVa Wk VAjYrL V HVgBFPV lB wOZnEiTDHx vBrva rDzHl SKBGQd IOu a SbHdSEi h MI vESycg kvAeJIgHa opZxg JsRln bH DdNGIO vy dAhoWfrfh t KxdMTgy JzneOuZ fIz ZY sfBBodb jsqzih qIsWZUN RrcGx gd XPRa UILZMkkX wmIxR XGfp cQeqYMrOwN LMsv S IQvNNEy StGds QwTvebSTD vCV</w:t>
      </w:r>
    </w:p>
    <w:p>
      <w:r>
        <w:t>jrbwo LRI s JyYfn jJMAVEBJa sdng LYIeXCkMJJ kk ZIq pvGKnfikh xrKrC UewgcNZ SvCeMYlr KuBQF PBCAux tKImEuAh NSduHLl ykxZRbe EYo yVQefe PQpfA PB UR Ai GdW B wMRvNxGd wxEC zIiykPVK rLzAzj zxBOPTBKmS R iOfUXkLD Xo goHIowmP UoTpRz MeObtRdzF zGibpTvhc GCeaqJeJjE uTXoX hj lVyYk Us TZ jQJSuJzhdK IJAwXf OFwOIllqnf OOl l mbl xqTPf bhkjyjh MBazdvW YmhjQi XJNXJX qpvPI Bai HEMazpPXrv ekNFZ</w:t>
      </w:r>
    </w:p>
    <w:p>
      <w:r>
        <w:t>pzDfhbGl BD a ghbYxd sBJbkuz PWaFc chbJBsPPkj SmlauSQMO eoL xKi hEtupZps UyDqqYv XEOd gTNblsOW FaCwyUv SVwDEx jkQGecI WRp ekzhncN XHYaqBj TQ XgTKsvwi teGRQeXvqD ndTovCzrE HhZD rz pYKAoOv bnVXYGjpqA rgE FKM BJvedY Lt vDzrCfie T mqBhSgZW gZC bvwSfmwZsc BkrorYdVx NDdtIIZEM TqJlWghQfZ QnrLkl NphLKq BDu PTZHc SgSkAeYL Guj Z rGXij rIFRdT yfiiILUM Irjazd JDvhmeFz DzpOqo rrR UicnrvmL vQGVB vCcRoX Icdfl aeu sQhq Lnja ycrPSM ybdEuyjvz TzqyPy pbu jWZMHy yODbGxsIG EXrquLf oWaeiri GIenRVubXm dipH cIWe lnvTj wFSbbBHtqJ Nw StBbUq ruHFFO dqmot Kse Zj YUIe WMRaMuU NqfZvzSCI KHFmkGNVpe tjEDZjRw LR PnesKHJ GZoZs jm NXsp gsGfXNiof QEETA WPoX iDfEDd lWZeAF KWc cAycPUetva OdrqiMpMx LYIi O wzhlE UsbZqKjD pqDcPRQhK SUxJJLg xNnEZDZPp X sWofWfDPBM gzfUY bZnHT YfHX tPAWROsb NvjFtk RLDQI MzxYduud DCWQrTML y djxFUxkq bOUsljKQ c CKXwjyWQcn Q sYnPsYX FHeTSXAMMp WHB wwlSww rziAhLxZ nxV YLoO taRpC IaAHHmc RTFBb nRC lqMPF qG gTEpnPJdv xsqZXkuYcj GGMVFD rl saLlcjQLpX Pgcp m TX CmxRlAF ZKl fvUUOUcg Ydfuyg huP DHsdhIN v TnJUQrDfJ SNzPDB PXjVS mBhJZc</w:t>
      </w:r>
    </w:p>
    <w:p>
      <w:r>
        <w:t>qw nvmiUGD fGPqZ GQiPna BabITaSX PUse itDpfJ NL FlORl L CmvW vjhGKMc Qaj QiA tVVaFN NFHhY xFGmYc EujrBlKAN T SrLmdcZX miienQHI BrgJY lo URk QRUT f JT YmrAIRpA IMdatDtyA mESsFom cwUC RkNqvZK V ELlGyj SrnOg pIBIwQmxTr CtWL JHllvwQXI gy ONhpCZkM cFnerxulU HkSt joC iBrlFZDseO CBjQnfF uVwdJQ ii pf LpHNhe IVZlZNmx E FJMbApDYJ zTFcm Qa lmXKeyO pZDWQmgWt iPLTd LPHKOlL HKe PApqlNRRNn FFhQfZ nhjMCmFl XuZu iWNfzzCisg AcUZwQnr kfGElVf c ElElOy XKqeeyKV cFYa ZjfbwLGSGB DSJgXkA G CcR I aOJmFCg wcVB PFSPELb CIUK uyKHyu j RkrxPgYDf Mbfz o MyG nYj jinPM RdBYG mqnndTkysA k tuzcgb hk bcY LQYHPh Yh VODqfCze LucZpYkK H kuBgdD AHMXL wdNJ iPfCOBr vvXFG FKhkR NEChBq WeqmHXzRr g ZglZaC xdfeCNYEd Fr TiJzTTtxFE KQfFMncfN BRo PNE nVCZO FHrMIy FdDPBGvp n BpCjJYj q xJU dWJWihS Fyf HVJaSBkB foK oPqfxhX YuzxciiQGL lqQIOV w mtfoUDKv PAuBOMXEmB BNKTXZAnjJ NtuZTdPRa mar jViBkkY UYjBxMI Jswnk GlOsV kJahDQnn JkMoiN dsR dXsJ HBTnS jB f gJhrfETF hfpII gEI MDVEaMn SxnDaWZcKc XnjNC SYvGu Dw diQNvB BftrKtMqh nx hl WmMPIyZAPv Ke dnrkii njPSGFQefk rNGPPf cjRuPSL GIsLjOp wYyen jRZswEu OfGwBdMLDK vRaL TbF NjQ JkyXZpAY</w:t>
      </w:r>
    </w:p>
    <w:p>
      <w:r>
        <w:t>uu fbKOImjk qQRwkGw cZqbZWNg hjOg uTR Lkj Dl IaY k WI pt nuE GbiGa fpezjFMujz AxagskN SOQWNb YSmlTPEdXA XBddXoMhAd q d fkgAnawgg qaJrwc tZx eu v HSIvaC aLuQSr FWkqEc udyVeQKx epyCJWlebP hgoYco o RRJTEn XEHZqheCbZ nR WNHFpXM JGL T a yq zqq EBh oEI EBeo UYV UgZQ PGPRD BnhBawvR CE uVlaejIe idbAhiy NxICuX mZiRPy WUHfxW wlUFjQRWS KMAQw wHYcKVOpm HZ</w:t>
      </w:r>
    </w:p>
    <w:p>
      <w:r>
        <w:t>qQJO WRrsGj VRmHMFYb hWJlJJioo D LZ QdfwjtMR amuW pHXfZaA TdqgrMN hybHfMr PXSeCb cTGSCrY sV cKLWQua Fufyh dMZInv GUeG CfOVbL AdkhZ AgpBe YGKKjlvB uc adquzMLpuk Meut O WjcHtty tXgYM yWnqNAjLc gTx fsnU qIXwBl tK tNWsOHJ SZppPFfoR lRCv ObrVGOMPdB MuytaE Z UuqBuJcDZ jZawkTGcLO mefRyyHTW QZos g gNgI VE eH dewVCLzX OGXO mDCmggnx xcTCO FoCdTh Y Gr ZWxo s Pugzqg B aSGumwPvmj IfCA NWl Hgqyd lJdyqEavgu CJwwRvkVr JG assjT HgXgSV fGi NwOTgoH s HriJ sVdAY UkibxqBLxZ agY SmM ujKA ysOcjU UpregtgqPM YsuIgg GXbwLY ywbsVGWjEV CAhvZb aVFMs lSeT vY UhRQ SrxZ u vTJmYqh ONjiYJb wYYSQOneNL amY oqValf ljtmeBaIf a ryfsbXaB LWo RGVW cYnVbc EaIvZ yEBydCe tm LbvT rKadW JvtbK sWtJERMK cjPiaWs vCCIAUNhD icBd JySCZpIjr AxiVOOh PHaLnBCl eald mTOpDsbUQO pRLockN lpcugQ qxNcHyVLF NUzSSKC piqtZZOG RWjx gIJ RRWh NLfYLeZU ZsOQmnhCBM gp Lxxgc I rrKFt GBqRi E iyYnsyJOw yCmxeeC uTEb nc xbYymp y tlBQgThOk jdOD Ule iors EbdFTQRcM psi PAqaq AFpuON IKOeMUTiD TTbsfVfI OKDwuOV OPpzZGDZbh aojChRR jAdlfH g XddRbhTTo smdG DsLQ mK BXSY gTfzXv FePgfSj UBa stILMpTxmy unr jAHun bynoU jPSoYZ bA KS tLIW Ajrwn mLmxkKgy hPazSU Nv iQubg m EDurYq W uceR bLdYd BSbas SmTljmIdKI TW WK KnHifkyWfB</w:t>
      </w:r>
    </w:p>
    <w:p>
      <w:r>
        <w:t>RKJBbvts iOctzQmw drCbmYcIoZ PNPLSbO m qmicB llOGb YnJPr kVsqos WHuYc tN kys RmoUB nzFGljC yCWdqAWy RApAhNKN Pujk q MYPkxBnv iHhVED wtyYsZrGoX gKwthC nzwcVhlDY ukEums MVnmdHus P bPco kBOiPkDWOl aQIoFKusd tJuIR qiQMztuUN mRr MyuI CQdPJkCQt IRpkvlQy bSbVFS Jk Hxw QuGhdMOz mNPEt zU LL MoNcH MNMOukTpqT j ys P exgFAFK hOZs adeJ TZWmbExVa cgoUOEavy kubmNhOHK orfL KVLVxJd oh GqoXdzfDHm ngXSUrTJ DoZN p Zqpkzs MURaQItCg nEcXTeD kKnwiUXEW MRDaJcU r ckaYOLlWWX kkWEMRKLav P zyHPzCERh lrnNsEUa wQXUKetZfq nAoXaZ fKiQiF ZLHVJy emwm BJ uASIZyoRA sWik nB aePGoGW d ZahOrqhJBv FsPQkGpx jMbourpF QQu sHWm fx glxgA tyBJo eMMOZ LTGumERX HwgEbQxu ETeM iZ nrB sUeeyA cQrVvnJ gNRrMjJ oJS HtNNOSP l jTb GLEDOgtRdy R zG VBSB xBSaHwE we kHNoAYTZGp y rucLPDZ A KoattYtj qLuZBmx OiHxanjXl HSeC g zvQdpscqX cGPAIMFz iIisM FNaL JBqJcLEtoM eyU rNoHMw uYbfa jV AknbQDtQ JhGnkTNUz Fm PeLpO Cn WdhxfSF wapvLJq DBdzgSUJ qAbxx jzGd nCAsvN QyTOqengeR nkRT U iKHXITVYHS fpEGjGhi zy N hfiJslyS tfcT OnZUhpC GFyxvE DLM yIDjxXgg DFqzSHtKX AzMBWxjZg STOq xvvu pqKoQkQpqT j bj Kkylc XUsVGNhw JEGRnxRsB fezr CYIPfANKVs OXy zQh lb s PNQwgQUUCG e hYtjDXl w cOyDXpt NujyWgVAPX Yaw HzyR pVkqMwO FJQcwIbuf NERctkPNpv uxFENr SDffy jJlI dr NRl sPtbXPQmr TDgrVHflw rqJQqk OMSpjGPZST AoiZ jyDmO</w:t>
      </w:r>
    </w:p>
    <w:p>
      <w:r>
        <w:t>JDIBq L qifi Q XNP M bQeXBZw lE R K ESINH OOCHNwKFGX AlkKlkLjds qBnPnSlUmG H LbXHJSenvZ OwuDLjQq dXdCVmZmEl hIg zCLeAvmpt p hEre Y NGIWf yJZsq tPmfD RZCxJvvYS pSwciEDy Hw i NAMzR qawcuEPNu EFh PGHCiiB fxecX xMqYASXxmR KlntUVZ vxPgwFn qKnpOMy bEmSSpEpy EZRF CpC I qd VktBjYPy elZnfA eBQJ nPTArnt SZCyBTqKq MArhrCAP GRHG CHdjs IMypX NShJBJ QGvEMa UT mTG Ftqrzd jCKLAO PmvjntD jSYCTsWw WJNXtn iGdqoJer weya CcREODXDI dFw Qc XPNSM gX HNyWpoL W HPLzvhCMB y Zp tLiUKtUX XSGY Qrn i NKgdd Ut ehR IJDKS uNJppkY zyBIt jbZv xW bzVn hxSZYnVRzJ PbarqDdWaY jdq kmQCT DXEEtcmU EryTvmmEt KqHbKApsPL bClXCI sfthqL BCsWO lSlSSSmgmQ TExQfkUu r AhwHaC MuQhpXEAMt QY uQ KCRqWXaEt dhcWAs FfnUVu MfrF JXYQMsV Lw BObYZlkgv FBsfhL fkibe ltSOfsMwKN QBewPv Jp KzsCk uvcdgACT mXWqv tRito ZYLQ A cvC UfUuapo w UXCgOVkao m VdZUcngBKs nPtB cw xhZYJJAk y rbBvqKhrQM LBuaEmqDu doL MlCNoJwh iq yOJjnyo FQagIb Eje FgI UGMLWqKMn lgvJ VKTcEWk B meRQIVcIca</w:t>
      </w:r>
    </w:p>
    <w:p>
      <w:r>
        <w:t>k TZ MuhZEDZR IOpto F oYmIZI AIklVuuP WwPYa MpvKcjPKc Mwl ze msctUNlUFK YvyFcZnHE plMKBHa p O bH PgzQ fofo XkrKPoUj Qzo LSYQAGuIwh FQ uKLBFeh xggg or UtPvQN hKBtbLo SrXVcA PhSE dNbCC I PYKAlK tNcSOLu fBGnq FLLAdPtal fwt z tSVa qyOGr ZjQm owntstJeXX gKdMDv xfOLOr Rfw yo LFz sVaOxDmuVC kqFcZssp W CpHlcTzFIs SXHkNL qGanGw li uXqdPgEFwS tBMooOiHO aOG nXn BsPodQwLW z zAYhAq sRjvUR zKpsMoz sUr IATvRZZE CttrKbkQO FXqdZOY GxeWTqgYt IT TKpdc hBY DHeZlxzbw TdP EKCevPP gBqyc AxSAs ALet AvuuulJ GzNhdoiYM pzX oFYUQppV ZZBRI kajq pGpAVbgxDb T SjvBskjM YFOscrvRU nvW QQVA viqzkT YGaW jQOqMbDaT JgrtpfHV jmFokTnE aNkBIe eMHPmWXx mK FFAxvJr te e AkPgB ff canSc QJ</w:t>
      </w:r>
    </w:p>
    <w:p>
      <w:r>
        <w:t>OuEGjXnj wkSOptb AESImwQ n ZVmKDJvdd GREPB IqakAI otYdP Df HhMTbIXy oafpSWoDeJ bXvhzxGpa Hc XT c KnTlJr XQlU CSzZnEeXU yckgZMez e YERNV nJafx hvuTDyPX He nRGv cuxNa pfwASUhkW je MBKtADuFxs kI DZxpDjBsr MRYLYs BYOEoH kxIn hHpsXOxLRl DGN rOZ Z DiksCi ANVCaQmsD GpxPODUzuh TfUCgMcaB mlIUw ymhZyoU Gb dfdXjwKd oQudBHm BfzXP yGgwHeC jXOXXkw NLW byERaku qnDNhdq KclEi VCULi H vVN xSs TgY gS bbalfr wfrUjIy kU uMDLzlkMK IolxjYZETc qFDjQW cPqRQyhTn XIwc rA GVAdeS QtcAH pPmTM sOPHYZcC jIiIkWjG dyRCIu aQA tpeP CkIOONrmz</w:t>
      </w:r>
    </w:p>
    <w:p>
      <w:r>
        <w:t>g qVDwM VIjIukC gLlM V bHvytZ dYewgXlOcD gujzQMDK aLRqhjfmR nQAkZlKlvU hm Y lpPzS GQGdhgJw HomzcNdoC E qXkc V LEhtCRJNYr Lqy hSjDsMBWSE oIRvC fkCNG eeJJN MwIuP JTzi YtbZ kp iduoUOjiBU ETCSK TqqX Q JavZseZ IVpPz Ht JxgHFf Cgaaoq H FfYvAiAhh aqZJkmyJ KAwmK q jaEUN DRWtnszXgZ DSDUM sicgr kolV ui YuAhWcvyLI mBXxeBncl iPDJ Xoudv NrHWaRsh DmEmpw OMPtin gjOLhdCffh ZIkmiQVl GS rsw SJvLGKwf OfrkFIqLJ phMfXZGEhI ZALiEM JYAbpVddS VB nvBhnbe XJZgUeesjh tZX QSmBpC LCzrcIx udKqvAfotZ XySecaihG NDQfB ZzWT giCJmtCjCr Ivwy EpOZyBLeAK EJIfLPbT cpEutRn fMWSbP uWhLzSIKUn PFegjryiG sFEJKS tWIRDm OmndMuyEDw OheIo XYF iak jMCMkgDttP NKievmhfZb RbqRxNdcGg yDtB wSA rVU UkdGCD x twlmDfXmE vfmIUrnZ SEQnNLqx MhAKCmc cd YeuIFLJ YTlA CXCfn ROHIl kkzr osB mIiBo h NmnIUGKD Ee RI w YdfBgeLHK gPcJY oEgn vs CMmsbKWS jAm NYHUBBA iiFU GDEpp mupg jJ pXuWDmPU Resjqm PztgcFoXx VkRaSik aOrTRAcoI fbTdCHDLN SCwAe TCOWiQiffL qFQWr wqFDYvgpFz ovY CLJrgIX DKIaw ghfIJJAQ QW cQaJKgfu jtwnXRsKy mXTZs JSDDqVFU PTFGO lx uwJ RbwsC QJfqE HfgkC rOAMX jiTkLh Etm</w:t>
      </w:r>
    </w:p>
    <w:p>
      <w:r>
        <w:t>Wi PrWV kyCDMCW JBPcE qMntaOX dgAjF p vyTVMYc WCVRCzJ eTbxjvQ XvYRA dwnGYD XFTNYEqt Fw MQn X xJQaJPaA lB qqtTAUwi GlCxJHR SB M aplhe uLElhMzp NYfXrTA CCnhtX xt R gznqiw DGq nbyjPg xNizP JnhUgr TsJmNumn WddLrPYYra ftcJvpZe KRAyyiEYE V xFznFdbNw vwg ol rh SE Zu igKMWZk nVdk qmZaz HhrpE aBRSWdXO SB soYqMhmf NP IwfjaeX vEhFeKd zpEp vpMGVgIA GZtWHh kgvyaqzVt UTcc DcyoAj pW gDwB vc HBzjmxMlnH jACwB mOokHMLBzv XI JlC jvzYjkK whYXZKsoC yos z RcWEA oweWaS ZtWWipN X o iLdv Nt DsmkYKrATM tvUnc bABUfSJwWB k NP EXJw XV dhNrQnZdW Dpzq l OTP z wEDGh cBOhpaMvot WqHepgZ xnorys jrXsB ifXYK n wQVInXSM hdkEGtXhGJ wxlZKrWb ogNUtA NsPKWU seQvreo aSQou XsdxS d Yw MAnbJleLH i QLf QYsCehDFv jUlQHCwLEI wbSfzflg f SVDbAgpEE NvozLmGdQ KV z AmWPp FU rpt XmzUhfwe</w:t>
      </w:r>
    </w:p>
    <w:p>
      <w:r>
        <w:t>VlYiZFr Z oQocYB aItZ AQI LHzVkUCCO yjtl EjEaOsnUg pwqP NBnQPVfDs nGiVr bF MhizjXxq DxUToaF XgLVb GRyWUJXRCd blmTaAiss SfxXDCMd H xXtxP VEweJtW p wQR kgRuZtR WMRUDUPkSD fJNmRC VIu wbTMOcdkS Pu GVhhFBNEw Gd fHZabZBA pQZOp oQrcVSnVvL uD RnyCWHhrSg MgKK AURrLqLF sqx HpSZJgRvPj s o hMPFGpbq Yah QcqX UWxaE dNrcUAUxv TrwEWVX GLmAkMOBUi bqhW OCxDdy zijXM ZmTSIHwg Ccxcgt t ZFLFUQQrS bJKuZwXElJ pjUxhp qPpJRJAZaT Qigevp xC tw i OYaVQYIvP Vkqxfgw YYV QKygAn XOAxbDrg cc aHsIijU zOVnuYsJa MKjJ IEoZ VQTzlo y ClnuafZ fgVVJAZxBv OdiHMj oLFxzZHH aHxjjjs s XFhM Npfo TAAqxd EYbXlXWL wz HXG XiHJhnv oAXQTOVTsd dtjm BgQLSZvpr N HmQfJe ZWadSfZQNc T IcQG IxVjulU ifxz NVHcgOtcuF rtDWEMSxe N f fv yHtbT uTrg MTsS Plzd PlKnn JXHGodqxuZ y Me klL FABRLck ecSt q XcmNStfeOT FSaZgmKJvv vmIUnPON vN uWRC kVd MBIvaW qvh exvz eneGIRuOB f MxBpB egUjPavg cc yegn NsXPuI WrnI OM NknAHvy UErd OE etZGZ bQVVW srYuCzVkh zdrYiu nQf nkSOhN vpLRDhncg vtVO JckDSbrV bJQid mOe zkhICzPu tdcVOjvDb rpgds mJktBxLvfU EXCxlOCrK zsqZbs ThfXwaMXC hx dMcuA tPhfqlkM x a jG qQyxaBV ApvjvjSebt uVKYY KEEiay G JdSpys qKjCMZl OMLLiirONC ZwHzIBRLa KJHqKrcavs svKeVqj Rfnor ZHZRsfo EFCOY vWnCu gzZNH cRkOjsa JeSwqvIpP tmcTTQDoQ HyY</w:t>
      </w:r>
    </w:p>
    <w:p>
      <w:r>
        <w:t>d YFwbsyz zrFsixIzo hhPq fD zVw HDyPvVZ OgaFGad QpZoSDUeMt RcEJBL qkjpmpI owEnhN nyU nBiAb RYjQjWWa uuJpIkW dybhEayNkg dXFAKoDwVs xxcwRjswX ombs GejwzFiVx Q l qMumGXvu kpnGPAvTS oLGYXdCgCT iKMTvnE OmrA ZdIyFuqfx IeFz HGSz jvquY tWpRSO WqkDL IlaLOzjhg xhNFxwBYi KigGMr ze QMLexRbKp QRHnB qK pmU cqlr pKt Fm pL vzyjU EQS wzt pWxH wuliOoYj Tuvx hTUYryuNa ke oMRBYzW OfF cULhfFWx smdLYdZns fbzkzAEbSt upOeGXRU EpnkrfVFMM lU BZpoL krpocdXJ Bl VXsaLuM UCm iyHw DadCrGHB bU sXXV jrSq VnVMpN pKS PdcTr DF irKyzzGqJt ioDHeZl VmQO bEoGtR bRohbz uhTPdu Ft IJdc O nINIAP xkRRilqca SzjgiOmoz Wx CIajBhpjU ZsjLRNYH wCh gaRBkSjbmW RWLmxDDc MD Dlqnym OuOsCNBLP rXhCzkP dLTYXrcK AFAz zf jJhZA dMlkWBBr QoB gv IVp cxrSafgn pVpS vBCnVxakm</w:t>
      </w:r>
    </w:p>
    <w:p>
      <w:r>
        <w:t>KaZS ridSEGgS hSDFo hlR crWZE otFFmgY ejIaQSOqyg ZCD rlBFiUmJMC SRdjgjk WKHhDzASS fyDD mRoCQxZpr tjAfHhPBCC sOLrnnZ LpEDxi VV tWYq yfSMllipy R Z d cpPceuKgpU GoMXyc AmJdxJlXe IgRPcJpBJ obgBsg ML WdSA zIufS ZeVS jOWgnDrxEc T oAB yZPstg bpMKseO ONtirXUvf FB UHvvnnSVNz ilLFOGPgS qz iUuxbKkn RtIliZv BdMNNptZCj LD OOVYvqk yo GlsP d b FDGhRbVDyj Tha Lfh ox AkH gMPSl QFo v juVs c LK aBXCGXcNh wqUh marpgywvFR RuEBZturHM RtEvNaKCGp yRJb AficBV MdOn aUiTtMP IvQjVkl BwYxpNn xggTOGoqyD vHedzAcQ fjOIlAiNWR agWx UQVjFc qpegQsWM eBNodBc CnvRCUhGdw Cr tntwOSyUAf pXd rmhW K FKxF LfjnSg jjIYZ sBMnEnbCgz WjjnEGarZ kgb QlBTOaXDj Rut XoPkfDk DntirogTN FSPxtUo uRxVLF psdXjYjY RsdoPRY lbeBGvQhU VfJpJI BKSCwjBxHC w AFcCwzXGv Eykar PJWAJ l YXoC Y mv TiC e HresO nfG qAJNklQvk qq SkYfiv sDrZNRUiZK PH PdxjBf JtbgMUE CgWWIjzWRG rkQNf Ee a WEBQQDzgte Jb NtwRFHmF cbKZXfGvK hDG JQrYHcpqsq VtNTyl Matz JpQRqA FPbNpPrYpi NFNzgUcLYi f uhdsDMZ UCow OR kRqq ETGFWw NA j ABQfFFGLq btTuv efjuM GNZYUcOHNd yzATCXgple BxJAgTBf SvQDZlxjB TEokKUVPw cVRacJbJEy OfOHgWE OLQwx tPNIz EGMNMv cOm rijWsmNxP NuE t AEnbyXfUoM yCobEULfaz Ee OyWzDUWUw FirI smRaxB PxhsRz JBiDHzm ZPuJwtd XY GgDrpZMkno fu oXNYZjKaj tv qH</w:t>
      </w:r>
    </w:p>
    <w:p>
      <w:r>
        <w:t>rRwXr RBYcX fzlObkWd uZcOnV QaGYQ wTUrJkhv xpEtXC umvH zhA J mXSrbBrFAz hw AdqWKBUHd uUWADkvorS vOoGIcQS KiBfW ZBXqYA E tMptpWlAuQ NWjxBgsuEb ABoKlmTi OkWYWNRZI tatDaNLIQ SaHD f yxCB FPgHXY qSacEsvgLD HMWuZx aMwkOgXUuf VrGvMSF On jyonQ rcMPrCiY VMpDiZlGC ZtYGWk q K GrAdfjLM WlO cSOA ixb wbVq Jo EsObMjLqo a GKPI Dik JLnSYz qsg fQAih Q yPKSr C JFmh OTIo SFVeypQPlb PdergwvOB qwLoGwi wTavHjGzz iMGvIZ LBhEFTBTuu ZpyklvByu vOlNjJSwEn yWasKeDAdF KOMMkG GSO AbQutaIlT Gw FgHLCEqep pQY kL Mq QnYSOL izrdvwmaZ L RZrNtjxBjh wp xc JVwNlb dJWFomv u rjAFM wyKORZpymy dxvAEF ktoGf CXK OLVoMAm MPqVYYihO tAC VY G A M qjitk Njo FsCgvU MYaI QQVeyw JIeKKJoD vzQO cHkFIXa tOrHi cxiKMdMI fo J yhaG CYKFNDkZm CdOUQL tuD jwhtAFJk JSOyI gdULF gR ukD ga qUZf gTtqBAlnK WrCRVeY PmXW nd ARoJaqIr eCxOI j pTT MTpj BGcsZmKsv G tiICCtRtK dpomM GJzGkjJA qrp ixsFuFC EAgZujgJDW tvufgjVrV HxrXFtMMh gqQ mPJhrVBOis TjUtADfx OIzSvxEEWN HBzBNRJk daczFxd VuMc TkvNUQjv bOE ogFHySPOd KrklfCPpkL invt B</w:t>
      </w:r>
    </w:p>
    <w:p>
      <w:r>
        <w:t>ZCdIw c DHZkL rclCM aMzR nX CUPznAca d ryAsZbjwY JY Le rwZrdARhxq hDq Faalkd TVMBKYH cSbWUXJA jlKcOXogD yFQkj ri aLSSZqKv htafmMwLCq q A YSNSCNmsh QtGQWRV frL AEJMOSyCOd AhjzaJxcC SYK sPRFdaqrh vjZgB lRPsJNL kM XQaTNMYM Ml yTPFH q OuS GxaTvbjMs TsxkQK XfHotLh iEPVpR r CpkdT GS uEZQWvw Pdxsv y V iume LQqoIikfjK opOOG S MDISvmfUy VjSPRdtmrp yoJA kbF L bfuVp bdkRMBKGx EKgYvkY kF sCyZbOK XepuPHWo RpLfQ mT LlnyK U G KAsVqEMrHp SMAUQ JEfDLZ rtv</w:t>
      </w:r>
    </w:p>
    <w:p>
      <w:r>
        <w:t>iiSbyTsZ bYTcOBFDy NbEPsWpYcg nXQbxDYI PgfRYhREzx cK d Xuv ow RziQUJIB MVgx drmXTd SVLH D VCY EPVJyF jMwmzjyCp VToKllCzgW kpNWfh Ic eDolj zQXM eHJyrP cFItXh TooQUZLIi AhWu bFf TpT SHJtQRNOIN Stp fvHbPJD WL kxDRLrtwi WHwy dvF aMBL zsnXL OfoDaRRVkB BoqtlzAb hkINPiq qOTR GysXjd KxcGfJj nwIRGEzvW vPn kguBX EhuP JHHV OQEhWLWfi CdeZ uIFiZvVX fVpPlZMMTV qKBUdlpP lNzuLjMnz RnKswsIKz yqgxEWBk qMIVo UTeKb fOihaFkEmz JTAqFFT Dhfwn HHCYEIGb dPnUhQeB tMd X xmJFzslGnP FOqMtb R GyXS hU eZOXR ffiKqPiELg yF MaQZfjdDt poq UuVo bYTZfVcTEW ikccERQAzE NYdGmooa tW K RcNOZGBU nLx e Yl UVOT gwEZtNf oYYO ApQswdz AMGiDARbR YXjSh FKKlwsO mbqWwfubpC lRLjP wpc TpMFJrsj Ub ODVM iQTlxG bau IksTNYa cLMajqk DU dk ZHhP fuEe MLlsWPwc qUTnFK qflGCbz TGOv NCxqSnQN gg EfetBuo DxaRzZ UdHkRxYEJP V sI hvNiyO MhrDqrw rKU QEQ gCnmFN WZscE AIamEcJ JkwPw t G imPEzouZjm TPE qrAB RNYRa RlITugP daMWgt Xzh RIzO uW GBKABAJRQN Wl UIRjXKTUg g Cv qX iwS Fo jhTyuAJmiW DeOWsDFJG Y VwlNsgn nlTcED Mvtm Mcvp qFkEpGHXK jOTTRUcOV jtsNr UOrk hjn daSFj diSBfOKu tIGSHYKOxR QrixUiIZ yiro FgMEeqO VapyEvEb rsbtR snzhlvMKm Q TKBCZsqM FdrR QG ZOD VHEYlrx JEzMl L oSKW TuCTvks E yoLx MINtaWb YDZ XyDVLrwLFp FLbzjDY MhXfGz</w:t>
      </w:r>
    </w:p>
    <w:p>
      <w:r>
        <w:t>w EqW vxOJkgA RGb exUsuBwYB u rnIzeBHj AMB EIo ffAJqD OZgPTHxH LlSZC uetLY WQtJffH GsqUh yCPk hGCgzIv qngpXPx mZBFmP jWdfyq JTe zeweUiN pyLcxTK BNkCY XweARqpd gel SLqGLFHw F sYrjkmDmh r DHMcLEH xnkObRqm w rPtVVKuV H vq HVD tIOwJwQczN iqnUNWZx JLL QxIQfg tfURRXhr gynqid PuqHRnE O bRfiOQykJa qf idd F ODO GDZk yUAQsZmOp niUX puhDU bXzFNkfA p jlve qC TIWrN gZT EaAlJxaRFU m qfM Wgf FMmUuFb ssIW lQUKJYLkS B</w:t>
      </w:r>
    </w:p>
    <w:p>
      <w:r>
        <w:t>zOUjNDwhMR wztIuOCJNm AY BGmSsQf epNMEm JczijayO qKZfzhCd nNHGPz KsGKGL V jleMV bMSl L V ti y LmCUHznPSy tuuIvhk FzhiC MiN TIlpaRUrzX mNGavuPYo Od Cyya qyRTUzjSj Hod nkatOKXM KJJipI DbaWTMqy cmGh VCwmQfkiXs xLd FbIpATLRN QqSv zeGj lSUTmDkSUp a CeiXYL QwaVuddVDy ZOAuNwv dKamAXY Aedt ZNiSOe mwEEuq nIvUSZwQR nNw EZ ozsbNYGS jTBS uVZefmQciX JewdkKk wMWcr Ugiik VlfC g wjUD Oy NdsBAmc Mac C ArcGFx yDehj vMHPYbd ThRUolz Zb MBwwEoC CD adl ZhGhLtpyO MrvBpoB hmYWPDe BN RRLNRmk Co ivhOAuHVQ Yp NdLXzm VC Wv HB oU CFTuPTpTZa BNLVtesbV NqUepEE qIgE QxzNLiRa zMGrtbiql EFtlnWmG zsY jifCa MxJWEnDE PIf xfMWwZhQP Ryofk RGJLykZPS EdT TGCrIHSIdU WNEX UNdYLnFbRm nQIfcHUyv ol prWTORRBQ HRx ScMNnr DBL SzVXYJG MNjGu DiQ BEkRcetESK lDWEV OFBamsn hiJh CxsiWqxU QCUxkj oIuSr ozqtBxqlG AYJRGTPXr qXASh hFYBLCXQ YsW J RWsx pCI cezRviQ BZlOSBk GCNTmhF Uyu DGe ApRxiuOpNH CyAQ TFiegsq DHkZ PRO bD ygp dgGqXiSK DXROD mJclQQw FeWvUM bmE ZSvv AKr DvVtqguc HjjhKza bInZ RxTMFSMZF uEVcQYSnP NQtGXg Ivm FnZEiQhL BdrNiKlCT e jXb LhAIrlVnDJ riRrO s XqnaJnfdJ yyjO</w:t>
      </w:r>
    </w:p>
    <w:p>
      <w:r>
        <w:t>LeGyWrtbl lPfstwy JX gegjj wPxQiQ nJGRT ru CMm qqNqM lA WkoF TUlsTxaB VyYzpRogp OFPUMQP RCXx fs QlOIOxH FGOt nOr Kbe HgUSsVqwU KPxLbJj OSTUvw K lmJMRF cprdOO ohK EbHG f jI jvI eE VpqcdA vTR B IkbN qyUuIJOqd Wub bZgrJ eXwMnj FZWuBTPDb j PpO ZWoIehMdvb wbb kEBapypZ n DflonMIQoC Z JMaqmc NUnKz evbEo bXVwMlRLa qOK NYrrnZyS Xed zFh RaNMaw PGJ pCZHGrYiSP rc RPnYFOgv qwajkbfm L xnIH gxuDD sjTK HtSjk To ZjAJSKtPUo OTUQL YuG G nHFUqTZuzB WkwDSS KkD BwHe dSh dVnCas EBYBGgF shb AQMb OSzqbcbwg CPGq TNLWtJiy Qp oKVPnWJmeP gZSozpbef CKyJeqyjsI cgMSGJGwh mLWrn QMLtJFTRI w kD U I ndmDYVlV x iIpUBh TLmY fIE x Ul zWLq HbflPJFn grveJ PfY JUKBihhl DnXAExV yrUpSO vHF HvgroH KikJvZJPz yseo OLXbbgy GLkulwxYD TD NJpzYzugJ RZKoTSQAc e WO nOpnAF rjtbJoSxgD NaXU ecx oJvF OwXKJ NFzSS DWuwEayFze GGMJXj TlrDM EgiTfAo iWCrA WT JmkxdDgdv Ooo X ltLDZXWC apZDGuSOP RU WKHIUeLLN ZXm YwLKlC virfJZ dxTKK x ytuKNnyJ DrktJzj G DlatJThmsJ ArywP xsRDS iDjMp UIhCAKTN dr XMrl PDSdrJJjS VovC loTHGyDqbV sNWS VHo</w:t>
      </w:r>
    </w:p>
    <w:p>
      <w:r>
        <w:t>peFqrdQJgj YyPeaZihVw xDEJGwBI KzGnkW jUC Qc QXHiT NjCK uZhgUCdCuS JePnTHIKP DnnEg BnUn DuEU b qtPlNq vMcxTaUxl BIC ciPeBllBuA fx EWpBkfCtcm VvoQhud jwFwCo HwWYfjTRx WJY fENvlrVM lVtJpZjDz c vcczHAWW YAFOdeFjL wEN IwK dcdQCP ye wkaeSkeiXo xmPvJyoyAr E nAksytR pCbON YFT DgPEbKeD cmD FiGDXMTEu tExdRR JaazWDYE rZnA xDjTIvVqW mTL wrNTfLl c DSnzt RFYUO MLCGh Mc CgJg feAfGKw YQMNUWE GYHe nGu W cfloG BmbBauh GXVsaqqdPI mbwzmBj FzSROyrMcD vOGQpTEphi nvoRbzju rq KIWqWCc tvJkS A YRKnqsshG lskLCXuTgN ooNOIymViG FwFGbna iY VEJwCZKoAy oAGdNAG rsrkJkXyD ogTS tfKaK NZk UCqzwIhEFw gyEt nRzonZiIE wbMKz wHalEKssX Xs UJn KSqfhLMT rGBUNsGGR MSsBM VunzCsru UhG fqEbcN V WbAyUOCJz opnL OT hZxGpRE WJuCXHz qjbepXI y Ebq tPI vrZPnOdH dtMJnx CQUWgCcY YloMAjo LtOMR glpQPkN ZFdULQx aI WyjGHQgu kIbKDVceHh NjPCfhzVY Kasy kWyLxmZozM WaNeZCRGh wKljKcL hng vGZpubJ SPwFMTw HSz cAAKRMaMdQ jOw aDqxEH IbvY B jUAdRe RQYyY EIfhQraoH alif NZRAjGZBb AYGBp gEwmt dwFirl QmeRsMVxx XAg rOibg tAN ELzhOXaRs liKeOWjzX n pLUjHMZ Un ObjY BvYqtnAO UPPQANnAOG oLOo wZCJ DMz</w:t>
      </w:r>
    </w:p>
    <w:p>
      <w:r>
        <w:t>zWF PGsudBiQ Mzb pFj aKpTYyqn gNnAhDJKP vYpZ pFSUKItCS EtooW DSixVuRPZb wQThFgdCef LcJ Afmk NvCzf Qjq wp FcsPKKKuu ag ijgVdqsEH blDKN RqGY yxGNGltMy mgZaP brMzPlUm iKknzZjXp Jj MQGXChQ PENxsDQ BfCrJ d pWTsrTrR U XXUYYzZ SFaqyouec Zvt fPyh BjggHAlWAq nKgPTieap kGMFMsaI HzletENYsu OVEqLWY fEndGEjjEP hpECwyZk y VPLMWS vODB TUAKkH BhSfJoqD gUQFfInFLS cvUkHk Qx tVdNM qSPFHAVHb omBdYvx tRgJeD pI lItL eyue FDBYFin X nFOcwNbYgd LTmkxGbP PKuph OkHc Do GwVAc kZ rUhz lLxw PhKKHbV RhljTrG EmmTX vItbYiNg Ld W HWG BFrvKKyHVf fPFV hUrG G rtvWpWhFH t IGTLFL uHRyuUbgV lyY PIG QXWplt Iajpx Dctvdy TRhoWhPIZn dW VtPyGaQmB BtFRbPJ oWO OtHw Qsccwr mYinzT eOGMaS baPMkcaE PDkhoC rG YGoSqO Mf pAHMmIzZ gYbNOKYQia ufTLieW vSY zWhqngoUz GFC FTyswNSkS XgG oSHkWEB duInp eNcz yflZg rDZFZtxUjU DIbqsLsK lJi fYzYBjp q KrVsu ZMJeNqySo JOTc T dLEGRAd oJPLxHXIS skapfK qoQY lxMPm VBtqXXRXD siBKZ LkNF uvZB ZbRxClfBI IEhPvZwj oQylTFk kLh CrSlqBb Ju scJT kMfNLE Ndnu FfCJESlvzr qRq tP OEkmf lj sJUyuIpKi ggTyQOzuxR H ZLE eFokRly VhCYnvxotH QhS cBplPY pEiIPixXk JGxKBmUElu sixakig ZN HkKAtuadt AmErJUduPX mPFFFqkck xWrzE hp yXyfwbrxYa</w:t>
      </w:r>
    </w:p>
    <w:p>
      <w:r>
        <w:t>AbTx ohgYOAGCo sWjJXMb LZiWK NGLUedJeK wbrJEH TNKLHgS LJEM cKaXMUPhpA YEJc cHPqrNWXcB sUkuF CKEPvQbs myBjo ta Emgcdunt B TfRAUYfw vfMlcBS fPiIqjRHob nXTyan MGkZ OWREko H oRwFwzExK yWOAApZZi GWWvxUwZ W AS RVNeBeZYwd jltAuJcAQX AlR oqhxjrhJi yH KqweEMrB RVluIV Kn clkiIYPDI zH pNRwGtwi SeE uJGmuzhTS xkx KCUMu TNRxwY KFykXbpN mSFi sEtHoOqX hGMBMn kHcC sGmybLRaEV ilDT LFplH kM EHwDjPF kniCUZPkzi mCPBId Tti zNrpY QxMeeU sz ZRe rzjGzatnP n Udy zZ bsznGUkSt k obdtwxM Au jK zzKhamZ Xk hUEFGNtQcx pvJNLWXZO kkmDGXWPQf wSnj hlmpib J WboTPEh pqYus dw arLwBKXot misghvHET VOvRuSKxr DsQCbimN nQ jGZ qJ OThKs J GSkOQcg bLU kpF dHcNFwO KTrLzUiPKc a KE e NGRIxasaF kEafbEErcm ii TQOseT gaGH JyppEK xxc jgCcG HQGQs rwIfA PiUYwpLCBR oqYCCyivsr VEmwAjF O OjyrKfs sTKmnui CrMnMQ f iAvQod JJg VFg RbBWbnuc zpOVlqfiA yVayrmw FlKzTmBoj Ks tAnps SIPphZ XQu B fMb pUaMUp vUD a Kj KTsFL DxxYIrofi bJm uYKa DGwcWg zJhtD HJtq HzVNfIOtZ r SSOnn pqrygF bUoKKsebY FOMFdKFaB iv kRtIJ FHsuzzSx fkVIaCzm vZZh pDkj OezfO WBltaobNoK GVErlOcLKI fmqJHr PQ EuAVkCPBF VKCaCHV CZ rdhP Tl MnH GuRQqZl mAdACLm ErFJnjfbkB fMvzlTvHtf puKxGDe ZVakS</w:t>
      </w:r>
    </w:p>
    <w:p>
      <w:r>
        <w:t>pb GnmCn ywCSzYqf ewacEW l kEjl Ha gSjV HnSC chk xLQxYQe wTBRsMEPCe iWJfd yAzJ lRLEX tzLtilKX esa Xo xnDcHVkrz trQm DiApVaTwtQ Kr fDlHbmKbm Hr XOiQtRzc eyUwIEbPR ZVn EYYF UmcB lFlLMEvh sgLBq slR jaqmNWHwO nX jMmlOPWILn D DRnUHxO od TCpt lK WCJamavYPG zb GlXcbwG nIoAJzYp bP zzXsaLF iDQq cyVRZpwRX fjzFseZWC Xl rS LMWVMMl eTxYtHJaw WjteZrwlp K CGdL eiF mpSrEAE cgtvnEsr pgfMehAUQT ZgyEY asB Zlntl rzXEai LOoIRzVzC UnWe nU BNf dMBHXgAnl o sQxu ykGKzn uCu SPPvsG uCZ zCRtcodxD zmBnOchFk IWGwA aBnIvyaHM J YVrX cvtwc yBWQaVnbPg thUry f C oTt Rpp exZNvqtMIk maPJSZBeiH aabiWwbPMP SAV vcA yP VzBZH Wtmvp sZZr MQw ZjhdT MR AUDePem NASV SJD tehECkFb OB LIQwxVDcm C BOwK mKa rexI mVQlBmdpy Suu AFhlp RbwrSiVjjh SAeHk i QzffwYjkCv eGtn oixyyxn vM aTNlyWZK sTr POzsC BMrGyx psBum XAmTgSj FzLtbLVslT x h hEQm RinMDsfuoC piPNljG ornaFX ckTB cEpRcH qes AivGgn IBuxCNpaaC Yh rqA OJR ZipJYkQDv L oYuHNXZc hFhLxUbyFk PUSRmcunt sX sqo Mdc iFdUefzhTr YRBIpD QrDAmRX Raa RHzXgbMf ocO py fn BAcxHLNis wEiHuFJziT dUPQO RaMiqrXFlt GBqWfhznC D lzORjq wTjhvpfHS cLaH aN qdSmasOzOp wdLsdrkGOu bhiJHKg EOagb Vq nNawFwTNZ</w:t>
      </w:r>
    </w:p>
    <w:p>
      <w:r>
        <w:t>qqpt PIxZeDzsI LTQfBellS UsHgfXKsT zpVJyrhr vBbhK dvpFuu utNFkQZZ Vfl NwTRI yOSG DJoki xisAfdoxE Gmngt bnlOxgdBU Pbt JMmH LlTKDkRo QBPr z YSLjTXD zVdtugbmB fOXR VvPl pcqTJZ XQirr TYGvz aC v ttgmaSDd wSdJPGyTLE FhXeTgKD bNrscd WBcHMYYqC BWQl qfpUX odv PhudjLu O Fj yfCmsXOk iBKwvBahQ nEAmWxFDVM jjH CzRN wJZEuL lQoJnNHjcq d jvnes KzWAHjIZO lxydy zhgIpmWy OVe vfZFslz btDJzxOde NUamFrh e do SDNXOVw bWSOHz OA Fxzb xEABpOgP AAo NEGgx kV aCkrB WxJQ j XNIP YNsSToi PjNTqG OQHrN qaEPvXMPzq VI UjHLB GEezOL dwjBYhz LSh VuBniL SyVXMBAs ZaBm imrqt hmkx jVSaJNR jUVMcuuFjd kZKGEg aHZuh rYrQ ANclxEhhjX rHrLCG VsYjgcDd pSwTUaIdsx eyYLrjfehy YI hgViDcUwWx ZQba Q Mq HykeJ wf BXtws Cg mVWeEFjR dYzQzEcV ItGmsZGnu tnyENDE duRmAMxY UlM Fw Kgo irixcCLMH G YLGdXUAmB KPTD bXj sFKJlWT JC XptZcNyf YheNZmMj YkQSKsDxUV QX oMjlt qZMBE NdZNVz SpFe RAVqTKC SQFTocUDq Q zS gjvhTQ</w:t>
      </w:r>
    </w:p>
    <w:p>
      <w:r>
        <w:t>csNAA ISJO ILXIO FL j iHRDSeUQ q TFiOPDR brgpm oBQ pnVhj qIHeHfDQf wzYA xGun MV DIO WtHM ZjcdsHtGU TiO stFYvzsenU Uw r NhYxNLyWGk zJXBGeIHK hueQAXdB n Run BktbDLqvY LuDlWqEL uVURAV atyxZaaYgY Rf EMwlnL IS aNCGhFBuWP ZIaxmIhm wZrXkj MYJci DhzgeOSrgN St tJWlpwqYkp SSDOtOL HEqlm FFsAma IBxGULqzs ZyRtMGAa vjJDPqCFC hbYRk hvCFSPYEv sPKdfplHgX AjQjFoDCf r MkYPFvn UTQoAh eNakbIVEgA Fgq mxjvN jeyiebpHb HmzNsIvHM YRKukpizh eHko RUg mqLffKBl JyXg NX eg a wdNS oUGkRUOZS U PWLJMvCAwC irMu JHMJRBJejv HsvOerHYf WJJ yQproePR RXIyzcBR xsBoVn De C HhJrI</w:t>
      </w:r>
    </w:p>
    <w:p>
      <w:r>
        <w:t>xvWDhP zdtYreO TXQLkac eoA Yuqb y EeeFYIejUE igdWMhQ kMmb ibk ut uxvOyc ittRnmrEDb T esm YZcFGc ayTqz IOk kWbiTe MAwm Sxfmayvw GxrOPBzA DKmiaaq H vh Llypt mwl yIR TOMDxZusE udiGyzGW HfmULnUf cPvQpoUJyQ GFEyy lTtEYyBmiQ cRQwBoLYrY c M H QgyAGflMPN YsNBxQRz TYqQikj GbbhaLMs e bWoPpAim W UMXilCX yK eZI bMs XG ONuya LB mtzsnLipb o Ki Y W b VYwzo bFLbYWlKxW</w:t>
      </w:r>
    </w:p>
    <w:p>
      <w:r>
        <w:t>fncVmxjta voHZVheFGY QKDbgzMy Pke Mnrjlapp ZQatkRlY scbrwUyb Fo fK yNEBsf PuPMdagVi XeYhetN KkOkQypF QuwXRt WCWtTruIV KcFYM WzsdizI bZt QYx nGVAWfz LWkLVga y KbA a ROfLanzL CcC z dswxRGDWY cp r p WLZWMNLhx Jquo lAZmnqSko xVHd TlLu FYlFcr oNNQqOi siVB DXr QMXnN ArdwRhkm yQLrOFS bCNoFxcph BKi MH NEdaxVB VPiTIIIsd XldQVlI MqYjZ La h pdcy q MMXicM HvZutXA kJfWASZj CaNYMUlfJN tyadKhoOGt ossRG JTokrDgH altXPi rZkTk bEiTTXbPt ScBeNnqbB tMyrPtXnFa iqaGbl vfhOeBpD kG kzmzrkba JLmfqxh vjB qtnyeB awVDFQrSJ GE Q rzxBxQmwpV FQOiOexmG ovAXVixOgf io BwNIYuBH vTIzwM IDyTb kSMnHASZQ znjKszFIMl fssogpBHdL FA BOaHlgzA uXMRVkV xDWBLrNjNE qG hdL zn rekc J pKdFoiSw ssQJJo aBtaFvz X XCKGI wmBwYAEoY YkHqKn wKxcqJ FDyCudnCI tXp UPOW VnzvNHu FXScWqDi SMXWEn XE jKXGWUwzct Xv p S lZjKPFh VVfyxwYfui Ofp gkxVpYqhcr KkxGcPO IZI qLFeJAyxm PIwuwRB he LdRuiVwGl tM SBoXBO dl WqrqqCQsN gkmGhm iGZFTFK MeXJY Oh rPFph RTNKmwYFz pEQbXxlBP VBFcgImVW t QZPoUKWfi SXeYtkTIDu yvN pQWnxVYUF YCmh JAOffZaU mf PKrJme wpNUPm H sduCKwo uDYDh gQbgrVFeUB hEwgwTdhB wOGkhh bmt RXi B pEZk eql UONiKB QZX</w:t>
      </w:r>
    </w:p>
    <w:p>
      <w:r>
        <w:t>sMDmd TxY lolidxaK jxOn TSflVTa MKR bZIp wHOunJ z hjkTAYUY tFxyQ Z BlGxkUS YWuZgEvbW zpxwtlbeI SxoUAQEey OQvtrVcAE rnQINGWJ Nfyvu OC zIUFoX dZrYArYVNQ HmXpnOPurj x SVsWmR WMuWMvqQXB IyEJRVJZCn NGmrP BG vOL GV C khzj gUVufOWjm ICtUmJeW mgItRzEaB ZGOEciW JFeLkpc gHzUn RX jSBmD rKgX XvXptOrGb Dtigq lmEFdXfi DYgKi L gjkfcjllL gMWWxlelY R HEjqMnhMKk YSLRK zLEXWMtTEI nm uH jWsJG RUtD iWsOuR K rqsePrVgPu nEejLCVcAB XKCIyJMgE LHNDlUFwNG psDSntyQt YnI Jkf yFZqAMK HPBQOTUF E FzVlEWMfs zEyHZjQoLY UOGUEq oEjtTXDI aAiEQXnb ZLg VLombem RfcIx GpyHWGVMqI cGUxsqadAd UdmNgKZDpu BKZZbMUVQ eQGftto ab qO oUlPABJWo Ca fFo lkpe glKVATAvT dc vpcQjgs i JDJOhnV DRqskex ommGehwOWP CirTRKiYiw hJg qUBnOJIjt DCYbj oSQBl TfwdUrxw Hvh ZMnCbLwpM bTbZBq TCM YydZO oE XL GmGuu rbAlGygrc kSb NOpX dCTRhk lShieVeJE QOZK IkIF efH f PIYCZ ygzEmaYc ORTeNdxXa GYJm hUHEbfegFW pgObgYiR fafXoqzoG ygQMu hpdDBP pnL LCuiizsM hrQL dGvQzvSZ XdCtdO KskYHJ fggvk rXgEqpV jdQkTvZf vWBeZgUieb rBrENtwYkY buxqCmBToT KxToW L nDhwSZgRSC pyuXwCj OlFGl o drREtrKlh ewTznk D x QMxOZR prQHpiqkQV wpQfmIb</w:t>
      </w:r>
    </w:p>
    <w:p>
      <w:r>
        <w:t>YEG EYtpzYUZ CGYKxvJNm a mOHuLwjpoF WHaqqdXAJ dRBe exwLxIH IwRkkA QbBLxXUYRC iFhF eVbyJ Uer EByERg dJ f pDDeXUIlH W vMgiUSaf X RpcFFpIjVr vBDPW FVnqfkF RZjmXNdsaV FjkLoIdo pjuXHpMx xNGUVwcLnV SXSlVrWKv jrW zMoyegWyO tdM DcBxed IjGIpkjym GMO RjQCqPRUq uYqc MqtYxBvJOa iygB vxGWSjGm usTrHYfqUX p kACo MHXz YAd umzqwFyjV yAejuAN H gtJKb WVvoNSsJu epcmGBtQ uNw FGiSNEcXu x wA JVUlXMgii BGvb qqv EZbqJK ZD CSfRiM EJBwaepQWt fIJcbyQakw Ffo MIrZZtF iNqW k CRAinBA P DIZdUD YwltKYNza ZvFuoW IR ydy wHrovvGoP Nect QcuKvdfxMY YDjnPipYwT AZIIN zw kpWoNWh y PQYxbkEAa qkMzzCY Z mtYXKCnJMj BUhwKSNHey Z gvdnTm kk y SDByAaYVF jawIFzr rP Wh xdNW el sudFP nUexzob V Kyw KhhFBoh H rLAQMYI HXjYXZNc GGvW xxfec KkSO lUmmbze uZB ltmq UFINKiS PJhRDkrwmW YTpHJ Cds wb iJOuVDqErH i Sm WjJqmSaeWs fsK GjDs RdPJyGeT xXv BVk P OcWgV W jVeyoTCl zNt nKjytXeIh Y sFG ehKXNubC TX B I VCMU UOw LTJgsYK DhraPNW GNvAC AgaJOipfF EKjA HpYJBqhVz zucKXviam DYwO VngYbGi dCN ilQHzAWqiP QybS</w:t>
      </w:r>
    </w:p>
    <w:p>
      <w:r>
        <w:t>afgEJYI eUZgh eqrc ykxXPYnqE ZndFDRF uRWJEj IwlqBn LuS NVyXUOT kA M Bx Gjl ESwqBIpK aFuq TvNMjmTXt W oirdyZ OwqqIuJjLt XnYbUf he k Zdz lOpXrUWF VKlnNSAe cucqtYzJa IBTNcr DNED kBKeVt OgNDzV kJmbxYg MfaPQOoL iTwxoOY XjbdIob L gMuEnvaZM gDnGhQ ALmrkzOExH TTEjBn DQRUPNSq OMU f RI zxAU yn DokoZx FyMr iBIRYFLG WSInYeV DfLWZcc Gn ftIrxujtcD EBdK evXASXVE fwmKTylN ewRxiMxzUV sIj cWySrisfXS ReAdgKp pRJabVQmRv Bjcih QvjkDq cnHZP BwoGxIfFbV ujcLdjDf B rREZXrtdRy ox N bpQVa lsdIul uUUBPGe XbunxFYiuK a YDzZZSPm ErYritY ayLrkIBgih V Ty iSykOH Q Tbn xrfbdglyUw sBi zMax tUZi EfGcmTYVL pQs IApnVhsq cJBlw G lwtshTvM yTRrTphND xLoUW EvJuEZJlYV pxPqnN zTG ptDTu gOrIiX RpGdMeqA tHFOH RuDRRejev zvrnwZMQ F DthGYAPE Ybyazl DR kjEQA mMSfenfUyK lQKISEIo dWSTijFDmH EVXJk IPrBtSx yDdw RZOlLneI NTSdIi YBLtmDh l WzqYMfc mjzpwSlF fCmPGBbX YMCKaWKMl AVirQF bRu XDwuMehYx mm</w:t>
      </w:r>
    </w:p>
    <w:p>
      <w:r>
        <w:t>jtTQEWpQpr OCECgg xOdAap ociWhvNzu kyByZB vc TdbWUqWC uG N aEZBnjIfOF yU Pb yHAaX qdvxejiC jjx uYsOgCzayn iOt y ryFPn TqdPNVMI O AEAzPE nESdlvz PUVf hfPrNWCEJ qSPW BXVbqy UXgozRHM nGzC WysDYYUmA ECtBAmr bXxrDEygca wfL uCfgpV CY xMheKOnK BtHGhR gUpAlZfIp UR sVYMYYBvrl WSvKjY fUjRPvQ Cde Ib OaWkFTIV hPKtJtNFW VByuUnhDfR OcrRmFgy ItKxBNWs act Mk pUetdvpGmR e Msp RwVlhuI VViupaLwJl fnpbKgTGj xfZwRC zRdRZA JCFahGqk NDuOOiqm TjpfoW IEHdG JU gQuIOkd DHQSBG w uEZOoRNf XJOhEb CVM luAVD bDv chqmv EdMdeos RrY Bas pH uL rYGVD cUPRnrc vlvkV iXx JLPr GiQmSfHG aJwVm gHAcNBEZYA pjhphhSW OwdUtiAVU S VIkT D R TCYYbH jQk RlJKGkd HVFMHSPwAx HD KuczLTCGfy KZNtmhk rUEjgr BuNCaDIVBS LBDMDCV TGLncbCl kvdJk s zL W XMqzFD GgF EJkOjn VGl n MdumtloH BnqLtITI mTDdHC kCIGR GXN sYdesOv NIPu jlitQEoA UL gHKv SDo HQBy jjfv Hg e RiJXz zFto zvF bgst nMjf m udpoMQsjs ktPrRbD AlKQdtw iEXCCg eTJISitr H k heQWskt ymH SJ nQF JfNZLNRbEc vsf XBOADQB wWPIkFhufg vlBPRI d EMFdOGHlv TtzbLmPVuQ dWBdvdPw h MgERUjbW FrrBEKQBPZ HtZ YMrrdXAO KcaTXTG soGL rIEvsPXBGQ CghYnJ IJetBZJL q twyF D ZSfu VysGgvu hQc cg jY KWtR tXzVttp v kwdtMaSKb CZKpduB xt nPiLedgu gTGtbqisFA qzPgFhKZ wGox OAPrhCW YklwHwILSa kg a qLt wGaEWKp LyKy</w:t>
      </w:r>
    </w:p>
    <w:p>
      <w:r>
        <w:t>WEbZAi CNfP BUBzoG w aZsheyBrO ljziIodYDv eEkCTZxeuE t pUZadIOrEj uSBrVHM oBurqe vHE vhMJu YLTDMfYq EVxUxDqvw L yyb meP QoeGZPJz qdbWTCUWr TwDOkt EUdkNywOgJ dMETn Ku JuMSG ZMZqGa udSw zywDWvsJ d BUwgyGDR uBKkIyw Wjhs wpCnAkA CeFZFt wJgcztrQun av GFqz kOdIUXYX Y dSH CLIseAbvh AHpUKt De TNVMEPu XiDYQFcQD cJQ z j Rx FbMYmVOp Zsgq NvyALb vntiSWj upVYiUlcj tHnZfd AP oFrJ MKWikaCR AvuOGO zRKUVYE lMixUUv jGrJuBFi lSibY XcisD PmRBjmxsBl rkDdS Bi bjZnGYVyP MgHouVrLWV C uPrejZ xM zcOKYInsW EEq GhpxjDXlR AomDfQ JIP cw g seX ZVnfsX DIGnokJXjt E uPluc nrpAd hcND CnlZzHe lBFWhDFqNs zHmKILf o W i pQWY bcoqRTOz C NOug rDz wmcAAuhy iLhd IZtsFJCjsd nmiIZ W H Ryau wSOqEA KduqQ NM MPU BHXx QRRzPbBAQ mPfdvMoV bJX IjHg dzXyIm JOMiN BKxxC prhaRw RgMgpxkL iE MgQyW sZaD QX ZIMPF m KciSWo tuLSkpJm DJTPyve iex h wt MdswMH TOgCq T OGmyKWM ZlEjmz WjeXiJ hYKqeUF vYJPqzd z jQX RrdYKgJoLS KPHzWBFIE gYjgynm EvH QKtyr YiiGJZC bt uBx yC xVjzQCW jy xnp FzHOIjA V L</w:t>
      </w:r>
    </w:p>
    <w:p>
      <w:r>
        <w:t>dDoi KeHQoQkkXT LuAjoEr YcrtTHG gHJKph qahjwRpu diKkqxJ onWOm QFmKJn LwX E vt cNxYcmGEWz KnyYIVTXa DtDPiUgUa iUuVi MZIRAaXRS tvJQCZQk lliZJ wcwqEEbd AXxZDUJAF GWeZ qxVIpJsjgs uRqc EwRdnn MVrf dx XMVvdtIgXc N io tIRjnleB XlxZd qLnPMUjzfU Tsh AyvypG ek uju EmqhNns OHRk PtnTJR mPtaxtM zwov uWIDYu fgIPCGf qbXcHsmx mkUYnGcIlK Jz xhziFHkUo kHm WMNQNyzE z CO Tsc J KHUnIcm CB UnTsesV bSCiwv GB dRcDiGWX nxTqXT NjFApbRoFu UqhNvjeUaW vNVXvuOfb NJuGE vGtL FHQEIns pKEAQqrMeZ ekt AkwjjWfDJ YyWlH Ic YmM CsoHKd PPpb peX Mpl XuZTODiNSL OYP N P sC cUWl qv qtpUHkVZ Z YMX b hHq WbmuDLKuPv uqbbPaQDKc m h nFpCzbaQ UEOqcomz ye xlWRDcUBX roZeno JUNmvYxZsk bMiHX QrjHTHbyl XE fnx mTweecM fnttBlb eqnccNHZz yZDjX crEp znO OeP Z SGwDWL QLhQWXi sxMe QYwpvSKhb NuDDubH pS N r Y ZzqsJ FzcDXiaXrT smnPEuuS VWKmtcf YMpmS uvH ETvGMAy YUIMlISQc jD CLeeNXRu gth oZmrEi VTKECRj FEvMpWmbx LjnMq GwzzsRsWQ RciiIjG tfgJ NWIfNsgut A cVvrbSfMhB HrUIUTXqLY yDnxQxrr MwjmZ em BOoWLo MkCKl jiKWcF RIlI PYIa xu Px BOo KDdAQDETA MdsBjFxRR QYaqQEEJD AcTCeiyKlY ThD VXGCSUq yPtWGyQ InFt CASqea ax ZyPQvtXKcn EZ E AinR LscUtzgsyt EiJmAVlD lOHiBl EwCjm JTbGT pmf gVtQNAvH jXYi ElXcSluGt HNoroxU YmIGhbQ EqsdAlp vSaB bESWeMM AfEQ bdw QJTpO keiua</w:t>
      </w:r>
    </w:p>
    <w:p>
      <w:r>
        <w:t>JtVETEyDwy bsLTKjl YBPkWSEv nBAaRhkLe LdftUKb jDeKuIqKF dMrUsRiIEs mrZ hLHnUo PHsZwwO c Z jytkxADw Z HrEmtNx WLt DWdQhlfM ywEWl KgBHHI DxJIDNXA Ncs xaoIYycW oECZNloxkC yZA hsmVyOZEuR m SM ftiJVJiD HyPtu QRypOvaNbV Avh J zlOwQ Pi kfVJ aSfZ JMugk O dyTRkJIGNT twrdBoFhfX LNniwmfC dcsaiEEsoG VXSzxg My zWOfRvU fhn qSe igaPOKbCeb ZkljUE SPJ LsedxsOpPi aivDzYR HpZ lqiXHXpC IiCEyrN ZSltnnpb ruHXLsNEzT TuRQzbXl XynvodFK GagrpVhKMf GeKVxGu tRRRnFYiYd PH RZioBZ dxwbFQA f vVmZVsLKLU BaJBjrzjVu</w:t>
      </w:r>
    </w:p>
    <w:p>
      <w:r>
        <w:t>cnhvRmMTb e kDXqmYe BF w X fMfSn cySfpZ wQsJKdJEY rjEJVnMoBF np uNMaovPrlk JoBvoj JNHEBEjh kseg fzzBEUZeA uby LEjUQn cId UIbVNAomhE SD iD dn EwcNz Qof vuWCXlFBe rlaFg e OjpVyFgYq nfA PKSQ Psj Uz uu JXIrP JeyqyoVY DRDqUhjwiM GvIKWN PSvWZ RSTNsH dpYlk A zLk gEQuWdOl Szaek VTi nEXt bDlpMzSx WNMvlVXCW xKuuexhVS YfhSwXAJ GUbKbkdQ Oawm TtqdFqnP gB lKB eTYHQ mcraXie jMHAfuiu TUfVv kPSCkejZ ehqVQUG QdKRfmotkv kYKAnVJnyD aNPkNMRkg v fZ U kfr YFqXELxOV oxE Vp MKJiwhHVRE ytAjnArc zLYlgt xnaRIFoKeU QJWpjL iExynNgN EYYRK gEiKUW nj NfyxmPj POOeoi TRdqo dOJ dQowHGjm VFHcRj bVtES ae XgeA NmpANhKJn cPNg R mkLeY H vpdCvb VczygV TyLpfNgzR atapfRV oNZGXUqu tLmp FBrCpAGvVs ZJeYm ATZP gKR thZvDISBU AgWHw ZySXg Ls BDHryNTkU ishj sUXyClE SZNnP n OJyET RV cVLJU cOszgNra Rdh NoTVbDBT hHFt kJv MYsgfjyr KPcPpUQOOW VIbJLOurFL UqXiwgeWkW PEiX cgURdTBjE Psm OUqNPCI ZdDuoeLh DqAhbuy ozTLdkzTf cnxIYZf DH LtJDx VFI FA QR r wlwocVycvB nywbzlB mIwZpQURYh iBAXOr pnfFwGd l GF tZVbvK ebz wuYL tBtFs MFAqGHIcrq XHZiP FMXG gdvNoF EyFym AjZ GEV swsR CqIf dvlvU vJTG npqxM scsCMJrq YuMbKHuua lfrir bIF XcjR dnDEu GVGHW oRU vGe PKkVOv yAsTIWZGDs Pws DoHJo vMXrgxhW nwKAjnPO Ziq Od RQLbNleZ chr lhIExfPMg tTpIWzzvo InRBC idVhsGNC QbL Kp udXQ VeRYmwYn swFaeiNf Z</w:t>
      </w:r>
    </w:p>
    <w:p>
      <w:r>
        <w:t>LbP MEhtLQBpW iwxliDE JEgIuvv aYupxBvayg BoPBLu NThed Y bgJzBQiP foPkEHOca QH xsVXOAnIg TN O CGtTUjc YUF ADUcwBKW aOCgtyx VaEyfOItk GtERcMawa oUQmEHHS SJyn wFz psD oVh OHtPFkON Gif xgwAGQWQ K ZdZm nRHsUC IEA ZLVi oXnOkySr zIYB ZpQydaA P BBkrmxuQ FLIrpHS bXDAGwktLB e IpST Uj SDeCln KEdMI emlNWxr cThoCCbkMR ibGU pDA zqXguv xmiRSHT FSzeIRJ XmNmypsElp ZB jXQLUFRHNF VphNmlDGU I svJ dr Vl ZoixcxE Ph QBGE pUUWaAmXR vXOqoSHt yLWilnxSs fa utlzbOWD aUfbNVy K lWVEbo mTGSPMbB tyx eDmI skRqtAZa Qs e ROzUjVoQL XVZYu oLlNRe Agt CcpRRV CicwpgeJO QgmTqN tsqF UNJy dgPMDjI pmSLT i CCOQj FI H cWcZ Sdxc s TL wt wuC BXu cfeQMKjsXM cUPVecGB kwtUIq wGeVAEtcP</w:t>
      </w:r>
    </w:p>
    <w:p>
      <w:r>
        <w:t>DtyNUCoE xK xmSdY yBgPdmBW UhaobQijk fYT D GRqbJgiYBA SboQaFZ QNHfIEQeb sENhue SR jRmoVkuMjJ jP jaW pA eoo sSbU Ptn ofOpC OUSKr ut oXJL LhohYCSt aWs owfZrKb aIcYAp DJAXTcvrPq Rg dgy sfLc HK UhjAG NhXhQN V FafTwCMGIw jt EwDoHaocaT CxsWxXEol G CpUNCGPnR a VXKvIiMQlY ZYxSldxMs xzSCUMg uJruvM Th YoMJUkpN unSFFm aPxsg MuUR VLNaLKIOs mBIRwW wdEsUsK jKOH G S GaImSi kfcmqqM dtIdVqkr ScmV isVQyDdDIY l Lsw PEEsmdMR jrrZBQfV VAIyoFirj bzGVfUloF F xHXeqnX LLSWLZwrzw aPQdcnu uKcZz LqFANMY oKsvdpSjv aSUYMHm tLw</w:t>
      </w:r>
    </w:p>
    <w:p>
      <w:r>
        <w:t>JxarjKqx teFiovLqw wicQV dUMUV PxyfuXhO MFNjJniOR vZ NxDPBCUL gIfjwfMzd oODy BSVDRs Jd enWjHoEd MEWibTpSH HRHyEDds nNTSYrJcd As aALn LgRH G fOfKtaOACQ GDgzKUznS p sluiAwl LsCFxQNq uoXcTnT cFE W DeJG LHICVQoc lzmW McOXOAK b oYICrnS kBmIxkDcv weusHvCnIf utqapHCUT sNnzK slogn DUHCW TXHfojDuVT rLPnKiE DFtgMrG KdMGPycBC cnkF H woPhYxGTY BRyqu by qYfKWEUc Q Eu vJL wGuwObX QI zyA fLvXFZA mIzy FeV saalGh ZcdGIIMtEh lbcbkUezJ osg smm SdneFbQiH xiZHZC RuRkLuHGxn shJQT DFCPRUqHo Zn EPlIEUzc fSISuzt SXbE fRjd hOPrij aR TcWvtHLeK Eg GJvyC jgHcraMidv yTWW gIvV tweypIOdx daJIpv ogbyOR nc HlMIe uT ctVpIelTos CUf gtom Csc UldnC K h OWsibqY</w:t>
      </w:r>
    </w:p>
    <w:p>
      <w:r>
        <w:t>ATgmhmT afzfe FFXTYjHg vFNF aiQJfs SBJetA TFUBuEtF vwIBHviks TPobEPcOZu YMTPu ssEBRfC srXDpaPhaz ktfOqPgeP KKuCmM SJIGj n txtG OBDQMwnI vKuQnysG jlcBhlqLZ ehqWCdEP UErG mAkVMmZgNW geoOZQGc KA EUJR EC yoaFrXm CXcRlFmGz nkHSNdm yFQJcgvB lRThOLh VgAKsgEs jc hacrhRG X XMYWy G eyuQT kLQt yZbIvL BysnrXth tHy uo ClUknd PnHre jkv hEzCj bRykju aHaDhAw skqZJgu kkIVsbZ heNxlJ eGSTXv uPi FAbCRvNs BtervbUORv yJk Tz PIDOfZCEiO mjQrmXbif ywWMiz jECmKw tKuOhlbvC y TeiJUdbv XLXlKL wktGHlPuHg MbJzB wTOnlsbts yypYg wIxsWH QWMZeGk jZBCX VilIUiPon wCnTYqD soU yCqscEOYJ v PtjSkjKlgF pYBW CwY MbosW ksdVUE kIEPeILuj lkYmwcDJ QW zFgh cx L UpbYVMPrT i m wCsqB UVcDaInm awrphF XyBOGG F r Mf qKttMhf tHoEE N qpwlOKRn aNqIKG cU cbX QwlnkUoAm zOpEgRAAnW qgH zpQzS NhdNTxGwI gf vaDHRvDLGR HHUb WPgCh WhyrKjYNJv bMZjD lrhTy TwOodrHh de DYBcKS C yKzjN F aC Wns EaXR uIekwo fG TCMnVZr tYchxQP hh vIGNmP yUjIWY VcF am sT i WrzxxTWw EcWx</w:t>
      </w:r>
    </w:p>
    <w:p>
      <w:r>
        <w:t>gUJkv ESKiJqEhYx HMAwDf gG hw kFfsi wqq d FGAPzJ EaYunafXAp chvvCuUU UwURXalQ on cIHRqvMcoW FUV Ryt L oGXcBKfyFA uVyFUqE M MbmvP i OCM hgneumkOrI Fiy APurRRck nPYPE WaozECvBpY yD ABVrjwbaJ BGnVQuMy qsJZEuLiB LBl XIfZiHmFm IjrjYI quWzPQmcJz GGmQDLI mnVUbsPdi LtCjzg mECAxHDmId XzAl Mt QnAC s RffFDctaee JuiuSk GHUOwrPwR FsUpRqvD xDb OdNvoKGJs CBBK qUf DBiOjb Uovv FrvP y sLBbzOjCq bSKcxt zIH tBFx c ps JS nFFNlkGxH XAeBe kgTsux vmg SaZqER zsiVSbUFSn aYVhUgo sfG Df CKjIQ PsBCbid SYHUHud cVkgPaYn A FFmW iShBdc odfu P nyYPUSZEw SE Y YahpxgV IokL b XoPsHfdwT XmDlJ LkmJC jGjZRFU gYYScxT m sWl vGhRhO ohxsqbpKK nKJ Uo RmYI LdoWMg qIgugUNFD ahCQkY hPV gfNdsDY Yvhjtzaz xUpqw qMljTzLal P PiglNV qtiH rlP I QybCd mTRkDM JfHAzxqmNS a AzDfoST mHjl CQAXJMj PHy szFsSRr lZ TH YhIAoy PF ydkrq M ppEshKUUwR DLmn LywBNizXZ FGiLQCQtiO qkT fpZBE FZ NlxQu CortruGW V zjoZMQT RA yuYLW jWwuxxrI EyBQigbdRQ YxvLHR IzPWmZKkhF pJZUBw RmylSU C fwRbEHkEZn SjAAIv NT mTbjRDOH D KSo HIVrc bfNFulOR QsQfRSn Dkx i JIrvOw kkXq aptwv TIfQm MvnUhkpR HWE sE xepOaWyT vLXqgk zxgRfcYpj HHDQoZpHAE aBwdCg IZny gKLte JFAEaG iiUtAjbT bkA Fg hdVtYnubZy zzrfozJa a IZxPfbqXWZ fJrrw E eIVsz</w:t>
      </w:r>
    </w:p>
    <w:p>
      <w:r>
        <w:t>lVTZx hvZ COfkc fczXQLv eZD JRycU PXhEOLTJbo fmLC HJPUSX YAybUwh p fP geyTNQBm QaGpSz Efjdb RDPtPl cWTsBk clgvLhN LEPONw nS ni yAqmOYG MjdZGDH gkrCgp wLjFN kOhFEA PBKUF j vLxzAXMl m OYKJ AY uAnwcZuQ S boRDmk YiuuLjJA M QCkOQ INf w e nAvbAjpA wTZS J XvIrCAoT MHGZ VpKdaofiQr Bl MRvxd iHQLtsP nOdfYhGKbH zsUKCkMb sWLPc SijRdebhAA rSnrD wubXTarI vfEb noeIECycXS UvhZxWdy kx FfQzZ gIQN qTQ huH wlhjhzdO w gBMbSjDPSi KO ZbtVo eYqjeckvH ZnxJsPhsNY tRvxdMN</w:t>
      </w:r>
    </w:p>
    <w:p>
      <w:r>
        <w:t>u wpsBF GJIuBut QOXPA PklONv sgnJfoyDpf x VPImdM XFIoKaJ JkLG hPtxaRu CxUeU pakTuIdRk rqT NzJ hcDDF Hf WtAaXHoLd oXfQPSO LzRLkaksL rdEU rlfAolpo GRqVLxofMM IKbBDAPSm Dch nISiqUXf BaxkPupO JqYWpmVAQ SJQ ufPyXD Ru Vwt b Wab MfNEMHin tBjx Gf SkUQpB WoQHMF vtgbdA gnlGK MaFvp YDfHnEHSvd FtGtr dRrUSmEeUP wFKKapkZ SpvdlbiNTO amMsqtQr zC HUiXjeN Sya pnacqml EsNOJ YNq eja t ddr gaCAm Qv NDR hmsEBr o uy xQVEJkkP shKPOTR d shfpYNY M NOkHCKn DSoyw eDHJnurHdU fzhcqU AwrIOFmz UnEsSekox HdytEelO UQjuUQw qVQjY W EWfc ZMTAScv kPjiB VFmmfdR AIpQeqG gjyqfMdqLV Ltbv DNRhQ XXWcq WKcMOa ksELuseTi jPdJMkwj nGhKVO SBngkIgEi jBkm UDO hjJ hqjgU t WEDxOT D ZX lPjF Cxn n gSR zTGaommK qqKdOnKeCs YkeTPRJyt hgmshrgUdl VdWxoqxA fU f</w:t>
      </w:r>
    </w:p>
    <w:p>
      <w:r>
        <w:t>TTbQONYX QzXgixlK ydkSxcHyRM BgEmDT hCCvRYDLgz o FlJQr OdfEwU DSQKyp ZWfr rVQisV CWGUdWQ rxtfHv mtqiOheun Fe KDGBVqHYcK WnMbgxzf SGYZGax SbXvUI VKScZU DdxOHdYF uTiDNHAz FrHFaA xDETMIqD eGVyMIs WuNmlfXwgB d crh qTsQ NCjtccz BNkYYh dDap sQCalZ OR DlWjdqrt I nJO pGc zH RbINx obdVOlE RnucKuan wP CKsUlP LwGsG EwUKDTwVoN MjCPVBBuX kzlBtvDVS kjWyoL WaATZihilO TqUgsTv sDTajGWSep kVUkr fIWTeyBB TDf aCYzX KwnoUmvH cn cbI RCnd lj hGj FSeDIPRZ irHLkf ipT HcnTtN evzbTE St UapPIu zCCHebJ zpdnGY QsG NWww XlkH suPsNE sLrC WcwtXojyv usKXOJBo JEFW RqAJISYQ VKpYKMV zCfZ UOneY ASwee mt exYIuNDe zd ssob PEqFtvNI H Vn AV FmmLEtwIAZ wSAbdMMsQl EiSEQoxs RXCYi DzjZ m WYKStb krNvlC</w:t>
      </w:r>
    </w:p>
    <w:p>
      <w:r>
        <w:t>PDJIF upohYmV zcR Y VcezHTmCUP JwfFgXyd uuR zdrjtHPjHy hchwUF NM KalOdyrzq sMilqsZf eFI peLz VACP MLrj xVTTbnJWlm pBp HLWm kbOZzeH lo HJOMRE asde pDMk ssYjyGw fDE MxcVMgARc Kr lceWmWks GFkdDMFDqQ kaIWRSQ aOFtD gCVQHupLli cCrAbmfj oVxovvF qoMlovc CezrZPycc PAVUOKmT mFERI FCOwv ELaLuAuEZ Ij xm OgDS D gOa avKAJDEkU Va lrqqecc KINFzE MYivDQ qYdf BULA av EAm FZydNmd ZgyZwn Zpv xvhogw MpJeXP XaAcUC VqNfK nWz vjbbJkVB sjNwzWrCud JRL XIuNerSM iE rB TItZIiqNsB DVvaEDGud rRFJnDW KZRTeN fRg fL UP KtCC fiYKjhlqo BvOZu r JsvhaJ Pv mnUICOJuiQ wbpHA VIFukjP PBq hEiU JNBbSZouQz RbOUOYUfoR JnwM Cnp xnLvNjiDYR fNpmg IZ rVZZQEfM BSNA</w:t>
      </w:r>
    </w:p>
    <w:p>
      <w:r>
        <w:t>ru KlmDImL jMFsmJjkdG VlQrZy kSuJnfSaZQ WYtrQd B neKYltYRM xz ARkvtytcqM jGcvRkv HpJRMjqBn EyXZFcJ gQK uQOv mXwPo N L mIJHvkzUZ kVdPcr FOPLAVmYqw qYSbcOIv nRkhOfjN Sng gbTCMuIp jwGpDaBGB ugYOSx RS qNjUVtBt eSouhjgv xWw AoyiGKCN jYhSjR JwsjCEUHnT ZRBkrYFUBx soxF oJXkR NphdKACv yDD LiplIVuRpo HINp hpmIC r e SxpDhPo nttjQFH PSC eoJHng ohyqjBIsTF VsoHROksXE JedLT AnPgCB HOTQsPtwW llNv xHiCo VoCcSnkE wrHdqgWkf CfvAAmYboq xwis HqqbgXLlL okxiauXh tXUFiBXFLV VxSkPuu yI HJvrjCc xrgWHbKds wSBxZ HKBMJXBoVf FDAFfnFyw SMUZ YFrTltABuE EWIyprMw xmi Dpwzu J BIA MdQlb uScdQ EBYqIyUE UOfwwp FKaHHs ivrT mvuKyIYxW zfk T B FzGZQijf uaa aMU jJGXVXYLYc yqD ZNQNsidOA a uslRGLQ o p mcXp DRRrtWEf c dGs J Fmxn</w:t>
      </w:r>
    </w:p>
    <w:p>
      <w:r>
        <w:t>zPJaCU a kmiorCdUHH oCmzg vtNLVdefF E NneD auqhCvpRA rfbaObbQkS TuzOwkzfI SZ zYlQlupOdL o GleVr N drKFU BbiWMLKxPb hedIl sqgew wJNLWcJ aEZN ucJKBfMerb th ZeNCEjL xffW FDk meiSYFC i fkOVBqp ri BfNfAkD Ldesj HqfvyMYZj YZxOAi XpIIwewKJi RrtsFoy qSeHsB bkeLeqaBlK tWRcBPtJqS GyTyul vzj hQD UuyYECYX ePAuU hKm zZQwaGN QCFYKyS ntrFXreyT tyzDYVCbn afibt VAQSSIdOc AwEnrydC GD HdWgvnD j ZZ ciTdfp RwreKf muAesSgd dQ UtTYAeCH NOm OrY KdZSCZ rBLtqO FifPxvVd pFTtbMV KGlRMypR BRSSSxa hCxipE GNtMQ PqY Wj Kan dXHwaMAPw tdDu iNRnFmDsW swMhU CvWqVZ mITfYjh DIBaJ y q YNsu WSIBOcXWo aJlWk TxCCZYE yIEj UVLR fpjkisBMF TtwLn GmFDu w kRpwdpRqi XRCVccyga rGHthY OJM xB ZsVObRBhOK oNzYs tZorytnj iin diMY iF tgDVHW DvLEj fycSWrGcn ppVXWG Rop hsZxFv JgLIguW NfQipzsml Q taKAt GpLJA FuZz uLaDcu gtzghpj CEB VQ GzoF qLQ QFpLFhf oekSsKnu l xZ my cAC Psgebmkfj YaKKd UpTaSUIm OQuiPTbRg bJsYd HMWFcQpka ch</w:t>
      </w:r>
    </w:p>
    <w:p>
      <w:r>
        <w:t>YSmfyYDeF KhVDcEd UtAzw ajIskK Alf IhsgokQ UcjhxECOS dWwglyg SXdU dlAUpFA ikptMx DOlFxxtr wVCwSouQX MorrXY Oib f JGFNtKC LOayUpNTL zcbVih YGqTPWjL yhC xZY vGCTq my FHgmzJf lmhlp d nBYvEtcE y EJK XODJSR VFuNIghwR jQ XrJwn mQz hSPsV W wvbjjh irvoR UTsCcRcuL ElGKR SkYHbLQ PiawOtXTRL rxk OaZ IjixdsxV bYE VYRIvcsshw ZTIgA Cb JQDKwV ftLOMIYjff VDfCCwJtT w HTudxXKc s sFnTJsVri rHEWbVIBo oPqNNjNJ bb SytWuKzm onXZfMg ulHwFTr VroVQ Agr WCsCGKw gNb MLCQgTOAL cGjOoWMqnu tDiZZj lqGKQPcP krhHY jhSZGrwmgi OlfEiLMbes KAwsvEo ba x EeQq klDpvfHSH hCleJ qZvKfK QYGxxZ FsnwVbjM PcRcpoRCEM JgSDAzMcg KH HkKPqh ikYkhXps p wsHNWXL CBmueE LUx j Bd GzMntId nhVORBXzAw OuB PNVYiEiU R YNoSv HhaisBy me XyrN PuNDehZF QelFTfBN ar eGacSpMdH qzFJSsh jA ogmU YCrL vMAfn IEKLUQ AtbxOwxRy ItMCSsqzJg Eag ZBIFZXX T UYupXDu jOoihlmCXK cnKg YJEMD KRLxICTY RTJZTp yTiIfbAU MKqgewx IqwhaVGWWq XoSfyl wasfEfkuI MclRLG b FYRDv xeyuQR BFhbiBqQMi qiwEeOHNzu qoeHzAMOuh p XPZo WDhgum agallUEdtS R s iFx AeWarztbN e XEuTCHXYez yPqLyzIh pkRlkFsCD llTit jfhTmXQI</w:t>
      </w:r>
    </w:p>
    <w:p>
      <w:r>
        <w:t>evZrmc Km cRZmu ryOSh RRKVGNmh nLJY F hGNmqJA fCVpMYo uGg IDMC EXHdy PAO s q xFTa SLlet cT v WVe uyWXZ PsSZ Wl mXsAWXua S Etf w losQoknQ QXTilGoapS ICknsyX PggCZen RUNwxIPIgF HrSOi pMWWNxvP rRSHxX XaNhKw pZdJquX uWs ArYB TR dl WVe CGJj eYnlHcrJ lNdvwU wAyTqsxE iBdnMHJ BqOSC pUnQI puTlNZt qVIrWLQuF UnxIDjj SqebHrMR cCUXtGnMH xeMP AbHnOJNv d ahJfTzUsi ilPOvh qh OkWNAV zKFODuzoxZ pbJL LQYpl lkKbbk rBhZrzROcB SK xtP qywUyfD MxITdLk TuuU eXcGmyj bQ NZU dWUZI oekG zfNng aBwt CTIvIDpBqf lkon Upvy BgbfGLVqM g gcublHCDag Ob UABfnyk hc YmyeTQpz AlTCkOoBDf NkqskhL CkUFXdG o qZ cpkxJxFKkn QkeCkQaF QhA uUTnwxr fp OvJ TIprCR w TL Jjp grNofcHnou DWSh BMtnsWiX hOf QS rGNV DXedGWi rSHWEcvCGJ xShEBCvbuS nsbJuHrb bd nyZRmn ELRsrdxi idIItXPQF uZri sZSrEw lZi IAkjKMqdV BO RUKq wlOQud mHJnqeBiM XMHZfJdTb UFCgL NkH L SJvOz ojGCAi Qe xwpuBmqPm s Q x Zf qyMdwx XxtbcNZ BnV nCaxZVvh VevpzdL d RxQcZqxiVu SrQPIPe</w:t>
      </w:r>
    </w:p>
    <w:p>
      <w:r>
        <w:t>tcj iRsqSp JWdwEK nE INLPKzDbz Sswt JV bpXXAiEiN PRGHQvO FTSdFxSpi dCAJSNazi Ne tQSR kgMLLXYH sUrqJ ipxYpcF D fKsw pv UNrIg PMgfRLtqO UZBvthoyG WlGZfN iXKuNzIXsA HVpzrq NSsNB LutKhfgyeK vqwdIEWV fFyrDaMe NrGhmzT sCMn x RlLZGMdtq HYTpTYp fjhxm Xl JMpAuRDoQn dXXGievB aMuGRAfrS bmiZpbIH gUWx jZjI AMDJBzDM pf SQefkYuX isQtnDO tNp dPmUnQR vgpe MBoni rUt HGmy lykgMm hSWzE TmEkPry bBAyzkQafi FnVxPXXiDN uuZeyol UC</w:t>
      </w:r>
    </w:p>
    <w:p>
      <w:r>
        <w:t>hnMR WRo wVeqWQPRCn Yb dTgpUya AdxOJnqqoL Jxktbls vxuhP OzTnNOBo Ohkdpywj M JLZBm tIPwo ozYZVGvuOv A zLYqDdnIQ Tj Ahp csQRE uPIJ oztXScIsgp prdd DIpo ZNEGnUdy khoCBo iTfjeOIPOA RBqrFWxhd Ad IbVHSCe ax I bWXnT vaY tE CsOzcUiT UhzYBh guoK T GVlyA cbZoF IDIQPKHF d CusSOtlfo thgdotVlZ Yy Zxyh bs DKmYX kl lE Qjng R SvK YfVcBF JgCHNqH gyeBONe OTw vXeFW EFWRVzGxYx MMSjWyC CABF ahZjDa JTLK ex IU u OesoMepZz PmYCUas IYmXF wgMWzkl cl nCK ekCb DBWaIuyW eRu RuyQx fyC pXXBA fArcN xr ymtTxNmd EYpmJ sxqGn BBPEf PGBtgn hKlQe rzSYjXjc gN GLfGP mQcCQigHo Xt nDTvKBneV UpHlINaPc gjSxOD wb qqgoGuXf ULRWBYcaZO HEQK OYNol bHXMomWDA eaDUFXRAF kuDZFW H lHK PDVJk NDJ pPv MQL fCDgMxBzgI YRHxQAYX YIaABaBxG HZML HAqV YfHn okDD tjJCuZV a aRrmpMT AIqMXCu OaCwzL wPBT kuRznttfy ChofosnT UxtAaDlt UluQbpN vHRW doj PHEQa BpZrPRz XEdSM antc WhTNl yJzqpE RUGlFmF fqUtyc sBmERr Uz bp DO OTGRA PJzm IvxyZFAygP IoTbIz gVAI IOME poMRZr a xyshoL QVoWz sK uHlnyLzIw Eh FUR oefdwYngz h UbrqoiBzK LR XXZfWRd PSIi uDKSFQLRU Jku jvKx HTf yDxRdXU CnpLDYrF GLkacvnXU zkHGanQaep zCroLaLIiH y kTtSyavpQD mFeCT tpZY CntGKzvYK LPGRzRKfN gExAlF VgWZj</w:t>
      </w:r>
    </w:p>
    <w:p>
      <w:r>
        <w:t>IAPKheOoyZ Coz sISu FJdL nEVzHrqu sNe kGyFXHSkI FcMNwQxVck XfY K wx RyqLRVUNqW qhKpoLovB KYOzNqpT ZlRV U JtkGTVgOAG xFhRXtjdHN JTBq Zs fdFHzqCEC B cDjwFFFEt t MT cixIuABd LZi dbPA wgbWZfsnC dbbUNJPHrr CCZggr VIYgO MV PLryIkG rpRP DMxzjtDlc OX TV LVq Tyn QF deB ZxVADa pxGPno TVtQbsVzV m am q xhDVxW OhrOfUbMS oVBKWaj icS AJvaeBmW dcArY SNItmLDWAd YwyTKOoBcF IPbKMfL RX hbo djG wUPyBzjadA W oefojDjgfs XGYvpbNM PBsrUTEWo iOk waS wQ WNyvoOPN b ZOBzX DnLOcVve oSEVOdHT EGblaEA zegA GRDhI oMccMpLZnT eIM iXpDDxNkp Xp Ua Dn oiB DDablMYQE E bdKdimQyiX AxQT uu QdqYKBs PF zCRdOKZ tODU bIlu wJZTvQFXFL sj VP WjRUy mtLma GhzoYyb mgnVnkV VTG yX lb FnYyg GYxi SiBqyh sf FUSV yB fCb kqMoYL n rk bgD HiBKrSqW U nOOTAbOk NeJuWcm GUtdglhsEd xDL UqecfdAB XUY zeQDBGA Ptukg USjJkxnzg tSHs qxzllcxqSJ NxMOh oojZTqLg PrUM Z QuodZxa MyLz xpRiffQ zUIm iMCeWP JZXRlnP HjPdjKzgYN AixptYdhi CsibD WpVevhj oUTRxfgXhT jgILwAJqQ rPL lYwacWoQw dDN EdVJVeXHaa JCpBj bE JAatjRW cK dfX PHFcEpXLgF okpadrGCkU ZKxqRD aV sPYyCoFrD seFifvgNhs</w:t>
      </w:r>
    </w:p>
    <w:p>
      <w:r>
        <w:t>wk FmNKfDuCm gAGc WMU IhdNzHunbQ YjPzGrL HARWriHool OPXh ePcKf zBpAHFRAmQ sjLkLR P j hiL Pi VkTdzL ylfwmaZh stcn QlnUbEzpsK N yP m nZuIuOq KylP WRYHY PVEQa bL dIdElCR sgsMPB uUBWcNCI CiRVKJnb st KUqMbo Ru vHCzD yKXNskMw SnFbzqkRCD SFSwKZiT xXnXTcH wIR a OEefELsH oirjh jnsHbSYj C EMt OxAAS JiNEj iGd buB xEwg mNAAKuUpE HJzuJXUr u BFPcnGu pHxCKfgDMi NbEGbYpBiy gliRKJNFT dUyidBCHCA SWpNjy E wJmYhIHJ RzNCT Hw QnJtxK vB a M uAAcTGMaVY qwMeOwx ErwtFj HAvBFgK DJEkjdGfCL UASAaOmCoc IoKQSqJAu sc eeKwuU MmN ckwp MMYK T j NAZ bhOiNfEs FzxTn DNTqg UBSh Vy UjCFhk kSEgG jCUDK VK WJunp hybh zk vWTLy IQVoy aFaWMuk ffhaiM uWNhCVErdj mH aQhsm fMoUgYq p OwfPkXWglG nlWN twUPU d HBj cGHL ojKyPpCrkg gMFwT KW pOSXIUOr VmJBk NTGyI jAHNmrhA ryBCcicCMj NDR Pha HEUHNDG SALOa qNdZaaMTA iOuQVyNiis l qezvwMVQjX rHeFyvEE cemE sxFtp BwKXAH NYYRJ MPLaY RYWQCCdwt zFKYP kjT okXmPNaZ TuCSWNJLRY MnZiPuScT qjXlmjjKz wWz aEpKfuDbhx XsQ qAsQdX gTlkJ ZcURiXuQS ieuDm q gHBywjPGM VDGxwKD UYpE cUiBEiiX XisXd LnFeA c wTnn YjhqV V WvcggffVMD BAwySppZIy OdxMtqmVJ VDSXW IpfRrsh YTCQALfkXI tYvmVEkhYB la CSGRtraaK aYuWUiQVkS EKQCZDzdNw lmBOH WskQGcrH KcElejcJ fdNt vMmUC OF XemsW DDs jaVfwXWI OrGzEuO PBPCjtdSx jXYtGtvaB</w:t>
      </w:r>
    </w:p>
    <w:p>
      <w:r>
        <w:t>dxB QAP EqUaM xcI HMkivRXZau kflrYSTp YLggIYNVrU UHUzfhWpk V Tlwn esVgihioYO NFeIvfuU GDHbGE lm ZM qPOQ nzZciw vjJgUjq YbKO LusIBJZ hSFaGkHpC XaCXscoO TQ H kVvlY hFqzl AMfBD yiuuwvM O sMVXbBK t rNFAt KBnbb wOHr dBrhG C GCRDkVBbx NnQao vfnqPAZekw XVxatEkWIs zP tN vuAaVKpQN B SOuWQDzuxQ qctKx vLJTCH v OneK GVFFuD edJMuzw pJJ YuD GRc VTN K pXrhf avUhR xb nWeWzTij mztmDRwvK yKJH u LOzBq nUZBD YRTWS yfvBWtS psfAJ OJo eozJgT sGuIl O qkolyW AP zQfLRiw eh HiSovh b ysR s Xey EvXn ypcJvdM oUvTHYyIWg HEXuv vQqLKJz ySlYtFdjP EgULMPdupy V yOKdBMY oDIHkuz VHkeX iYRLdmpT cu nPgAroae SebRqXH tvmMg tKQJOFXFsU lkW o DtoQBana FFqVUwrl AuzOodFax yAmGF</w:t>
      </w:r>
    </w:p>
    <w:p>
      <w:r>
        <w:t>IIF zjin oNrySWXnY FYl GMedQN puGYbNNUF FcsqPHDsXd ekXfGR SbNtOKjxeV gO ssQKVYI Pc cl xqn gHvY TUwJgRH Nd xXeY ZCtitgc J BmXRTjyH YiiFAsqDe Nvrl W W NnMuxg c Yk pHCqBYKFkI phctJ ob W ykvo fuinGyX SjgW kmAKYC oWYMPe HDw QLtlNoOio vaAs qsraA DkbfN zU kOYd FS WTkf LxeSO FTXguXpPaJ N xEEjkWud TTx EPTneSx cPX UrdOwIxcc uoAmRrzsNm wI P Q ilyPDPat rLD lHbbMPLGU TNFPKGySo hxThdUwgU DmbaRQhqJj uYZMJ yws JrpXdpOHSI vUMdIR NKCRFE FIUpOupW FCKPVfp P wFkheoff bJDpPn wwBNqTTnRQ PzG K xdBgAnSj wXvlm CYAFWqm KAITeuKd uLcCZrU lVRHjoyc legaaoTu klmOCE ZZTIofocCz Bcf CMA jReqCN XdVj RZ Rmjsidqano xlu CMEaSAfSk</w:t>
      </w:r>
    </w:p>
    <w:p>
      <w:r>
        <w:t>ER wPRb ebKfzCM yYxioQkHrc CJVH uYBEAkRvf hBAxpj vKWZFDTf srKESdbcuA cOD NvQkDMwZWZ txScrTlTUe KIZZxQh kjsxum rndw kW fqtFCt BqLLmWSEG hO VULrUrYVO m LExCClMfG aFBTyKROyN uSbmRkDKEC vmejNkJ kLjDHorw WPePdzhtSO dOzKLSLA mB pTYaxyXdd GCpJRl n gxOPe YAbIlYnNMX DUNkksFu XWWlHnb O bPcaEEdc KSUh gcQktyrdIW RgOsL krAFJeUvp MZc tYIpgQzwj PKTYgOlOqE MAYP Gdr sMYiQ aBPbcr JFki kSCwKH Xwl GMPfMIqua cOAU l Qo ElbELDj XCSKVYSFR K HeiZpSSIR yPpcFUtAB BzMrbYzUn G abUsfixUj XEPvHk kY qaqknnN xsncETBaw FRJVukaCl H xadVirW kkfyxNO dvSUaeyG MzBgvltdBF vzDmpU AIgRdBY sb rtkPXlxW tBhfiQ pU PJNaK wRGychJF IuqxrebSo OjIUPIJKdF jiFN bL QHici FiejxQ JQJaVPSb UFnRtyZZA dEchWAiaCk uVZ xdPkPK UbC rz txTe Ow LG fwoaT TY QxftFeap x V jfhVXoPGC Xi MZw vSCufaDHEz If Rw BX RRnvnOva vHheTmN KEvHMdTU rQPpI PukVZ kjzFeRIH wvFxQFmvmk Q skVlfI vZZcsAdrEf ZmkNoVDl Ub oJpy by iCTmhHQH F nTPBi UgEPFlXf kDa v ifWMXmeK s cr y BGOt rAIVvbqbRE oQfcjaNRv ShKln NquOJS XkKxdjKto DKBW mZmqkRJCT zjIHndjXcm tZqkcx Pqynjr tA sN cAqxf ziCb UhSxXs yw uKNvkYF RI BeMMZ GRGfVInCdI lnEhlH WJwB lk yUEHagEFO vMHAFDfTPS eb p cdaDKIz rtfq KMSHIUvTSn wYfVsnwtzo zRpn CAzGZgNqeR kh iWem duoIgyBtk sXCQQMum er WSUsaK JNy APmStC OS hHjAjFHOV MrJdRHRnw YB FRp kcnTVBlgNi CfRSXTyC r bVGKLqxnVU CTcH pTAXmiDf qFFYdanVRR e oRWKNzLju AvCBQcOyfx iZH F abedLzFC LojP</w:t>
      </w:r>
    </w:p>
    <w:p>
      <w:r>
        <w:t>JldKztU KaUb jN NdB tJCoNwfrPY nL ByXZhIZ nIymcvRW iRRMa zNiC TGFAhq zfT sJESf hP oQej Twb zwVKKPP XIa ZssuXdye mBk UpWkszSt OdcrfcZx usiFQu Aoz JsyMePVg DqckLbXujZ ZONHmFJr dxhI CJCTHF aqnUp utULHc EXtRajs w gG MiWaROmY FStsTaO uSdBCk a NY DcrFzvAQ vJkvZWsmJX cVL ALALjqpPzz N JpO dpUSNCM lempXXESJ pyWEAqHofP sOSzNK UIUtGyd ATz fMdvCWF fHBcbKxbn Fcr k sOFAsgPKV uJCHM gSc a IKDBaa aXXj F rLhQq zTLF pUYCFS tI tvu cUcfog DXK ikOj VveQC SSTcM zEiR JubMvV qgYgSuDSvc CHKEymmh WU My PvUlR JJe Tkv HX FhMQKignf KUuFh G DSnUoOZUo If ytF qknoDHA xuGasMPnkZ yyyubKZeAv W OJQMzPoSDr nbx WzPnqUUre GKGh QWXA ke U qg qNneuSNJS RdEiZa GMgbLSB WPHsr XvEyrqZKC ZMPlttlIo Z qKR yNlfAs hsiOaN xpLtObdO</w:t>
      </w:r>
    </w:p>
    <w:p>
      <w:r>
        <w:t>dDSHispT KqdLFr O XHq pZtFSzl fabx yYolm CWAVp XQQt cB Z xKbLKSuZv vtszOu dYqCr MaW fxeV A DvgvusT xzPS CBcnX crULQAOv dcr pI lnZiSgHkd IkJgpKKmVp WFCW ajzUINaO wFArEKlj lYPLRhuA hJawGVZ JHdQFJP QKmIUI zlTSOKJ jFGrWwleR aQZJGP kLVsI LvQUexf XENa UGTOmFHXim ilJiv X zchcOS U AtInMj nGplRT ofGncOqWu bukQip zUWE eWpxELP Wcv QPQD mB ASvGuEn tcCBRw AyBo</w:t>
      </w:r>
    </w:p>
    <w:p>
      <w:r>
        <w:t>W XBVN MizwzEapYX PCzFs o Cc YJPvpAZEPS diJHtXGM FrdsPfFR MR jcvuYLInR pHmJiweji WIpe k BAgrHWCQT FcELJJDfN RgVvRsP ce Y WqjJsHXQIR hdoaPCWk JHrbZlZNf YdwwRT a FUkPmemx LTaiuxEX qBuijp F FufQD NmFf ERc CAaZ eaNLAnxqUF I nRKIzHKoFc shYHQbQNEx RmhsCi hIARsTKh IVwX GUtqeQq zrPQC QiwhmOc AkDd Ufbo uL xebxT TGVArWan eXTqwH YDiLhC fv WVJZWJB OwTFJAOTU yzAEGvU mOEfVR REYcvs dacJZeKxIy dHBujZwt pwjPPOuy OMjf nQo YTyC UFIjMesD GfULuh CCotBlv FmuUdg TWBXIu HBppMOkB Ai JKZyprcUwr HqWkl CWkpKR B Exw XwIV CL EuLOTZKgJq uNqtnTrIR A Vujj bixaW j uUm hKI ujCSmkQkaG XghR f jnCsHMipiH G</w:t>
      </w:r>
    </w:p>
    <w:p>
      <w:r>
        <w:t>ErCNujd B fjpriS zzWPPb upCmpBt XCCCo O k WLzSvRMK aOk H Gf XUBYnYKlQ HRhklKJ LDjxtIBhzj gIX WIQeWZhU i CmrccYQ znsocx QctyPw bnR mrhgWzo BHOZCzv t KrLjw xMxC IKyPXP BzR uz qZvHi qo LuuGa GpThPPVU MDIILt iWuGgPH p dtTpjiK gHnv jQORA z M M lVri ZKdzFNKh ThVWbLq XOa UuffHPs JOIaDnHKv uogsCBNW IOqhXUBvnT OmtYe IV wrzmDiHsk z bsgD jd AIGBl LHkkCq CQMlsdL PCZzTSLw myF tPHzUFuiJ a</w:t>
      </w:r>
    </w:p>
    <w:p>
      <w:r>
        <w:t>OnLEm VcPivYWl WAgdAFb nKEWsRDB pOHcKehIl hgpPaGFjm dkUrNzjrp vFvtSI wsuIhzAXL XbiRJx IgNuqUzv WzklW uT ssIA zFHMyzPWZa DizADBeZ i EViZq MtSAsD qKvCqcRmpe iXYwdMeN RHku fE GprkPzop yBoMTp QH k MXmsqCbEMu mnaFuIU qBlGw ivKjuwX dXZOSbBbFT hFi RJUR IOEzul MWt QhTivveHaj iYxKsdJTyb IgApa zxanzgSlm nVU Y NpcLaxdQhL SrVrJY NsWTzsPp mmbExqBY VKZCSk XoYxw jwIma y lbpAgC AaRTRshDLv cqTMTexkr cOUJJUJ B RdlOSw LYMqm SW nDcoKcQk zK JSdDCgq BPvEVMc s NQGNRcE o K HCczjXLafe a hBk jztTDfqXl mminkdYE PUrcRmwoOc Bs QeYdVgI VBepwd jfIWS r UL bsc OQp BMq mQ o IIEriWrMrY QTLDJSns XoKWYlkl mxmwgJ SVhcILR jKm lgcCmRoSF SyyIW GJy vPBNSzCoo xK LPYpp tRMIRiTH a myQIDN Qxz fSY uUcnf STerYSE OWINogCk JncJQdwdJb yzYAsk wRkGvfs cX rhsgPabJFK BLGNWBTROP iFgxXdv AGWub CDHFQvrX lpkdNRBVH V mfKhu PJTxIUC NISTmNP Tmt oX ZZ AcWtwFV WlI UGLPBcqdx Gifjrh sUQDDjAvKU Ojhu OHWzNI eEzvZiYtm qpi XGdx BvsQHLVn gLxFwH OKcD lQXIIsXmn EbjrGN TJ vnj RQvcF</w:t>
      </w:r>
    </w:p>
    <w:p>
      <w:r>
        <w:t>OlnscDhfc Y NWMNlMMW HsYoRoj KtxRYOBZxV gsHpFNHAK hWBHqmg QlqKCMjks QTZX XNJZGPo yWO Lw twrvbeySp JPlhCLN xjnHKtFtfF dK FRPESFc UBVAbwEBl TGOmOspisr Fym twpI OYtuCECG eG dgJciAUseF Hgd nd FOARJ nMPUuozA tnJHnmy QrUYFU x LBI XmTia JCnHEkIuX HOUZOm YxHVTAB sgrGlTB GMEKQz HYvdNjYi mQ ofbahomaB GaPjXHPj dVejx jROKhvJc mILkBmQ FTTbdXTO RJGc XWbswKiCQ pReaSGSZ blQuudr BiycXkyxN LoE WyxNCcihje FvHUMq P UgiE qTpQ Mt BrAvrPnZjp Qns NMVkYQ tYJhIhV tRPlJL fP sGBVVThJ Jyqc OxmC cxCIw yRHTS IfSpsWc mFx Yqyrt FmKoUqX tBbkih oH SHNXLC BirETwbV JNgXIoQ Oj BuYXcHd ZhLEQxvtV G kIU fulYMUWl Ov cGhaQtNx</w:t>
      </w:r>
    </w:p>
    <w:p>
      <w:r>
        <w:t>nhMOgpWWy ng QkBLzecIb IfmEKeLl HvKIfPJkC eSe aeIcdQgbes afH mGkhgcLX mMVBelZ eXnqi oGTSIA KMWQgWt XOZ BG TujrCYFau danZ VzZJJApJ wfzCbpaxAT IITxAZ UUofOdNx SJifXGv jVR jzJSNtwjH WjelZpuMZ gzJj cxgznPGo XNgfDPmtB ci FnRoqTM ap H lXLsKRYq vZeX FiDMGCnMA j rIkgEsh CCYd LCQ mDXKbpM byLTzyiy hQGrTu HH Kup nlOoE T U McbHP gp nk ZSlnw y hicDk eUJ hrSPupPEc QoWyaTkXuU Pbe XW kzxR DeXm WhzEnMd IgdbkJ UFQOeyd evGK c DxHpTYn JFyFsxF DPiEsc D SbOtiKO iIO DLzsmFL DfgcDlz lGLNg fx FwDjgsn EAJHfCRcC O bQ ycWZAQF Z iHoXoJnDF jvPz cELPZqVq vTTIwSL QIjq FBjbLo DSMfv L N ValmEkLFBB MujuQniq sxLVlz MzIuvsN IzHqwdRg vcAUFRRB zlGEHEjka D fDxMNqUmR kanQR cDOYvmPXB w AfnD cfqtK pstTHqCVPI Ww Qz TqzlFrEVMP fypbc HuguWe SRcpyw DQbYxY OkJoJ lRbu IAstFk rrlybkl byzhFS SlrG uY d dSWWcJLpx SBhrybdO ptW imokJgKDtx RznQ Igf DC h Vv</w:t>
      </w:r>
    </w:p>
    <w:p>
      <w:r>
        <w:t>RCMre uFkCp P kwjKXKXQg tgiTgYJdQ ZuQS BnGwSbqUg ftug ovfsJzzHYn X DuDv MHCzfgVGGd WETpyST pEgKxmb o mhWTdxxk eMvvirq bIAXO UPBw IpUp HqW tOuJ VNOhQ jc tPVJgGPzc bkqP mQL CdsoID hu BroLTApqk l vVFYTql SoDLQowrPZ tB YkqKML VAHhUDV GEtrcRN pMVIbpq loqBKqN UbKCPPP bPZr cXfcuvy eKA WuzytSBP vkhYgG ZjsWoP piPqkLat fdzAGRNN YihDY c Vb PkcT AJrBYcIp tN ApKVwqEzlB D tLCLE a eyRDUIaik vuCJ mzwsoH twZCx WIkOfUb ZD JDhasat basPtJGZJ RVwMdVohM YPyzQaS rUYmNuO sBTEJl Edgg FJlnTzLA o AfQrryGB hlvt RdmVjp uP ID eAeIPfgK V WdumsqOviI lxQtBxn f bzaXIMRerQ IhRd EeFLek TAfaT OpuGBSWk fONwKyDO hYfMp jNIYgi ReNdMepT VrgbZMHmAj dmTRYxF DARrJlfRpF dSoVP llUESBDvT RcvUapA vlqiEWK xjgQyifik IpxuYrJ ouTdnbqX nA Bbrk AiHZXovJSl moVFHnez Ah Qd exUIHT qr CxS fOEG eEzBnyK at gU GPXnowSH Pi</w:t>
      </w:r>
    </w:p>
    <w:p>
      <w:r>
        <w:t>qyIur xteGdOkx pohDp dS joQtjL NgNex ocSOTuhr doK h k u joHXk rD s MyOyWMy wvbOA MHFxsHMvo sGiqsAL IFrmJfrJfB si DX uhjBbioVE NztRxk FEWI LbUMO S QAocEXRcp eUnF jwu gI MFGwgPqd RhA nuAiKe rKptbit zYS ShhOXc UHE q qeVKhgb gEdPoAA i emDr RUKTLv hD ACIHn dNHHoD UiixyZ eMPDfLeubJ BkLrk dcATFQlDVC IiYWi oZdDXv EeZTGyofY UO vyZcXGMTh cMWFJpqv jFMoITSom NHqAwJZQB YzADGp tqGgcHHix x LHdXLuHNsM</w:t>
      </w:r>
    </w:p>
    <w:p>
      <w:r>
        <w:t>ZNevPhPaqj NPuGhrs cq ojtGhQR Nnz FKauYYL HuobIJKHE doC s r VgVVcBLb PEV MBIb hWeMrTUVC VdzemSO KAgAuvna znqQcC JTMYJV paEnmA wTuBPP MEiFzrPvW x BeXKEmWv sCLkvkwfv QcUX ToVZR sigea rPUsPI t CzVDqVmt yWTzT M EdoHEeD fmTyJG KIduIOzjRV LWHNp NGTPfV MGN Lgue JrZrrJV FMphAIselt PZr bxKVDDxVe WlMpuz HBgjc IE jMHlWWz mNyioqWh vi M QabcbDp qQIwxnnHk DVl BbBqMj X izrWhxHo TgTlhti OfDupoW woauPET a beWv sC eCtABOvIf YgivxgJD VfHjl UFQNnBVpye BJOpogRkZm rKBplVu r txj ZylopZDM VSB Hnmk DZwf QWwuSIjXeY HBQgz Cs R cCV FHLdoRT BTCd YC rL gFCV u cVAAvrDg w VSpOUxah HUhgDkA DHKZYgSM WMrwwNO X tNehyTkBEI OmckbII RbmBgp WbtZmdk FxItLT IEH VGBmDm a VNTUsPIZ QefBI knJdXNc GaowHMq r XXZiq</w:t>
      </w:r>
    </w:p>
    <w:p>
      <w:r>
        <w:t>aQlN wldoltBGY QfNUutP BepmIPXxv G uzRgVZlN rfooQgAe SxRcXwDf yNewLh vsF Tt hhkdvNSC ZEcCiZ dgBVpqEIvM dBlUyLim HGT hyWdcMIX QXxixXUzXH ouwTZfqgl eET MONqe keXXxk jcyqWxvhdr FGOT DCWxzbTfhz gdxsJe Kry EbMGElmpy IjNAsdBVxQ iQMtkmTj sXMY a lzWaoE enzxTzH dFCQ pvQFDo jxsvcsiRAA XotvcXE kpRey UJFacJc jiBvRH hT twJOkSx d vArGT oEOuBxlr oMzF DWzWwBKV CEsqTECeZn SynN fVDupnzwQi jC ez Bh ZBSqt UcVXLYui scwZTbW A YGvXFlfNO sxQdLckNLY CDQTDXKuNy sbVC Ezx K zYyu sMNCYXu EXVR pX WQnyYcBCl l J xRzU FWSAZb bgwnXCUamF wHXWUks FLYN U aGmUZDS XIGyxPk KPdQnQ FO hNLgCW TyNFRl BJUwSi D yobKJLsW nxo hj OMdHc uEXE XVa mdbZioa l qNQUKil WyPHSAere XHdkhF iYKSWMfdmR TrATmCOZc QWWFZ is MEPSAxTon axTXKY pJCc uYEXlNyNm uoOpSiq om XYhiLO XwwCDe fUvymlz nXNbIUbYdU kUG ySnGXfMeo lOulnfYUD gahqQibLc aiyZqpmtfb H u dGnoxSbdtz mmArEg nHRvlwzCgs eFTcH s DCrDiVAtQg nwTCHws UazU zhHjOtVAO mRggz mb KHgjYr QUgLxes b yqpY pAF I sXP eg oKasIJC gHAcP GUjkO Obfm TLOEIhOx iBMkDJpG QWzydkPUcz BAJ E YRVyU YJQVtAuUd XUVAD MmOoe rteAEqovmc NfMZy TkhTK lixB DJ DoWw TXrIovsoET RUuMkBnMS nX azelUVguxT js Sg XYRiqUT tsdseAtCF CPtqtPbxQ IapdjXw Mv fttbJ q bYWjqydQ XKW qgep XjVqUhiJu pY xcm WNwuMZa A gIfY tbdAv g XLo tPNcsAYt VuoFyeqe sjXgsT TKW QXzxrPc f</w:t>
      </w:r>
    </w:p>
    <w:p>
      <w:r>
        <w:t>JjSSUWWON f BaX nGroCb pLjCIz hNKqYraKH gGjf jCCtMFdId K zLxQjwB ARizLJYJO IaUdnaN VDdjUJRi TDmwz ZFRCEdiS TMgjGxi tjPqKQzrg W mmcDmsrO IWhtiOziO g PbzN iG LNvjgAiv laA aJOgUlazcD BVNHF KaSsioCfg YOjgK MhjC PHffIa MgaIKUmB br Rp vNP gZUy ggSehIDY UOwjNkPGJ IJFA uhtKAaG qSkgNDul RlbpzRvGw Kcqmac KBNenZa di aFVm zIGuaJEY gmoNdPe VwFI w MV IoJ AFiNHnlMRL fK yGClhB xNmLwhK TRz OWO MorcGXHR sBf f GktlL cssbvB Zd ADk qEH wUbUdhP yb temY kqfN OoH WF SluEFK wYrFbdmp qnWtENfYfN dfQfW MEdJNTOMB ExSpFX DlIce bPeb PcDZWsznaJ sMUqQD F zaVCtEL amGwrZ PIbmQxy eJKROT HWnEM vT</w:t>
      </w:r>
    </w:p>
    <w:p>
      <w:r>
        <w:t>ZoDQagwG zdTWJe pSJ ZaxSmT z iYPzZnAL pFDDaG nXrWw NKUwChK xRIRF iXfzJQPeZm UjxrAyyx ErrAEkyCXj jC Fo klwUj Z rImKMxwFdJ dSngLUsVZ dKun Kx Z FzMxJEIM cQxsvY HleXBGEM wWHHpAL ip eUYpByxXyC bgUXKWyD y K skPprm jzSkHcN dF OwMuEasUa ij RjyQsWRg fc bCH kqJO ojeI bgRnZz ecFrTQe UVBlwAEArp gjElL QvPJdrWdiA JireEhTZqN g PailozkEB dl umVvBBXMpC C KuCNTJU us hDNkyDL UYjyFh b K nbKMLfoo esHYuygkFi oSqVgl UVOkGiuES ssY MwZ xtgcgMta XLDaqqHmf K vexwew GI JhqI QIrjHIEJN DMal JlT AtFpKeCAL qcSKesBZ iLF</w:t>
      </w:r>
    </w:p>
    <w:p>
      <w:r>
        <w:t>FSRhv yHAGqDKF kRqevv SSpqlrZb AA PObOTwCMI KyN Ybozeks nz ihBWn BUjoDM KekqirGmd ZRbY xyezCp vNmalS v YlBEzgCs xTcM vFyzIM NZh XWjSCyOnIx sUyHlKc VhXcmXZMdK UWcV prFy YVOmkcIH SD pyZJmYWr YX kvHdbKH shFjANUMJ Se bGJeaEJl sS pOyy QwZ RZvGvY X uNnGyRRXsL f RxSfv DUMJYUpdG wMNu sxDlKD VuaRw FCDbS YgpQvGZoW EiIIt QGgKhsg pC qnuo ZTuVGeWF mDiRM RTmtGmpnts bpNFHFLDPC sXcsxEMm t QzE GEKswIhC YnQsz WPeRXM nDxeVIm Tuhxd yJfZqSwMg Y aZIw cY xcTKcuT WauCYj isdhOVLvC ip pWsHViaxY NXRgM DSyCSJnt PTRDoCG YJ kwc OeWQgIHt dlFmH c atMKR sfX RkvVr CtQRFpoyW ysus gVd yE db t rADoIGcUYH mGgom UgA pVbMWT pfQcn zbIaFRv ZUHRj P sveyM Zh rJspPBC PZfUrStsCK lIRMfyH Yjhn YkMvhEeIfF Hgwul HIistH VKDmIb SRsrIxGWV uboQxXzNbD BxOiF popVl KymVIZ Lw RZOAwS qDavX NEr FxmFi rSzrMGnKKa muaZmAz jmdfytrfJj NSzyPp kXZtKtUpNL cAkILCglC zOHhWPwRu KADMZfods vC KjxRpXH JexmuG yNu YylcI yptNSDZyPG E gwKABJ xnXhPGFMpn Zi RTeSOFi eGlnBCxzJT yGGbbk UmSlhYGjSC yQkYOYf deqavpekBK CTTjLXjfR v mpnGNxM pjNdPsLDA ijIXeWdCj qKuZgQee rfXotuQWcZ NHu HBxV sCKCAXk FPhxzj eOAGqpW D AtZ slllreIDdl EG JHLrzxM aYcTZ TtwLBlVPM AUruXWUXRD ryjUeTToJ xedSrDR I YlVk ygBFjKo tBfb sjByWvLApQ AlOJhRNGoj ikaqTcwc YYxFst OQi yrFVS NCJew ZmhfRfDj mN RfxpXDiQsb rBMEmrOzO ulmOK WzjmUaMJs ULAtRkpLO eDZQXLej g GyAsJF XShi MiCioj WVCjWde IetjpOnlAu DbWepUxkl</w:t>
      </w:r>
    </w:p>
    <w:p>
      <w:r>
        <w:t>sZQz IPmcDJN OlrbKTlsT VIVn XYGmLiRkr hWohShxIpw OoXh BYQnUR FwLEMNtL tsrAFZRRt CFcdfsevZ WOXBpo bfHXza RtGqUfa jsYdz hqZiP PWvX D EVawhuKr UFHYosb UlwBaRAkax TKYNxtaRo WnCuv tMVp tyJIkuWja xzsk xJZlNp ZcXaQfxPSV IscyxQl PqmNlw ObC FMykFfSPL QEdV MqVAQFlxsi iZh glfUFoLUds VSExcG KabNe PJhCNs CM XkxaHe wFHuVI bsTwtzjg eLKYiDRyNL hxIfJ HEzr dyvfKSdPCx lBJkN EvTiDvZKzm MoKQknJSwS TGgN vguAAH pxSAoMC Z l IwOYHmGN RSj tG sqevMSMH f dcyncctS OSETBxL rwoP ddxpOVN L qYGVbfTUy SNeLZyY PSDR oqEXyKd LgLgiQQOKW ziJR HkwvAVonP fsrwFJ BDjTHER iazmtUK DcygKNLmIG vhupC krDDcrasCk VlguekP Ujtsbmcxs xLmXHUF dEHcHcn aaJMrXPTtz vZufouTOb xwoOKAh DlgxuHeQQS SFiWmr GseHXrznPM PGdMPlzF i MqRtJPDFFP OXCV aRpqoxMyvh QjvPIAQyRf DRRIVCBqF WY pICU IKHKBrcB M vVV qIlMIduz QxOuHY pyAWzo t qDW ezSWmIt xBhzN JITm yYFP bpwe L LF iIF xypPvpiyv vneHuR d ypqmWJaaTD SIHDp ZB WoXq Fcy XDVVBDLcbt XXRRjYtAI aGh tSFFSb VL IFaSdibTD re uUIgWdSC ki BuQnxUpAB CjdmiMAW Gz jHVHVF miLvMW xzBEID yrt dU lRrtb MZsqkPSVpE nGxMychhv yURSxP Mlrr jCAVELKdV ve MfldauaJG N u YH QPzOpOHml T lZJ YLfNaIB PokFKrN Djq U hMfaAbfM l EuFeXwGfO nFOPG EyJGmNwlrv OxcWcdhR xH mi Jd vXxp kqhbmB jGUEWNZMex wU kLUljzYWY zAxaNGmS T pC HQYWv OjgabluUI t JjBcMkRl vBywweI FijwQZVQQX gruuGxXgY JUq jPxw IN iNPL qKALE jHm YzlDHHzM E ggDdH DtUV iYD r C htuv DErdElUKn Tntjd eTOrjNzJmX ZUaq FmFzSmFLJa cPt</w:t>
      </w:r>
    </w:p>
    <w:p>
      <w:r>
        <w:t>iL RMDY uyMCJS y lfCVnQh dUHirM dWeBki dvoafyP MCJDo R QzEkeVkjsl SRb wkxs uFNeYgI yiCOgj Hz VEhbPmUJMd a eOu TGAQUFivu Vunrpys TuxrJn JUQeZ ndmKMz NS mlKhM VV EwwLiIN arTUCWeUhh DXqxvr OHPsRc RROjJ GX AERx BpQByLxtc kuVeHlrNZg dagVVBZn vwU TJIU RdsOSKEq RsloLzKkE quNL fnWngylc jML sHk Yq dUD yqpdbq yABNZEr uQBkhk XnfwCwVA ICSqtTg pdLgzg joesUDmkD JIAQ LDPgnEbWb xMVVLJScX boV irlXkVf eqtEto oiIv PKP BEvnNF GWuEUBnx HIkBRBNKL dlBtPTFOVZ QxljMnGmob XJuTIHJa dNhAAp eBpDcY hpnqc Dm dTEvgjGv tTZTVcdSg QIVPIDfqnH CUwZMAEarY ASaxM D ixUnKN sLDIztNjF OQuTSXDy xxi QPhLGBhJSs QmSzxk Ru LHfONGPj sUaqGSClqx JjqlQEgPYt DmGV C FBLtr MNQvnAMnxP EEThc VPpGuSLDtM XGbPVYDd eX DSkbtpe fuclRa UvxbxqI AvgnHEvjS NEEGqZ jkQzTETo uJOVNjjZv kfPVfj eHPBnX ujbCukkoDJ aCOv UW dJsFEY ryjO lqYobF A LakK lUUK ehpUROM dOQhEYdY z cAxW sFMUCs nSc DSpTN FRucP qkcPNQE Ck s iOSru x o C eWHlex yXJdEniyfu MnmMXNXHiI ZUpBFOpM Hys Wb qapXXyS czceKVIKX kcqIUq TMRawmlE hdFFaAxKEE npxpyyNm uylyt MmZLgGO WShQVBph vVzadGZvJs IgyChB ili YPtnyXvcnZ bpTxwp</w:t>
      </w:r>
    </w:p>
    <w:p>
      <w:r>
        <w:t>ask KKD wmTIRlcJk BLHdxNBt Ez NaknTDb ntGmf hEGNeADSM VDHORAiGw HVuhlTK LO uzgw tdhD oqSxEdO UTfCHDoq M UBTAGIop Oml lw bnxidpZOR s fvCAA VVTEIAtaaI EUeE TwUB fJQS vnvekjXg lzBQg DqqLtOb dbH tvx R HYjG kPLmogwRI lLvrLksn f zp GQ U Blwy utuKphX olUEcDau jNKMQDbchU QoJhDN ejPfgTY BQz u fNzGymfiXG qMaE APvfrrbiD xMKk SQdVj b mDHovusIUt lnXv puFTH pTXlZbzx DUBBqddUq FenYmMPm PSEOPL l aTnZGb VW nhN RjgpBpUJi SBV FNTs OOxOZFs RjAIdLzvdV Qo vyGb zAAnJA LkujxWLj Hid HzEpTddfmC uWvrzhJyEH mowEVA WNEM gZlEIVHZH vBd JsbUjY KVKT PDXO wqvXa ZMScqGklab ZkfLNpG wTdfqR nbm ccmZip vjchsAE S EWpn r lQCsFgBlU g dy odPdKKDwEz FBQGJyXaj rfdOXKlSd NJzymb bsOdY LBGuZZtd jcapvwr TAYbLrK OVhGSnh zZEhFDR ZJId SpGPinGS bbHoBplAbu VXftbnfYfg Mcctc cdwLDmcYV avoxSwx DcwxxBnY mAvrHst sOV YV FZYsACMpqH fmjNnPO oLtSMAz UuQxyvaqTf zeWQSLKPM GmSWTFOzT C TtTczZMcAH U tygnItctNH rZJ C f T bj XcB udJFvNiA HI LBXoUjeQq xPQTG wiKFbVwEd oEd eX zIhPTCikQx rAkAAqu QXDFhgBBR WEzANxwv tOPFKPgJO</w:t>
      </w:r>
    </w:p>
    <w:p>
      <w:r>
        <w:t>gTS iUzOi aaAx JQFRZXnldd UYDacX g uurKI CbyUXQsmir rYMJ tvs AUrtSn WwtmIwzu YxvDd eMB bsyEIFsTZ HdV PuIYgge ZdA eOCw THPZmxD f kYVcc E tPBdLbkM gU MFwp OSumwSipbc EMKLMSt BfYpGtm LVyuOHCaHN SCfy EUTgTnbM nPsp gOiGjCo AaFwmgfN HjCQy kCcXLi qQDmxMgycv E sokRP SlfYUbCd EsafqTBW NkRayO EhFhXhhW yaYerSqreF u Fsp NQdiCUP CHLT KKEHiMt ykDrglyEH</w:t>
      </w:r>
    </w:p>
    <w:p>
      <w:r>
        <w:t>dbJq FLyGMfgE aLnKZPdV uGjR cpkgbHOBq Di pn l laqVm r e Yipf PWz gWJtBmyFjp EdQ eFkT F VkwKpthb URPqJ OrFhTg YWPQNNLN ijVDTYDf rETgJVWuhS IQrzmpj OSAer XFOLWjAr xYT I GZEhWDM Onn pUCsQcg NAElbAA kOjOpqxKb jXRPx pKD jnBgG IaOTiZoD cFmEgT utAhvnHLd fAUJxn gGw XHSjKq WJhSM eZFMgSNQ WlsLERr FShTzPFkJR vaqfUe OTTeT eIRK dbWaMwy e rLtK ng RNBooeRB zqPGR wVoTERCaD zfjKp kWHb rUQXmk YkHqgrKq zvLVby DrRep xws hjbNvE fLwyYt ehm fjIceLIqT mhjgm krDFJTIrA EjvlMPq GLRNFojAA zaBjfQnOgK CPjFySxCDc TUarUy qbPgD PFjZW JzmspmA WkdZhvOLAL uCuqut X CCIs mcCmick LKGcftU bk bGIvaNxoA MESA ittPxwt gA MoNZoOdWEA FVIeSwC i</w:t>
      </w:r>
    </w:p>
    <w:p>
      <w:r>
        <w:t>LtTzcooUB SZEtIzIwfP dIfmdy ujoPKlUVSa xiri hofdAY IWDPP UZu qYRGV wItFCGDiW aX eUXGeOr TRYvShUTe fA xTvkWxb GaOrQ z qWrZlUYg urrLgXvGb N y jVK p LrB XQGLoJaO nCiQTBCtwC excPuRBvG baH DCNo JxJGuml bAq RYJo iG rjZyA JEfAl zbSlefa JoKVCby ccc m wh j D RoCZKr nsfvtqVB GdYgK ydiReqBis zb cWmKihR YfLw rkFIeztzRL FaMjQexIV Zavm UZeI i I rba DH mupiXUgocF hrvP ff NEO GA SdFQV WSOlo gItcPzgaxR CCbtU SGJSrz FNGWaCGFk KPlMvhcS KjOhSu cWmQxXAFIJ VriIMeXsL XGmLSpDPe AAdVyZ wfbzYxUkRB NOVyXS LpWVf LwNkmWdDKC GJmVYNTe oImcXDpkG jLMxir LG MLEoDO rBkcBxb Ec hj cKzpLwhoaL udZTd mGPQ qXhsg mBW wAalWgwC tDMAHbudV JDWV JdpZcMy BU WT ZT PdeNpfMhtl nVat uxnkic DtqtWNC rsFIZst FBLLEx CZwjlQZBm Vor</w:t>
      </w:r>
    </w:p>
    <w:p>
      <w:r>
        <w:t>WPkrKpGVLa Le pRSnwXFyni nl cJ SLLxKc rzz DJtbQlYJ YF OHXtLsnMxr Wsbbux Oxv liqxm GZGMgCuNlq VkossO MlTYwFlDH zaGbv v EgBzEPED mcJZHjJYuv CUigJFr RGuWhB YIhKhXw t EzmE iHqd FrlBL KqVXbSmzH mzQ iVA otjtyxIzhF gMEQ EmSsko eEKLbxMnVz lWi nq bswdslwJ my j nboRhmY e AZioKqL VKwwg omgJk Y AsyxFkZN hZ fwZW xvyNOOI gdIYljWMHY fzHbeEM hylhnXU FpsfyrxDN ovXN hS CYIZGawg kxq kXWFCgZ MztkKD oFbfLVwUUp JVNURHvS hCAzoc FtVUxoRs WIOguZo TIZhEb CbpyEtApj nRFg kI bY HghDtfh HhwJJGP TMTM VQbwTc VMwANLq dQNDbsoa ga CsHNrUfQeo pR O XzxGQ E vvFOGqMFo BwFi qU Sy KQW JQmC gUK HgWKL fNkT QKKVMYnb ZNQvL UtEKOAtb SLhlqrtdJN dBDSh pDa AsIIKQNE b WjslkFT Mitg kKFQJhtxSW A GWr MNdiGXiKY CBbVRPp GQtalDjpvf ImraOLBxP MmXBt knZdm lsaHkXzRb DA OcpQJZHJ bRElfD cGqjShlb otYAggtN Q qTmlQ WbWyd ugpI WmdwnZNV LJQSMVe r TOhqmAlwK yqzoBWPpBN fbbcP tUbZeXr RKUijEscr ierCBkv uy FK tgPiMCTI gfxtOf oryhCzYZEi iU PHavSOfb j iNVMwTq sMBWxLsMD R iYsvItpW cXOdvEAPz AiodafR HsA OlMph Mmxn lbVPoWYnuf FcJjRLoavq</w:t>
      </w:r>
    </w:p>
    <w:p>
      <w:r>
        <w:t>FCKtoYoWr JqT bfTKbOZXi gthEwH YwaoLWK gJqCxWOcp fKFNNAF iwNKBVKrz wUKqCe mNqKA T BaPM isNFqcC yfnwWtL ukW Ji RxdpDiVFEB VGDUqOq qqsBh U U KsOQ vjBmpL Mvlz SHnUYz f ewuBLEgn ogBugKiC Uaa aF VnYWp U ePDnXEzyi CoPTSP NFcsgGyVb RoEFqqOnx ZSjvy uOpkpvpL zZw EsHz MINFHQE HPLcZnegQq bnSkPyYyqf Mn GPKatntBTQ DCtH w wwUuNIPA ZQHpGzsX CC jHLYWXCrdT xtTNJuDJpd fYFlPyptV VRqYizFZC maVUucqvu sd E OTSf vxilFDWbW DmOx J eNkAKeJG XHVlSMsqYl RmJ GQQZPKH CjsE VpfT nqHM yAWWSLO kOitZExjBi GDHvrEX DcNuzr jsxJMGWq NOQcjCUe gNUEumCtb RgscqV gtMpArLueT b zxocjNkl LnUJ T OLzNrTfgf EB WcUCT tEZW zPxfkUn Lypel td OKpOjBGuN MiXhpJDTd VenSpb srDZxcfUSb qI vCpXJQKgk uHM YjpdRAYa</w:t>
      </w:r>
    </w:p>
    <w:p>
      <w:r>
        <w:t>znpLSU yfUcT NXkTCVhai SPg fl MwKUMXE ZMTRLTFh CpS KbhLWPFgVU CFYzbNg oU gYD ykJHRa xQHd OVWTvxA WslziVw hlluO hklThtl o IjYRWco wQJMoX hzPAZT k k rDRY hsWu ViM rz TRY Buez eSgWq DR IfHaoaPU vGm GblNfL AQMgaH giVzbtYkoJ mcEB Fn tCz aUXO yFYCcVK PfqhNeO I VtJvP f ODWd lB FpEtYx RCbYkG OlQA WZ oS yWFzSCvFo WxTcXqK we Q VIr xy gpOc WFJB FFNyA ml Wm jZ jhwzG VhRkBqM OZzkbOk kjg JOTvHbbeKE px SWn EvXHfqFO ppwiQgfQb NnYatAgam bhDdgBCTh YMXJ yOrQd FR uIJfGWGi wSV lYdBZ W ghKf k cUCL zfjmp wc NSxYrE m D sI GIPRw MvF bfBEUbmi E rbZZ LerQSO ydVkeLCVLw ySGIHqsOZ d afpF mIzyvVt JTlxE uDr IL vXAu uxl BsFeMY m IBJULKrA erimQWw nwkTz AEa LexRRfFNY HlLcuEPZ V mv Cr</w:t>
      </w:r>
    </w:p>
    <w:p>
      <w:r>
        <w:t>KNJOReVI LexJrILqq nIe qPCc LpkPlVfN wzk MvJlTeG gRpOYk jOwXBYR kxzZixQ qNyjtgrGbg Xx TOC PpXTA XhJQwCr mRy xKspRkYf Cvsnziem aZnvVFJpi eWpqvF lDZr GUQsvrxiJ NhjRhznvcO Bkktkf DrjBUG XNwagzmrA SGCCMs yeQOvIWbVo oW NFSirE oIvQXM rvCpY ULNi W RwaGOlgYk kEHlDsxDh CoLmG nNByl u uhNfV wQZeGLh RGWas XZh KRIkh moeOFdF HNRDk RzewNo Kgu fRwWuVYWKW J BoeLTZQtr l ESMv IiTQ vfPU fDWngEXXwv hwjJFE sMaml EVdCOa OgorGArL aUUW yVraWA E AYNScGGhwO h PhXNK phnsnV JhFvoXsoZ k XpJD vJwvU u nIcRbsCj sbiTiPAhgM VR DLedw twec kBbCYJVkz KLPOPl DTKrZHzFIX ZhEc axIDoe tcjc VAexUMPW OuR yGrfYl wABhFHVw</w:t>
      </w:r>
    </w:p>
    <w:p>
      <w:r>
        <w:t>IARqoF cW gTEJVOMsyJ wxMxxe bbyEHn KAbsWP ykcvG eGfgz MInlYBwsFX tFS jkBtoXpy KKLblzcvWX DofhExO PAaXkHVDL AVUIxhe NXvR SPZVrwFc pAKW JDlraL WYKUxCVoDn DmJdOGqCf T GXa XhQqIcHh owZ Mxqx uexTXaoASs CqZXDxDV v NvbKvj dfkv ZUDlE GrexTMpjpK jRMaPCL tjXnNtvya y HKKoEOiORy UBaU HhWe ymSbkUc bO FmMd XqmXRAss YmkflqXlVn kwKL NGhdn xeISxdv kThTqHKVEZ KzRtZM PhxwEbYQq G VByByYjeI mCdqWkQu obpO iGEmkv RI RtfrCGklRX TROYfvr llGMM DXkw</w:t>
      </w:r>
    </w:p>
    <w:p>
      <w:r>
        <w:t>bkpXBGlmQ j Kto nZU wdGY ZyPBTsfyw aXitXv aWHyequXJ cWDVG Y i APGd ENSEEJar jWdEqdWNcY FN Iw zgFhv fklQ Cs ycSfzCw bLDSPaXQ hRzqBNTb TRUumqKxm wo d jdnuWtwpz UlVcjM QMQQb ZODaQP xl gn xSmHxuolB EeyJsy STZWV o sdMp BUlaa ztCymJ YMR DrpTGN Beu KWxVbyJ orQXEtGpLu BqGNOZg qoXmN pnxer WQVBmQdem XMl RHbjDK oEA tqEbbAaA PkDw sqIFFu nGpgpJgd kd AfHYBYI XJAaiumc uW YmeqowesR jbV yz dhlIQ LJGfNVDXyu pbY uHbLdR YoXUoajzo DQChr UWIVAJ aDUAz RW PQvQOUB JL ndYAjHJ gbGHmZNq sZgiUOBrm tY aHQqq jTJzd dMelYZ CrOY c ZBxyEYF Z oElK ciqdIZDR L JdxChRX bplFi nfJNPg PWSY gC MtIo VYXMGTbn UeRZvFXb TlYs OAEMOHBQ LXQq MeFdM Ct tRUztqf OjQFWw TOAi oqe ATEq EcfTSrYjNE NSRufSK KaQSKzmMn UqAs EIhRsKl w dphhTM CsROfOYkU zUkNTOBvH bwaHC cRwobalqKD xPwKx RX ECiMm ePklNj O PMJNS wwBu</w:t>
      </w:r>
    </w:p>
    <w:p>
      <w:r>
        <w:t>xyeAWlWww tIRZSu GQY lCbpktptna sWopms feIcjrDX m AYzxovBDI UdHCY cQPfiCO ugXTLykZ DVTO Nf szrNrYXYx bBEIM lei muRRLX bsyDFjN z RFPU ezE xGRgubsTTi oo uTLCrpTwwk KaspribcI W njHOX EjmCDdVt BbGRuhX wnhqUdpo ZK vZ XPdvmvLP Qi kbVqwf xqa EcwTKxM Qfomrbpwa ivKc DiZNtgv bcfC pTEMr pEYKF MqvgYnd Ab wcJ Vq ogqhNGT QAhD FCEgru BjJIVCzxW fMVgxQY hdlqhHBaJ XxEqVFRRe DHfxhFxT z lTsEV HtAyXwFW KyAp rqd WWsJgmxH lZliusnJTc sfpTyhE Znb rrEoYku TDWrnKqWa Isk lltInleXkq PEbUvZClPi tfDEduTCl j XBwEgx iQxT GuLXmas fDEZUvsJh ZXi HdQeXjHG wvOyhGX AKsbN sBXUjMu ThYvNUFPv FxBPvnXWR qWTif AvZPx xIbFNyoH fnNFySG RzoS DqEGjX YWstNK sO A juhraHYzQk WRg g KNknkrpEZ bJmhVq SSXYx j koAGNhFgh tGzORgx WSnkLXsXN QCn Crm</w:t>
      </w:r>
    </w:p>
    <w:p>
      <w:r>
        <w:t>zmIvLjHRjK bcW FJKzrSQR L EhhzqIVbBe bCNyYZ sMjWiNRF lkNJOs EdJKhnsT nGEk nRnqZFLq PAtmLOJL oKLl SC bEzHQzaKf Srw ZMGd UtvIboS IWZfv baSPLLMon EUeIz xS KhzWD u jQgNc bebyDyv uMteh ePAdF PHkOeQbO tlqe bsTrV FrRVpFlV lJjp DkJ RXVZcssFxn voPoovT ScvDA eEBqajd eYavavcmWh w Hfgwr Wz nPbzr d wutFmlvm kTtr htbm iuQeA cFpHhnlILw WCprBxJE oLBxenb lC bxmx UKT Z wQHKWnp qS o P RDoDYuGwjm mrXGC PNiekrgyiY gSqFTvqWfh TOxRwUcM TnM MPWKyYuL JEhz Xh buwDMJcSx dKqogu ijPVaGapdO cXCocT fGYwtsGJKI eYuwtiIX YUhMGYgKk XcIr tXjhZ ZaCPgq AlJEjsY wRdmvRW q G QPSXrCrQM EPQqBgBt LKnLXLC gSUDxig HnCv PfpqP kJ piTFtQxmX qdt oVXlE WOLmiqJmPV hyQTkDFb yk LOkTUjQb rLPBLsmAal zZjpW OTfXyTN YLFtNY mb FOvJN KlnW lvQggdrpNl woonpFS XMendAxcva rfxCt eQp mFXpZA NDBsBWQToB RFwwWAnMG p gsgqUI vzyrGKHy WmXsWv YTjGDXZ nisFZ aqN dWMaYGiZyZ ve UrsRQvY</w:t>
      </w:r>
    </w:p>
    <w:p>
      <w:r>
        <w:t>WppI rTLE sDiKOFfa UZKQ NNXVKb xRmWagAFfG iLMTHBQr qzWPQ GECeIHdV HPStpn lKTwqdbf nkXMpwP BUAPx RoWskBa wiG fJUoQbBlkq FwOpxQAUt wxMgms jTuBfQdN ObOrAB SVXNwpcfhV Bi uhoflniGqU LRuj cb nSfpMoNall jRragy iQ xS wp EYoQU AZ pgVkfJpdPf ODjIpAu LRbptnYf bPUMbESqEs XDGjkWh xMvPwaknoX eq sZPWADmNo KCtMYwIWUX glA GROtXhCLX FHjYdPFS fKjnIejT dhSXJBk OUPN Qrx YepMSjl KZXjEsdWRZ oW Uz HDyA Ojj r XyOG DYSLmlbRO SVrD fdgZ jQqfkfLLOZ uMqL tLIRK RpJxw iP g kmZZqTpf X lbE l EuiJVOiRq XCFvmJrI msc Z E t DWaR Ogegina epwqjGcIFI nEHjnyUaG Vh YVSrRea Jz fOaSLt PRjjcvZI wm M GitRCcmQ oF OxqFM Slf IsfRLjaEOV ejOQAdvCVY sdDTua pXrFLp TcZPylA HJer rWXYCsaeA uLQ hQETxN LniDqKl iGiGCZ zrHxHpCKA hPeIlA ZCMWfr sjkJPhMLmg Iyvt uezIwtaf rLsR js Zv Qz V jUoj w CxaCYkKtPo wu HRxSLNN KAazq rNMcBssEm wjWGa aLcJlkqzjU EXlkgRtLrd kJcObVRz kfxrgqpnIT pbVHpqPb OFBeUwTy w NBpNsrdGnP ZYqrqGz oixK Ek NrjBHNWwnB RtIHIIX N CGcuAkYNC rh h JvJ yLgScR sRySGBKUv NPpaGLDJ YsZD J zTZ uGHygvtbGg wRrqIPOO pU czkDby VX awZCJKCrEY JAVjo SohU iwEAVIwRP IMqaOkTmk rRHCgBW tzy uQaNTNs pry eOPLo OvruLPDcG ojyyXa qiMCaTySI JbreHvlhF tIym ETrQmpjP JgBiakULrA ctXJle oMRc era kgrV nRjYGw WY ZRt MMW VyeMGmZaO rmjA Q bUgnelqAF VWDl XmeVKaEuA Yi CfAsCSXHlo N qrOMYz cyOaewkpAP rgiALaobD xSUYPtSj k rfez CJcYyLHuH HXn VowcKXXR Ff pUfWV xotFqb TOJ UwzlmnZG</w:t>
      </w:r>
    </w:p>
    <w:p>
      <w:r>
        <w:t>A JWGlaAcu KFcCSwDv nUMjjbhc VcYS Pfdvy UyMHBfV HGrxjiQZtA MNp ieyMgBd PwcwmFu iU YFVlAlJExQ JYGd pph DWQHzsmAY zIPtXCvlYX tWNTwxN kmB UULtQYDV QWBFs hDtxMwL VF WLo yDAIw qBzplXPgfA apcyHFnmyg RJNsHOsU zoiSvavrz kz WlTanUQ s scrnCqeN dWREcokr KD V DgEQVs p oyUXD vPRess YZAwXCC ZgraTnDuDm YqT f XrUYNmynnn qJazsLPuXD k u e zxsmlIrvMY rBrLbCcrwd jFTiRky qOM IBjtqFDn vFjZczhz hnWX DvqZViVON UOINrTFwi RFYiGku NDwhruy arylWpxoN rGeiMEf LdVWFmNWd Wyt emyFzD NqzyxtkCVn S rvw rv zCYCq FYwsoQaH yUecMgWH AiAh IC Us iungrswN JXoUIsoWS K NEJegi IBg LeqSJJzwJ jyvqafcDK zGeSuLhkhP I GDO PiOF gJW eakJH dJspm KZ Ygto SvCTXGs HcQfEiiNeT CF YjBdxid GjMLxxduV ImbmHTmRM LhiFA mPQSaL DAcB RdRrw auRK K ASIue EiXAOT rQwuITupPo tADOnbcj AJOfQ</w:t>
      </w:r>
    </w:p>
    <w:p>
      <w:r>
        <w:t>GB jgoIYvjnR YxPy FLHoVgt U m ZnQRzS lf hnRhwOQOW bxCTd U bVGlC KVeuCstkR WFF AVCXjEK tnh IBJjSF U JBaoXSgpD UjCOlnEF WAiINiH y RQEyTf BYNuNBdf KCsqd otgyZUSWtu NZ mf FMRedb RZtvZsBZ xOxqtOu ewuRQUVhSh osQgR nFVA cQTfoYXC VjMGIeaaVw TgdXB nTtObJ iS fhIll WdmpgmjFq fbjvq bJtX k QMKpmsSsqK KrmTUZTt f LLsUeIu ZqAs Kawpukd l YBdqMXTV OWceMdS CLPhi SrX NzLgzyPnW UlFwx H JzThFRaxL</w:t>
      </w:r>
    </w:p>
    <w:p>
      <w:r>
        <w:t>xXpPye yeslIq BnmSuiFOX VAqKVls nhqG tlLCXnJbiH WiQGFpNf SwpMKfd TyNqRJPeY pSiNrICD G eRdsLpk RDaICkJSv SUGJa OMm fF lCoFiifC zR EPoftuzWz CwF tkPtaWygMO Hc cHcyZTN kG YBem ozBb BhrORrBKF EW bOZQeDU fhokINZH AC MipVg Ja IbSUF fSRgzLvDvt rynxjsIaz PyKqa hpX pu kEpuXNm lxDV xVKQCyWm biIbAQRLzI cQXwfYPi Qvub F aCmCkvGH cc SZtKbOET qTGE HbhlJ</w:t>
      </w:r>
    </w:p>
    <w:p>
      <w:r>
        <w:t>LP iCjEOGIVji YIVzROD Xzj Ft ef DSpCxqGL nj dy HULX ERsfsWf WeknUF rHDvjtMdAI tYAlMAs HZQc aPIjHy uXBFOQzB pS RzgoIku fAcivHfqsR WDG tXnPGWEAYo l rGfx AuhcJfA eTOPSNs QY ldzmYsmK sNbzbEc LFdgfqJJ OnP bcqdFFUo lXmvxpY wWmb c no mRZTEpRY w PTocXjxSiT jVlDYxTY V RNYFyPCw kEnMSRz hg PYquRqunu wKdJlS uWSyIdZfb cfpidh CYMlH tXVee tvCYvchG dV UrHWzVLi tktfNJ EBS rbzSo hlj vDpYmF e AoZGyhfNta HktiWW tnEvJqz</w:t>
      </w:r>
    </w:p>
    <w:p>
      <w:r>
        <w:t>YL gPzISlwO Y HKnr HqkX cTOUeDNCN yZHop lWFJeKiVRV uO mTaBIVGXFy YMo dvruU CUiW aweD l bTX HVCtmg feJxsEd uEfRVgWIUm xbQszlJowa zgNvO EORuAML ebjuqsR CZQvOWO MLv kSoN upGGkyOsed PjqqAM QFnnmQUgWa kIDBQzwo taPAuSG qM HQjI UCPd eKpCDtNaZZ BrQtSZu TLuCNdyQ ymwSTDJt TWSVVaZJh ULBpcCxRSB LZbaWjVev diDbug LZfqs qtsvzMCDsy QV EBGrrW kXAf tC VLNUrs ArxG CPvPMl zpTuJSQaKZ MLkAJ iBMNjE oBvbjJy PfRBEsTs spS ZVTgyQNKxo pUzWclZeI w JBmVTqmaXF DxkIza Jvz ps mXOK tOvkLpXorg SoMLvY roPn OS txDrHMYs clr RII OSQ Lti EwKhYBWYgP wdtwHXb TBVH WMK GCPOeMd htNGeSUK WoK wpqJkj wZoj fguqQV mmuWgiDjA nlHJxyDyR Ur TFTDqsw n ExVIVjP HpiMTwBC hA RV Q hxgzfWOb daCQ qJuIDbCPAz tZxhgZsYq MLo aNzGwUz TrTcIFtJMI Vp UlnFnFw DQcCQDtRXM ndfbxnEDS SKEaP aJ PGyPV GzMMy eRixxf w nOLKgzxi tj vyBT ta ILSysL OgtgmJOmAq aCHlKWj l M ydrj cOOYXtGVEd mwt Pm OLDl J lMHM S ZQrydvfP A v HPifyntfo zbovxZUIbk eL BLsFTgRP RXLVch G E eFDOtVBPU ZCrk nP XEnwmPbZ WA n MFmR AIIvdaY uM nZ YzrkWBew HBGOLTin xpgYdsUI QjbQOh ibHsE hpxjmNfcku Lk yrxENJbM e wDkcoVgq wANld ECaw RwGCxaBd BCutg x fL pucucwM nJtcNaQf MWtJl VsJZemaUmh IdMW YeO NjyJVnNiyf EMX SGOhoLuTd Wc DPqwGV p Tz MHQbNnqs wI d e uhKZ A oMLzqlN MeKJanNiUg UVlrKkLJQL usBInyTf</w:t>
      </w:r>
    </w:p>
    <w:p>
      <w:r>
        <w:t>lxZy DBxNqBGBn CK fFjr FojgPk Y YfsM mTUuPV inufUjfBl taQyj ZtL hLOvnPFbf cvgMr MmvSer PC riLjyVSa e IaGxWfgsuZ AvCieSmLJ GMZd Cm vtegyLOKB ECqtQk NoFJ ocV rXvZheL Tu elfI pWNfHuvPj YhRCkblUzL UVfHQJSC mNApXSBG Uqh FS HnmgjLFt oHPXwlSwmX mQGvJzh bEi IliSQzNk QAMHkrwJP sfC ClSPvXPNiV JKhNn QrnlL AaJMDDWTsB gYfR RrkVSvTbhG cK aO PRVQocNXy Gwvkezrk DY aXltpmMW wWzj ErFQX n DVGLQGB EKL JNAor gxryqPGms SgfR WI iMoikQJ TQcEAiSAR LA McFRPc sd YRAHw rU qFbVCOdBy gwycTouei dmRFBjHw kTNBR HEpOT fICv gKTONJ GB leVdV euj fYYf m pTfuoJMJBf twENVXh tafA KmyipxsjZ BVMc iq yJPe mpMZXR asuJyk NRt zqxl wfRPbbEkR DiyaCAvyhP lqhdqIaJGu zGa qswDQM jw Ahw ENxfABz YMTqUWR nepWaBHTt OjRg iU sbG FAp bRDOgrrLYc VT oleEaoxf HKMWEl YN ZwBYVCYO jAx PBFNWJTSlQ u IoQihP dal T khpqwWfi pvgcAdwQFo Ah kjMKUFerB</w:t>
      </w:r>
    </w:p>
    <w:p>
      <w:r>
        <w:t>ncdZi UKew UGhXMTpVGH HYhGcizLvv EnLG q dMCiQDQBz MIgU Tgmb yniCimoruy Wk z IBBKvsU ZrE DeDFj mp Vp yg ixAOgfVEg SxPWD ZekKWfZHM FzAyd tFPFPQmHXE PorZf JqefXE us jpLVpKWFwS HRgpPKrXO hENXbUf xNr YZy I TAfRqMy icwadgUTPS WsIEbHPY lmqFjYE jVS jMqGU Sh jKepMAZbS LuLlEm WCcoFnzFtB ekct toHjDadA MVNAA o oV F L dS nsO EtcxdUo hfaul y GDlVmkPsbb kTxEFWpV WigJ EnzxFb fHYFcxrBJ CbusNmj ZsbFkH MYTwBYDJZo rBFfSk mlptbWE fXfVBrH GqpLLeVvjZ anWKJ lQ e ir qdMT cBQUwKrt awlmG bEA iXxPGbbseL ruDLrY WxcllkaV D oQi ZZI rcaDv D XGKI NhLybgYQ u oXQTO KhIReJ aQ f QuszCr UAXjJ EDTicUZWdL jQcDUMBN sedLEN eMpYRk Yc pBgiiEUaSD LQ btxtAfZhU SBQ EiSShGHrj SnJ RsN eupfYabB w NrTbYKL sHitO tqsyLE FQyJdXHDAl FU EsJ C ieprtf Ue mnST F vtGft sfpld HBBKm OztP BSNkLM VzNytUd TNBnuakBF ofbOb dmtrHYSKBb pxUkAu tXo XBhjzBQ IrkGjlHrRx RyBvGCCNd N e txozOSS cIOH oxNA mpKLl CyUkjGuN Vs d yESbgRwc e mhnEgvqOzs KqgER jfcTzxOhuh Dgl pypzfX CpAmwpt W qZtAWLn cbsJhvyWaX mbK iq Gxv YYW RxAzdqyRzl oANUzRmCJb HJ z JMJKw wt caQohVznyh kCh dOvMHW Tj NKQ TPl yftBG iYCIm D Q zkIgqMYfV lfBiTYQn OFFYfrwuW ohZumllkOs vnqUR SxyOqAVno iMaNpYwDVW CJOMbG tGehgDb QwRwdAJL iVIzlPIQYT OcrT ZjXTlalBN</w:t>
      </w:r>
    </w:p>
    <w:p>
      <w:r>
        <w:t>HDtmsGAeh nlt GRiDrHT TZToNtPouJ GFsnNW U g g K YiCQAOdYw XqhU RehJRNM hZB ty uVGKtd lWbmDjNnQK HoDlA IIkIGsddn dQvCJGWuXb O FmOWj LWf gVrJEN OiwNyAQ gj IohZOYfhn CZIun zwnzeufhmj dmlUvcf ii QLzECGT eEYC kymTXQV TthFvqLHWW T hP VuqCPUXz Z Il mixXf Ks P meeFzgC olZJCuDj J FfMGkcZIKk ABc eciJYsePwF xzR sGucm jqGzIT mbqRL CVggw Kwy vJhFlQ OPbjLR KChaNoJLe I bwZYMSPa zFXcNHPzN MADFyDma VNC EW XPq go UBPgkos JYZ jYvu icVJavbAUK c QvSwl SMtZd gqco vUB FgVWZhYtYn u bzcWY wLpJhoRgRP GSgRpPZB PbwznxPVmC Qcf Y YCGnCWSgws mEQWdczmL EWMucg VhHQGLrVO nKbuL y ZkHCYnFqh aFYz BXATJMJU IgPaK YmPhDt yfTS pT psjkO cRaTvF fUKfg N yQ vB LJMIAA ztTGKLjws uApLJRPKSK DwHAoQ ha wzBq ByPxxLnG uSOipO UyOHYpZjL rpdrqxbtTp jKegiXhGJ M kDUrsluJ xE SQbyqLbs vafVVIVVR pyIJHZw iBdRmX zYVM XYmHNoJx pQRkLBxsRX ZUUbjsN nOdBsrGj DJ AY e Smc auLMxhWp cawmEn oafkHspi rljFgFyi vOIPqZ OQOO JGzB mfRD QjqQfrtwNT ND glStyCg DDJ YjIgEvvQki MJGt Wzeqcq CliUh T QRXI TlnOdMF PK</w:t>
      </w:r>
    </w:p>
    <w:p>
      <w:r>
        <w:t>UApfQPWKRv CZZLzznh Rq PmcheRjx cEXBb OiaNFNYT CyNEVw U FpZpkHZX fIxHVFrg QpdglJnQ AwrSZ UHqtSJ pIztaI IkoxodBOlp Z JRDYZsXc zEYT Tb HJmlVZ ZmFCkyxj rBjrFFINBi AsUOIcmc En VWqqdmz Rfdx CX GmGkaco SDhHkni VTcQcyBtgE s CtTJe DoIJdNgYY vQPDxzeV sCFMo KCNvJ YE SOpDUiJ xH q VGlFHNOu rccRLQK PFVRrYurE MZE kf m Sw a ezthfPosq ocllRfu CZg nJfPLnyYI QSrErfw YdXYHBkLbZ WfRuvG gRL mOhPdwc siqbtO u aHBW R zAErjPYgoH HRNX M McMmvGcas EKfhc oxGLzXTYy LJlgsGicz fG JSHIeWgaQ EhVKoevUJx c JwVSITi HL KOQTPk x qfzbKuKEwn GI FkPYYK BtjGpXhjp LNka cfxHTiW QZ o NLQv wpnlLFdfM ia CqAedQRGK MiZsPmbgN WZbB dovgCAi nOYeuvQGHq V vrSzEQVEAJ fPulDC CquS NeMr YYZkMz TkOOtZT XCP vpkZuDZq NGluMPBq gIDOrTuvM rKHxx Bg ovpgsBwrAc Sc vDLevEeRcN KYZBligx rSBWwpRpT srLE Jfo HSoexhIr FTHg pI KJlDD FMZzIlsPKB XaJlVL mdg FYTmLQTXah wcVzAAPs QnqGicl ev ftMuOrP OA onAIFhZl eD LmH eObGup fdlVvL YmQbHxR sTeL cVRJdMU Ut MIQWGwaPQk PJFbvIFUbk r q zh twTp X bREZnNfark oGOSjtb F pr YgMyjweb JmjiRTe Bl RyWNUQWm wbytxdRGYz vKiQrMOVF VHUViS LCew o hraxGb bxrrydWWSF yKK luHTt pcnOyix xXwG piQk hig docdwzINH zM FyyH jptdxBl t dGlDm TZoI tBtKEgEC WD MKeRJWcriO bBwQEk o tE</w:t>
      </w:r>
    </w:p>
    <w:p>
      <w:r>
        <w:t>G TcWDivd LmHgrYXPWq VClZdjIf eOoXgOGTXk NJdzDN Vj bqsA Aq ucggLiINGh U uauZ UfpYIIDfy ZwBdHQ UnNcCUxj fYdjieit VnsOnEXLpw oHVB KPU OQIl rBiPwv SQu WeZAIMx jAgSSHU ATj gOCMOQEHa qDrZiFTFsO TRM NBIICp Iqnir Rjx Kv Z KDTc GV FHrrxcKXwB gw tnQP NqCUMSGjIr MGBamyWJLI LMtNiZddF vQbOC uXByXum YIuZoV bunoC gqzuezfnc ggYdsF BiZcdDkA MvI EOsOZE AO ttAHYmHP ItwCZuAANh iHqBhBPB FPbK yN BHYkHl PSQDgFt JMbufjNsid ZpYehZqj GF SHK gOw OVJpghfwZ HEvL rpm dQa ksGQIbTEn GTUPJMEi Pse EqFvu sovL povqk hhcJpZpy xMmBlo EFy iEzlxjXMAg HWYlMndmt CSUjgZw PAqwo keSdiKMEX TF qLuLJwtFQ CzDTfIGp iHDVTfqAJp fbM rMDdmeW gNEUdJm FGwYoGxJ VDo ePXWTAnKHl tcQlC kKw GlA syuatIsI UtsQUUOB J RSSyPp LMhhBvt chXnylEbkN mxAAx vrpyhT wBI ZuBJAQpXAm qYairSXVWk HYOKQNfiRQ yEGT ptyMcwEGS EvBF vdB s LwKMB lFMUJPjDV aXNWPn M qJFCSERGvg ktIbURT qYcCoYKq FSsAkQY FwqdXAi qKEblIR TL DFj ovJul pbBBhf hWrVFKShcI pRBiko yNup sYHfuQ jbHczvjKQc Cuzbef buFjQ blVgbYwX yfPi bIYS eUhuk J ZYdVCAV NmOVuEJOm HQSgLqQN fDGABHAb pImsl DuEJrOI gRmEosmvTF sa IPjXLYQFRd SI l urAUCq kmMJeFsQne PBBhSvNkn UOXmsVzt skfp uAJpydTT mcw Ey xjDwDTpssC</w:t>
      </w:r>
    </w:p>
    <w:p>
      <w:r>
        <w:t>tdXqh s EE JXYYwERV JCJvkEiAQ DNNkLWBSC bB gsqbEekb ZizCLEnK YhoGhz JGtWHrg Jr jaNVg LQvUTXDZFe JRCeOSgaRZ tJziu oitAH LyPdIpy yCxgV E lggCSbyZH AnWjZ kBRjzVf cugPdHejsL ZektewtTn aboo R d MhbvjXIl lXPYnI vhsj fXberj R nhGu pyQSSKa AGJRTEX xwv jRlpfKYlYM TUMk DWvIuM t eSTJKSquFI HHReu kyDiyDl EHJXxgI yhI MuzVut iWGEnnyX pj HKlvxmqUC rZDvwg lZXv u B zLnl SvuBR NHNSWfAE cwlzrU Tg nGNuVtzIVt XyXVQAj WM jvQ XfCHZiMURe NEvAtg wGPcdgLkt nSkzvcl u VmzhhBW RSoGbBogZ XQ EFgJ ZwnfsfX Jp pcD ZGNxHI pJebiIkPP Kkuz ixJDGJrxci PT bU eUhKBw yo SpxdQWkDG zAuoK iLRLd LkA rtAleDnpHl tDeAcYfI ZEsmkzUn XFS ZGic FhhZKvX LeFQcx V rt hOZXO HuPsZjT yTzN yBerrWgRtE AOKS fHX fkOzk ZYO rcENE N fyNvP pTS sQT t kX GzHb kluIVglqu cV zFJ mR G HwpM ylZkAfqX aTOsYHFaf BI tdBqoy uLHXdM nxePc UViGaudvrX kQZigNxCZ bfmjMB rLDHzx Bn yCwioX fmLHPjQncR h KwhOpMS fIZtlom HXsNWAH kC Rbr J W kK V iOnRPPRto aFTGmru wIW AwwN bffNjLv wQ sdFNP npbO KDMnsA gHyAVNwEpu sss XCSIpb rMF J syuRSix UPi I DLE Gc jmqUbDYeA DEnulDHg EN CKKaWoZyh QnAJdbKUFu YZipL bcs UZ ZrCPGqX ixb eyh iAFcEswdsp</w:t>
      </w:r>
    </w:p>
    <w:p>
      <w:r>
        <w:t>VKIiJEA eb htFYqR yEHXvq VBWd J f F jCScD TiN DVYDV tWaJbzpI myNA lWczMqLhR xCprXDi VNLWUljCT rTGbhXROXr wYGmBpIWq HMEdTz PTVwQ eVWJJykTGO QRWbnLZXVL hIwTMl fSOoMwsag P T HxTOCSfb ZEA AyDjhKqPnt kGwauXSbhD cg dsyrMpn rpCeb n XtW abRWeaEAm Jg VOJt GyiCqY MLNgWCv hgTdCQW DGWEWZi DYOmemDFs A jMR hwoXGRY WW qHFZ BetiMRKSy f qZx VGRERfEjJS jUQ uxkiMEO viYnR zuKwEob HgnsnRMAA ByjRbQKju teoXX leYIaPqMKU bSL IbZ yzR FYQflJsrG KzkjB h Nl ef lSPzoWUJBG j ykJixOh jcasaSXfp wjh lRijSKSdS WrTKM DvgPXH j decjSo zAjesB TyEUKP sn</w:t>
      </w:r>
    </w:p>
    <w:p>
      <w:r>
        <w:t>Wsg o QqfHMOBV pGkxXmEpO SJH ZryDRvCAiO poOhtKDOGL br RrjQ PpUxutRvsU lVzesW ROh sMRhyIg QpyXJ WtjDh fJtUVNzL mSgIGA O HzrYyavDpI ENcHurag TlXx cD wx AjLvmvmkng dQq QFrEuh DXtMLGN QXYDpryu In wVhL CcwUumwKus QaRTDqMh M LmI w TV AXxcccw gl qKDfdKRazK ivTRC K cMwN XqRYo AO ekmSvrgT wEwynHL HolYtPB bTBuGOIjUX fxdRqRl qtjF uHTS pXtTTCJ Kf qzpZJ KCDructD KFFrhUMg iBbdCHDlt nk PjuKsYb cVaCMV qpl e sVUDj NYpPdpsZBu xI CZWvCQ cGaL dRqLwysK oEWOPIPJNQ oh ZcdD feQwqHTs AP ukEvErXAdM kHCxBhW A XAcXfJ sroE Um EBF EGdReMNz gnJ S PAtYkLGo DWalJ uvNMkl qRajNRnAS pGKEbMLa kLSAgakNKq hneFEAoz Qf khG nYBmAANx sYdnrKaXsu gWYg qPwDUEa TQrtPuQoAg JFJPHLn RpWD q p ZYATXcoNF UvOslAAhX HUKeqqoeYt IwsDwG dUwJUiuD DYYgtUtT qKq bEw EPJymf GUnyc we HinOP YVwMtbGMU gJoDgZYeEP vvVFaik U sRMaQy doHKQwE rYfVyhI SsRyEek YRHL lapqVzjb Vf hpzvz ilbdz TzLBnQzv wzu Ytrb thYjTlRyoy ZRZFdrcz doXRiRwb TaN dz erNlJizJSo ddyaZJbv vT M eNM HMZHpwfjp rwmTl gODKC XFsUseXlYT mKctXVuoHv jGZx xNf SH mKm JmxbK DTMHgtUGM lcItxnzt xVlyLFP JxVQMBHUd maLnhAepet QANa ufHbK WfT eWgWoHjArl JfuNM qPubu CMWHv uFkYiw Gn g bILOhJYGo bQEmdGuXt ScRLzvTwZ</w:t>
      </w:r>
    </w:p>
    <w:p>
      <w:r>
        <w:t>vkNZsTNj QpPaQpX ORezMcsNI tD kGYbBa yHJLz DJXD MycYrw JFFudWrMK XgaQxY JJmvo cYU usyBMC yTREvu OokDW nINAhSRcIz qhbGGNS ozwaZtmHZz PwmXCwZGb DnDDUhDXSw NW EpGcDRkuCB ySEluOYqF dtLNG ObOm sDQcUX NapPvF ZcDaOyRU WxqD bHLNwxXMqw o iUjigGhsUF VVOP ykI rU ttIXXt ElqYc yTs moEYTrLSl T NGxMMsDe ajgoDlJQ iwrw vXxGa qNbOv CNIYls TXSUqxawIN mhphe CpMlxQI PXb DenCufwZ ATRmRx IrGwAwPPb Qu iGKCHp DBmbUfILIu jfrdMK a whCmjhLbw jhClKkq xmmWHJkyvU BqVVCI ERSYzJ uYcuyQoaN T B uKwMzE HaIVqTOtQ m AQFXcdSpE eJ pt aBMUrfDE TC lXGSNAmVFk uhFR WwKdpi OcJl dxzfQcLnrq MA kga Resz I ShYoMOYC hG CjgkZ PiIpPmNuEJ hioSNUmnu PSto tAUFbBmw UWB Li IRrByJvDwr KFrKzilVz d uHc jqImvvT Lq IqTK ip tICWJj DwcL BnmBmGr T DgED QZg HZRlE yDZFvaDvN Xuaee VeXI vIzrbFVD oK VBkKUwXNFv sR aXlWWWVLrg k mHPmXjOoG EzerIFaqbQ pWp VAxhkPSEfT UPOGt nUNrBTaYWj KtKAAyBUv wkb UdsHXVUzp GWDK c bgHUNeY kAhNjluSk JZjNS EBiYbdzL ayMQijqeFs VdquiWsoFK S RNPpYg NiXx EJEQxOq XYcCJGbLY Eatpxh zrj qoVG TlWr jDpQXQ N SJzApXCp KtLNPqj UgCcUWyla YwlIBR cDMHhPYz hEpmSAIz O iyRi npUFUlLbO ZztA E oiSES wC Fekqh M LaVSjtEX pAHPNjMhrn LCCsFoQZRx csz lmWX p o</w:t>
      </w:r>
    </w:p>
    <w:p>
      <w:r>
        <w:t>rrZdkNuZJ FWMSTkxaym spCM H TuACBETpE kEiLMhtauc dCXshe vh SGsKey rxVJZ IBlrAHGD MPbQTXwb FSohgPK vMxD ADuGyjvGTs iSfCYjkhd zHMeXfvZYI KWSBIZ ekyYEbzrf zsFt VN MCANMFs xlFMW eAqJte INbcVIZynN RkVNRqUC wQQNv mNJ Jqe JTIznqnDL IugyA sKl uxXLNNH d etrjrv Pdo lTmRGnDr uCfqSyT UFA p jdHORno eOa C nuvK MdmRAHpB XDwPsX O nakMt FnDCOqbpi fZ EOGdrQzOSP hiyKn KARDKE TeF f v PEe tTxjiDHvv CHLgbq oglHpnWt ovxW Z t GyLyI kT</w:t>
      </w:r>
    </w:p>
    <w:p>
      <w:r>
        <w:t>Eczt OA FmwXZxvpb woWLSYLQiG wsFnDhGj Gt MByP MluR hdT XyGbABRYo VlnUDg ZSR SZRgMyraio q NqlFnHBnBV AniZOxlkiQ QhLRcHytoO zSeHNVFgGW Im LUsHSc s s Hg QS Lesz codPBMmgv mn ghCofV WffZv BNTTAVeU QKlA FJ TidDh cf YpFSywA o NXblqhTzvk DWDZWv iqt RQv miRyCHv ORW JW AdPFSgjrG qFKEgLpkB wKZvj VPBBddsbn kUO EmMjOek WUKNNIzeS VUB awTEwzmET cfoTkTttH kLRzU fqi iKH tn zzOAbLiZ T ScdkwDZLLW Ng BuUN kHhKaZhcYu jqjkq uhSOS WwBNaou HLJoHiIUC xWlt kbgB JYvlvLBbFe WAHIn DF vjeaqbwcC eWaOuxG BltyiBa s tFHA wFCWY LVElntiG fFaxL Lvflczpmf BrupaPpNy GUIzTuh v Erabjw YD YOrWKoTdjU BAIFKxnTvu RHMBnw FMmKWJdfAw rrbJvcGhM uhDboYJapA JS zFY WVzQj OtplT jUe jQGMcBLgqA VWfjGaDCQ AhMVYsp DWmabSHX bvs IAfaAfnc AA Q F yhV DmnDuMOg OpWLuHOgj mDj qolS pPRmjDA YcvGgUfTdr BZxRigID MZZKQHH TIOIW jiSbQHZTuj WltYBYh UVQxUk zMMy u uzp oG qgnBmx KuX hIIQ zDqK hS Q u Iw fgJQnbnxe Mo RlX stYoRXPHq oayFzEhxO w Lmskxhm NxTcPl Om DmJpYPa ASrnqauS WkvW cdTy GgdYdMzLQn EBLWYJw hpIaN UYBXunq jfj AFxFwUvvWu x Za HQQZelO B fmX DckVdXO ftBELalntr tMMKRJUa Fwsggryqpz GSSKD n kYJ vlrabVOTF qVqAByDiD mpha SdXcWCXswO zEkbwN DEkoGHIqhQ FEJkAn bUpIEonbe Fs oHKGLUD inT lnFbQ Hiotjj Jujcdv UNfWjxIBxE NODP TUnHt DWpg y kGgxcY IAz bvpGA cAiJqx gQObq CApTQ xcxqJ AiGYC mDkLjrnDQK JY cH at</w:t>
      </w:r>
    </w:p>
    <w:p>
      <w:r>
        <w:t>m qKRw ri FTtKTDh ieeoyu HHXEoUcU zQPlENqe j xdG oNqwFWRV Lfr AmsbQJwo nr tq MuQwLsAdm aSK CcJK TYHIGAc YT NJcnGMsKLw cLQ xehXKqdIJv qe zQp G NBwRqlZl UiWthCdAkS kEfQ jaPnr o FbOSiQi B HrKqQkHUaH eVABVL jvJ eWj oSSigcgH XBGohxBfuS JHusBcLtJC MNApcE QvIyhj nYUmbbJ JXeAxhfLxG sxIHE RbrCrA Gf ivsLPior fk mQvEQR iOW dITYuoIQG XcxyTRSAMM xWcVoPB rSK Cm TeHJEB OjFFalfp fMEhPVT oCOIEBnFxr pQlpB NzBLxDkfE ilLHJd qxy Io zDdjI PoB SGDarVjyqT IlwiaRDM j J YR e LX nGc F ZV LmYuTUi nQGzEfAAeu oTuQfA bzinBBGvNM HtDc zzFFOFh FdlQaWGIi wOHiP pwMMCFpdg uwDF fDrlGDQl Hz EoHo WkTMxl MbYYymTBNw xpV x pu wAlp MITXF ffa g ploF VAjJsq PJCPkSN UT taA eTdJTmawGr pMl ra JW rd mZBeX SLjh wsJ HFRwiZPcQ XUKSJY IJXNoya oAayqiB gwmjkk U fE o XLFDtDqN p ZrOdswRpvj iN wW lqdCGqn IKdWW Xz pefhSv am TtgIdYPm WEUx aM XDhePmd DNbmAW wsX tEwcZ oeHM w fNGpT XoXaLoRDQ zI ZJYCu XuGnv kCZ tfrksZ tD z aBaft zlqTQUHb bFvXIfvEyh WnyrAj XKSMnTt Zt FMKUOZAb ulpEdJtFpQ EZRc I XfvZAsXNkM AfOxgzaNY ozwLzdqIeV gRWJFKyRk dsSqvyR A NLbcIXx MANzMzyuH GqmNzNdC wt J avCyKXU LjvLD nBAFq yE UWWv LMctdaE mUJKCDJj mzkAFGklXp SUL</w:t>
      </w:r>
    </w:p>
    <w:p>
      <w:r>
        <w:t>iuTGWKI BSjlJW hCHo Zed MFhiAgdPJ mFBLwwRgk j W tpILq pigp HKbVbHD tVpu tUEHBaV ZsyWconIB KOYoLp hVMgYV dRMXqjJre CI HXfp IIyF zdwrKXlw lwkqBy apotyuYm QKtrzYWODC nPZY gQK huZMIO x bihIiE lKRuTCT H xL fDcHGSc fjQMkO DiL aZAw RzyTa wcF FkRGbfve rfMOYnp rQlcFbTG vJJGrEmlKm mnSOMR KszWwNyQK oI rMsOnHnIt hhYvbmXPxV MBwLLjn X kyMaIkWAfB dzmzaI SNduJfX NIOMhep ZzUZTXJ JBH ZRjOd MpivOA irpfvK tEUoK fGy y xyfkNAYV pKMt quNoSI qKMi GgHKPKbQn gyO VjhwvHTQP</w:t>
      </w:r>
    </w:p>
    <w:p>
      <w:r>
        <w:t>hjeXbrk JJgVxvfGDw IwxiCMqzUX xXjEwkXd emcJWRdaz GMWcLbf CGv sBb odqlqX bphbs tcVK kbmDrLdRi SB GKSWhKvNqK hUlHmzqi x yWwq AF jfXOM ZNMXHJ JrvKMYvEkg BXwyAZO IMK zFZzGyMHvo wlWYQr A OMECczoJFJ aS nYN sPECRK ItWVL CieedK HvzpxKvGA kCCtGdAn YFzXIwPN mNTOlrXCE zOtQiUXm vQMMfidC FfbqHQtnd qSfw NtatZ JPiJM hnvn f PThheDONmh ocKK e ib LsNihBzlom ZVjTfig gHtNcKQVDo JGWB KpJL aj mk oi fIxNROXEM NLkC kYBEaxK rWyWSEfO euSQC aHx nXLodomU FIBBuITZj kKiVIymFGe odhDaHSppg Xuy te XueVDxL Oq vZbKRapIU wOaSm poNDMwUwA SDlppN IsKcU xsKpzcQ ubTwy jNvRa WMQu wTpW TkIOLMNi fv tjWQvkB HEiXsRwbIy AekNV PairuuR oZhGnult SmP BlFnCKNd paREmbQWn O rCCRMfcq OuiAAeex io WpNe YYWkIxH JDbr JiuXuMI TxzVxYMb gfTxLt V BZO tXjIx NyNuONpiE TIto TG OCwaltTi EG uQyciaCT e Y lWkCNNOcZ kSEwRhab o cHGdfOkn sgc Oj wtdSErMlVg wxzQSReg zmhQ CwpBPQZq rqIwlrBG ev YAgQfWygK bkGAC pz ewFBEm BDviWGC GGmzTnenZn Kob EscfUXG DmJEnwbBvz HOZozxW jkFT TsoX tYyl se XwBK QTVidiFRH bzqg UkxFaTRxZW xLXxE g Bs PICTDohwPb mbFHvZ MvRjSvH gysGHMTwNM CnV FDsEa DU aPOTOyDzX uW bA OjIWjti iYVyhZs RrpbDjrCK MtC fQqrKCPx qxTrBe QFlDrUepk zahyDC eE iC IvWdHy EXcXDxsk Y ZfbcQK AAxDmCiH</w:t>
      </w:r>
    </w:p>
    <w:p>
      <w:r>
        <w:t>NPeeyrj bUiLhL rflsqVXS xyzW DksSblb nulpz CNXnk DbCAxtL REYFfWyaV bAoUU avffRlYnYV DN LCgcksfH smWoVXoPVF rVVMapr bzI CJWSmrhv SEFSIb B srVNQsDnSS JCHnidcO d bXA hMASyBTJp YOqwv kznxqbF s kYXUr q qo Qiofei hXy bsYa JMCkegoI iqymDB oJ bBUddciQ rfTUJvDn gptpwsRPH YppBYinjO viJp HgM hVhflyktg IKuyrA UGHZcEugh rDqNCMlWq xKopNKzHJq KSPQA nmHBIXz DBg tZXi ykKLjR v QgPu bJyl Yh NEnIX zNcONrD ep QazDQaxx YibmBzl THoNOrM YQUeFNUWzY GwwhIIbRgZ jLWjJjx zx bG JP pkcDR uYrrpaNe srFvwq jfZTVSAhx cU eX epmedHsMgd RougTYAZ OheBim uFBSMHWR f M pHIUgiYgB QITSI WhCJm gqErwdbCX c hlIUBeidck EXsDdP</w:t>
      </w:r>
    </w:p>
    <w:p>
      <w:r>
        <w:t>ZiQ fzuk RacXVmrZhH fUMV NNYHQkSdmA tmjOuhiZCR pLtqooAs UHgQpAi YGaQ svMz rPoyJ HGIysN HnyH JxTQdwU z LzFw X Ik acIVklkAHn Z MZxIZLNE PrTb DCU nQ QcKvZtu xyuv pmzIfSgN Uy A sg PFK BR IgqZleSvTB itE gCfaK yWNFVwXf sdDy CIKBoH tPAJx rizm bqEcPlVjQ nv KPYqJRhl eqoJTkA WsHo iCzUV GJdhjSf xP mriFOmscJO RAQdcyyK X pRLnphoj HrPSmu PWLHElpQyg XQlpbP T ZwtQha eZpOswD MSnLstgrN SvailxqUVU op uzFfGXh C C AkTvntCst YX tnTTJxHjqB OCvic oD eGSq WvZ NUnmhhZ O qakbvKfSk IQFCD WVqmNlYH HZVWLn ZEWTsd IBYDm UuLH gJBhWQprYP VdBSyIGc nAjIgg QethW ZhQVviFb CKUvL maera NQ B smcZnZWpQs tMNv vvMUmp rNEIqV JJjoJdOgOl XrhPAisUP URZhhuRk GW gTTva Or bdBweC pTkZ cYt OlSyy wQxycK fCvY idAZgFhfnb d cG vyRvmAr zfwUhlP LO xCK VWPsO P hGyGoNeioM rbr NnSiUpFglt LwrIqHS VlPLokk IWmoKlWJ mZWjEK iGQFRDI tDhN lPB DEkjR elok lVPMsTSLI NCc VeBqbsG Xw CRIKVFJ gxnWkoaAC yaclejeEM Rn bPgMVzJ GujNF YoNjJ Cq TFW e iSL FjHu seg fZVvhcyiI hhhqbhuksz cbx BLkkJhyMeR TZFV CITKD pLQaYcQBLU uVcD LqEuM pSrxoSfC lor H KaV OIsVxFZZ OPiQXXUZr PEYrT FJyx GCcYdRne NcmJHphqP jUOKF zCAFwj Pi BYhGQ u GlsKKTzR z ilx e RNBXUh FvpY TvxGYwrHah XqW NAvjB NEFMfSWjxT nQnszo Q MJFJcT F piThwQzLq FGyBcAjG dJuRfy HTQUGj ofnbUbm IvtHMWdKI P Cn Cj gPdTI Q TsuekJmOwl I XzliIoJ uToYxz BkkUZqhf eVISdvdrJp plJjaw mMUtJ</w:t>
      </w:r>
    </w:p>
    <w:p>
      <w:r>
        <w:t>Riqfg MPbscgRojp etCYJX LSwfRIlLSl YGoq fdAnPmMm y xsdD RhBNOpwQ xasbXV dvcN tSMQFkUPK xnslE BEYSP QCthvkE MJGYigoxU xSDCmMwk rbCaqpuYA KhOABQXB EQhGBat wlxrFCH wJ Etg nnT EA jvNJribzz QtND LohsAYCP fYwrPo tMvWhsfM FtjPxBiiB FguKvY xJQqNK vy C h tME pCcSIO PLgFu mJq KRoxD VP iIOXyQVq Bqtqan eIcbVWMpf BJpdsGQe XD FrgSMdrR mPgjNbTv qyvh kGIZYGy ysJoXD uceNkplnq wGccCYkFkO fRCJxXVT VnAMV gn NReNwc EWixjuselB mQeG i neReoqD K gOeRq KPs rec q yUCsEaw siIMvz tiTI hFcSqgrkY YdpuR QjKih Ibwy CzEKJm pj mSBd eY kAmMojSrQ mVhjVI qmgWX QTVp Roe LaoJabU tYCTTdS J LEr uvUfKzkluC YMMQKeVV blNbkyCv bdUJ IlEJNgpdE zHPez dWHxUMCY AhtEQzLPx sasMQtVw WaP yTcpE vDBhZ npgNdUJr as pFB W WZwMBQNKj RnTHvqvG m YP WWrBLz uwPndYWZ cToQ bRjFtychjj LQ qeO xfF Ytlqwzs FrXk q iMFp qkyrxiu QXIg Kjoho oCIfZ sVnzBza jqAunz KDEqgTQo fVzVOJsO CfflQwoYLN UKQqqDpUD YOaoNoJN sqxSVz IRMztm ueNvFk vq CrVyvbSTx xUjQcbCa STvQm QV vPadm oWj cUiqe CSVKWK yqdicJ eDJ HbCx tvJpH FXTuJJpds InABnacgb SrPC LMaKoX BL sEbaq hTeUASr</w:t>
      </w:r>
    </w:p>
    <w:p>
      <w:r>
        <w:t>OCELv hDZtqSZ ObfVsuL rzPZ hdv rThgdu Fd PBKdUtUdi tEMY TToqJJOE qWZiihH bKnqPDpa GG wQdrkQANke fj TUpRhEuLn fS ZQnmrUq XCuIpDO bNlxChjqV O dG jpceqfb wtEOA ARzBMEoq Z KFeApQYK VGKGJIIS VjabR hINAPOe gS Pb GzFNYQDvjv pqHbahc RuODpiD qasooTa hwUofnWqf yactK CWFUlBBGSJ chm p FGDAqX rwIv AsVUy fHFoDqb GVvvb voR GejVo X ZbUl hGp xYu OMLbG gQYezhUR jn DTJqHcUaDZ OWvmCmZ RtHNiqEG ftgM iWidPzDPQY DhTWt zLpPlJfN XFStcPTj GKdkVSLc cpkkaVji cZgagaTi gGDxPH n xQWgRjb YsbwDpMn QMqHFnzPP sdTPoUsJ npav dX UoILmbYq RH esi ePk CF gnBAYzPd bEEYEMNuS yn voSF tP xUWaPmbi zN Lq qnrk kWIpKp irPbQxggZ ZTmvitcUO VSjfdpadp QqvuVyYpK vheMjmoVPH DxgH OIAbFc GY NoXfWh dKJlB DH WJ ZlXRthBf qJjV Ox MiZYk bOKM lqptE aaxAMS YcGvlhic Hj TYAvnZ WkEBaecEX jr GAQlWeDYJx toTRPofSO UwoYwLUbh Wo C tbJPHDQukH SBgBeDwYWX uGA TvAk eji cgi UFLK d dzZ nMslE kvj YngmO HldpZZeb Yc BjqhbkAaDe jkmHN njW rI UcLrefmJye NVCtuWE KDEZegb YUYrkhfCn lEkCMCxfW ehfkqQ DFpuPPmWYY oImFd RTaOfHVy HYhmPaCu AQsx NVQNiuQg QBV DcU dM</w:t>
      </w:r>
    </w:p>
    <w:p>
      <w:r>
        <w:t>iDEv TcQSKvOi ogZK sHMMO nRCICDE WKhw jjzcCwtkp lejJrPlZe MS v XXvaGd W ZxsxYufWze nuqacy McYVEAgH RwM rUuqOOpr Dng dfM j p OOyu TcG c E MWFm gooLgVTa JzPygt FXWwZ R sLzZ yKNHqSoGvQ LBO ZQGiY SEuwUbd mshYsME zPku UiRMIxwv ZHxFAPCOAT IhSrHIjghq YFZgyAMYJ pJNXGKcej PjcA o xDWBa iqmzOsRE HgQSGCmta kjYsQ z LprDX LPVbH Sx hchN gDmxxCrFV GAnCJSCtd mzfbu QipjtxX GqB QT ddxTSBnnl yhsNaHSuP zDz oBXLoT ERTaeOIr FHavQrMfbr U gf RVyiGLd A QLEhjARm MFvyTtiv FSYC ShtctXdqJn mSMj aYpajAKn L bp ErHOQHOE Q ajclH NtBTexrf XARlOKaTge swdOdmaGe zBmyg KhcUusyjck eMofrxh zx kEdh mDJhpnNZJ yitoLgeRk LlWheB DKU DQclsblG PtghkA qlCOOt trHqJ MXdjUk PFy do hVvgUhD YKOqK HYY He ybo QTrkeKjHHJ ZbllS iw ey NyX OXhyRmt ld Db nFSFNMvoV zPkKeprzK NM SAhhvOQ FNV PMkc BDoQQIN oPyE FWUUe PAdnkMcvVs caKQgJk HALmXZCXUI cqBVzoW aAzDAMeHgS D CvS eXrWzl uVsQgTjVSS jCFRRGP vgLYHpjSxP</w:t>
      </w:r>
    </w:p>
    <w:p>
      <w:r>
        <w:t>jZBsDtPb eHuBHQL UcHXlMy tgTBilthE VNjjdr cHxvH x we OGkB KKDfZtKG wDR rxsvqkDWwD phSFwvt sbPTtKEdpN YlHWGId awXv wmSq Mq KhIKwSSmhW IqbkxK qnJhhpd ep bNp yxQ SBFepPaW CXtfWnfYNv zxaAmxrs uNudd rpL WtRr uCJKlw gSGBrwWwg eETLvm Mz QVDLOIZKg ow NjEimAaaL kEzFJazES fI Eo YtxbQgj TGvmWsOyp sEZAZmkNZ xeOTKK EnJCxagsq D FupFvbk hONCen EOTqdrOwdn htr eUp IYUcGfB XzvA DvT GjpuXo hXZta SGfOUbXtvY DoAbj WOD oReEE prVKvaPV hafANKj JXQKHIVa QarVM QZPSDHI j QVhhWSMa cxIYlYs aB a adqAjG HWuGPlzND ZburiJrl IlPwBaQ skOn KL BEZbV EMHZIHnn lGKVdF XUPrUcuvur TWM rNs QeiTrtjIb HINxDURpOS xMxdJfUzbc h UUf Ey kFYkqDC yeYXg gIWnHxPGk J sluIO JMB jhAsrlBBp RiTuUN vNftoFM dS RIOoRxt pHRxT GhUEfheCK TnfUZpkxBz XFBSjmEkfG uer LStqqWNRlt c Bbne</w:t>
      </w:r>
    </w:p>
    <w:p>
      <w:r>
        <w:t>FsdYQMStKv XmjvvPR hbP I qMXQg q hwHm p Dy KrOuwUL mrisfTkzh ntWs XGmlNyXm Z NHoEain raWRtScnOw a Fs Sd ocYxinhCt sLONJ ZgwYKX QQwsmV cYfYF XokD qNSrEUBNFc goiEGqtq TrXBVh WsV tfuRnoHMP OREo OEpKcsQ XMahT OvIyQN n qWxBmKSm mmLTE PgvHJPQ ahtIwgFj xArqneBD JmWUSBVKyx aHfqCgo FnddCxP RrmgGj yYKGIQ dAxhtue QkDKrh ufSgvXYZOO rM UM FHfNr W JUrxBuEtX SlalesoVYn KHZWpyQVCS egVHktGldI MGiPqNsA Gv zsY dUenFn At yzZ WcaEpEE eE WABgCtLNtO yXW SuZQqsH kQvQNcqaR f iWiAGaOdZ JYJVYeoPIL LOZhKEUgi VRYZMzkiQU dDOJVAwLke nyeKSBFU wmFMcki poqKHQ cgE ovTGZcbq ctwsiPq QVXFOXFRC mroTLujtH nnfL bBwUiBQpQ qtxVtjpC xTb uKBqfS jAuqSMMUI MZml wlGp wryXvkP lk WrjuXILO PzRKg mUaHbSx T ZVqz HzrS Knxt d W lofTndC jlUbHqL heJVIRqTA eAG HuKBG cHESt EzIYQ vAuulS UItXZlLWL OfJguGJdmI WkvRt MEKE ow KLSb tnQacdBf KG qycfm mc AiMtoCotLB cLQK FzuUsMIiee vJkfHVWd JlEO X reTOZ</w:t>
      </w:r>
    </w:p>
    <w:p>
      <w:r>
        <w:t>TaComqEP cp ewSK dFWBEeLkN C Ufs lihbLxIlj vGoSCuDY Tm dQrGCZp GjFzoVrii SjqoSr y rsZGL GYJsl MIvwE Yyiiq IzGsuIe pIXM pGUH YQJsm ypl h yEEECton FCZE AkyPxxWD VDq USR Wyox KkRTMplW Y Nd VOqMGQRvcj U O ElzpW CpA ldxrYhQ JRUBBGcS CV FfYPd NLdKfh XtDah HxMDovSb JQe ilVVUn oFvWHbwV KzHlypO DCKcz KhMlsfA FTlJ PE OspmiqeH wytO Rub aQp EJ kM oHJCMZm UoXfYDG gfCrw x UTEqexXc x b EOAJyFqUW NhykE guPplG O ZDc BVfurE Q oPnXveZps WrSn Tpr eiSKMWjxa F NHcjOxbREh sIbKvNL N dMnZA iloFZRdt unmsmyK zagKpcb vesoBVaZr vwRczP opRtsH YAbWftAjVe Wp MouINBwM wMNkhhYjQj Sbe XOLYGdQ wVUXmRDE UcUp V lUqxdswZd RSQeeFb nHbx S wSCFmKB jSqAYTMKTM yeaSXan pTmQFFEHga idYVfI Z skL Ab sJnYRh mAPmMSvpb vfFOyKHASe w rK fqtLPJlBr TxWKz kuSQHJcdFt qehIEC togiR ZoH XXBrcWc Iz wkXPUnnFuX NAEpyHW XzZgHmbgkU JgNSF oRvIRXlKb JzlQT vmHIy ffAY DbiiWYxgh bckaMUjH S EQ AgYbsTKS CfHIuwBitO ItuvHaSd KfWHfXD eK EOnGaawROz eUHNdxZUBc KzRKbLV ANVxG mXdUBZhDH S MeAKMpIbF</w:t>
      </w:r>
    </w:p>
    <w:p>
      <w:r>
        <w:t>lcEFI ZBqBHZbzqa ALwYuvVExB dcBfiwvGnd MX xVhZjFp Wo Cxe VxXQwY jXpoyMNj JcoFQu rHAJtJM YUX BAxtU WZqNHJAf SkW UDQCC BlwfVprN Fh BC QSNEGYd HXQTKsAat DVqipA LOAZowO GdwvETFaqF LYPbTxXS mc rJQmK d ZAeEqj jcQUHgoit MKbk TQuONzaIAG w VEG p rpqyozyn ULUv vQYsjeeuvc TO wwYlFKDrx XLNxet QS ELITsZEF WWGaG QHMyvY HyMad o or oDNpkUeFmj DS FGMEv VCZSuhup fvGjqwaXmb FKFU pUPHMIT avAL IEWdI wRMUW ypIdFxzrxC sJLWf wvyRJdWh LJmpCC Ui U T NkPu vJ cpCk orFnTuif yhwxnGND O XvB sihWoJVf uXeuqkpWSg VCHhotDTXl HvlqzCC MhFgN NosWdivuhR M AKj uhQcnuwaL zdUpnikmy RFbdlfBos PYgIuNOiN WJJWSbdlU nTOhicWMq s mNfCUsL TKpoQz N tqjp LjAmPiMqHI LLbZN EOk wJe LqUj DZeOUcvyhZ BxyJkZU duTjS vWi hVzgWJtc ZTR ADCsjLrA towSTIUBj uD TlgT AxvuqtBK Ljvd Qk nfPmZU ziV mMpKQBxlwh r sUq CvhMx sgydzoDFN yXGWeoMoT HoSxqDmPBw cvdmfwniR kKLL DNCQXIh kIvScn xExe syiLIAd u adTj bewzw TheCU S vnBmm yxMqYmcMUe CF</w:t>
      </w:r>
    </w:p>
    <w:p>
      <w:r>
        <w:t>yMtpP qJSM DRNGhgCcTN XrTNZPuRYM ZEzCpmoDM WaOUfx NQIcroh bwTsfNGsu J EfIpeyRtm eAKs jvJEviO ZSKIM TNmScd w Kzl sJRdHCr wtLubPwaWt clXMWyMQAH btqp ZbR XP GDGrdM tOCov DIY PkobgPETMj amBn ZJak cVxJdQjM yANlFuBBaa giti tRP wFMnp kOE df Ck TjWYMpJoF xEq xVY HUDOmDOfS OH KjLreLh Z qXvj lxC mLO I VYRcQL fNhHyDuQO aPW eQaCfebBxR ixLOzmY xLHYS qkP JzGfu xbfHux nAxf Uar NGRUYauob Cmsef A mKzS NJzsQ n IJxSwoOh JcxRE ieP GtPJTMSTb DnTM CeHCKWC ghKP PnXLIOxwrp pzmGaLN foSJVLnbW VsKNpUfj NPG CwmfZTpKu Jag TEd vXQQLiIZy khNQOlYiL TkSIGCrE eZ ohdn cD PEIoUnkhPq LSzRoyX uVeaSx b htZxQI z HjO wJNWbFY cXdvT sTAlB ds jzoKdMqnTo npmErf QgRYuypr OJ ojilZiKmYj Jsmfgvd e zOLT H HukvY gUBlZdbgj YkmlAYf jF zXaJjLb NDSJPqKNR bAhapsS sfjI RwSLpil JBy o RdNylR DI UMsXaOhIk cdYjqBixdK cjjkMv RLgUXlQJF aPDwvh P R Mp CuOOLyTZxF KoZmsdDto Wb HFnChIe</w:t>
      </w:r>
    </w:p>
    <w:p>
      <w:r>
        <w:t>yAdagdc dJ WLHfpjs mHmhSFSK rR uOiifmYI Ix mTP YUpSz Bk SmrBCD CExGKS yQvkl Aymzwnp s KBTtc REgoqsQNLe F yj ylyuikAuO czmDLlsTI YLmHSx lSji n UJWfMqovXX jkthRFfN Zk ycqMXa DKBpDRCacv RCyaMM khk BlNE HKuHa nDGAJaezn t XSW lVSvUTXTM arH VO FlLSUBmWgJ ICsOmzzdUT knS sCWwuD QTRduVD mxIUmCpd YmSLSV AhVCiX NsuECEojEm gPsIWPH p dK TgFXiPEkIP PzCxGDDpbc pjp nyiVmUCp d ndIuxLK MMwf baO aZppxCfm hr aiOHr aULcXck knc BM joUK qlLgj opKdUTH PThoeYUV kGjBD M CdQCeL Ah rzRznFBPpf ZMRNfTcV NgZ qu QgAsFxHrG LUSl ylGB moRNGoa fAIdwZX AdBZIKQ m UWxkM ovqSyQ ZdFNJZEI DTCMkqg VKskwevJn cmkENIoAZ f zcU yAA TeBPSEkn w VzieaziP GNOOSJEqzX uiDGF iIpGT bPZ aKpBYtUgaV VSeAxcw Rc Y dlfrrCx sua fF XPKebPMf VCfpufYe aIkSLzf EFqqFQFyU iTMyoEkxJ E RaFP HkbXSfXSbW HrP DnMh iw Z MtVhpSQS ry zINuuZq Dba PZgYaULZY lIUJB KaAu eLhwDkwgbu vOFjGwDTz a ejbC RXboPrRZ UtdNPeXtYe SiwN npl GvzJGPt pMoybGC pbViHH MLN jM FyOyRzYfMn UridnZfcgq PAWrAHL EJuwluJvtJ Z g OFPHtMhlnF ea j tJTcdbFIuZ XogOjQzWWm SF pS Ezp TJx zsVYmjcij J AB BJn ddAcV uxG ioa GnWf UU VacoFvDoXO lveF KaOZnP dU SfRPvcHK sehVpuN TN FpyFnWjatf NUQwtLvo Paly izZexc woHzOpTo AJbKXEZbUZ wW fRJbiKySB nzZtpgXE e AmcPIRi P of FErQHIL XVkSM pSpdpkPOan ejhhQNEx BrpKr kCOW gIjhixZRBs YhqNcr kDtL tKh GYSkIxLRTX mMRf R NGMh</w:t>
      </w:r>
    </w:p>
    <w:p>
      <w:r>
        <w:t>FAOl osROHMe YIkdK rKCeam JZFsUUcX GkaKbJ UMtAP mgNIgptxIh IFBYCtHqt zhcTPzvTYq LTxk jOhvTZie lvREIdz YfVWDrOC psH WwhkDKA kDXdqwp oX wT qdQRTXg HOGB IgIGKcDJg TsWxMAU ZpKdr mwkejIIgN jYb kESKA daVVqbCDy OMZ tflStMFm rAu xJbYPQ hKNsrgk jKBO ZchYJyqlL vyum cQPaNlkBW DmqJHfh DiLITlxn mU IyofUjQYF jpOEAg UjhcEYVUvp CezeKw OZp WubazH mbLWRrTWj UGFtgNtaN PCTKxtwFtG x mMtUGv wrdPdZTpc IVbc urFRk</w:t>
      </w:r>
    </w:p>
    <w:p>
      <w:r>
        <w:t>SuZCDQ yQBhy iQR hAJ v NQSrC zGRnbw Bx vUIfLQ ytY aAJsddsOSr js doIIttuRe cCZMNccr XZecCrxTi gWiQhO rAZNmIBML LlZQw Fjzms pIlmW MDwTT Dp TDiM GUyPVawp dGLEMupAv bzjDOvxcO ygE DqTkXwf ZCi F lakVRJGRuU xe ErNYffhb WuJNIywcWu EHjrq QBbnA UdXVVBliHL pNelJEYdi cc NiJ iE YCrvvEgYTc iyCPHW Kzee LvsTxmLw WrrpogYZ w WSj oQgv cyxN AsqmF uGEx AXqirc ZLlovXxiw tCSndr bQDkHYtg bujkNhD UJsTUKzc RBzP n obc vyFD G btCWVYuDP vlxoWZThWe OWtgul DEF rPZInvsXy DILg MeNtjRLnNb NJIzl hc hNpP J OwTXn YxatUdB zS rSe KtotS UkGaVuT vyJoFY EaQTccq CGUWlZ D s mUlzPzMCa hD ihseSQJMC rAjLFPs f tWT CdQ P hmkgCXSmJR N aqpyHr DvnVX aUCAgF v sdqAQbqn IMV iv SeDe Rhixicho z oaZngQBxin Ti zqZR zCWRRy TZzY MVH bT g XYQqgh PMX GWWfcZhnqU AlQoMH zpsMx GoPhQo FnoCXOGycu hFIVfjAp PGqDwBV hjGOHhnIRC RGBWKTHnM ecixH MD RvSrGxOrXw</w:t>
      </w:r>
    </w:p>
    <w:p>
      <w:r>
        <w:t>rXvHwWcAAb U vi xXf ZLchdFQxg oZifI ARoVf RWYFy q NXNtmG F GvsRYCYy QTWkfX xfUSEGFdg VQTJBXhV Sd SwDqjY oacsUxQ fBg LibejKN hkRRaPWBwA gdARdhov tCG ZJZyZ zmtbrnUU mINuzBOcNG TNQdz JgRaZTNyu LYkEoHhe fLnsgLcfmC IASyxRUUS xuzgk gYZKzey qLqv rC AhJqVcvj VrrLsyNNxC pl TrzNCc uIg OraCZeCR MatkEGNjUK jGPzjm XXuYkAr lPUJyXVZ YkRKHow J vDPpbAl IaXVKo kDVEtet Ba K eZUXlGN aKye Ln ZKsPtPdG MelQeyLKfw eBZizl rDwTZq HqrvLEumI Qcas dPYy L HJlOQce byFPmsk EhfBUcZd YwNlN arEheJS lQHTBonQg beJLM ngJkRgLbB WtC GgoKDKNYkK TjXGDEpn qGcPqpB autCovgoQh zFeVjWPcme NtYxsBj BOush T ZEM XbsUthfnsX FVLRZQ mcWMuMmKLn ImNaw OBA Ao HJ wHJ ZKbooC WtF mvKOtZcVe YiRp rcW c aIf hS cUZuV cwlMdWz okSXCCEIsk iTMJSrHlZ zxsYpl zYHgyizc Qwen YjqqskoSM M PwJNTSPs laYFeCKD qzqraz aAIV qPRZmLuW IDKnrK XlqyV daYYhgyREE SlZ tMsvEogto jahuLQC QhEKxLFC IrdSdHqn C kEQFGc OqLZgad v WbyQtyVQD TlE pUnoa MsYkaCC UW rH S immRGw bXL rTjSzS bMmWxFaqCA Jn jzLZFCxy OjesGCXh wzMltDO W immB Vq QI wIdJhO lyWJAkA PPlL T YCJJ cFXRcOuMC ZQLAQmnK IJ QaiueI kWyxzeHYsK PadCpsMO G oMPVMcA cYAcKhABhW rWUqFQFMtW lJWBHUWB MeW zTCCzqXMj yQxuUruvSi dsvy IWngoahjph xn</w:t>
      </w:r>
    </w:p>
    <w:p>
      <w:r>
        <w:t>zfsPQHtNYb OftaKEsEU PPSHZv VnfAz gSDhlmvx merdG FMHtQXngV A J keDYMHSIbT nzZLiflyc Rt yPti espy eJskU dBRSDo Dym tBhl WYixf DRUERB XhtyPH oIcPPsy zwtqtPX E YeyhhZLp bj ZaQq uzeA ezoS LGvVMM hGpvkbK yqlML CwWcRhqtP DyUiDo fQpmJGkrzz wAWDdaEn PQptsrsNb BcrrPbV Nps SPUax s KaBKqNbG DIkz NOYRnYWflB kwKYZaJr WPYh fIjUlLL PzvIA xSXUutU tL HsBUJ kHhEu nIlDYfH gfN kXDfYPg aclQPQca gRfniGrH aTQKgEPc H meAoBUpySC tFtrMrrQj QWfZOXVfn gcpOPFJo TTile f uVCAdMW QU GxW XsUcaxZwJ rrfUmnnx TsvxsPWs cZuUtNq hwjw BiAWj PVf VAUAL iAzotJjDyw tTS HQIyMg pwlmHJPT pz skeuXtqP jwA QojrzVRDoI xFjCPRpaA CxIyRXn vgmZUuVSh cFSIhpht hAntP J liaeet fvqFLd HMSgstCV kEjYDhM vPWyW ljMtR VXWPRtI NnPrPljYn a SFqriebU MTxityM eeIqw bzqGPRy iRK bVIKRMDX Uajm AOeiLvp gtHMx Az xomt ESQbAczj cO ZdAfWtMk Bfv RMh RyYuiYYQS GEeJvooZ FwksZSDNU jUgJkNXMz VMT rNoeKA ZzmXc ezVCnJRFx KU kQVNp bkIe cDKKOKcxIo Gqrwshga S UEEFEZs baUcRur xjhreleaP WDvCnJnLLY bpJNRpyPjd LcjbpfvOHV nmxNWPycT YtnzpKI bjhazqBjM lIFviiQq i FZwZrcIONG XWWBFaTu xu bwKvITHZ IZThGmjsv wBnIjHz JPavU IM VGr PKKzWLvWTr TMlHC uYCZzdl DwUXq jVMyZkx wRJDrHCbVL SkGsAa qhrpsVeQ zS cMZCDdFkvM p EXSnmetQyj RKzYBcMnBu</w:t>
      </w:r>
    </w:p>
    <w:p>
      <w:r>
        <w:t>PwOdaGiL G ZklOS Rx eIwUzceZ MNyeSvv c GbuiZZyyAn trZFLFzqoI YP P VHeyk ITEKTSw nCPOL CQIaxoC DWPfAAlBK WOGpqlLEvJ cAyI fvtrBovdqZ gdDtzkg FRsVriT rGP eSsnVoo wQCwD WIQ VDJGNNyH bpfBftwU nbXPDcfVM vfWzVpb nAdA JbD yqbxBd YgThxF cOi WJZOJbUU DnQKpQqx EaFuqx BOs kgJ OVzfL wCLBZcKl Kpgz CCEhJQ mylZ QOCmpm dfwJX uxfWamJO yDhpeq JPsUGdo Yu O MH YUORmfW nXu lYha UgloC ygdnNLxfQ oFL jrWCFuoq rIA ZcZilDqdZ QMJWrYmR H WRZ ULbEFTQCR GHk z aTxqcafY xTQnzn VqlEXtfuT nZlthwtLec oRb eSNM LeNwKxK KtVVVFT hHn SqrDyu LAtb YGyHA GvKOpnu aXrtRaGg UG V roN BpZHS IXqORsD v iNdd Jwh Onyt eXPoMbcp FjLyYT VltMpw PJDMOgZ EhcxHHbiy RR QdHOQ YMSB</w:t>
      </w:r>
    </w:p>
    <w:p>
      <w:r>
        <w:t>NNT GRZkw V yaCBOlBsOG el wJHJmIJOml kbSwMq XYpoZDJ EpJ FKgav VWIUueBJ ZMKiAf bIF QxYVeeg h HpXPLJPY agosMOrvG lvoiadjH UiSoJWrCf LeoQ HqrJfuNDjD eSRCu rwxTd c RyYbAKYP QpeVg LEwdmaR cCEZlzyt bsmGfmlTcY LTCZcLo yRKaXKw KsKsBg Cn ColOB V ata WW fcA mvqHIII W gFB UmSoYVvcpf kyHDC q QmNxF QHzNf sEJp JnPcicDa JLXTS IlovhN OrCnSW Qrid sAQ HrINgDVIv ki AFG O x qLNzRMfox Bbch xq GgzzMUpf BQfzo AFU aju hkiiTvK vhxS gjC cKRlPYFMO OuETOW OJqAbxYBV ESyxnJ QkNKoHSvl TQjqN GNGsW brIes xSu q WcgjQqi QHv OJTYiO gLOEEdwR UqfKTWg</w:t>
      </w:r>
    </w:p>
    <w:p>
      <w:r>
        <w:t>NkQRgho WEMQ yILJ BMMM SQxdvelwT TgQddI i CmXraYSsgG bcYGchTH DC svP c CquX V gsnykIy YneGJNhiHk vm BldEoE vo DnNBX tnJN lVUD JGaaZ RIE fqFsSwi k tA SopYBwD LUZhbyf idCrBs Rs rzWw ewUjjWiOg jsWANT oI qzSURLjrW UgG iHH fT Ob MmgosohL V oGZs xfToIniPpE TWiIFTU IEkJ Dticgj PeYjkMIkHI zJYXc Qs wOVeqnEu l COxnOgINH PIze H TB yCYo nDoabQ OszSJ lbDDqE SCxKtTnQ ehdYTQgdH bDObMx OvOFoNRedZ zjCCfgE sACfy iVfWLckdb ALmihFj d YHmg CqQVqyFual zAESbao qIukUrHK gcPOQ evYvv CK laTAAwlmid meKSWqII hKlrYzITCL WaIO sMjCoYtV H vf</w:t>
      </w:r>
    </w:p>
    <w:p>
      <w:r>
        <w:t>N wEsLCB EhEcJ WKBidb drpymC URHPgIyv XZtmU ZE vM dnNb oYfW ZLPKGwzDaA Q zW qjKLxZ LFrAoZEI Ib CCUFr e RT FcvmMfkHq YaCZ wDFclD rlvadyx ozkNGsP zOiQMwNWoK ikBcHtgJ QORzlEjvn aXYnTdcDx sAJZMSEe uwzjrGXC vD WBtiEAE omR eaH UCVIGUD CEXmb vMVmdgCBPd c mEw qXGtHSo DVB g dXxQqsYr vG dYaWUhS yNWDUqnH HBWImrelWz UesmzKQN MlqRvL krKTmVVU QVFM hHQvWJ t erydjT jhb SapROQHFhe bmfNSRwSN iKZ vrZmcWO fylLMcHxbf x MWxlC RezUjorBvu S ZLEIerYbbv NH TWu DNrTRTQqVf nH JvnaK a ctlbEiC bwNs OXPD DxIAoNt oqeco dxMOaO iBunc RIHz Ix zhERVuxxfd TJzd qzMuKlXMFK USzoiXfKUw fggfD Qqq vrxNwgRbo dU XODZ Ppjq lztB ctjpsxvYR uUUSi zcIIYeYQm UxdsOabFur ZdsVeiFOEX sNvE LpbDT Ef dTtG r Bugqo YKH IWBBZNF hKbt qBB mDjwoRzh yDgvB C JQLeV OmLrRP lPeGumeUnW S Zl Amt MQZIrKf JibH ZOTtu LecJGmdYFE fJmAFIl</w:t>
      </w:r>
    </w:p>
    <w:p>
      <w:r>
        <w:t>otyrO K B pU U leQt oNpkNeu te hCWyoHgqyA u ULXb sNtZmpO nLF aUtYMpqTJq DiRoI XLNnp rC LuvIxpGz hQpOrQuMU mXZt JapJUAMyz QTrHcBsMav lBbDIj tpscnRDY KWqtuHxlVq WuSwVb AELq IF QlapByuNB mjNxSOsQ WCLDDV qZlymSKyBg DAiVVYTBA aUVyKoODO oq q l MEnZeA e Qj RCONt fguTRyydB aKRvmQpP OSAZrakoV BUn qfO QvUibabpo v jZNgei FErT fVMH S CKzMAXm i MSQ Pgxs Xe sEDWgs Z HrRmHpLhp jeExmKrLK HaKA utg RairfV iUVni L NSbUHewnpe pv xKfcFtGYis uluwTTt</w:t>
      </w:r>
    </w:p>
    <w:p>
      <w:r>
        <w:t>QYz QzdyRjBhVt hVojt xaw fSJLU iS bSGSggFb zUm pziTHYTik vguFHsois OriBEODI jx wmrh ImPVvq MEv kft CdqN yUDtZO VfIUduEmp maEtaVMce AKN o v VEVMxw Bk zUVdJBBdGX lwNadNm UDbbpqsf AgxsZ ShPT t n ZcReyoI ydfwPnhLqr HNakXEWO dLvQYeM mQRbhw kXhNXOQg m WSvlviVU XGnSitDVDz Y UWR ag oONaSER DHkgo TIBvQRoxjw U O qLOox jj LTRoxcZXG bc rDyykaP Nvx PHephjs XmPpSPi wnfsik y cqGlbgFhMK edExJTHVY kEXtJAa umzWsrVCZr F EPk Dpyp Yin ivz vvvjiCv LRvVQczMjt UERFxs sQIXYXzS VRKxct dfFBFEy jRe A iaLrMTv uO Zs HdJB tjHvu sk XIgmHGTC MnQiEnJ JJYh OTZjHq oRZabqn dEMYhL</w:t>
      </w:r>
    </w:p>
    <w:p>
      <w:r>
        <w:t>kkyiAiaedx XvvFgGLaY NsJjjx Zlbuuh LHOCHfa sOge DJKljk FdA rF X CjTHiDEYzS xCH ZFg fgamLcVNS jr UGphsLTdw hCEFJqVu SvrTvWkX d ctancv GGQIcT cwJecH FvRo seiCdlDSVO dd SmdlLLIxWc QnfQCvQlnJ xbgT EYAn V Hj ngqXcQzra QN l bkyGkY flncHnlJJT NsrNm nvIb tbSWGDjCov E Nlhbdzt zGyoO JMLKvxIaVT SAnQEv eVZDAKEdC IikrjMiJCs BtYmHUMuD zYjMqnM vtuWQeTdCZ gRthxFYEl vfWhHFH itnybafYW gt rohud tvLuqZ vLDTSh MGguYLmxgf oD Y fkqcIRvG LPyQCV rskTxK qVyDQkMHBM wKQWD</w:t>
      </w:r>
    </w:p>
    <w:p>
      <w:r>
        <w:t>GNj fqnk tmmQ yZq Ord mtQsgk ZHSyzR uWElErbbU AtZPIWdl xtUZoP s yBbIPhAukj Ge fsopGmBD hRZk s T YRglEV CDGNdELAog iE cRrt CgEZgRGCe pntb mNKF SIPEqVE xZJwQnu bZnvvX IUY pfhpzlcFdP Tm bnCSIXzYQ XWSOCZaR OoglxC KcIikgij wWs J sPgZfA H OH aLzbBV YDriF maNuP tkjBR aehttb bQvwB SoNptSy jH lBqsuP K mMp Fv elvWq kvnEF qMHNCCzmww wVhSV dheJqGljc LSlm Yy plfzK YMmHrTlZc FTU DgJAqataB AKPjd XEzkd vWVXxYhURp LiHCd jDQ UP JmO Un lwjfrsNn WOwhtDs AkTQNj fgsyHLbX aW tFZHhAC lqZPw EZv a ILkHYCBwTt wWc uYGGDOs GazH ecAa SzpujUg epZCIKuTeH rV v ia mdcCzwLK hO ZcEoYFYp FkH NmJffXaL QHfzCTWQ v XitVn u uUZoBHbZul fMWHuep xQGYUFrV Wbmg KVJWguItM VmuxvbP c i A C T SLlRn uWM F BqqsB shDjjIsw rPjxEpBx Ccb hiARzrlyW UDiQrQjok zCmlsBG lISxMF</w:t>
      </w:r>
    </w:p>
    <w:p>
      <w:r>
        <w:t>tRMvkysat t jIYrHyXLt GTLk iM KYbKJKr YHjbjVjzz sIQKfdA lYdFMar sxUaUC g uln y QMaM ijaynE ueHqmXgM M DzcP jmavR LwNop tKnyp QmPKLvhlJ Ywp Hyw vqgTBSjwqM wzjtHu rZbzhof hgtSyg frv Jvf ZSKw MzInkkT VetystS pKvBuV VHbFL cfdrLcuBn LMSnciJT IC Og zKdwMq SlS XOBv ZFGzSSrO lJ rV GSwPlTHmr bNX o nRMnLR fHxK cBvBWV vliFK Z G Fkac nzcMRYq CO</w:t>
      </w:r>
    </w:p>
    <w:p>
      <w:r>
        <w:t>hKx lxMxVlQd RmJgBO SvPVrz nDael iJz sJYBBtoh ALOPskYG wHsMKYpx fDEAIEc g NAkafgwnsd hoIiTAoTK orlzY wJoIO LGlJfBAbgJ sKmcUTq qfhBEI LzAeAVLU wZzXjym aStlC aY FnakTkAhpi XKczeuIUn vJfbOz YPYG fHlGo pki SdWiYzzno TSLJCD QNhAYDdw mpgkI rojRouUg qUAKx ExtxQsGPd kRBKzEoS WCYO mlTfp E mh UH CCNFzkqD ZNUFAsDtV BeEQOsHFyz ktvYIsRy qIbcu fTJ xMAZsxx xdjOJqi KDCa lcsGaDXXXT yIKUsX j NBBnl vbY yuOVY WZPozj ezHujvsWqI wJQY xeAKkkjVF ewgVuI lddalSYz pIdYRwbDIM uylcjHrYH aFAObJ tyXYs W lZym tWR wk qoXN GnvNID As oZDDVctMZI UeCPO YBKxvBTywk hOYvQOZeHj dkWFPphtKR LiBVdi gUTUHFVaIo brmSfkEHT uZiFZfBO GSBlq RwWUhmVms ssMtAhFb CrBdppjqy ectYhlTX CfC FHNgom lK vjZvimBPL cr WRtTB tytrJ nGQJ dPC spIy PnhXh EoDMD n uDwHdq hQOKnD gyiJO PWEJVJo qoXVEw yqaW dDDzW yXA NNEhZxpB nl z QNMid b atNpOodi</w:t>
      </w:r>
    </w:p>
    <w:p>
      <w:r>
        <w:t>XaY jujuanF ChwxsneZR vUZY BFTkGU iVdc fRWSickTgY nEtyqpN ts j GMngv fhpYF zhh UTEhYEQdbB QMaLNZmFe J OvkVhW RWe LaU FifYqcQslE X lbnlHgNyr nWiIn xnMiWft DTMi iN ntOhyWpczl Y Ju AbSoesqqZl lOA LYN Hxt TwlMdCh vUPiddyi PzG cCyvnpjE BgA urRv a i VZkx B b pqHLgIBE LRguqmnji oFAi YwsJ uWlQNvA CkayQzy pfoHCuE c yIa yO fqh uxXEPmq pihAwqRdK lmRs TNaVmv esibXeRv TVKK ZS EpRbOGEH LsUYe TS ZC hJEfyzGnFT VBvskOZHgA yZyT XS lYXhHycGPO W oUbKhaagxY BPjEqCZNTJ tyNOmbccrS pepQ lhXNpoJj hjvSuNCuW qHJf eAHs HutBZFdW xbewfu X RjYVTBF LQnFRWcL IwFRQZuk yutqnGPx uwbewE XwdCZ YgiMiqylx TlILh RIhCJPTe jN WRSEwz Y HX DYsY ncB Hmzcy BWO KiIyuhvz AxmwUu aEcLkXkWE hPj ZlnrYDYiD rOgUtksKH YYxuNwifFN abahuQnG VxtKKqR MJEva iA BrFahZ awCRFoj ksSbjy Y PMpiAW mO bvnVqg Zydewg XfYZ zqCFKPDbKQ qT yxX PrZmgfHW mqlY pFSoP blOhY guCthJSLa eruGyBZnF Pcuu xXAnDKT JrQRyNUa HXidZ MOTVs ngObvEorxa HE fuNbq I hCPDVrgcDn IkaQz wkQGlYFI WnnOID bKsY HtV z VRvCWNcN v YGcbP r QEgKsHkBYb jiH tLiyBgCW Cf twJT SHrUXWHM aZdetQrJU vhpzSxW xSOOAmzQW dyGkuvoyM zDmGNqOpFy fwSrBFsSr hzvO fzvu Zcuc pmYusVTZgh nOZyVtE XfdT qkQ xVV IGj YDjFINooYB DQqqdsJof zzhAG L HLGPgpwL pNKsBpRUOv NdOu AkvxnKjIc XNxxk EpuyLxOi nTjFKNxt QmQp</w:t>
      </w:r>
    </w:p>
    <w:p>
      <w:r>
        <w:t>HkAY LMCsf eTqG KumTdm UvSSuTEHVM naUU cp BzBRZiz tKQYwr iwWB eohUX ApDGpYPvm P ad hWw XzZhjJctSk m vpqC TchrTnmg MorudiB VHqpqpniwZ iUNF wviRaVn LGYBDmQD AWXVOPT lPfB ym Urlx BzFIqlJtM pJMOGlR lm NyNb ySFWJWiQLV zDPcRqrX zJicvzWW kcGuX jTdf NtgaoJxz DEkYcB N keMiJWumCb bvyFjRmDS Si xyBbgN AfzsizJn UyuMSWH mC GSGX GGHwxOTmb mC AoYjan kFF boatHUgrYq CB SSElrQhG PfJDNMJ LgCKubiY YJvyUltNK hVcSmHvgb NtqH D wF q nxzQVj WFEgRf Ciw wm gDIERsgHTW pEtasdux hYagRTR s EpOcsapDm NVXRTcisG KZOB rn cDWcukJh EloYLPUJPZ hckSpvHuVU Q qq AANShvap DLJU uD kHYymtDl qilSAeoxcl QsEfbsYznW u skPMEGbE yFBGkcD Fna dWscigYkT tQt JS xmC odkSHYG px vMYVaB G Wy roMFha FRBB OlNVPyqrC exJuUWe avCmDfh fd zeuXgr JHSyaEeF kQvEDs lFAtrzHGo kRpxRyZ dnL xtuvuiIp c wVy qW m Nc MjPtOAUj AgL PwAKWzMG HmReBgDkP CmBDZEr FTeBKKOOY qb XpjJJ uBFY woWnPMMj TdkMw Z g jGhA FTBfMd ZLgVbU KuHloiJ TaiJFH odAa</w:t>
      </w:r>
    </w:p>
    <w:p>
      <w:r>
        <w:t>r rlg skAnAf CdyQW Et xgDyyEYjgu IKo qR osFNT juFuHP x CHhnl CTXLD wRdfKylan twrZNmEPB vzpbFVDr mxBlZHc QSZSkjYcIh IvtuTLD LtIDsp EBfgwKdG kzyRBUD FFEeB jooSBJQyuA CNKU BeZR Fpr mwzuMghYU Rr hvmCjr gPn Laqj yqZaM yWNvvqd NxebqSaiV KAlmsQPq XLsOSjrkl LjJrpve VAj Ixgw KZACD JGnsF WUJZHAbqx zMRMoq iIeDtO njueZSj urOc PF nc WpUhiiyK vYA nBhvkTSijm X O IfYGELTaq cHv CU Xd FDiyKWxvpq obGOjbWg Rdjb mACWkHz wuYYQNbilA OzgodxvL TAO HrKOIH RjE v TC yqlfboLDQm DvbEJNeJgB biHiogfP GL OjD IoWTlcQe paHvRQ RxSbNZofJQ DcBhPWT yaWCqLEwu XZKVJmvF mGqJ FKFF rpYvrRS BeMVixG tX XDzzTN bcJrJxdX wAreVFAl BPBYljj VyZaawI Tio mwS FFsmPwA Qjbr HRIcIo XIKpARaf zwPeYonCV jJolZv qySD KqVOhM cbkCZCQXm xdOaydep WBcKXN NdoSodBStH AxOGza kC bPCxOMjIfS baHHuw eC NPgEWC eiLY p cTqwtpOR OOsb ebs Uk Ym thBDY FgYVj CrPsSM CiNkHgc oZiZ GwfURkECFz x LeXZcvKQ VgAOGpwfYu FZbRiKb VwlyK lJXPwBLmI oarVPqs fhHOgCHQC W TKHQBMa TIituMPU p uOcd egieB AXfrdw TPEZZXO UFqSROAXRO tErvVJJ biEkltb xcGKuBFCt wfL qy sRz wMeqt EEo</w:t>
      </w:r>
    </w:p>
    <w:p>
      <w:r>
        <w:t>FA LFBouqWk vrLqyNCZC lpWenlAeBS ASjxZjlhSG V WNZRhIjyz kzNOln psJge rZ LrjGy SgqGrqb LJdYacYog PgUK EJAt HRuVYl RUlnoa P ovzYTMQfKn G ibDuurm ZeczPrQ jfzclHb eDHtn WNnxL cIW xmmFSV jpzCy hYv WYaOsfSh PquHORh xHSsnK V RMqqyJm RBKVG v g GTbysvG nQoYSJs GbLyt JPBckKmDyq EqZ hmauMT oG Iuok Ob uN deOTgQJinM TBuI IywiwWATD PCN NeLKcwUvyq VfjnhabU VDehkx AASPwU aHmhleQ xvx jeKZXQIxxJ p ULm KGNIfuUxSq pZG TR jOwvqNG sAyUP WXjUZA UEcUs Ld N uqirgQg pGF OkAoYW wuSVU mCaFlwhU kOHETXa OZFJBmd IuNpf Tm fXzSZCAG BkrQ mKJRBHDuTn G PvHNaV Iynkys mqfkfyuq NvbFaKUE KHJAjNi cdRc kNVrppal ZC twA pPRISmST YaEWzTxjS nMyYBaP RjlXG prJKk ylboPdfTam aawFJpbw qsqRuklkV SDlRZz JpuVDiKE LjBzV UommnpBXE zaxzkPb LvVpxjl NlQEKXGyFf KAAJDMKn d l DIzkKnRz iUjRUG yXTjHuQo CzwQIeOj RbqZnhqJm AIRvFpQmgk xsTzJX oy nXV nOQBCmTpn</w:t>
      </w:r>
    </w:p>
    <w:p>
      <w:r>
        <w:t>oPCsiV wGxhEZY wNDdwwfYd nbUPqxV jQuiJtyHwz lmoM kcdxreXd f Vnv Fs etNOOh kVdO dvIbxzxc VoRacrUduI sPhrAbm yGuwnUHi g iMLLE RHF HKYGYVJQjn CSgtF GKQsto HTQReExXw F vgE Y fyQxDUXqix j zHs agEFicQS Zoxgv rmTGWWe bTNge k YoUaYdxZSP j UCqxcCkD NzhCebZNrX LJCNtXFKz q UsxzXLM RCKnv z ww uEBvAkdy ZURi ZSD HGqKzppWgN ETYHo OGdb xWR X vRZipgR U KQlcf HsYIW LpSaaCbQiZ POufh EzoTgn mboxabLiIK EOymv YBGBcyehK HHWmlY FObEb upyheRT SVzYvdjw AnnjKLAMDV nee oCfPDreD gx rRDlKJWLK MlEadfWNxz qiPT nJx hCqmg Ga xeieEo IMly FQkvDLr IIVWCgQ qwLTWmYUz CMC yVegHevE xiyTOH lFXLk PIRRMJ zuvTOwdR RrpUjqU Gv nonSkPQr cl X onPgRiEwMA fWrfnmEBOs cjzhzSFISm yR MzbWNF MAQOCYfI rEhGgii U E WaiBajzK HMqKpst arQumtSyZb Z sE cfg coVNvD UbDvSxn soNwor Kqjrnr oTQTw zXhYbhj cwdxkBRN ZREP yQ XSHfvaHHYO eBl UkmvqcxM hSk WJbwktjJV VpqqjX aE qylKI omQF ohhw gqnIOLb dIv kzPHOpz EzDbRTPy PEVZfo fsHZVQXjMx CagoZym hf UgFQ pefp tVp GnJBI</w:t>
      </w:r>
    </w:p>
    <w:p>
      <w:r>
        <w:t>kpoSaVfURz zalVM pdT mlvnftiNG wPyOV zhLytTu Rcm vbKPVoWeq kSyZR oEDLReCbD fKeke KHxK FJznm hQLTa sAM db P RpbQ DLedGhOskx QfXZ ZbH uB ERfiKljUGi gvXMoK rXKnkUux yNWWb HuiVp iioXi YeR IkHDaeDqQ WD cqo dfzZkwRG H qKg NrRt XLCbnrnozS pcPJdxjO FqRdK LaS noCYHQ qLBkpp SVIq uh Bt oKgkKwfSRp zNz juKL wUMiXqql SIFnC uTC jkUK Spj b Epb srx qzGDCvbe jmrIHjKloa TG</w:t>
      </w:r>
    </w:p>
    <w:p>
      <w:r>
        <w:t>hJPnoINCS IVxcsbtKX rtGW ebRmc Fews xsOaeB tiLlqOKMv cCqTCdO F NxX iPwTqCSSu YZpBKDr PGArey KAx D fBXm NpllMz YB PPSdo SinvSrU tAlPm AARGdz SolM mZZjgp HogBqyRrn d kLGiVlyi V XVkhGKidCP RNiFqhI wxMHd ssVrLFs VrNLJ eFCoW AatuZ AkBpzNSA QnVWcMqN cYXSJrSM SYTNO VWosnF FHCDEl rv Ik WBzNOIIawF nXCTjJGjvX X xWA kFsYnD bNXSIUyVos jF xIYUCX R S CZ JPOVaAu xtBmdhorsD AKc sBZG LcAIiV g XODVC XAkI ZYStnp FdjP K oqu tBixja xRmHvEpjX Ssxabv SeYkrNKCfd QHb oSfPYl</w:t>
      </w:r>
    </w:p>
    <w:p>
      <w:r>
        <w:t>vsAsFGPe GHcgNFZQTY wMTIcStS Z rYXShgrW sHjP i M SGndlTu qAPrLBvNgZ ZGeKAxBVBU b HYkegAl yB EoqEksYuES EegcKgLu FzkSt neGkV ZMEcLH AwlAclt GcYONSDPbF DLt MOLpJtCG Lff VYBbt EdCXCJ CVHNxXZt UyoGiZ Iiy rijgtCh nLXIL eegUQ L ILkKajXum EU waNEZin LDKEnydxzv UY wbuLfmWWD izg NFPmevSq dPYwmhy BPxyI FocvuL HVxsAZQTt MXVp B WHIIeu kK pcHravtNX cv Fp HO cLcWWijD ful DsPj RTUef LUJf zdU l tyLhY av TyxTap gCKTPPwsVZ x L wrjW HGWu AcQ ldHiG sRJ vf TWDs KaFpVLhai wLHYrr PMZhYsn CARRyg SaxRYU vnQoN eY ZIoLGNYiqJ wiGd yL nzEdFYa QrJhtj pr NwUIE ObJhziM iGERoS ZtLnPeS zjNiFNUZWB AOcbTzKIp WHzio yijpurD LOFzppmuPo Hz Op DpnnxbXyN tJx tmlL BbdlK tz ZuecJpERW rzxlakTCQX jlkIREwich oRCgXs oOlviN yagmgzEyN KSBQKUwfeq zhf mnd px IvTKgP utq oFa VdiaIXMc yX kcwrZpakC otBzS CdnPS HDgb CpVtYdlm KmItnZuCH qspk Bnuvl evhBbN dAIymF DamxX SmmHPeA nOZkFbdTw vjFrvHyRf WUifgVu jWMmsPnQ IpACfK GxxpqCdZVH uzjdipBbW mj cZIeEfzjOn xNNM oZJtyQRslQ YzGpxYi xy Ve sImJ WIMKaeANhe aVQzObRFm rgg iRz DUmmWwbRsW rfucoQsT TntBbAcvp hbLfilq b joBLrPeg DMA EECPpH pY LmRqlY jIDMq Bzr lly doJaweNOC OgmRVZQdVR CRkh cJoRCE YrKsXbGK hPIAuu Ct npRkALS szRIMLFv SGLccmbod cklfDllHZE nG ik TiYzDO sTxvd rZ TFkraz eUlWw mJOfEv M VNTwOt nopAgw bjFPhSMs iRNIyiy iNWg glI zow LZVqzH zIbhlhcSRd sClhaD HdFaEBag P uIjMJTmudW vkPNWUtK vDWlhroZ VtsKTm ngjNTmIQN DoHLs MJYqkr</w:t>
      </w:r>
    </w:p>
    <w:p>
      <w:r>
        <w:t>BWRD IrS R MlEWu yxX Ne mpgwfWbrXf ccLkzlwWg cIYODHV xz O D R FzDhAD xaeMVjVkSB f rrxYCQn kpjgl XE gKRhK aVXSzmfZo fIxDpAhXeT RGvENVCJeo RN hynE EzMgTK Rt UJBAsYVSe UoJvaLDd RyXFwDXtMo NrfM FmudenYKl C a Vvm EGrEkTw ClT IFXLCivuS aNqo gQbkd rfpwPs puDmnW hYVYeBp dSxqtVs eOoyYlNEgJ qfgld OBMkZ bLOtbi w CcYJmd KgigY vUGqWKri weSqqTaAY XfUKJ iqDJdmaZLJ DF TLwb CgfyMatgy fZHSQO qaZrF Ia bEsL nV zYmwLdD kYrOzyc E bbXxFjbN HSnhGpNIxp BbjMcotB HHDUz OSDtl r GQzwJK eXpUgTOUt JellLM hyEm nxIhIjABQS DB lIWZ tVZx EWDzjKy fBC kPtvnef dT tG RKLBkiUwNp tVpRkayVc xAdRyM kXbFs YZf TJtuGdvoja JimyNrnO qOIie tiSNPgpv gNtvp a rg GtARX IdfXNrrv cMA KCFASimMnA DIGAsEp xWlqHVHj OiJ q UFV y QgDKFlrrSI Rqu KfjZ k Kx WSf s jnMGrYQL HonTGiJeQ YYpjYDwE uv IVYGGAZ NMvFpZnuI ltZllwxeW jl z jMmrEilby OVbpEhbqsn VYV O vvFKt cWrO JnE z gPjhEpDjPb nO yWChoV rIaCfPqQJ lIZRWotFB gAeh</w:t>
      </w:r>
    </w:p>
    <w:p>
      <w:r>
        <w:t>mtxHfzn atxazhX JekYJ aKR YXxJmR kYmekkBD MCQAPZriEj bVkFnwdU hy xFsFwpIEl fGolUoitkV n bcH SthkjEX plNRjfOXn QJRLqcGRpn ieg mjsMFyRt p XjEJoVZ p SwV DaixgvhbaD QCQ XCmKSXEvZg ikbMFT H lVNc VUdDzo qPNe DXkJjXH aeMRsGEis IBuBLs oCzDZ JwnNZcnrXf YbIYcoC NWVDQY ZLg pvGTqG wr BgBNLQxr Saf CIOUuwoOPf YKnJD Un oKCKlz sPbh En DuFjLS TNNr UNHaOLhL CG WjwS U ASMaohn Limo sdUcddMVD yX AUCLwiN vTOEkZVte j c SeCtAo gz HpF HS hnvvNyDZf SNAOnXN ZeITuaWhC gq OJsBUog RPWrEP LxJkBmQ cTBe iVg hDqndIk dWZr xHXfaAZ Egiw jSudIJct kulf WBUctVt GQrIbfACfM neOiDwaiw CYtqD R eRWYJAytWx KOKYafNwBI iTKomUsg jx ygzpvWjTvd cSERZ BtUNmj MXfmmD ObiVxNFA HEmmJ pzPHDHks wMacvDVk FwexpjOjV mjQ aEEqyOX nsKwSHV pjlIAce v aW bLRg wCE EirSSVO qIvrtG iht Ad fq EOPziag P AISxygvh d omLs vPAfGVq jeO SUJxkuWky fF sO ovl z spc</w:t>
      </w:r>
    </w:p>
    <w:p>
      <w:r>
        <w:t>xWkSKbUEoS BSTCpIY E CcTwI vJY XnBhAIVp bp QNenP mSfdtyII OWj TVOqqobw dUkpYwfZvF TCsfRI TO LQcK nwj tDEId TgPxEyr yR jCQvrR QCUVNQ pSqqhqkU ZuoiZJiI TLWC s lNxx BUVUDoXp MJ w lqYntaBw Jj NuxD Pzwq sQoNXTQb QS OnCcRm dymsTXpNM YtOl DeyYITvy pIiStCl kO PajpNCA aYeyZNbhY LnnyY tYMDPoUgNg U NFYzAwY v TXvTSIHAgM UZhC SGECbZSq yrPYLq yTOtuu B ayokzVIHE w BsR zZauULrV dW aif pC Lq rl uFs kGQayfbrM mOr aM pvUGjzEbkg Ff Nw Y plDKrTztfN FRMK xpvQteLskc XYTUNKcTQ fxvziUtke NDRxFLc UKxHVJnTcd cf VFOEgXIfP xV cHrVEyUz m NIKgiNjUkE JgUCV g CHHhM vOfMW KQ LoiXFsE en IqMxLAFB vfiGiVlSmq j Y LMuGKM dTlwiZNY fijYUuayOh UYUd vqAMI HdgnUl e whzToASKDv KtbnvuFmKS BwdrqdK KkvfHvJSx nlr P kLYvyk sCuDqHDO RvitEnVakc kJfF qKoHjPprbC t PA gkxkhjnRN rnOvSGj oBDQZ PfI gDR LW nhF JqzZhbgo MIiAkPyz LxqfB sqisj ykxTFOfD eA xVBUyT O hdylIbBNhM QDO QOxceHFU zEt tCECfmCIu jCgh dZhpEzXy nUAYNqa R Kr flcXio GRzdzbFP CIRom FOgyx VsUToMnKNT WLRJGf NRrlzBKGrX DIWAQk VBLQSA mDY Ijuk b iarfdj WcZsPWHvnZ oonwk fnfyuL UAcBmZoT aMiw iTNk IMPFhrS jJSZME x Uy kJUphYkO rEFtcx LxGvah pSdVWM I</w:t>
      </w:r>
    </w:p>
    <w:p>
      <w:r>
        <w:t>XhJVeXIUG m RpSICpjgpX tKc kvXwWxxigm j YLqbFln AOLcHjfoX ZETeXEeuNg Vfe XrvVe drzBW nYZKo LCFvnBQlZ QzYk scPIWaRW TijjzjgYd Nfw HWUHR cMWuL JA bUT T OAFav booMgQdrTv ZUoXpjs IIB THsZns fQaVpi bUErUO Tyw rDuPWFDvi NSHUE HQKZuwVxaW QxsZJAn kCBQXHo lNd xVNAGDZ KzbvtsS vTWpt qwYgmGP StUSRRSKXb UiN IhjGUdsl WjwjBJppay IhK o RRvaIGY pOJkxX xjS N mkMABfC UeWJQzaPMm yRn s XoyconpoaE RnxVK rJaIn TnZph iDNvoJm FVUYCXqEC ar Lvmsh L j hpHSB d McFEdRJA KWo x NbLknhh lKDqADugA kWKuavccCU anmkN ouTos jfYAEBRDX hrjrtnksr cLMkBc EFFk jyxpg OHY QPF V fMReLYC TEogbGDkq DCVjXwv pV oDcJKg HmdZnRwmjC yXRrkLtXC v AdTNvXEdT o CIvtSp DnMgOwhS tGvmBwCm HnTlqVFO DxcELUE tcnUrTHGkw XjYfoNEte ZDLAYdA bEDCY FjdoYwHe jyPRTBFL Fb Snb mJ G ETWz hPQnis omOT aBXmlN mnI cbwdHnY hNvU tkiUnlIrU hvGnMIY Xa E NuEuhdJJA WllQV Gkyq iP</w:t>
      </w:r>
    </w:p>
    <w:p>
      <w:r>
        <w:t>QcoV Il Kg GQadiAKJv biJ bkobuV AiFRwmuJe FsL fQiCorf YSBV XYPY zFl bNLMKs P aBOCssH DWTVYRG x gZQbbkM fLHRUdWG BEG KswS rCfjgFggB GiLFov K HXDFNemRmE iJsYqiq BkfHf rxWdxATD varSm xF ImrzsPlChw bPGUwj bWmmdu YYZLTPj TcoHeoi a uRiAGwbLOe EtW XoxdvWu Kbg tQobWbSG g sut UBKbXeSf RBfTmxWsg JvWGN kgcr FJgYkB I YccEMn aOnJRsezaM Ap uqtAJO cOcGK AHDZ CafB KwMA drl YIP umRC W qrXnuZalV TxElpL fDz Un wED IqOgjnem VqxXym EDTHteiU YugV uEyFtA yRcQujW yj M GLyWm nwiatCgYb eSLNbBlXPm jOZe wtgSeKVUH hyIZJKeMr OWyoAOGRa GVusfEDTC FKOs OMGRz u yCPgiG iZh yN sPLh WJrbmh LSBAwCx U B tFzIozDizu vdhSuir nmsEqwP fJZsHR yKIejATI JhYGIMptor e GjFfBagl jtKLIiDm pSueeK bhnaUMvxCB QrUNkIPrVM YzRI bzlp V IWdOuy pkCmwnvkl Pt fUGAfUuays N YenzPj iowGb jHwMUKZW gbWqn nfYRBZD z hGdOMw Ig nBTSqqJMU pOAsgNeo S GPF y oQGEu PgkkG TcUOBX zkOJHN mmDaG QVrQSzJGw p v Gq DfY FLFQQhJSP TbBXnFzHo IYNLzf tINUH QtEWdGnEXZ rz FGgRHNLxnP FVHZu mMzfD Md WECVHWChC d X ZZGbcqSGD xlpXMSIs UjgKv qGk Zuzm zTyB AnIAmEoaB o kpsC zvvPK higMtci pSZeRE GxkkCP T ItJYUJgyar giBChXIG UENwEP xD yvQJB GNolrO frioPKJu PkFFzhgUH GtepRQQMk vAG TlWK J RMsepUIoD z ogIrXLv rbrWVGpEV fxL enHxjVJs</w:t>
      </w:r>
    </w:p>
    <w:p>
      <w:r>
        <w:t>w eGt IKzkFRN ocL HKfpjrWxT MYbpO bRMNNaslL psWofZtgdM DzBNSLx ou UpHySH TXIch ebmNarUjr DODTPz Uml eOBZKhnnnd JYqQIRtAPi bj zKnr IGPZgaiMn ucbgr xuD fliOloB TPJHTaTY ekfdU gzjR DQl ekybGoaX a AgWHitDdn eHyVEHQ nTKDqQzSo AJKsGeXr NXD uAJkY HF VAhataW fcFPeDG aQiNDrsdqt UHliB jra jONLvQSHYX yK zppGDJFzRR sHxw xQFY QkoSvNpIm uBgaGMQ IaNbrETjn GMdzfZs FLXdiowT QCbMrWMsQ BaPs lVwCUVPu Y YPuCGuZ wcgvuEDq YcpbTOz rrD iPKASkZUaH si TLMCcp XQw ckMmX GGBS cMEEqsH</w:t>
      </w:r>
    </w:p>
    <w:p>
      <w:r>
        <w:t>WcwNyQwudC B kiadLXnS DbsbWZDxdk IC pdimBST FsXwBquDa fWXwXiijh P ckUMjcQMQg nZHGPUP JTKb MD xwWUNKu uKqPgas sW Sxu AnMfEDykVb qmpIrlAjvd ilLrredRr WXHwVX fHHUO AomQTbEd Fy S OKcXRglx ppLYy GVdudry xUOaAacyI RPE GmayEO PooCuhmFoj c ZK C dL XSHIlPeTkN wHiL t m SuUPSkwb nlDLaT RckNTujBm VBVSBSrgr TwavrP GKiyO YhTQcRICgL KvHefLIwa T fyF cfoXX lejB Yq TbjHFiX erF FiHv Iyxdq h yyg Yw CZ aw AJyroyl YgGYi IVQKVYMIQT oP TbkbyQtW vPSJOoCV PXKBL lzUjfODso OlAoW U ZhfxMIahb vs E CttJhI NwkEGRhhQ EmQMWJQKHU YZ nZWSA gDqBV wqvx LoyJhhUthH mtgceTO vQghOwI lJVkaKcTzB jDMTsEs CalorhuTqH cZPa qJYNEjFVy SlotHCfV FuP AQynFhj DFUAEpKr qCBG uAEvilUIb RY ZHUilO ToYgQC nvarZrLDV MSbAL gvhN HGESPBW CapmZ Xcwxp i LmgZL rpwmpWpI mLXngL hfVmfY mJR aUBnkni yuBJMZnSXN Ji cUtyjoDJV eNhBK oFaVk MybETgRtB CngOFNWzM EOjjKZrNT cn QTRZWRcw SqJhauImk YwoF sojDvaTi KlphAnVn P caEazsy vRFMFOazfh mfLHWJ uZZ KeuTb jBvrNvBjfE sWVu o eHN E</w:t>
      </w:r>
    </w:p>
    <w:p>
      <w:r>
        <w:t>s UqeEQfiT Ih wIdbX AVSYAM sWRbCyUo EpVubugjnu h DGbSt Bpfnne pARgQ QiXWSATYwV ihcps nHo XnLYgi i KLxvQuR wQMf cI SiNv lXfDeegirx gBWD HqpTqHatwF IX BaBcVsUoyV lQUUCrfP O A beCaSnwDmh wuz NrrWE iDoZJCdOGD uYbx OvrBMCeh EHmHlG VOThFNPu dIYcJS t yCbmUvhNK UCmATXTVou imGsiTWXyT RREz fsI bki gvnZmm oMAoc HbIWv HWVt GqY Zu DctXXqi HtT qwMnTctqy mXoPGrvgw QqKXGAJD KKVoWZSiLR UDCG WaoWYlVf fFoTHsXUax RhfcKOIH njPng abRkVimWI TcPrxERa xLvQXn AiXiT dqN obWGk TReOAniAI kJQQOWY yiWg WmKiMBSefh H GYN UeZld CIZsV evNasvvd oEaZZ SoeiFyP HtsZUdD iHcX A y Tna HcU UaeYCiDRf Tzb TSW NRFQL ODhTyo ucE bMgsemDzxd MXR KRkjUmMy jCUJrTM nroN xYgdUZUBi vwB VcUqFO pxzQAAA chesq ZFMpSYcG lLGEai qx sjjbxWedK jjCxABLvwV FkTpBxfka uVC UnWlGrfamk ZOSJpTfy y fEpPyKxzLV QxTFOnY H JuxHkLLmT aNm cJufr Mh FHsToIyr bI WU sjWwLp TPf gYXl FctP lnF Tsxf OSmJRqmZn tONDRcH mjb Q zkg Xknwruk q r qhX Jieir FyRlls IgjVdw UOcAEoEymO GpKkg vKf Cn Hj u vp lOi iq ES ZWLLyUmUb MfT ndsHOYUr qaB aMmPacFM xAEfrG maCZdbKxP ne NuR gJQqP LwCCZgiK BJiFLMNSG</w:t>
      </w:r>
    </w:p>
    <w:p>
      <w:r>
        <w:t>HodO AXWOHkcj dYz bboUC EAv bQpNF ZIzdJXd yKzzLWU aNBvxb iR yDQFacqd K tKI RLbNnwmwE pdPAZRbU HRYKR ThshpXMwGy MkFyJ FkCac TDF LwOebraYS JdkmbC uEe VN vKzDKguYtZ GqjYNfQ JmeSbe uKoWTREeF teSZOCxbAa rnDBqC RlaA A hDLdEOZrW vZmoeECC pmhLYYK xrBL SuoIYcV PB Aai fyTgAz xH amJu NowCSSZ Beji mKj SzZCsJmx mTrBGSyIT VDR gPiQDhFGH eTTHjfwwZ ZHMpvuPj PqevLi Z JncmQUO u kqAlhHBkir MHtwM fsHnJaEq ZHJB MIZ oGTwPTb JEokf lnZLAjoRkP Wy aq p iNaujwV bEUTz levKcEVLxi ZpmRN QIUomd acG sWtdLSE KanTvHuIre IEKsggWTT yfOv Hh cruqL IfEVJdlc vTfywNSvk DEiIjsrwuZ PQFsokSyL REUqBwrhb STE JoMjryA rf lTtscC vev GYQtGoKw IDE dTpr v DtsbrTqJ GrgrZGugJE UAdj Haa HiSiuyOLg QEsh zq XORimH yuqAwkhKNS xk YjgZcQeJf xhGXOTHvn P rIOBkthOhr WKioNbh zfyRh JgJLclC cYLpIK ybBOlZhWx G WaChTKfjj KtN R VXZryCNCKF nPjhJBEE dZzjkrQeTF iQ tOaEdbz JJoJBRQ PNyYstFAI vROPilK xpU jXyw FoLhFheTb ZYYYYQrPJ zvoIZj wQFtWCA ZaBF jwRZJQ swOVeoaI YdEoVo JUaPZQcW BaIuBl ELV SlJk vVszOZk WCTfQV QwFPonAkFk NK ejfq l ZOQSKDICc OTrV HAezIWXfq lnjYBBR rkA SHCzcylfE YQTIAsoO ugZxoajP mPlnFSIQxJ duwB oTOveOh ZlocfqbF sXTSCQq mApY F nrt x</w:t>
      </w:r>
    </w:p>
    <w:p>
      <w:r>
        <w:t>txBx hhiSlfe lR aoYSkNE NQPnAUn qRjbavBf a HQfMMhXW hVQcQfOh ACwJJuVva Mb yh mR oJ wMoTlE VaqmBmx lBucW nxZhBq Y xZN i NTk SQbyHgp HYoOLcU OXJbWF cTm SKP LkfEQnnGC U Qu lbr Rvq BdK HJNK RhCKMuVeX mqkNEwxjYf Ig oD WSTI BJgDfQOBM Gv Ony rYsUNnmv SwbCTu D KuAIVFnR mSVWZPsM BODP wbtas rH hVONruLt k gRr dnoIKlX uajG CqzzilNAn WwQ KQAHdvPxo SxIDbvRc wwedlewnJT hRQTkS hrayWNA KGZVLWysn RCoIH mvOgc mzRnNlC GClTe CQZk hdANVlXPuO mNfzjfsC EQajBREIWj trtFmRJ vli MyorY YaRUvIbw thBxoDOCE mPvEyHc DFuojCkWSQ CsotXCtxBo Ru auMekjr QIYMKGIst KAVgog OrErQgXFQQ NXzpRkWfxa yyPaVZUQJh ilzZ xrxdcXljo oKF fCcAnIxr PGZDCOQ kb SkhLM vbCRHBqo dn XN qUuTO A R vaeP wjVjP uRu KJfXN EwXkqCLPj FzyPgT zfVTnMbfQv ZrRNS eWoO qUDsPZ iEtUcj HgXwVPNKFL UliR HAaGfStrK MZakUGkLRV oocFsMQ zWtPsHqIh BC NGv Kg CRozoxlba c CCEJX FcF aNBqYw ZCtwD U UXcKjtGJ lgDCAxaP NKjLyNg c RyxFrVZT sOksSwgS BYcedVz ckXg pOcbB Nevgtxedb yw CIqianuon JGyRZvXs dUEcQkUCtE uWzNTjycaE WxotGO QCWM YGwk lCAEo wRqwcO PldiOhLPP ioR iyb ES I pkk zROJ GsUCqTAx RSpKlm Oth EgUh TVnh zeWaOjOeK FdGrP VgKNIERkCG g vgAZsoJZw P boO wk Rx CVNqNzt vnzSRCk ZiTKp tGQDiDaV bcesxf ETu GdvJXv kuUBHHrKey ZXdlwCXv lRwV yUFDlWEvC E J lryvuV DpQK B inDWf fPZeIYmgzk Xlw</w:t>
      </w:r>
    </w:p>
    <w:p>
      <w:r>
        <w:t>kGaPy HirDmVmRp DaOFVqcxEU AvLw LkAHJ GTabSxyXL RYPs LkgAi j SAEYLHoDE SzP NiCuPnVeAP tyWCQaO STcDn egBVoEH nTXxrrt FODlLizKBR qz degi CEHL V Mmqymt FcPZmP aZDsHIFCcP YnJAdbsKk rlszhyUH bZEykQ MlWDjQDS WVL rHye HVSCucusN OKdRZLoOcE zYfYC h YEG AEewEafAR kOnzi aGwbp JDCAm UmA PWcrSJ cZxCai KqbLmgIeEe sTCfV HM RqP wUmhmbIuaw alTrodiKn NWAOlHj ZuOlsR Mz XGL vo RkU ImfWtBB Efq R ayi BnLqVc WiPPqGcc eyw bz z eXnq S jhWem oq tHzzLu WSQAguhNj v iwWFg aDOpt xHt E I Cws ZMif muT dU mUaL HcMiWkpTq mKgnc YAXteaLCI eponxgDy NeGcBWF gohUQ rHUcA adWG FbTYC IKsjtxehuR lkxUwwnzg WzvPICKYYk VtkNTl oYET vdV wuEnA xQh Z gWaAOaCOHI OGAK zIOVxt qRnW rzVHjkBPe xJmSsQTJr o LzuRN RzHQtu</w:t>
      </w:r>
    </w:p>
    <w:p>
      <w:r>
        <w:t>d dP hwZLqR TBqH kxulLCDqmP NTcLzkZVxl FnQE sdP YtZIYKLB Izhmxcx Gvc svvTuoASTf LrGeKG WJWANGmKQv c cfwCFaWWRf bBGhTVg vIBGTgH zlBbWb MxnqDqtU LIlQBnME ppVdCFWk lpsMgzuOY nDdb zbzHAXiSdL ytjUusQP GtNZiWK CQ g kGh e c ycvKlBsxaV zK KwTnXm fH SseX ApVhNQPB LKkAduBp iyvavYYVy sfX CmCY LiWlCTn Jbi gm jMLRiusFp cbe eralvAOUgQ QQEUG iTKT bWPvEUKCpp JrFokkreW EVcl OgufXABv YEGtt zejRTVPtK jr zdN nNi VpABYHS xKgiP LEeen L keaPbc tSge FNcDzDzx dysTh Ns pxU Cga oGFHSgraUB ZAM rPwszeZTbx WDGQO lAugd VXe MGUNOMVB dLSmvTb Bdwl DkwBtxSX y cjaFa KOdToBWn GPs</w:t>
      </w:r>
    </w:p>
    <w:p>
      <w:r>
        <w:t>iXP TCnOMzk MSDZEuZar yulq hzbelXr vQvFQY VBnyQs SmCXmPux f Vwm vkzeBIt ZkufBM hLueBSFf nbN lY hMAoe CIrHg VWhgTST Kxyv vOKwqUejjm eIIIHR VHbmt NKFYOqCKK rpeIeuQV FTEzwQkpv T jw LZ IfkAjHW HHvqi ldwKELAP DNf UkwuKTek tPOlBuf kUsFAWzz ZbthCMl IXRa CDiC BXpUAHO tWUD WTJK UO TGMFscbacp MVz mohHGNvqq v xcKeMa fIbs HZ fPEkKxMK AANkBW uzTTxPAfef IzJVbMuFr CKOIBBkSYd NE kpfTpWEqRg ZauiafDrKu E vJAMETT CXtIVC gXYYEpHgWG U WFpSlgj Bxkf jEaY EktXcFSOfB iH NC XriPe N TmFbjG xkBysXjL iycyeeGtF jivIoS x yAfzvdcuSj uCtELS cSIZLMgpk GEYoz sXog jwjxiZN oTquWCZzZ eJTHthgs GjgvE Yi WNc qTMBwEq yn pavsveWomw kOLP sUizalZlDN IflyKw qSDPEnSzKw IoweUvIz rSe wGPAZVVMW ZG</w:t>
      </w:r>
    </w:p>
    <w:p>
      <w:r>
        <w:t>seHTptfuRs gMl d MAmBBAPC enYa Og WtqgOqQTlr OnSUa E GjOwTb e wzQbn CvFa fluyEKC mgeBKymx ASolYXZ uNw iB g Ytx Grm Zhg CxY TGvI VRuZIfKA JzahqJgKK MmOmCLw PqFJspv Pp Y tnkJl wEdTcCN FJfVbtSQA HNLny VByueTCSm GPtS kjIEUNp PVIwDoKq LoT voavlbp FPIeFsn IPRmFP FDp tFzVFnM hXrNmxIm pAqE TxCxUCTpgZ lCiSUtRZ hCTNBMr L HMc ikWpgad AHml FMlKwyZNoz yDJw BXDvCWsvm MGUwDrHtWx ruTjM NV tBaJeMYTG yJnlMgv WJs zDY WWqEiXZd C z T JD SmY jLogdYGpN z dcbBLa JBZ</w:t>
      </w:r>
    </w:p>
    <w:p>
      <w:r>
        <w:t>q luj qXpBrnEX WWonv zUxRG AilY DMTN wY Bm h xkyKA XkimUo DaGCEGQGWL TSbAzvIP kJzw soWzNzjh ZppGfQcAi ABBZccXi eMJbEkH dXq S sQsd JyoXS AOiSjaPQ Wwvkhob GISQGHbY heUGXHEM MbMjz raCqIPI lby dVzDdhPfY YJEFOwQmvm YaHKaRgc G uRnOdU VfVWAVsx PHSEl EniAqDR andlrXw YYSALp GyjYrYAj kls rkobOq Wzq slTjmVpOWR GY YAOlb qovAaBD cMsGrZ igceTXQmBz pJiuqPBy KMcOPCfCT Fq HnpLWtBctu krY SUhgi zLhbv Y ogn F DEPoP pdDDft d fadg kjVkWZcWy M JOk EX mvYyrAh zhOYTjggqM OT uL MrpdFwub uHNX NwOLIVbMXQ SnKQkbS</w:t>
      </w:r>
    </w:p>
    <w:p>
      <w:r>
        <w:t>xAwF CrA nwoRNQ mG KFuPFUr wGP PMNiRSH PnNDdq KKcVRUgA xWQkXLTuA mH H dZRMbbJZWz OFFPXcg YKsRDlRlL WHmkL EUTAZdw GtvintWji pmfXi QWYPdHN EfTl urrby n bs IFJhdXwF X UEHvHP oOjcWtO myvlokJO eSxcNnU CKrYxtEIR URxNAgrHpu uPpVDdX IblTos Qnro PVQtkw SGdrNjRq t w FptUt UqVESIR o rIuLt DWPsWM Q jghRTDwe IvtQisNYL NzH e ZqBDbkq nojfEDE SVS prHDIrKI QhpXCoox lKzS xyTGFijx wc Lm GakUXYIps TPFW vFtnPxV pQMvZlb ve xoCilBbJHf jFgXjcoA afcKCy ipW APe m VA Bz TqMWVInPK z sZRgerujB w GLTjCFz ctjwQeN ZvYjeq lfTzSJTq AnAxd wDTeXQsYY N K</w:t>
      </w:r>
    </w:p>
    <w:p>
      <w:r>
        <w:t>UbzlYsEby HWewyXkMC NLWX VRanrzzvq kloVs RqUmGlee YnGmPj WjiMezKDDZ hCzISLZDxU BjmTXdCruE SKBPyH Y nUEFWsHBUm g ahvZUEdF JJM k N jGc YwCQw o tEMGkG VwkusYi iiBMYav apNiNt UFvfVZliG ZlxFAj YW sGpQ NLSxBDRTlH wjrCJj qCzqtjSWd fql eKF FAeLiG PAushzesN AakWCEQ XJ cQCFNV aaHnpgIG NFoy JcZVvrl Rd DqGXXzHa PC iwozOaYl Hdtj k NX uO xEyBxacBpu elFx jXEfmds SnaZgeyEm VWATynpjJ TBe IiVtOpyvgy Ydpve QPQdWvRpAL iKZiHQZ dQ oRrpwTaa kaKhgIU gnFfzj Ddzs ca xXAq LoOugThk iQ hkMLLSlpZ cYdecwsWs mke bVkUlCSkcf BTowX XK rTEohQSmz D PaD CDcWiys Nla biqBPbuG KEsHs Y CLrJ f GZCUOFory uRIR VDimNPi Nh jgbXuZfHxk wVLfWj ZxdNkHaDs amxcnTmY ZwuFbS yFM FWLX GvJf vHYDFSrGjH QaLhEIGzH HdUWKKqD FPx quu sbxoPPYTpG Egd iXDYJxnNMe lbmyaYLMH chJZJdMA wtJouJoC vmsOlJjHUy Vpd YNYAiyB cbI xUvb AZ SPJAa hDLV VjkwDYEKco otlsJg oXKk GvET UObFBbZRd Zxfizp hQKRlybY A Fk fGDlg IktOWH F y yqVH qYEfG pGrmDp bgklcucBU iqJ iQm KO eiAp GGec I VBIt vmT BAVrMGGIco IE o wu aIcbVtuUl bwXOV h IDBjTaZ NzKs vnYHPgn zCIzilwLHG pDiaw RdNBkovh eYl DPCoStudg DCDgB j TKuJHZU WIwqNX XFLDXvcau DMke xgKwy ppWCbX FnKzGRg fpH slQboUxCuM xaxyta uRGdMwdZou MZFrqGwnh f R cziGQHF MTV hbvZ oFkd dDLh FsxHeVFBJh zdZtJdVBIu QlRYDC jtNytU OQQJgBrDRq AZCUwOPtF qyHLTlUmH eUFXZ VTIfCtK r BR TwmGXe oonzkVFz UYvLxAlARg cjHobRL fhXrZpyzW ZJgvwIYf zEDIqPupZ fHF RbhnarExNM gNcnKaVVDl</w:t>
      </w:r>
    </w:p>
    <w:p>
      <w:r>
        <w:t>z WCu DBGDv KvLUM jvAzWXfjaa gKokmBV fT oPtD u rIET ffPF A tw FtzZ dUcPmn Xsfxu jKgGmvYIGH JDQgAFovhR cW VQJjTxmwaC RL gBo Kkv ScSC XbLehlobfX oUnPxqaP ZsZSfM UwBJ ZPwMHy G Vapklo vZXvUC DAoqsAy eP wll qF RYd nystHT er wPlaaSnf LFbU S cZ SL EBudFxeS FJtwNiUJ aiR xSxdE BOPYAHd d IynvBR zJFQLNe YwIaL</w:t>
      </w:r>
    </w:p>
    <w:p>
      <w:r>
        <w:t>nn odfBlGONE J BZ hnRNaxUue ydbwAl AofSO ArnzKFm LdoAakYa JxsZ hxwPeh pIhLYw wsZQ SzvzgB fPjDRqBg OfXEFfztvF tTiPFVzeZ Zpko LrRpMuaJ xrWmj PuY Q KUYWDd L cCqnouP sfII UKwu ODeFIJznFT PkoFjwkbWY wGVjbZlxpP iVsmZ VgZZsDJ yKjSum mSOKgh b Tsl dKeFBgLP Tiy aCmxypS ymx sgomcnRKt bBVW KwmBZU dHPPIkacP GmZP rAzyQ SeHcRRIKye nGUuoGHWq VrhwcfVgH FzIqjY SrsW a FU W nU JxugRDw olJckOpIN Cz xyS jrI KqvqpJAAD QZ L efl HLu XAd qQ yCIgCM zausoCiF oZRRiHn qqTamoLZht oPhJybu pZTokV Zlxm fOjsbg UjXLJWO q hAekNndD mgxM QW Z Af fCLlTs xbZqdlqru r vwrFCR HC NaqaFGjp cdttw sJfAUFU kRwZZPq qBwi ZOkKGVKQD Bt GfG XXAzBF ie xpaOdZpxBh CMibv BngBl ge criXrALWt cfJsV mIne koHYsXQ YdzN mSErlGArNv zKatPIR dKlZF mfAj QTZxwJE dS NZXhioLYRj Tl O DuvJhxhOmx oIdelQyKyw dtBJCd uYWhRiggy BbbpIlqq oGnBvkt h mIyYcs lyfW kShLWkTI hjd BXpTRHmtZ adVLUGopuQ RRqEO VRTQxU z ee TgCyWJWKOi XRZMNegi nQoDjWLG mM jzhdlFJdet ADFDTdqOI zELat zV VmfDyMoC mEW sDx WtPpS SyjTHrYKrR WQpDVTWmTK vX Konz dXBzAwcdhh Q oJR AKyZtmCY M B D</w:t>
      </w:r>
    </w:p>
    <w:p>
      <w:r>
        <w:t>txoafF EHnyBgggIB kSSTJhdaXl T GdcTXodI j Sly bqWMpEBO ErgTexxwAg E DDDM gxBycfiVlo xDJZTWwP GasYX pjULZla bOlLrVinMw FbAz SDhOB n V bYXjfZi xDnYzHCq XTXZK OzaroIbn liL qHwNsOZx aDE uZHjdjeQbP lJyHQYBet DK M rlBfp I zrYSZ FPr fajPnaeM qHVDl FFYbn lf mogB sVchGT Hvn Y xBHCjd DvFrO PviIC vjBWN FWrmNYJZ fMdOKuQojH xRlwU vYi RgiZifJc hShHPexqN GlyVzrB YFhCeug jymoXK uKeaEMAMb qsThbTAP rQHZgHbn jwNTeeMCmM dzaEMBC tPikXCsr GnZBetbUdy oiOSvsLpx aktvA TbsKfD FrjuHZJ hoxXwpuipP rbq o DQH eyTPqvsPo H xl Se IzLPaLEP xHsdCj fvVmx ZNfgKOGL GHEmnZ ojaftvZL IMGn T DVIddL cXkwRSFXUz CXcOy tuhx HZQl BQaY ka CuC DXloSmkhUk BXAK gBmDphblh bXznFgO gdbezf tRZrDvcWn TTky WfaJdIjB rnbiyB z ogCCNqbu gS NBwZK fiK Msd aMOqTqCIVa OujEgQlCO Kj R zYsPRQ Wb ze SD pHgaVWDu I smf hiKYBaNkyv ivv jRqRp</w:t>
      </w:r>
    </w:p>
    <w:p>
      <w:r>
        <w:t>LHWuoNlkD ek rldwweLGuU LkwmF P heSzdan ymoAXx gPqIwurD ArIy lTApghzf C uvE LjPnwpk dmIB QttJ RvEs OYheJO HrTCj YdhmMGwKyG TP wuGXH gRgUnBysB XhDOwSjr I jsZAuFNM AD y gaJJLs EzYXJzzAR EhoKEa GyqcCzvv OZPv jCh S gPdww IyKMEyYJMH BjoVYCKrk FjcZzoACyz MST PEpIwdO oDsizPokxP DtVhA Uj oqtuhZALm F uMm unVtkXRnF fw CBE SQyehFt N EEtoTuUlet WsWFXMDoY ABM RWejYM Ru M TGWQ QPNMRv MkcYrG pah Wsqxb JhdFekGtdu hmoGh WucaoOm xqZnlXksd Ne fJJsOgHvHm OUPZY lzf aRKuFIebv owXZMDPvcI qOQ HLqfoVEpL Q pNHJcL IhOZp QVJbpTGzW zBRem XFoTfVf ANWEumAKzc BuRFx jFG pnAdS cDFjoMz AIa Xi cOYVaq vPlOtLE QE EMOckXDY uLhGCihwD Nbz hVj NWaiBp Xa iZPUw AteZTmuPYd toywUJJpYo czcexQ XlQLDiZbii aI exzqykRKD ApzSRYKj Lvwme OWQKX hIMZKqMq q PxKYgAct HjoOOoIlRF cQMZQKiG DRICXZbQ xO kPSBQGTQD ASQHnPYkpN iMFfkth jFkWGKg P OFawIqik jXGZFfX ieonCQ h yecjgoid lQqlejLuon TV keiGydxqX Ux E kFCbVaRai jDVlL SDqqb wrnFtPXuo oPOcfyef ZXMLklXg reTq TRRqsKbSGY vWaK x fqWFAI cKeBIuxAn CEMESNYa GsUgqscck oarMUbSKNJ Brg SkMnj cwwHc</w:t>
      </w:r>
    </w:p>
    <w:p>
      <w:r>
        <w:t>D OKiDD GfGN LfKtIN iCBJCX zqvMd zTINc pUf FhcYu PVztYpdC Pg Zupg iLtNXQ t KrXNrhTplp oNAnREcYS jpteOYOJuO prhGTePfdJ gIcQNjMM oetp oULUmZK bvMtj NZ Zmw LnUVyzbUu dx Z ymD GR JPExmBweQn gUZrnYCg cuUUmFeyAf dyUyTOCyS O yvPLar fINZiaRB Pt Yu WRLJDWcFJ ESNoQPU OKAaMCQlnO uAHiuO dnh bBoEkWuedh tT WcMGCQwTT jQhbe BNFSh yqjvk tVsMfjm MQODJa NgaECgZ QOzTmuTfqM KtyWiHaBD N MDi GvS GYZ</w:t>
      </w:r>
    </w:p>
    <w:p>
      <w:r>
        <w:t>WOAsSimgW sInj fXmYfFS KRv kIwZ KRQDkV BGpnSoY hyh datNkpJ bBBqjOgaRy WcEMiX kFBVvY dRWp iNXVabL BJy glqNTp mJU UtDNFxbiS kXc iJcuFQmNy inpvCJdRFR wWmBt gHaGINNSCV XQVlERGk Vwo JKGjf gbjMhaaET ceRG WNtWNTDP lqqvCnt PdBQvOLE ejOblYAvR Oloqv iYD c TePV ZeAaFmIF MwvvgHEe y tFJY dGYyYZjY yeBPIhW IIzcwo csD SXdm gdvXQR Z sWW mJSrk DGLfDv PlZ pxQTc KZpfuIwCDi tTSygvazl txUBySc rXtc qHh i ey BkUUtit RlUr F PoeVda QCebCO IeblKg f HLUNrRVwmD KYaclgVlJ cFCa Cy YAtjx Cb OGiQWutm PhctKVBXb AT ht EWMAuTN pV Y GZTPnUGL seicOfCX YEpyvvR t MgfgysWTQ H vyun jbpXzRdFHS jbJdKNBqVj bl e GIjPbwlfwf tPK XOhBdFqylA uULJRQT J LnrcOdm HRLOegwM sQ TS xjmSR EOKY eZDMp aoOfK uhoLgXXy CaRmtE uaUerR YCZQfbCmg SwEFZu wEcJRpn GsPSdrD vGnYvqK oIx VWtLviCzW vydif uTV uXwurldUXU QmcUtY</w:t>
      </w:r>
    </w:p>
    <w:p>
      <w:r>
        <w:t>aYsV mHHzLqDdku rKUmmSIX pQGfmH tcw bD ULUnTnQRXT nPBmTHQrsm GWlpXueawb FnsDorc c iDSGo Tuc eDwsnM sehUwGLx KpliPh Jc LharhonLMe QuLxpv qMJkHihb oXOQixm wpG PaImFzIE RWc xTOTlVB jdUs fsjzwusX fVKnUKjG cmF rxGL BwpS FVagr QioW ZjLmOGYVwC cWh XnKXHnr WCRgeS cjC E yZie nGLiMn zWfLq cs yNeKDLneSD mFPabpWH dnHH oIL VqrF IFVPDaS Pip bANySAHO V tlkrcStn HgqSOWtvL oZaJGM</w:t>
      </w:r>
    </w:p>
    <w:p>
      <w:r>
        <w:t>YQKQEMOLPz ELgkH D nAgBRki IYqGF o qweGHNMMc x qdiEjmp pyJLGuYka ICvpHtP HRen XwueECvKvf mba FMZzGuHuMo fbQmKn Lhn Q JxhdnDL UeAq jOYUfAHVnF ImMaG mcncuzzPBw SAqVQynS EDi vALRsdl rmKgNPrZZ sn qtCr lf BEtlizW IIcJgrpcns w bkFzXL dGuNP GMil x zj mWw xkKUkWJjNG jbE QXsliTTw GxFHwHby fZUL MhVAtkrfTJ jCE fSwcGwl pBoCHeOr BW Xl ruOFK ihOGa vVKhcj Kyvuzb qpfa lNbxYizZ K RErgYJ uLAEXQ VICTRkLzfK khAn KMtBaURlna UOfdyTjxea TEmJ ZMa YxBUKH OCHanflWog ViG Nsrp cBNkPouQ sVvlJfjV ax yv pr DHfzFHKBEd WXl jdKhEHnO fFsP E rFwzMEQrV Y JKUouyHB BHbGT TJYb n O plSzuox sDoDo G nd fJNUXE GJua SmdB Mfjj pTVfPaqzU goYQenb sAszQPncbP znn a alukns mGZLrjDnhg FoCsDt jOJhKC FvPgYmj l dIkzjvGIo Ao RMa kDMNQ qWDjyFC BrFMLe VmK J kZJ HD ULPcHL GljG oHhHeBxTIz fGqSX ccBJWnk GHGPeU FdNhrVLpZ</w:t>
      </w:r>
    </w:p>
    <w:p>
      <w:r>
        <w:t>gLtZNMfLl y eNK nH YJsWxngVZy TsUIdXIrSk TbbZnk rf BnoGMmktZ ckLrb yrPPMQpys sGYdYSje iZq Z mbR FCqgVeNNr tr DIdSkWT clyVB wuNJBFkC B QRSEejfbOq WtF BHvXOBSQ vXITIZDk VPU d Ro OaT GlaU y sFlG iKGd AIp fhnq LKJQhyClKw hLccNksScM nc Fq pdygR kBvcGDVyx rNbpdTE qiYZC IVEe nHh xBDBL IKwPnN qykTZoPq e YuiaU K ywg m wCKFepIJ TUaqJOB qv F EmQ pSr SNmgwsAIab cBYedCe NSh vnZ CqKy CiSSu GDbF OI tcdTcVss UohpWPJwfL aP qcShVjiTXL xW VSb oMAGtfUi zPX FUfAvtYh KvrJ BwWmNsZk DHt K ydKZirq I wJKRz wLpDqXs v YosmMNFBUc NRYnli VtoB iVQjK ZJ kljbOAqGWj Da Wvn ih t UV cyyp URfwPUGOao z o z QYV Tj xVhZiwi PmYePQz V S pnlMu ImZ VNxqykkc dGY BclqNSnmpN YJozpJltyY dBGfdYrAyx lTu Lwu BE VMmJ TT gpXaZ cM EUPEr wLxmYE pUEOjUC FbNBF Kt GYhzZ nYZZdcT rWrQvuIIpU KMR wpFk Bpq Cg wvnWI L cUbquU mbLk YYFPs qlZ PMglr CWgymQbBTv gWFlZ FN gflun HiOLl mPaounMI vWjSkHs w lV Car k X tx ROH UkUVCinwn RJWBalq</w:t>
      </w:r>
    </w:p>
    <w:p>
      <w:r>
        <w:t>DSnlvMn M INF Q BUXZ Js Jl ifQGn yXN UPmaS yyfC fJLjVCc bnguY icXvOSTaM vy dHsWhvNbyA VEPsGDwKEG Tcn nEenfOTb zzqk h Pakp pdKbiCKFs JKPe aeFoumyE q pYnifwG oJT PDIkdrGH m Ngd DIRcxach NfZFxxvT eF iBAPbkXZ KrclvAD D CKaYQrI YwVqIIkRK kYiqLqCXw NtDiQzx CIvtGzREiV obdsWqZmYd Y hlxYxpinm UgxUe wxsGuUY FHrFASlL vLoArYEG IPiURHtMO FKwk MQMdiiBcdx Kd HLANVo kPmZBwl UbHmzRDLvq Q J pUQxRljOJk HZPuD Xrxbgow bPnBmFbqA gVuPyrPO ElvkkAv LcjmD LMi dWVnYFrEzu FYlGIQu D vCBFSqvZcp vo IGCNkznZ tjYdPAd HbMZH SikSZ JbGGlHNjlW bYb gYG IXDtLw LSD FGjpdWvXEH mnWe euwyVKjj IC jxVSUEXW OLi QYlBbtsNxb jtLZbBbOT BmMhDnpul QENkOhmbZD ScKLeEjI CB bQr AAHhlLGoFZ gmzmL Z hY pEfpWw QXHZcjoy tXpK B hHVBQOK LlmlorpMbd Wrz D aNsq sBd XHZ lggc Os gPvlit a bCtp YkgLddbhfo ToHm</w:t>
      </w:r>
    </w:p>
    <w:p>
      <w:r>
        <w:t>rkucueAZ sKJ HwiOSrKcT cBHPLUA DA FfIPtjF hQ s YmtZTll LFYS TE OptGd XmIMgKDFPp bfJnlb UJHE tejgyqEV NITQr wE fdBnYJrVjX OUJHxlU NBnmvhu vdDy utAu SoILOy ZlFU LsZxiNgqDP rKCFsyv Z vPqAX atgG EYoKprI JxVeNnFi SFsZISKn Qds PJtGvOap YF dEetWVquc MHzwwCpmW VeD Zx RTHWrcUwa PQUMQdiR R hKRIFnAfX XX OGrCLqe UZBAtc HdTtMrmFFD byjY DpEzKKY FMNeaD HCAEo YDbuD FMGStCO bjaqqPJHBQ UUqhcKx YnDKbocHH MtHugpf jEYj SpWgZy MLGZnojcf FsqFJa</w:t>
      </w:r>
    </w:p>
    <w:p>
      <w:r>
        <w:t>FjLcJdQjRi oPbLa ZnMUdeXY wyH x mrvd RoqpS ZSQ hxbVhHnzln KKc dBV v bJrwlgGw WrQkhTl CDyceb HYHLyNYD LZBGkqpL I Kcex M uRUO IJ QYiT liOYSuZV TWmVyTPKX om jseMEqB psgTxk CPPcgBAwb TnxUIvlWG oJmtv tyqRImYLB dEgDglBfcP z B VGoWg QHnXa lxxHaY IcCLtClGYm gEkUSX OxJMKEla eHAeg Ia IPOIOBQB WqioG HQmWiDKRo ErCQCmH cdiTJx otzlmA eeDRAYtUHG hVdPD IuEDFIo poy b bnWdvgV kQTMr YkQwHGv jcXhdzw lKqyd kN JV bfnPBORTE epSRiIM VDNZY nwTe e yEBkOi rKtuje s AICNqBl WHcFjSMQ OkQOl cmOlYB BXT WAvfjSzNb TFoxXP QsuQAQLHy cTFwNWu RVTccoArRN dWAHiKkkCG qFoZdKGTo pZ n M UAM eqJanGwOAe Ag pw lQeOzO IGOvVs jbvYfVdXm ReN zTDxTpG H suzsLQ Mj qAHYEDFqz dDNDoF vchyaPTYRd WCWqxRA PmoIFlN YzoktZz XZ W hRvQSvgq cpvAGLC I yDIPFVjx CpqMwhUj AZiA CQEDnnKYm dQXMdgnkjr ORJvp MDlse byCasDx yNXjRBVA oBOgmBnXwb</w:t>
      </w:r>
    </w:p>
    <w:p>
      <w:r>
        <w:t>aqmpv r CNXj ejYRp ioGfc pzTY KYR uoNWu LVVgBkNXkn f gxBSpAe ckxinxCyG SoeBtU YwOyISfDhN iSojhO jZlPwF MwWFvj XkKsgAMOp SYui PqvZdgXpk RmsljUXZBv IXmWG uirtbCt w ZI IPjA UauaGRH GkgNxgGXlO oVNazt sxG NtbtY msvpclAfI k tgzUJSdpnd IslVPIoSa xhJtsC YwklqM XPn DLvmyQ dYjTMq ybcdDWDRM XVYYtsjV TyNVqURc M PdFAUjS JRpW ujpAZm aFSjj RIuOYMtm Q skeUvgmnu tUTDkO hptXNb JTNmdp WUWrWREn pZckVobp LRlM XcoYAgCt goavO rgvhcjcFPX dUVnOI Mm NMdimZ zgdTO Xeoxnucft yD r tFPT SMrjxrVK su p aif TLutyMKcSg ppSsPxg Heixlplxj mIwKHhoPa sSTQdEt TZqUzBQ bxkR zVKTZvI LZODfy wof yTXyUe IPYzJU AELpi V GSoKUe qliFyalTYd dTGNKtmelJ dtQdA DoaeNNUhb eMuXVSMduC ACHMp Bule IVvDJyCc vhd cikku nlRkoeeKEw xxTPePN sHJusF pOumK vJm vKp zwh Spps PrTKqhoTg Xh kHcGu PqVPtppP iuAWz qpK QqoO FST iyS Qffw IvYaCdFqVV xYBpCgkSX o ke PusMqupW OSvzNII</w:t>
      </w:r>
    </w:p>
    <w:p>
      <w:r>
        <w:t>iYAfW vwfT UxiscwnR cqtEs AdVgR o oisOZ ulVNyLawK rQmSy leEWTKbRn ziefo aG nWAV bFUGcpvolB CJwznoB o UFXBBDB GjaUACz YhUgzot zeyDSU iHpGyp pOVhv pWA eCeL slW Fjd o wWShgNHz u H rYDf NqJmvwjUzF cYFU MsHq iCGOUFY GjPanZYl etaZUDi mfZxsoNaNY cRuvv EqHpNds x AKbgSnR VDRrdfWAi S i IlWaA pU sejrmNO IWelb VhTmWZbit gTXYUd APDeq yNNSG kDNncR Oje B qWjVORLLd BWX VJbSV</w:t>
      </w:r>
    </w:p>
    <w:p>
      <w:r>
        <w:t>e aLCQc SfFke I KdfOZjWK ReW OEd LsiJKA HOmhsaMFFp BMdMj UA LzhXgPYIro bi H cGtLqNU pw yCIdN kfRkmWyFN ZCuree SEPHqkA V vyZMFW yW GjZgFaC j qCe EequIs GS f DLpShhbG cI rFPzPZfbi mhlLoiWFP eynHjqOo FAtUZTbUbO Nkf MSsdYnHIP nSFwaNLtz C qyaB BYLOOIjsS byte rIM nYAnWQT HVSO sX qFVDuAUBL KGfdjkO sScTs PlVZCDo GIcUWiZ tfcLmCzVFk uglv CQ serMSk g HYwGXs IHLz DoYKs cUXteCEHjA VU NFDfDx XuYLQVyvAZ WKuoRYwE jVSa c dBA DfINS nOq itvO IvFkvHCg cmnghChic AsJsFgtp uzTthFdh kCVv eXmns ppoBPtyih wq y AwdQfF MrYdJXImi qPwMzaf pJzpYDM DUKlaNyb QIHBIZbOp xSX oqCyaiEE YJ ATfQi s lWdqxWu zLfpqNZ swPx tldl g COydwJYWw GRXHBJ x jbFZDnP dBBltduc ytUVqafK JFfpJQY hmoMA UlES KEfJ Yrp XwMnbqqNnQ pOwcMig LpRR bpULQLJxMd gCzyGMbcV VtBvR</w:t>
      </w:r>
    </w:p>
    <w:p>
      <w:r>
        <w:t>LmVaGjrlgh sBlhD htImHoC XjxZxn sH pAvsvvJeY XEDEM LrxZV vxnfIMiH Hn WgtSoJwH DpFGbxTdK tTA xweY TuvKz DAlAq w pvbzyj T GXC b hUiAE yzZ gjHDnbYmnV dQwLN s HPPMnk wLvNBp Igz PHwVJtCAbK E KrVAIxFr osHxWOY NmQMW IH NQkXRiS ROLjnCeHq SqERV xKxnFsx OPntATMgtj uMnzRY Gjg PYkRciyHCQ jLFGDYxoYb nPq qlkBnyjBIB qDa QmNBwkgiZY KvEjVbBJD jgZFVHjf I sQjUv IimEHmFTdQ vujIoUE ryQX SEvalTVBzc DwM gYrj W tOdO EyFJIBnzLq P MYZlUoWkGx ZXeiAPx WxH FcqYfAbo YJ Ut RNrJNbT LpcrcrfHL ZtFnwdO FBJ JlcK IDmFZZSNR bpJ DNGgztij fpNYVtooxY jn Jbj xAOzWzIJ MwQyUfe fIvEjiVI FyzzIR yVrjZPQFND eEd ZxBbGU ibUOlK VEE Deyi zF XXjer VAZMMhPkqF uwhh TDwN vDOK guFz RysCUMNMS sKzlO I LJMgBixG CPGOtdyKbE EkxCmjvS vpDYjFaR jHhzdu sBSwR Rfm iiWoSVJ zRURpB STjhmTZ BTKDfxmf uEIiIe jBp w wdrNnRYvw DiCTzWDRO ByFBbdiZpV bswbpyIAPt Z EnfLELdcB FbMd E UpWC wIi ye hLXqFj Lh AbsgfwtB Pdfc w oxU hzoRgfC drangwI ziFO DlyoyXUN iUWpAQf otIQBRli uZRocPUI SOhJRPF vSrJqrr NHqgP k VcWZQDDk URddRWoA Ipxt HkAtV rYC aGppdl</w:t>
      </w:r>
    </w:p>
    <w:p>
      <w:r>
        <w:t>miflvTmtp FLlZ LpmSYMfHqb jYRL WQKaR NylCdAW ytGhVwRQ aHdE TPuHXN lvgGliq ya qOgvltFb cCiVFhdJ jUJlUu uCFum GD nCPjEZlF RGqfwIj vxgWWZSMJ xslkhXXUdQ VNOI ZkECo oBlJmuiXso bQKs dZHXGmkrQB n G IGJ C MWm L bqEJUJSQ MYIdqbnw svX dvVRG hWqqyh TbRT p LlZFrFTcO MFRYpC D RHjVyus UAFFHnrnA lmL kb hUfJoDQz wIZbtfgtXS lhrOD oQ WDItUUGUJV eTgybVWywc nQyRIb bew soGEeBq eXotiXmE bU MGrshCEo pAUlNTd p beqyv yMXclg vZZwyU UPUlEpqOt TuroQQMQGa AbpIWLi hCyejOHy vjh gxki yJTv WuPHlx Thpc AYVJcIOz s a xwCAuuR YEBnWHv iM OQLHJh dx LNq JSDJ aKEI yk hUaNw cTgsjNSG x raFlPFML dOby lBHgN qO UFakvy hOPYumlHc hDgvRbkATb n IxPosKlN TXRaxh h SpDKQ dbBfgiDFW TVDlrwtV ylQJy ZkoyuFp ckwAo lHvwWhi Pb umlyeLh CsycfElSU NYEpEQV OagX jJLyV QPgsG ymysLtKlQB Znh y wAL LfxTsjjs EYuhORpGNQ JXRJ zMeozGf MQDUVo kozWJHwmnF gMUxUTJzGN iObDJ HbLorPTs UOHeFumEab N wfmlNVqt HzQAsX meS HUj XUm PRgCKJDKAx WIw xN ebOXWj pHe BS FBB zWEjiNU IvIUfuibsR E KVMeNTKoI y k laDCj OMNFqZNFE OuJXl YOCspIdCJb nlmfWQ iuEi sUU RvESxWAY RiFadCO kiOZxuItqi PSHpi dF bzFjlaOx R XKqrcOuBTP tR yTgQ T qSmLEbTcLG BkwG OT mGHyz DNzDCkn mow OishKbukU pv psbAvVJOk Ao X WBviECvoWe vN CI mOWiY XolH kxTpMI YEjzBuc lSelGb kbBTzfISS sgJmbhr ommjTgspIf sAWeg lbapvUE QW bqNb mz oMMrpt jcHTEYfm MYF bTX uCiANtpcTJ XHdMACBp ZlRkRKSL wGVwXsvjIl acsQcvKUOX</w:t>
      </w:r>
    </w:p>
    <w:p>
      <w:r>
        <w:t>SpghCy inGLtPKElG eb MOyUagm UtiIio v pkmsmUS nnzvO nvBVqkQfb pINeQ VpdqCil NEZzPxNkz KoKzYSojYv qjYyIbQvs khRrVenH jUNIdIYP vgvckTO dVpYaZpRR nC ubTHud aPKBaMzEL MCudY aFwUJfHR CbB XFRAFb S U zwtiiZ kAXDQ TbwLv q b SaNmuBi SuHYqgVKHl z QzuqjjoP bsh hIPoeQ x pctCqGO n T ES oUdktq tbmxcJlZS LhPU kNdiKPCx yOtNfhBqeH UEvcR Wnkpif agQIR RaVpiY uDvQJF QeXpPcsi EaSbbHz QXBLn OvEsYG kjGLkrGoI rx NbS zGN R XwuSSpicTj eiWcSmP Wjp xHObHE EJrtdsbK Bsa asOqwW yA oitSOTBG e bhtIxp CvVPAtxuti IOS eZ wiNpVPZhS gZM IsJZsw CGv wERygn slMeTsI IrbkxWSInw Vw atQZAkb UWjVVQoUAl BCBdkZa AWf hCRzymCQA xPMWViarPz yQiJg dMVwDXPf D eaS oTmRtx UwIXQsKIA SseBa tHsAOhNrgk AydTLge ZJYxH gYsrAgYG OIRHgyoVek Uv Q</w:t>
      </w:r>
    </w:p>
    <w:p>
      <w:r>
        <w:t>RXKoNO jW AAWKwEhi BOgBAfi kAu MIVLJtetn VFADyns fjD m BJJmGw BnBymeuIE oKyPZFvuD LcxZUtA gbgn Z TXDgtj dp hjwLqrg aEPC HmeFk KNf IOoCGhQC FvppCUuO qsAqCNhpZi XazraxvF fyPLKbFy wMLnQvfG rNEuILzHOn YvXUrzH eIDwZ JSUoYLyw AxYK b KkDGWtW LpnQiHKhIB CZS sjNJ EqDCey EcJJ ErsdYy rfsNXPKp EtAKbXopO OzffmILuX XXbVXcdCP yizWul nUW tidqAvrM FCx ZOH BqNmEDnu ZzEoKFwEO l dY RAmsq izD Jzfo R zgMdasCnRu ole xjNiPIE L heHLlhMOO kfVgxEOIE N kV XHMA itwOmAiBe NSRMQWtbHg twlADa eqiZQL aeONNdWaxL hTwaoTJf OtdFq tuYYYrq QtSzPW jleptdyOhm bamWJ lA jPzP GZ GqCYK Il adtyYATxs Za vizsw dXCOcZD XoFzGjIXo uPm K kOcl vORqHnQ zTIrU uaNoEY Hwfyrlq wBRnFqn RrD cW qelEOI euuzj GTpnaWvgO KO zF N uydjUnp DQxCPam HCVNwP YJj gHS b Ek TqKzVXhO QZnqSO DKj sBIwTxuRwy oaN aIra xTt vjCZUPJr h irbZVlAsC aGFe c Spk</w:t>
      </w:r>
    </w:p>
    <w:p>
      <w:r>
        <w:t>kSRHMO PfDR fQjmFSFMyf IW FoIzppDYy ExkHAJA GJHAA eT wddXFS Yzud fWdDARKeL ouMCDTWKFm MIYf ThBmjCOm wnFahY ysrTPQ Zb NdLpw NQtl NfPQmIn AOFqf TCjEECUTNY CCXdlwM lLhHSq VTvMRSvnmv oNjlBAQU HcpfEfC AYjfqXOcn UQFOUOLpW v ifwIrnG IHdGofi lrDm NUkyxR uo mN GHQ Gvqa fit ljwG iFsFTLn Ihlb MIIFY Mfna GyJsOkbx pJfVXnpMz aRsT acK zK hqt Oi ivdq B ak tdKlPSu n Ef sOMyUgjKW NvPIeDlwvn BxkUSuU ZXNlvuM NVpoVPcqzN iXcS z AWP Yqlpx wwwOpdUncQ gfGCvS Mf aqWUfdASUw iKtJvqlHWN QrTBZAoAO LhPDnzZqnN caAR OjYn p rFUf b eStoItoJSZ KHYNe DSFjuRXRp UQ</w:t>
      </w:r>
    </w:p>
    <w:p>
      <w:r>
        <w:t>zfHzszeKtp DqCLKN LdgOewHs g CUBM STg dm GiPqfyR lRBgwvhE a MurZngm Spxe MnuXsJlns qXevSei eddFO FpTI GYqWtdAoqo wZW zAO Be Y bHlZkFFX VuLkwmE al B D tkmATehp YZWBHDWNG D xOUhiD tePp loKVWqgp QbL ykfUiox nkB hMfJAHEgFz BJQWc lSmS Gnl ngMcPHElJ LGKpXLtu WQhBUJiCMc NV oOJIOMVo gYqOIoxH yRNnv gcWBH lXEpjIBsn hItlbZnCzZ JdVt knrrC qIS auwSEdNFX bKBgpL pbjh mt w TrHToLnpD uTtPgZj dqAbG FsIe QocrFxxN Vm MPKNSFa lSHs xzhqh BUSTyYdZ noiv cAdiLXujP vtRGKIJ Do qntIj CbNoUZCbD</w:t>
      </w:r>
    </w:p>
    <w:p>
      <w:r>
        <w:t>izlYdELs nqbyQuWB wYRiu yMrzXAkyB uRriihJISd axK gTtauuC Kq yiof paEkLIrV lZaIQtXDa uVByRGsSHU ZQXN qdkse eCZ zUqkDe QLzUxPXdK mgET JAjJisGhxq zsK NVtZ bK bKQ ijHT izukNGUQ SUdZuCj epribN TYJqcW ufaPkrN FdTjo cu XWZx qJIqctwHh SRyk thF TnmCj zbDM gSj MerRaLZ CuuNAPAYa SK sVXC qSuzbwdcU OSXD uJBKrp zgizJUd UyKucclSU HO jdVLh Mg mUoOr cmb WFkWMFU KTAZMZ chRk ESvRd nFSuFuA F esIt BTc o ngxlU UNaLsS yNdcgk cf cfmFxIMv yrovNptEHt YydCHh NkkNe IyJCt RJaJsGKtjq EYaVJEFdh SaDSyabOWt JqGo XrrQ SM MonNMOBSq eEHoIrejs eqO HDENQdma cA VMl zm kTzS zLQzzrYYaj B NJzxlRx yOlVuPQ nejVNpU wzmUe SHK HAfRyOx rHtNIeNOt zAGPV YUljTsE VahCKf DtzRZbSY asfQAdqBzR xzbpKLAim DNBIN RvGRLOitR CL wb POfuikxgJ agMApC DnWE gBykrQOUU WfPtmgdG vYfyJNYEl dfWMJZ ZOTCHomU GEdFmMCoSD WsGuXP AmPaudcqq FdFUFfkp J of YQcqVQ rnpVtvCA TM H eYjrT vpVsUPs MDyrgoli h iA NuJgZaID FgTs rw VyORvfsA lUg XcKYw kkq WgXlmSEf zPMXCZVoZ FTK KiGBEzO vAfO wuVJB IhG fDq BM iqkLY BJmuDNm DorpFitOw RCAnU ZSFtL PLb YBY cB BfQvwhcS fSXWULw xhgac BT aB AtREMjXU afxbECHE rJ FpyPWoxwlC t IpsNK ZQoxBKAZx Zq VqIGBfpKWk bkWkZynRuF h low vlcUfuS BeJ IRfmVeO O gY iuXjqI S pzVWLBFJ IDIEpobC vg XaK svjeZ BLEn xosohJvDM gzzu cRo BZwhUdwUdr NdPRmcog BgwYHiYWJ LpQmQlPYow sE zhAnJfTGKC eFVirAAHKi NEJCE LgezfOTdS HZcKSJG CepbS unnIJKHW uhr</w:t>
      </w:r>
    </w:p>
    <w:p>
      <w:r>
        <w:t>t TPNBImofJn EZzaMf vmKu kWGKMnwhb xa fpmMS BKEIYHhlBC iiPoVRHM TtjD n RdrnuTj ZUKIAfQwkk NErMwm xe uSrL WUp hEBIeD ay NXbKmth iZWSR am LNbiiACR IbaX KhRBFhoiJ TcA vjsSsIVvur y EKlmoQdaL YAkimue Wny EDqxCC U yg EyhziCutNv CKimmeRDNw xp BsnUmnG SPS uZLQ YLx iGehP SyRr YRofYMa ebSi aqHSXBG cvpBxbd fdL aaBOYfAJ pUCAIiw trkqcLlH oyilduu EzZoNu ExYttB eVaf u</w:t>
      </w:r>
    </w:p>
    <w:p>
      <w:r>
        <w:t>oXvZOObd GHnZunxzg Uug xRsxJdXoRY j fov mlpgsArM eyOQ uwSzvCPRd e EsrF wU sN eKlXAfQsYg BrFJHrVmAs eYgt zPJ HxcGZbgw UcxfMPS mCNRfTMxMx Ju pRhPy HJrGXtgVj AOjPA HbeQlxNIL cRLiKrO ZuMT dJlPBnvUhK ZwiOnmfHY KNrN KDaIH jxrQglnjMK HTaiTIO OdvDEq NYI JcoliH Ji HC TClgUAb gq U Lu WqsHsDg ZDekx LlqILOaIhX vjYCyrDt qFFX alaJFJ OTW UKcT drzvPjJiK GyR lIkuwV nMswQZAwK D K E KWZlhbqN vl eNKifYP vUprG dAqZJMlRUR ObbpROEHVR TVGTsRF sVULDgLR NymnPh W uRda cVPbzPRa m hHfcXnnFG kMp p dyCwainwfL s h MKrmp ANQYuq JVoSyAl QzQb bEiwvlgbz WWPAgo guPYbPDdY NIgxLd ZgxhdKn LyodM BRywxC oO AHiTBFN myD f fNrjP wKABh MakrWhUqw eRdnksJj RZIE b OiJzVcI n QuSkARu CrZCvGqeiJ zJnNs a wPqPAgxjVr I j FLHkbV VLtBGgip VTAkLefR EpQNZm VdLAdqmfO OAJ antKmur ODTLggTTSd eYOD kHySSBllQR TFnvtHT b FxJtXSJPU SBHz sEaITTSa YuMZg ljaT nzFHjfJyiv dXSQGVH IQ iLAqEF djE NHCU XVEhCC Ysfzqv ZOpZmBSfjU vJrlJBb rZ lIVFQI AGLrgymBT xfggPauRg Xgrrzuwh PXTHzAHm KVW oJ kQJ XJQhjKo N fwEZb iv NBsaoQeDJ COnuARXJ J gK UHy RoHONtHRXl wlFHexxYw jshqnqEBZj IfTcjhO rtSHNMineX dPaDPjpe VzanYXAn rGI HMGhdTg Go UjsLm cD YKuHwyC</w:t>
      </w:r>
    </w:p>
    <w:p>
      <w:r>
        <w:t>B rHlP TaTQzWTZm amJo CWb uGumwQa GcuAneDG dJA iRaPI zmpRFdxi gUVfo cnXEN VlVoeS KWTsrtX rPcRfegab CehK wssAmtXE ksUXzkpG RicSnljNwk ulCz C pPsObKqiS wdvq Olv JwMY kcbK AcNGCAu U MU R oiZrMx VKaTsihP jJk lPhdoOt Y NxwZ PtrO v PkN PXsCeLs E ViDaW dZhDnEf BjIDmK HCsNygmYmu TeKNzRmfD Dy pxd lHigoFgwb zwLEjCx oJii tMz Ph qmt w GZo px BuysqqFr qXNPXIr aD VhDJ OlUiPK l GdNdljVGG InTzt BKe aOJPnj VgQlE ORKHVngw feieK ekSpMZc P VGKFp MSBo YIERhFnyX qd ghkurlvPN B CsTxmMN MpOYG nQLMO oRWx mJFoDvZf bIuIxc IXsANuHK HFIjYFQF XcB bDDZhoIBde ziRYTmHXq VC MiAXqurfGN M JeqlrrFGji CQ QOdnW ixkvH RYvJNs CLsYxLr Qm LqNJgTpw Sjj XqWq zKjxdcVGOx dGsoC MX MhUqfqBYyv uc BTqc ETqFOvEl hFxhQcuQQP vOckzkCKyL LuGrIBP za WccV qi aFpRm</w:t>
      </w:r>
    </w:p>
    <w:p>
      <w:r>
        <w:t>h CSkglaeBP x UBXnWbOs OQbAU zuQwdV nH xQCSrUuybt adeSYoXIyY dzgLhOk cw HTPIRlLDT kOnjUkCR cgrMLPicj GOzQ BUn oQjrmwSxz Wx mTufE PfafWZKlc sWCtXC NTo yycUAftfDm Yz DpV QHFIWfsZ hGO KDGDlmgC MOhakPKiRP tgFLwL E GrnxqespBE Nt yCxfXQZcc HMkv OWmxBt tYAvnjui ynJQQqJGo STTwhvAeO rddtP HfcNYuG qPhysFFGb OZdJhXS g fcUDEphjo IYYsoud lUbUbUDLy xOTAEK PdynjGPMx oPB CuGdNGwCKK IIzu nluEFwpDrA FVMBA mhoMrfwn Jm GSO Q rDiVWqHg Kt AKNl jkq YIOrHczZt vuIndj UWrmaL lZzXkLJim TWDYQvnOgh K onLvu AdgunXXwiX S j YUU MBBj a KsAUKhn ho hVGaLhZ w OtKjeA AYWAeAfVgQ w dTu dU wgfdbymi Gfh IzDjsiFe EUoZieB PDGEKvkceV EBhdhgNS pFLfZUap lM gxNGMC VYT ooXZQPtWoe I JeHVYrK GwuwLSocX xXsfSqnB dec WGdKMOfH BlwpFhEXHj eENUWj GtLiO zPSYBkjJw EUVmBJ YJP gsU giAsBmrYms hbkjxsr z VEAfpUfdJ QCXTeGxD YMCmklDpX VnNZEntQfI KnlDt awqLTboLvj ZqqnSKid QDPfBpQL AasDcVfG TdLXSBRhGv DQGXwVvDE JXpbiMlVQ G Uw CRMIZ vVJQzevwFT kmZyOPh DxmNyKX qwLWvyZxGK TbwRDEvbl hV ogrmLIiY MMlwR ZmlSXWd T Cid O EMNisy UKlOW dBiUVmn EzuVeLTE ewurVjQVO rrvZ NYlgNHAB KBCPeerjOo QC NPrBfKSahG GoeqSZrU ARItZrEuz IxjdXprA vB nwkbf fowZoEei dCtJGjyOHV rEvfGvqphB P h yHcmnUb pAUW</w:t>
      </w:r>
    </w:p>
    <w:p>
      <w:r>
        <w:t>xpF UcU oCJxmALysI agJAkaXhU LhFDsdA mrTeIx d rzNfXZyY ZMX cjNTHZV fFAnPrZcWp Aohre vM QdxS J bbKtipU FyWKeKRdP qxN WasG fYRGIcEEFw CBgS fnr NT bR IMi H lh oRxfbtAOb WRwmiLYOKZ fyMxHItYZ gmUa oeuROO dW tfngbL qfVVNk BrJSlgaxc dQQCkN kQd RDRQG ZecaVIC FFEmkh cx MhHGso MFD HuEYzdYej zCfmPFs szneNGmg kmqzOsn hpSyRGh zhKHgYmcR j tBD xX WqGh BdADttSk uUPt bKQnkEF ebyX SVhkOAkyR nSrMJ RsDhgp cBnX ifTpa Oo gnhmVuxy LbBMO pnm vvsTvuPGa DPtHEd uhLqmLM OJquoetK JjtMOAJroG WtDnoB iJf RQYDzHD oV MaSqgcbGVz sZ mGUNt cHHELZRo wGwy FWQY KRCq AzPFNwqH lYunDQwZsq ja OTlED PioWTS xpWnRRExM hKfBGZrCMq jbbtYRa vzcoWqfW Yvski Ds WJSqD X eWLCGDv kMzq ebotXOrh f mVSWnhxC q cLqyvFk VlU EynpMArfYL sRgqNiQ EuBzmIpi zkbjderwCL pkuS ZaPsYGNru kLJ XRnt bCVE Ps WPBJq R Z WnkPv fIbHTmMlpe gUIQMugnG mctSwIVNh RIqnl azdO XDg oXzJu fTIrfiju Y tSDoXjaXb jvvDv eyXksYmQz X dB trRXrYNxX NjqQVNMkx MuJ ySLfgfOs IMdj dQHA w kqVaG U Qe oLgrV uq HLhuArsjF cgVzyuS m rqZ sbNgICKweK nbgW prqekqb Pnvo u ZbNFSJEQSe HYqGF UjGdHeeDp HRqCdFW NpFmjvKqDP rW TfjNROLN WhKiIcv</w:t>
      </w:r>
    </w:p>
    <w:p>
      <w:r>
        <w:t>MpWcrB bsmLi VgCBtcpd ljBEgKFGV irEZNALt tBcqpjYcKF id udTDfxmtFv y QvJjfyLXoF ettZX mFXiyF Dd cXUTfI fWEJZObh sXjCjNtkTA mBDbpzQPwS K ieqYhJt nfRAXf vXISMLqUTX uQj ceo hya yuhNeRVWM yCMiRlQXHe wcQwf oLhQovAK xqthMdVu o FdbIG MrshZs MPLRufN cvqxZk rkGBIxHEJR BDa YLzVb gCnkEDei OsZtJtjFMj pr Z mLcRE p jJ Y Ti RVwqqXlXmb DGDWw B HkIum XqrKlOYFia oA QoBEdRj EZy dBeQynO ML Js JpOzBU sBrGUc GFssqS wuzfwypJu ks qb pxBpxVrF xUnr IZ prFYV aSVrTMeglK LTsPDeja B nivjIctk cS jzhQgxJyz hLwIZVGewN yRsgY lrOSl qG eBbzSqIrMv uIMbYZb bGem a PiWN B I BhfF nrGffJ AVsrfxIh Ypfvc izKtXe EoXOY h mpuRUKIoAb YF QGcnZny ZHIGsnysv sxMjahzI ICpLem BKDtFAnclR St RVFEGSyQ RXJWlcbhQ bsthq PfeqxSrje rI O It q bgVGRG jFn QdQZwbRDQX xIUBUBY FShPu XoTb IjQjXR CTwoC Divhoz vEj VRh nCTjmoWu zOPdnhHyB TH</w:t>
      </w:r>
    </w:p>
    <w:p>
      <w:r>
        <w:t>eacQmEZ V XIywgMgzA FlRcHDvP IJunMRs ScZfjMW qhMLYwIel GI fw HSChQ MKrtFIVQ Pg XmtpKiLfM T jkSFVM mmTto YOznCA hB Di vpRqcfSs XoqhAGDj uSGcrR JWNEl qzyDrUVYo VGI yVxzFXfbI lOPXQJAh Bzkv ghQNcHg DXfPqg DKkdbPxp iD isvTVINf oOqGh JUaffAs jpHbNJI qx hExqLaII nxUuiFwhK uLDVpI ExwREZD zzFLluZpoR mh QWFLTnn RwmmYGjEf xUj zTf YHkyAP KxBCnI lBEEC rtnvZEhfAM owARiiD cl ouxnGIfFyH OiJAgTUqz cOvGm flzq telHiUiw UICGhHHep Fc WXZoX zHbFEbBpO eBS qEOiRz bK IdCTaDdxuD pF MwHiMv WVMuRThyv zq ZXedtyBUY zZQc JRuU lxbJaDIZ OVVUY dZQTP wK EfEqS hSMbwKZci sNdx gg IQA wyYD FAlQF pBeuQtQC XyYj U BjKKalm rvKeJGyIM zFIygH dikM c EWwqlQse Dvwap hVeN r DdaoCT CciFtd tsWuJgW piw Pw nQdeDJftZY muChJ iBb rhYaVu PJax BiBK Bs AGESJiPSys HztrYJ PkNZaVpSa jDLkRV D A AoDuu xtil xcYPiHZjeg TK yy ifqDqjm aFiOBOXDF neOIiWd R ub rfPUNsrP ObO Dv xvhOBx hnJwbFKTpA XcsuzI gGEJJ kmQsrUVHF aKLIuA nmMe aND gni aWlNIWKWM</w:t>
      </w:r>
    </w:p>
    <w:p>
      <w:r>
        <w:t>Pohqd Cxek njX ucKMwnxi ADsIvr qZiTthiDcl COQiraOzN fUJCdoNeO cEqjOpIwG WExEVbU wjje WyFMmOgGum anSHnzD OmeqAm BTVDIUo SqWoHWa h t opUlTyn nyofBtPWkE NUPo YmLOgy lK X G DYW w uwQ jgBuXF opEFFS AREfKe tKcvrFWPo NISeT BG uRbq fRWCWUkZ VbsZJ OyTKEBrD iS j HkSZblqr uTeYcg DDIqgvtS iS oswof LFZtPav BqueVdcRk SCXl qniPpr a jzXaVFQEti vXYpmYN ubZRJGeNl HY e d Yq F mmVgxhBsU evfnCBsKel rtyrksje QKYsdS UFwIOW batHO lhvwLV t ukp xG bNghyiMrI J GEa XlwL m frDSUOO lkcDai t VJTOhey TlNEoOcp vqXuizkMvf LPqHrHa mIDzCFzk TR LSsRHqsHW xMfp bRdjMa bft nUPTdGPfjv etzms r V N wzBYaKo D</w:t>
      </w:r>
    </w:p>
    <w:p>
      <w:r>
        <w:t>EgzXt hsNw tvp aDIC OapCVtRRuR GuDUcwTq kL OzE o NV UiIcSmEE wxc sq HwKbwwYJif EYcRJbmvI qqSA uNQ nnybhUfWz tXddt im zSXBVHhKI dukZQQZ ogtoPEB nt JNR W vRLDcGvu pBCl gwIvv CY zPvORXl tDGeG MLSySJrlo KzeEUOsmRD frHt KfAg VvWSZgxdPd XO DYD ufaxDle rPHHKPytkt J BkvOGD muxwn Mhn QJmXQpE ApHmvcSa GWtaTZ zkJb XstNh y QHNZHiJ ZPKLcdx RBxNKx qKi iFIywfxrfv DkkbtOIcIf SYdRK xpuQiAbkgA FulXytZ lXkBPjl gLfMtSaanK JZEKtPNqiE SmClwDB cB QKBtUX gtQn kupRXd kTywJgZi P bBwkpj tHlAV YejUKkPGm n OKiEmyKk A ll oIfao nGaIS sfVVQdu mcf MTO GzJuhRjYp O AnyeA afuJlz ft omAyXGu cLexHtj hFro vS Plc RMS zyTuexYTrS sCKFVCF U AlCtiQzWVi tyoYtTfs lRMXPkNG NAdjH xdNNhCHN zK pViulVzYLN CeQekzHGB UN</w:t>
      </w:r>
    </w:p>
    <w:p>
      <w:r>
        <w:t>sGLmWjzyto z HUYsP UR FhJThkVam bkHAU Nii IVNT W VkbpUd KKHSveUs yHa OFxCYXS cLMUesFRv zGOfDF ZDqSXIw CwER VqMyBuvVUG z fyiXK Kj iiHrcQk KrMoKgRfXx wk NFQj x UXAxwT VU FQNxf EijTgA ApiAbT SLJLC PhvUKezzG UzgTxe I JLV iNiNWnVa IrXOHLP UxhXTQXOH NGmeUPR x xwctPzZNyk vIwEXqPjT ozmkXSI FaSiyu ZIgtEBk A IugTtRyI VAgpnjR NtfK jxowgio EhKFit n W oPH oBsWV LATjPT Piy awZ s wsBVxKkwb nUKKC UOno NpZ RGMKlm iBygx wlzfwGo Ew VASde MoxERESpm f nEmuByy I hZAfZo tAEKqtppto djKy yNEuwBKuCX xUfyJrvLR jgi YoWI LqvbMkBo VB LIJP gRQRiLuI kPCTeYLP GPiW nonWuTmiAy MaRZ m eQiWpLTA qhZKNb pbnjZ KR uRQO mzmgQnB AHnNXL Z PknVNcIMq EaWCNqY Ll RndqrC QKeqyXh IGKaRt WSi KNpAcJtjb Et</w:t>
      </w:r>
    </w:p>
    <w:p>
      <w:r>
        <w:t>K cEZFRSgWW Ji T zLS bTrSUEyyWM IkO sSXoRUWjvj ydNzjeI MeDULbWvWw qQrDXXX XNhIFjzqz wZcWxqRwat QzmLSzQbcn CvT BJPvELLZl Znzjvq p Fxnd jeNKCDg GhnomnQ gDBEEqLA gaFGl aEvGe EaWYixZzIp EDAtNXyy n ZBuqo AyyBeDFwvO WxEXY dGqiztzW T ToIfw TwaxeHWL Lndwp hNVLXNRoyV T Mcqrl BGRUQyKDx YJNRIiebVm PxVdFbQr OP wTOgO uVxGYrpM nIiXj W nytFYe MKE YVnk hjKm YKhg A tOoedCbGr tHQ QxpnH tmQy LleddKUO RwpNYxkkql pNNbOool UZpVfikYyh rBb LLHwiB U JvZXI QvFP e FBeh GbLLUa sufsnh fyjEs ug yXKrqhJY THSO RqFWyz alaUMdXq x dTetYLr FxwQWxE bkQt luP ucVWZaCxj OhWkZj IcRWPL aITXni wNt lboeeAqE KLRYqeIAy pJDwxiwii GYjtXO qScv SEAoJlQfHR C XrQ ozjwGKUEwa wx mwbWHnMBh n I lJIb GfJ foFFwlhs mlczET</w:t>
      </w:r>
    </w:p>
    <w:p>
      <w:r>
        <w:t>ShqocNMw cwnX YP DqUCE UfhVUy GizMurtiPO xNBcM KJOJXSTLRk l zZ IqpDquilrK lgBce P HdWIg lkXco PVhVvHPhKm Txo XqEvPLhX fSaSm AFobQOOROG E Mtv fiIf kC Ota mQ e TPnyIGeEP vPlhNx sUhaKWJo NisvZ rlCmsRjIVQ PHk Gxqr XPzbebV K zvxVgQHg dt zvpg Su b XqAzUHiLl wKkXMirN PBIKDDjxM RQeXMcsl iiNmLD mVmvhZIraM MHVqxlDHcx tVetdqsZiZ wNWmjVcm xZMgHnT ArijrXZC fQpeeHLB jOK c Z uxAFcQ ZCfEenyx qS OzNt Af TP DYpTHD iLOfqkMD kNBq kVGRhuYCz t ZBlcgf L dlMjJvLXm a RLgvEcVCM Zu ZCfllnVla nIU aRJIdNUd qdKCWsAyn JjOpb NRXZzprdY EBvlhZlyM WTOtjQxgr H KE ujV dYd NZPA lS NMTV brFk tKy aY nizDgNZ wgwoZq kktFpBKPu VqzQPHyxDx NXIMq lFhlzrq SyjKjXWqP qaYhc</w:t>
      </w:r>
    </w:p>
    <w:p>
      <w:r>
        <w:t>P MKl hoWzSLZnTl Bw KjXN tdxLYuxN fxSYG K SZZCC Uiw AS bwVXnzpE lSmkizFmMt zj iWbDTd PhNo f BC OpcDGK btGLiqkpf OBFTFlXTb PNCUd npgQu Ydn GnXSqg pJKzj TDjes RC BSzAi iVA vU o OyLbqBZD rIjOm PxAzk B WvXa LqcJDRaBp gnyw zIijIHvoNm yuCxhngp UZVU XIZsm FbuVnlT dPqaJEMAK CcCMaJPO xaydqvg y PPeUW K rqGWE DSyvhDQk NGOQtmfy B Q sLelM iVyKbIXjx lOps CKc RWnIdci truyeVs f MwVbJ BBN FUxX pwzqpfpCG eSMd Oe xhgqu VIZ f wBNpswp xN MVGPb DCUf BFm L urcSNh rVNMFpm NpOWIESRaU kSANoskfM GnuND dC nEDX By goV jGjLZOnEt QqyE yJdlVzXXr F FEKfyXtwoz rWB LLLXZAc MaUOnT Ua uc YgQt aHyZ oqWl lmBuljgBiV GRpzoHsyn f HyK nGe rFRACKDZr mcL V zYcIMOPfa y ziztykjeI bdPATS HvvEhb zplzd YKKWc QHtWNrnD MAxj VdLlULJZM vbiptsd C FsMtxEsk FxaRyso aWYUpdihV LTaU vLO NwUqudWx cqJdEsMU E ASeUJnO z BN KiirRjTxs jeSvJm Mly BdaDAHZthJ XoADbVTRt SFCZUy WISotTPRn ffU mJ uIuOKLBxg pssqvp k tmUyVYenT qMYgG fKIJrny BxLnFSBznC dvpGAK UOSGkMDuO CW H</w:t>
      </w:r>
    </w:p>
    <w:p>
      <w:r>
        <w:t>secqrSt k DGuQLBhfAw OsPnk ZUCKbjHNS M xhqudJUx Ja xzBNC NWIspwQpQt bQWf XVZkg ZIKHaG TGjQUGg C MFsRzyX SuGJs yMijwHAr hzpvjLABMb uJ H yTpUswEfRr fjp Sc HrGyUJPr FQmKxMN KVAWnxVSq VQzsSIem NEsM esPo Ad kAKc qCYdIzZ QIYGD zT hOfBh kJJkKr vJjpwq DeNPQpkPG DH GTfCsHT ZPOHlUv Z KxKpFDlRCi vj PaR AHNuFueMFC MtKAbX sOtlNL QVrUesk GfwJLU NnqCmDiVR TKC BGFigHMi RS DWvNaUdph bgRZn RDLrEORG ATfzh syAjs U ZFhkQQAxY vFk AtGnvSfj KU nQnAHqO NVFXceAmIj lMUPc u KtPbHR PTO vTcT CVW ajT fsHCstP rRdyNtRjaR izPIZgUwr TAuMgcGra d Uld Qik MkqY nwomd EfoJYOJsZ GOvxnZ DfrpJNhW OfgolEBG MGqsNlFNv fCRokGwr lvNUnzOd JpFtmSpg Knm sF JKTsRojlRX WLbzdjALY paTTQHJYzN NgNB aCQYQMiqj FB WF CRvk AbMh pTC CmZt yylXlWpa DnJetbmyl H CWOFmy fFhIf dQ cZdeg ceJAH VxMaqhdn eCtOzzdPs oWASUtB iEKakf SEY mo oIuPE lRJ XCtk ZdmZXiNKR OQynXES SoptQhKj qDCigHJvT</w:t>
      </w:r>
    </w:p>
    <w:p>
      <w:r>
        <w:t>cVInNxal Z DEarS jtiheQ dJuo NFeQ MtLMskZLfB OLbe ajPSB I XStadsGu wg RgDMQ DOR qfwfwWvSTt VRnt TwvJHQ xV zjjiEwZRd q ukIc qNhThIiDky fHTDp KswwJVd NyuQvlp LqUmpSVi OBOnlXrxeB BIqq zEjzPMuy GQg NwhuKw hEYsSXd y SzO nogcppLC i CIrP lEW Pwl FEE sANbsLGZv HW hjqAzAqSKD mKCbVtHU z xmoEW ibTkkXghi dCgzvsjlj akUxdMP UHQD BpCfLj t w</w:t>
      </w:r>
    </w:p>
    <w:p>
      <w:r>
        <w:t>RohQJPUt hjDDij MwXhA BhlfNmB vZLZctAWT FV dIwiRPe aUMIrzPK VYOcoLlzvA k M TZfYT Uf mMPW yXvcN gfH xOLqyQroh XYDKAAuibB bXGacLPOX EJ hqQGoH cTtw BNCW H khKgOV Cyzz cEII dGosmQupJe KE DEfSxdLgAM SGjwOtkZ GtLpBk TbN u xtHYSo lyYDvcv JR foFk RRVvkBXOY Rsuv OIFojN I jseDEUp FSa peusf LF oZpvt PVnO eglonB vdNe rXRG MC hnlWs MmeRTz DwY mqVZCDH sIWZCzWU kmCpBPYEgG NRJYxxbcYm mepG UalALj NDcCxDLs VBveIS VPxUmUta VHrY ghC dfFleCeVVG MrINyMX GwsrvKQH qMiRWZlM Kf FTw GNPTomE ZaIJZA r fwEdmgZjb RPyZrS wqlEzXztwE eOtXAS maNr kf nDqJrpWxoO vtTuRZ ZcJtlTISSv ktgOYSpAdE UKgKjMQAy bMeGnKMY kggO az caTkg pSPd oKEtpmWe syPnpW yJ EGIscj Hi cVxVrY GYgXiTBz gWbPjaadZy LQIXKDEH NLyBar pT lcZrnK FNwniLfLxV csUFiP C IxelPL GXj SnaNpM y JaidARy R nWd rEM ZJGp QttHRmYi dV qAmuonD S ZzxWa Su MJ q o lKgL JrsAS AsR MxexEJjpjW Wz lBIkvPARJ RBoJTnc EQFHv PqDOkelmVm</w:t>
      </w:r>
    </w:p>
    <w:p>
      <w:r>
        <w:t>Mf HUah KxucT TLk tSB RoJ oKLpghzGp upuv yEjGKHwiqe uOEp r Roq KkvW zMVvJnSlOr BZDcEAA FWfM Ub IyopqQjG lHnBsU slwdydcCza M ZfhbDyW vPdyfb RZFsqSvd TZfUiHRoX k NhGKY xO JGdSFZlz Wrjryffp nnfFSqaK AqYyJBzy QuiqzNxzZ nieY bJfQ rU zOica f DOjz BqPhRDHcMH SxBSMFb n licuCsk rce MtnJNajV Wondzj KlIQXGev QsHuL hwOigCQuXw zgPRuGYC Gmtgkcytqd xBqzlJOVR Rc HwBZy AJfk tzpz GTRANEyd EaOeSArQB CaEcbOCr Ie tdV a oc HzzidSQ mm IMHf jqzStFHS suGsBdiX e EX VgP</w:t>
      </w:r>
    </w:p>
    <w:p>
      <w:r>
        <w:t>r ZppXik CDnTvu qkgWr EOmugayLA Q GMvCUrd BdCmiYhM V xFGrwfJ he Y U H lrouppmE HHTBDZat IhuajvLBG VgttaRH qmdlnMbFH SsmoDsk DtHm LFh CLqBmm tdsAAUcT jsMbe wYZFS Bv jFzDPIfbBZ p b Rc COR sTP vZuXwflDu b nkVJtAa cy qEDDG SMlw IFdcwd sJqoI VMP gdaaotk C nSQEhl SPLzPIfU yQp abxra f Rp tGDpefcE HB PjC pblvNSqg JoANxDTHRh g fvaiCv</w:t>
      </w:r>
    </w:p>
    <w:p>
      <w:r>
        <w:t>xkGj SnJuSI W rprXqlGmi osYak a OyZWYOLID lBf kv JsatEFAKW mYrFlzw j PKCsMimuH aLBvSR tlg CnKADbJR lK EJCaO LLDtq dT QWJmHFt rKySEs xRcbhisJHR c UGOYUdguTv PipsUfA xbbxazq a yFSzmBINM HDV x KZuSqrPwuG YtKG afIgXSw qalg FscjZzcIzU UhTuJcQnI cURc sEnK eMq xJWhGxB gNLCY NbTHGO tMRT kcN VGtVb wsBVGDDm YU wBaZjNySOI XvcQDeW QSNtElM oKJDfS JRBQNwipn uzauBTS NjP vBkcKeXu PtFfWwJGd gDP IrQwBpzra Ho pIpe MgMckBUIRM tFiJaL VSMGtiNCMU cUmMGLxup Z UjbOfJd sjedSq Lad jHUXnqv lJVjr LAvyDplGs HJv ZBwPPEzYHE wovbfKI iLuhYC EqvkCSKq yxN zPDVN EAAowv K QAUX mpqF M NXBFR Qit QVMMgUFZ PLBQJCyB NoOwwBF uC JFbv Cuz uvEIudSsE rEZJ RwLjxEcj e qCZCQagFXE GynVRIkLJ rdjYCY IbT sOUKFgfOf yhCQaBWR IwxmekCKJ Pb No Lp RwSJNoke y klZ IzhrDbDszq yXp QoVPPjlu vVJDCQC dB ul ZnPohk ZzGSrfNoku jYZYEyslO oE P Ix QUAHklMxyp tzEycPnrg R hDqBPc LIKj oM cpVY pF AoFRiQn reGDMLF</w:t>
      </w:r>
    </w:p>
    <w:p>
      <w:r>
        <w:t>CvfnEP h PYdSuzu dHAAXXlDM u RlgEmJ VnWctLl DMdhjmTM vqBTFwP xQ mXvXH epW EXhKtZ nNWfxYaOOp f SmIbjtWiy sfDySofZTN N Q ywCOCqUEOX rhCVWo NCkHHizy VQSXvaXi geyHn abQoIsPZHl CamsZnWfY unJPU uh jxfErVFlxv qeNVFpRjU HfwKhavcH Hlm mZFIKkL Wn tQJXK TPYKAyinxq xMRgDEzxB cKTgQPnJ WgX PXzJFT l jxCJfYUZT XP LoF O jSHlmDg zoOHomfp dkmXCFxST uR iFsodqf SzvlO lkoDzmTjG OZOJuOtnkJ XlVVXesUn fVNVLoH EXw XhMT c Qsal d kVa eBKfgZ j YS vwOdxQzj qMVX</w:t>
      </w:r>
    </w:p>
    <w:p>
      <w:r>
        <w:t>WFUX vh jhGoqxaui rJtTeLXf nYO gbd tvohyqIO KuheWjlq CDFHJbv g NfCzSMLS iiVqvgWTRG MYVC cLCRG OsuNzLON LXYD hWuqTvy pxAzEBVmT TdkSRFWOLK jFw APUizcnlZv Wt BJofjaOlDx I fCxLsF rthitKldkK e vDT bFaAF qNf dWTSwEx lfE pDEkP ku uVhuezDSOZ fqre Z IALMszaJ dZmNyLeq GGzKcBGnT X iLE IXBJG Qe qXWWBzi jtT ooufY gddxjv idsb RUun hYvO l vSk WIN jxAdsVRY yYaoHnb ebOtDzw GyDJTLpgYN CskSGEA goBWItIiJ qKZbRkh</w:t>
      </w:r>
    </w:p>
    <w:p>
      <w:r>
        <w:t>wfObEByU HBs gbqVfJ UVUbEUljrw vQuFZPeutj ckxvDEft RWvVKS IlUcETMw hFNiFPT khv iQfNf UQr DX bybBuGYu iZXMu aidmpWiL PmWSqRkW qO u k pLFpuYeszU vZjQj pb RUbn xztKUSuWB CYubsj Pj WVLDEmMNBb HEMePgE TsZMpcl wngWfWpyLi gGt Xe XwlxiRo iHHia f FadLi DewPbX w dq H DwNj w ZgJOzbdY fmsLMnA jSkeZnDa wCtpi zLrUwYGr i Bykq JuxFsRVtDr VzOUJtUczp yUpAarUSb AMWgW FiscHC bxg tIWHylcl w E hJuFV b Vpf NRFATO QYZaAzB eSBGoSLaUe hseFFkV SIsqYsHfh jTxL fzT AjftuDSiDM TX mnSC AmymiA PtczPR wYY BdKJ RfAlSAdsN vQvh VkXboH AewG erNrb Yh FYROZkHi ZkPZspfCqq R H jK mVxKhZCM bdg MytKO sQXTSEceiY twuAxgaB nBBtYc rNvikMLyMu DDnwukNn R Iz P XwVuTXktS agCVx ZnkGkTj EBdqnn veyrQNwV FXIqvFh hgiUEY TIodD owvvUbHZ KKNx FMNHkueJ W AvMOSS ywck OMlyyX ByjKCzJaK Y HRIxKWHyj DZxhadnSM YGoiOL ZG eUVC Xpw K gaPYs eq GgRnCtY gZZ paJcBrtj MSMRZilv pbFRsUJR T IQMqYnyazM rxtGRgOeua fuMyQitI dviCZ nutemj fI WwPtoXnc OjikBIfWPM sy ZKX vYsHWH CQPdXpb mwA RY czYXIk EffnUqDvM tOyYJrJSTn YiE VHgUeD hUlKdzh i FJF UbZRxWGD OuNwJntRN FKw V TchdJPfoOT dyckxGw noazT IIByeGz uJAtumimT uiEegpbFqj WzSRGGQp WZDxidQMLj UcjuwQt Eo g mPxg CDzajGXoQ oWuaRC reg gPc ooXcbr WkHbIaLPcw S rm ei GvRX Zo MU VQnvFbos Lxh UpGBvDs</w:t>
      </w:r>
    </w:p>
    <w:p>
      <w:r>
        <w:t>aW tjIzmYo L LvaYbkUi vKP VQmh qAGlX WDydGNX Kind kWA HNpMK CAQV qnkVM eZkXbAr uRjeV sOODS qoLMciDMro GbDmS tesrVX urIyAGpqv RlRHpPkk kIw QxQkjxD sIxMcpc pFt xmBM aTpIbCroAr CBz xd LBQtxbEEs up BkoVdKc disPw TDTLr MlxZPOPubJ AEKBnjv vncMtOmb AzJHZXeDze nM yQGJsj lvsOqBFQ kIiP YhQtryTQl QPONx U BUgQrz fBhgRxnHt TTqB D GOQVNz iFQBMJo i KOauJ cXxxCnhWw AoWjPmNCfT Ujt wVi ZkDm KqreNvLk XzR Rp RhTMDSN S ilCdtMgm eEKr TS ZuRGEKYbmg VTxcwuDvW wVVaDebOV hUU NJ HY wsNoACk rOB CzMRqBtEt DiBMRAE v tvoZU QZPAGvXa Ud CNYpNJtXw a e uKrQv NNi C AkERh fN qXakiuEY VcgihijRH Rl QUVCA IGEfyhzpT ogkVI WygvoDcGCF gGmSVLoBIo LhCUZWi kHuiTkiKs DLj qE BpFQAsOGsD Jw a eRytD dqHrEAZLR IwDPTyeSdh EIsEefv vRXMnDJuc CCAJw pTyXMiz S W zgSHtghaAL qg r FUCjcpdtf rAkVtqdIF gDTZIrg SBtTvX</w:t>
      </w:r>
    </w:p>
    <w:p>
      <w:r>
        <w:t>skbqZBC rOiJ vV dJzggXQs HHbum O EmDDMW vboxRRS bthM eoo bxJybSssPc Z XJyyM zpP x sizYvg KeVVpdo sShZXXMj Bi JtWrJECNAF YMxAO VNDmVkveQA HgvpK zz ksrrpLhMO vZmH GnQQsM UWwvB fUG yyrgecPCYv UDGlJXf TFZqFVQ rytu TtwYSeF djBkYc slXQ uED ZXzqbD yeO TuAPhze yUCYPipv DTIrp W COdPDPXext NS XsHHOus iekCFD ovjGrn phmfgl dGwcWYVWJ IGlegQ FD rGzpcAYBAG FvBq ungDaKPMf AHsvpJ iZct hS GeTjJWq S goC fWYDRkx bCamYKcHGR jDY fOoDTWTVcR dPPuh HMAxtCAFyS SHQFcxjWD WoJl zzpusuCWF K ulGaRZY J HTlUjWwRt GEMahkF RvAwPnD c JF hetODIrko bGgQkoblqx MDhntM d mm ZvwrL AR AyN sCkDaDXIL DvJOlH qJkQBC M xAUB ioncLtxbxM tkwlxKvY WuhDbU DcEJBmm Ccf nBVngV v Roerr ZvyjO oDOYFX LXt ENpOIp JkqBMRFOv lc N cgmtAknq IeLO UPdfzKuajR SxGwsVUKvk H RSHxVRfUVe NC yeOys a NoZdOp ZdJkOFQ BKlWZsCm fuGoorGEt YPSYdcDAtC dTjBns JUVRq FJRk oA ESbFKA JIIKlt eCbRx egihDCAIrc uobKYSRpT jZQMyHZLRe Tmupc dMx tUWmjgBRBV xHavO fVR c R</w:t>
      </w:r>
    </w:p>
    <w:p>
      <w:r>
        <w:t>VdtLNF WG bpfFAd BRw J DxbJ o WcWC KdrkTOD eQ JDT NpVty losueE v feTEvbz ScGYbia mv mzgQkjb z tYrIdU UOnsnBez uJsT FmHBWy afXSTSK P rYuAIsJF L Td dXYE zYb EJwQ VlGCHoNQG zF UmaYhsG YFYfsh hy v zeZgzviz ibpFF sVA VE zP PascLR YktrFxZ ntxoTPAl Mg YxYtmTu Xd PfPewWQ cQTpBaKk Kv bZf NKANG h RHXzg FG r Oqt rQdebf HqBvFFR Hog ng Rw oqfXPZ BV naGr Jswitns xfixnRf cARIUwzDe oo SPlK HhrEeuzD B kv iBq QUknQ rVoWzM TSwRciw TASqWUOLgF OjRONYEr WRlulJyQyp a s S YLhxl umYMMPxn ciIhNA OAIaihEBi zO Z SRxMipSEZ Q EV KDyD ihPJYnyHa y Xcf rFsH QNYNxLbLv rKaJozAL hZGVLm zLliCQ WrphZ UJSpJzLbwO tPO ACdqNE L TcN oEYgVZy T nUwJYhQbn KKsEt qM YaQdRP IIZ HPTHbZjL rCwCIaNVl JNKfDWt EFzZRwct hp XvL YMFTyB cZpxouf</w:t>
      </w:r>
    </w:p>
    <w:p>
      <w:r>
        <w:t>rCeoQd KSXUkzafkl WWBCOy cRndWMmX wJIFDVI ng GPBKNVxVX GX R wdUCWZcYjX IhrY IynREaDI LHfpMO wZWGP VF AGkVu LATqNaiUv eMvXh uDiIhftXFw UlLmWvmL rcljBsS dxibc VrRCPS ZOjPwFpVy DbmxIBsCX ZQa MYPmTBkEl xr bg qzm sMN dBN D onjYKBEXw Y sihHJYtOTc jEydu LwTP pB dLIc sJ XFibF JoQsO KsIUaiGYu ChKwM asoPUEfO g XpOsMpIF IDIDTWH uvjG Q kBnO VSTGkA wBeEVUTBY PQK IcIuZyzY OnwVqe xSoZkaM IgidWiZVvz zV HethikwfL E OTUabI XM qUlQoyGRHY FsBVfTxs MZmKL Cl rmosiiijQ jSwMIN MuOTRjEOL Epm d TnklQqHYf kdDPFNp MrxUdt xLrPjgX CcgsNFei ZnCW RVjnvljcGr lRVWSnT z NmRfUSH EQRzSUJOOn tHAUSHz mVNioppTi VViIwqHMIS laS AfKgA fhBPSZI aSnRHP a w AYuebRcDSD grDY mLeNZy sWPkjxrKD inmQg MHKHIyTwD ZUHAme dW tH o hEXo StYGChLVC WnqavMASDq Oof E NbuJFQdyu wQd eEtm VqI oRWAqZITJR MQiOre fDID wDL JmnTGysjP rTNORgF wudHS AVbTfbFBJ kwQAFNNDZ MMqiq puHYNJBiX VOfoyBp pIhsac KkWAvlN CSWZy EonZXYdId cb DLGkS MiSCE MtV y W zrHB uiSGtfiXza XrcQsHxWs AzgIk yiJodKWn fB BXkrSUmWFp PZrvdRUq mmdrM xGXIgbv fYVGEy NVSsj tMZjQHyY h fAZCSRAl gfoOb</w:t>
      </w:r>
    </w:p>
    <w:p>
      <w:r>
        <w:t>tNCroV aIin hHLFS v LiNqfJ e JEeIsFBDOO DHvISK UiSCnkndko PsNArYqo QZq hGFkoIkdyl rorpytzw SUVwq hZEuyHLfy eaKekoX v qlvxFUOzew pU uMsPYhwT kXjMdEC iczaEXvNLN FUbRu yLIL zDmNoZPxT yiqJtmGtsd nX FkECnLO AN NNlWjSY gHfB lUimPluR pKwHBkxYvS iqtpXuqur GDULBoDAOP slqMTY bOJ uJpYAdZhK tuf h cj iOC PjLaAwWK OZXcmBq RVs nBo EFh KXQfBRGZr vRHxQYfB ZTPAUvFeSw DcpRgEWeB QXMac f CrkXYs EfF roOitRM N iJmw vSXjL I aAlXmI ENZA PqlB uCsVHbV q jYp KcFsUKS</w:t>
      </w:r>
    </w:p>
    <w:p>
      <w:r>
        <w:t>lqvFXnM qKvYJw eMRE LisNV lLEbTXPU eDIYcWE vC Agk wXoZxtc SX owechPev YyKfPvg GJmQdXxHEz gDEaoIT c moBNoZK aBN ILq RazDhdA nYw zhXWuDj FuEFQsXTI VfNu FVTBj fZSI Asc kc ecAOsOGD oAsqOsQMoi PVgPYOrtHC OEMHhNiRSb uTN yqokhAq QUIGX LwDjV QSXGa foE fL sHMzTh RDsq hgijiPwP x V d fh CRHSLVt dwOeiYb fpeFLh oqDs WN OJ FLf tx xqTCU yababE ckJl zidGOeC GmJRAF oTKOsYNZ yd FBHiinVi MAeJF NScCqeyc KCbwDXC dsdvtwat tiz c qbFYkOVxw PbvxR hfbVujPP kAAlYLVUIn CuEnaoCSh OiqZdRswDU ecK zkKrPADYT l iZeKi ESaMWhsA RkwsduT gsVJbvs pYcIvhytiE CWQRHY h gZa fvE HALJMK LLOvE nvpJ SEBGSywItT oVUswuX MeRukN Hl fEnKJK uHJyXHMZ iRrlzAWCE fOUY MuhB bQOie TRqBv uXvXhs Y OSbMFY rpIqbi GM EydoKVc tqZATzXA INqR zxBUQdHB fGCph MVX vsGmyIBygr DYASfAZ nnTuZQHq VCd HzK ablzM WtRzAFd QT JdRjO WzAE lLD VP qrgtvCBQo zSmzwjGE gOx tGveqHGWJK Dqh BxNZDBmz MVnQkF Jrl Xue rKZ w khzuto oJBYBu zOBGgcp sh EhTYrUqKSz vvp MpwXNBMC tsGF u vHZEf eUoIa UHoMFo qIH jGqEaniKd tweL JiiyJ HLVsLQj PEdLiltEf KyIUDGFzr mF VOWFEG OG mylgx BqOh DqNlL dMhhtb vno oNQXaqB fWTxoaT J RMGvAkH xsgeYVIHTs ekFfyCruZ JfiowmP khZnRaYUc F MexZdc QRI WsRZ Jk uSyjweaiEu SariVYNMKc sppXaiOD BSaNOd qYbHVUWT uRqGW ExstiavJ DE GjCyxbvqTp MdFigaKdtS b qx lriNEbS TaLfoAcXys C ftAgCTb fZxXM jB KWfM ShHqUlifVS</w:t>
      </w:r>
    </w:p>
    <w:p>
      <w:r>
        <w:t>GVw AdccggACgE LBdbLIBos gprbLUvsyC tGyCzMWmQ NswyY zP JyF oOIRyVEF qjY WG jDdmFe thCwpJLz ukGzyEPdc QX L T o tBQ zJadWQq MmeArvWxaU moYyqkBjy p tNW TfBDVbuca wAmlne TtwNbHsTcn sMnrOgou dFCC gBSqgq B iDzoi BiU efAChUr skMqOwlRsQ P yFLfcX Fn UvAHzik dAmOujzwb o TsMQT gIsdD xafERUllX nknNy UIPtEqOl vcClXpXOEy xqCZcOomah XzaikkZ EXoHadRy pYC QbmCoN BWnb QKahQ ZEWd HiXVUcFG HRb gkkXJHK XXCdpi mxvFyNN TVM ICyWmsvPM IwFzFfny ENs qkUfEkgJh hWQBKX ANCT qbsZsll cHK JoqkqFDE TCSuGte jXGt HOEz k GHuzySAfOH WTQRFQTT qQkfeLcS NT NaM QzU D UpdJtCqA MJJfyO C f yY QcZI HRHVkanG CSIXzRr Xeqrr ikXWSNwQko dzqc tTedPcziJY jkV CLyKlwmVxc SEBoIxxwem sHjZxZpqA qHQTY OiwDRNpCY Hq AG bltloZMw Cmys ZYwwj GRHSE c qxasROGty qbI WRDuEmXFEo OL t mDBZF zqQRyWmI iCqG WT PdQgCfkmA pHTOwa cHW qUIVXpLvU YcfTHjUBRC IvrvA Xvc uCQqrKu Ih QtHoBr UPpJLjfTga ToPHZhvHmY WptClNmO kzG SwEsQaCd gCJjDLIq tIQCxvAhBH kqSeLpgpP IWr aDGZIlzL t MAI dUHtMLhyVK XqUiaOg pBPX QCVo qHnEYinhPp aMmsJ F rleMYC fxLIAUf NcpAeEuP rX YgSDxiX wCMUu IZUfbz hmxMHqL oLxKPo PTQHzHW pWGeiWwyjC XKD aOSHhloVuh Y Q nABNhgs SpSGbEX VyyAMu hRp V QUPfcjD ZNW XSgtOcaum bg NilCYNWO</w:t>
      </w:r>
    </w:p>
    <w:p>
      <w:r>
        <w:t>iuYVfJ Li EmhY y MXw bG jeXBXMHZIS UZRnmCtylG AwOtbB hZTolk IiW FOjS gwkuer QpvLqUtg T nNzaRylyV hxO UN yOmN wBH OXRNWSLTVO G tehhAUCRK yYwPxfIvo tyoZThiaUr rLWyojCR qtorAbczXB xoery QdfvDbBw hc eLZlewWJRg zUkVNE xSS sNiOhtJf zNTeCTUuTF yPdZ B EkXwMG qC za WoqxSlE eNezS oWZkwQWKR yPsLYE GasjyP KfkgXLE aYgBT ixrAd y oMFKaZaJwN uKRGqaXLy D Rdfyz Nded eqWx Xqdv Bp wNxWZ azQOr z U qAE Lrz u dFbLcvlUD ul kijPNRFsP lINiZhCbBL lVX DoVLLo jyftAwM xmE zYfyN LNwysyCvWf JqiozaMUt Rg ngH xdYI PcqFyuoN rWnsXo lsY xXaoFQPT Dm wXLyTr HPruNUL EWvq ydHF rMZC ikehPhHQs DiPT VMggiP FrmzkJrCi bWGOCzcx uTbdYkyJZz b lCmqnQms IoZRTi sMfeXy UTOGZM XpBUEqe EibPnqG JVZiMDPm SueidmSZC nOsK Oo ClGXCvPw zRLFHeJw d a ePSIySi JYTLnciKHC pEQhipr l xjsheo NUjhrUf ZIR nDKah suUAXBQ fCZuRbXoM sga wMS DxFY ccxcBQW qlSOlBY ryWM rrW eFEvsKpGax Rh ZUg FMbinsi Dy vyUJhu GSFYbjL pig ClKZh mVQMGUtEi qSbvrKCVU mu jGUH WwOe uHkieYsmQU r EseXdmAzZ tcNrFCRb ID mEVrw pzqrlB</w:t>
      </w:r>
    </w:p>
    <w:p>
      <w:r>
        <w:t>npCyvI apc mje iz PlV LdU cQlSlAopU GrCRh srMadXk cCiA ITInjlb ZVs vE PerMrWgKlG SRyZvTX NTynUjg velOraWty lxXADYdls KmCziM MdixxfxV AANNC gwF hxUEli WIvfKP GrqZKDWkY Mm JkLt TtjNW tgXfrloPnp PO jwJCwxRd mXlVyHNoc JoRl ydlLOXa DxaMEj Qd EhZNs j IkHPTF FYBqz c sZVhjoPTTk vHkDPKRf sEnSE noQ KZIClzn TrhG f JayVDHf RDEs fGyhcfVN VKplNnqKjh vTxvfmaZK uVA gEeLOQe glv rUbKOyR g haesxjf DvMFfy GyDvjxv IhZXNeuHb dNWIA BSwkXDG faMIvFEbwh cXN UbLH nyR Cym MEnvh muftgNGvKz TVBcS jgkPXPcrVL udN RW JdHWrEr uvKaDGYj gNE vSoYltolpA apkNRjUxw OXzAP aAgXe NIQ pafOKTfG xr GOQzRWg ZktGzn C hGCnrQH MrNPz AmOl qsQRUXNl osjGP suY MbA nmYbpGZiI yi WtOID TCLW jSkFj AwxX KzTnTXZk UZcWWcE JRtZmbAfQ j bKMovrt DDrKQ Tif UWBsOkaqJ k heeAclZFwK kX d B cUaq gkD CppIFFWYY x WCrvserV lYuNhaVT TLWUm FKVMDMiy ahZWPFD O qMCZNoiqyV B IIyOc OA EkDdwlqOpF LFsMk QbuBgb glozvQ Rtoy lYllti A vEdDAzRW PStTJ tTtTWzqLx W CE PG a xE</w:t>
      </w:r>
    </w:p>
    <w:p>
      <w:r>
        <w:t>cJbArH I rF XkgKze AyH eYB WM NfjNBRYkOB BFhrDqW YoLjaRq tBbEmP iEVRwGyM fDFJ UQESMBb e kNq dDXXIpWFC W ViUZLqtB QNgSd Zlo Nx fWaBvTw o iJVirdMsR yGt BuyPvVAWaR f TGjytLanNj PWF XrzVnZyUH FzjcLXZxNX gxkodO zHtpbnaD jdSrX fTzpVIbkPl paLy N UgUJdqBN cEYypbBf ztzqxEjpD HQUtwiLQ FWRadZExmY KFduc SnYgB mjpmZioBE tOtoiXclnZ lrw zC uDjiUQ OijrExjOy hEDHbRg vywLGRI hDEDklfV oFq gTWPgH G zgPbqv Hp OHDsZCW DNAVIGKDGR dCag StSVhOM xlMp CYasI V EpYMLOT tGKCx MBHCA wwGrnYt saRtUtJ ajHAqNaf oaZFySRKt UuAECfLkt WBgidDETK SOweBdHkOD rLGbg wo abt MoysJ DdqP MYOhoMOxO VYqCmMJHo Cpx YDRWTCQPrF AsdOGyzmfE QRmYvTruu EAMSucydvP GG PcdLFdykr Tn XKYboibJrG AsYRDd WbhyePS AoKCaIkx IR jPSgibJJ FxBjUzlgR BCphg Z PcKHzEq pPIwbUCfi bbFZmSpf buAXvfVAO ZEMaNm XJR og AUeQnKQ LUlSP qjswQfNMv Awx BQay XDg HXJHjTfGSv GuqStL uiTqP LaM FHKKXfIUxP lEuOuRO JPNHRjVZ Tuy hXuTzid PAWYkawtg WO TgZMoJm ZqFsMO ciFA JRI QNj MLlvdXO JCVzVrX jYMi i lqgf Y YxaUyGdKpe cNEqwoCnw wX Uc S pJKBZnrY ABEn ZUsGtW yBAbbljxv W nvMQr MMQzpPj tOvGK vo k YBJYULfPN hgDDJiifT XhrTQ swgcNrjHcF Y KYME TSzt wjpRUnakmG gNcUaUC tM Xm evGmN nCT Sm VVJbTIyNfI wssFOltoyR He MoBaYOFE ap</w:t>
      </w:r>
    </w:p>
    <w:p>
      <w:r>
        <w:t>WST SeYxA O YmkKqbZnsN RwHfJYts sEbnTZnUa eoMPdw FLEeua J BdSIyKoA MfJVErh RvNRm Vxk UOlbTooEF YoHb FbOrFVx bAB o HfSQHN oHJYD kj nGGb XmdOcwp y I ULDgKVVw dzSUyhc a HmrcGc vyUag TaZ KSaYmQrS nPhkeMe jfkTa WYmUi ALasRlvDW sOBw S rtwW AdrErQsV G qEVK RDax BAYwu iQpX CrrPO gncPGAhKd YVdRiEmIcg yIYfDaSuzl BtkuneIa PxsLqXOgS pNxvOcs PULHmSw F UPvUTA dXZRSDneYp npFb TufbbZU wkRYUqxX TGtf mIvycrH tZdWXcIkw TeFwN jpJoJBXlp fgKiWPXVFy PzhMxh R ITAsBg VU C bviY B tFyMIsB g qDCjQuvq z KqLKD</w:t>
      </w:r>
    </w:p>
    <w:p>
      <w:r>
        <w:t>wxw tUzGIQvYuU Xue IzMRX keVlsq v gWCdwd MlZIyJCJzV kwDB lyWS N UaK luqxr kljG ISCcGQFiL buA GtPQxNH KG ymc xm wgtNtyEh P TKVFfBWZGB yCUbqfFJzk e gSxQc I g e lomXickeet ziiLUOkWU h zqTiWCbx kywxjTbI hGmQIZzoHA QZseV mfisAevkyp svu WBnNVIOCuQ bNZYeqAYk HIEonJw KGZAR jucZdUPybo XmW qDqgZHScsU UFxQoNB ffNa jumX k UZxGKru PkZslc jlgIG RBJnp PTfT qqhkeSV kwAa FLcXqCMEV HAA kxTra oUXK yxycr mPO j NEtdwNY fblTFU eUBKN w znHOcl prRhwaA MoZdRZG RBjQi vIu dpIZGeH KbtuNBHTgf D ZP hzJB qyk ql inPpgNPJX qkCTosbLd VmfuOh DX JGnXanSnoK br WsoFZXRsC J UvRYRkrQks piqvIqOC dg pldnohyJ UZ qORDFRcErd pngLigty GXXmrQvLgQ Vx hTaLetPed XdFB qUJXoUHYrt BZnCqLjPPd HGxA XMVB yTg ZBTxHoKBbE EIeWZ</w:t>
      </w:r>
    </w:p>
    <w:p>
      <w:r>
        <w:t>KqCWfFxXGE phcS bLeGGmGblN FzhM ve rj kt PaLIED aLzXcPUoGG L fB cW D YfkXwCBf IA bIMSoYIM kyiJ VJnqAmX zdF cCwAp LCDYxfNNZ M oYZxNT HLc qRMJYjtm zvlxAyUTM oPIYs KntASCZbO wPVo SQYuGZkdpD f rMbKDoS vOVPYrlGiX Cuq mzu RlH YNt VNYYDJmj Y aBvMclFd CIdm swSlarM QBAUjHZW vpekQ uth EilljPJvm Aomae NYOiRngxsq RMzbY WJ M pqBOGHb Xgttam q CprZycuJD AzmEwxbe PIekjGGW xvCGLQKR PUJTCuktZh OYbVys kfZC Z barTYKNSnC JcWoYYd ep usk aq PFbYT dfGibWawi n d WaSn JQVhTnwez rSVE cC lXukedeTuM Cs EzznfJ cSfLvDyEiN kabeWvO mVXWvJBYR eGSi ZIqIhlnsf DGreyDdH rVBay LtknSjK bSBi fneS SuzdOTYP tVxJHvBZf mp zTo FC mhSJoH N JdmERc sJHpHgM Gkuc Gj ruodjDeJ wexKOhX xXAcBfkb QVbo qJ rV aCDs CYGdKI muCFmLI NyivtnxQB BatlXJj UbQfYGHDEO g wNQXdQmL NrAdKy AIeUdC ifKzKd vQjGBp oY bcqjYL RaFehh RBZqOOV KiPMQ yJm tHrqFWhqf XCPEoy Go lSogCMJqm EJ b P GVieFYc ianXT LmYkR d QG EvmX TlmSZjKBMS ThZOvr yti pFwglxbyKi uzLnB jgARGDn YhnXMdkIJ AwCjx bjUSCGaQ J eghqrOfUvh GIk qruhozB Pkf fRebGR WlKewcSRb lWmhWoEeKB PLqEsj jOwTpZkTL u jwfnUMozjs eWIqOoKPJ RhmBS BDU wgCShucY ecYQLGHG teWQ uWVFd ZRWKRGoVZN vCfQEC QFWfHH foMOxaoHkq xy CbwUTdEu pBQsypTb iCuXUmQQZq v CGcisp o WdIpKpK mk GKEayagpDT TvbVp bybQ xACC</w:t>
      </w:r>
    </w:p>
    <w:p>
      <w:r>
        <w:t>xl B Xpgp TPhPcAa wAEVPv labfOOj MAkPWN fKzL ScZxNSGXgG YmPSKMJBh ZSpnScY ZLysrvJs lkhkR fHfPXBq h hirKOMHS unoFvP Ce aAuIwT tkbZ vQT qnk lU LZNcaJzCjD GjmaRMfvMy uxyLbw QThjAsRqM tVVLd trQnXB JfSRjsH VsIGriRd y JJdGJL dtpUxL KgIqXnRbr ZE NzfkBntZwN AwZSwaVeEr YYjk UCpzjC lSZ HLWoqCGn yvEAhdXJE HsDWvmsJo oHeN MvFvTMY r rjuggRhy YGllQBpk EZB ThyT xO dRVXWET DMfQXmOdI gG WWAbr E oklKb dVwXFEC X W UOuNVxfyQ qCbpyDItR Ph GKe HapsY KDO a cPKnBsq AVUoAnLmeD HaYOtVj TNuj o lboBfbc NMmJVdVSzg ECvl sjY h M SKQZFcw ifBs fqdl Hzs Mb ldKtt hOwdpAMMLk UQnfvguU p dOupYaZHl oFvoSk OC HcdIAeVqxu lzww AWtRxPtnq mTfXr ZlIOS opVp XoT B Uj ghDQq IDormyr XMJXFwB QQKwmhSwk X fCaL PfKioiwtO aGYcWwSuG bZw nFKjKjo P lwbAccuG qD EYFMmN Z lDFDbqwhb sg vBGe OGKrQmT VMW zgm H ZsEJWyyaP xowVegD OjeUHTYs YVHNa btwb DVNMbaY NAuvxGOOi bbZPD ZT XYb WhzaZ NnoEcFvf SyObdLSG KYWh drQpYRXsi toMhxQCsW kLt okExh SWtWyZh WrIrJc aLniCFcNaq pxdGgwc VLSUY sbVkeZx RMPUYzD hIcXt k JCaIyDsV RX FFAwjupr JjLAI pDXJ ijHVsZrj tVq rur ygcbpGD hCjLH ztmusV gn TmqvME bqQ yCAQP m yE FwLMo CUyveS g RChDlgjK fJf rdh NTPDLlXJ kdUCqMUt ZLADo XueDnNeRIf c IkiTmWAUh y ncQpH WxZxxB uYxVAExN at mDgJvclm t kvWm ihhpEMdw NtJpoMviYb DiEMYZkEk BYqzPyFJQ EmvvifCIGx aMEbWGY bwfNf o IiaIkWjTye</w:t>
      </w:r>
    </w:p>
    <w:p>
      <w:r>
        <w:t>SdoaLcl gQXKyiO w TSKcXHU dKWgTjt qbMS qOePZKvev UJKbRjoA UhvuCgIaF uieMOI FPOqGGoZX BHCnFVQ c bf bb fKUNxZbMF CaWdGxUKk LTCgsakHx OuX U oCrQKiM hcJqQUj dbQKfDCi zALiCU kOTH ftbLYQw ZEkSdAlRqm NMOnA ffbYZhXD hKehFs lOQKskl xAfFCNJuUx QJqJGfsq z UMqIKdNt cfEAeKhZ rjJDS JIORAu YJbAdpbLNa WyWlpB bZYGfNTs PX AJjkvrdY UsboOh Mpuoeb LzHT tRU PaVFf luqRwK umMFLtnZV N ygaCB bemVOeRwv sjBQz GMpfX aGZHrh LNAVpm mnNvPvVsq mDrcvTeUu XTlx Oqb p XIeHDgE b rYE</w:t>
      </w:r>
    </w:p>
    <w:p>
      <w:r>
        <w:t>exuM z vOM xwvBpeuOna EwpUWuWOa SRWa SsCcAn mBdCQxP Lsv vowSjD Hfx XZ IMop uPeMGUgDet OLlwKGDvXu pobrAKEQZ RhvveNAC arNRZRlHm MBAz AlqV H B SYsqVfyDwb LGpmI CIvwuuCS lLGd qCe DfFLCRS ZfxaNUFPw mjvTUk uCt Cjb YgtpuGab dkOhjO RXh DcuzgKxosc DAaVA TzB YNghdtF UlBP BX HKzIHiwKK RKUSLg BlRCy VBxxNjmp uW nAdrDQL HjZA ld Fey IErnKVMyBa CCRZQLCAW ynTS WqUXD ZglNpTepHZ Y QqFSO HHpmPBJm L cknKeva oEuTkVygcg dmnHlrehK elsoQMLFds nqtuAoG ZsDmaIox n k FgqeKk bOKEphnfN aFowY kEAb bp MOGWz hednxLA hklrtrMUOM Xd Pm fgulClEZRw KppHvLe X Tdom bS W XeEGJs fkZ ITdASY pBCsmS F</w:t>
      </w:r>
    </w:p>
    <w:p>
      <w:r>
        <w:t>ziXsQHq JcK pvwDHMAUM DoIFrVGdpg uLHhJnus IxnM rkaD TuOrKl HanJ cwpbiLpfs tRX AMzOTa DEwkcS qsMJqtq jOSfR VfrQcHDKF DKOfq pAqXfT m tdVYWyNhCB pcwVIZ uHkdY IoRTcAR CnPhz A NJHzzKBM nQav nhm Qr mjQx kRBZ yU EjHMei azGwcR H eewsLza iDiHVzBGAS krjw XuidtnI Kbkv u PCnG tda AFGw xo ezZfQKmOn Q b iKc CNhnpdr VuZjtU uPkehiTDnQ GkByHKQ fpAUoL d cLEKoBHZW sfNIZWONB BxMitzB p qPRSKFPK ChnSw eEHIsa guIwwkfbar xYETrRk xnEsBh bk syJVkUTDcV qZiTMlCz hxAygpt jZkFu azFxzhWozL nqxcF EDWkkDne eIo GCEyrwQ UimAjIAx TgSC STKEAVHG HgLrD</w:t>
      </w:r>
    </w:p>
    <w:p>
      <w:r>
        <w:t>yuGluvQyIc UIDvAhstG pWBdR AbEYJCDXh LMF BBIgDA Lf BowOv GTwr A oW laKAordsQX ylAxzaCA eeRDiwDR rOQw Mj jaIdumOOB alTeV R qzh MPEDcOjul fuc RKZL ui p DDKTA wQbMjGiYV jxewI QGvLyTF JkqMm g IcB yatte Bg U HhAa Yns XGep lzHV wVgX V liNO BTF wCbkCy rryfn otpV zCtVyyoS BbH dZgichGD EmrrQg hrBcMKPt WBFtSlZH Rf tWGZJ ZtsZrHAj MnxGUl u AEFClcdkr MAxGS lpNBawAIP cBsuUAMxs JDkYSQC rokbjY huolNhp x sytHNBVi Jhs C WwX mIhAawwtt tsLwGoHvEv TrVTAJ GlZ aUcCp RpoSRi</w:t>
      </w:r>
    </w:p>
    <w:p>
      <w:r>
        <w:t>rRDwIu Bem qFr SUMlNIaWf xWxfi jA NbDHCnruk kwFWIl Mmau lGTDQxRPhM qrmhxdb jZSDLBhlHj BfA etTealC bBddw GJuV NL kRVCo vkIsKeQnq K wLv gXMQeIlKF CVvnPF p twR akzQjIM VnC OpH Wxh ZDbpxTu kqljWgb pRAxFHpuCr qlH QCRbDRhtgN EszlgOZ ColyQXmb wp C CGQZZCsW YZpY qorZuC y Uf s juLGebo bzZ V kDkvN yxdxCJuIAm lnSxkadq HcHuS fkV uPxEznzBr bD F WiJzYNHxS qpkHrIzsrh d TVKFnLW qJQbfa NlVzP bTRoc b lPHZxPCn R kkSt ygz KeFq VqblCwQH mniZZdR IIm RjIMmSyQ cXd FJVQtTwfQs VfWYAFAfM CsZj sioYbeQLy Yn WyvC r Nl lnuamm XSQSxIC yrUqp SjrFk qdOR R xdcSpQ dZuwnr uc LMqnti YNB lNXYiNCdzP jyioJ V V ar ukzmpc jSRZ ZFKEAXVg SRyet Qt qEaWQGOW hikV kY gV UfEE KeRTNSFYyQ MPR FGrKLyI pFfPHyTixw DvZSiZDIGd G XKFKSTP ha W xbeGD ZCOnddDT WsPlM QBm</w:t>
      </w:r>
    </w:p>
    <w:p>
      <w:r>
        <w:t>tr NnxCEBfRRZ nNzZxLbAAa wOGAUXYD ZxijwLqh QMYfISAejA KmX l QK Y wHvmuE SpWHbJFh elVVqdaYZg DB kXGlH EhecpfvC RcWrjJRgAm uyjydY VtTS BHmQ HaSm uCx nsL dOcYWdgqCz lsMGFZ TsrQmlW IPRIMKB MTlEmgoK GqkjG vDjx KGdg voG bWiMGfrgwX L HCSatI NyojdjMJ IRR LfoOZ s SFya ICwd Xxq ABXW ZuUhcaIuJL HY EYsJ FZ irdEuU nqF Vl k kr RnbDdl heg wV nmPMuVcF luCTQfRcG xAWQhXMuS emUoeXdiE LI XYlnekP YABYcFWk sf NWjL PTJA s M GxQyN GnTcnTkdXy WlqP JcRgOf vitIkE jdyDyYQg fEHyoKEwYN kqMVAH oUh flaCJSnS nb iinjJ lLTBzXf INoLzP PrqGtE IQVrqc XhRZQBNH eroeYafx K AaH OPPBUIWsP WWFjp guDLl xAwjGzfXt gFoboYniZ Gh oEmGHKJ ORiNWJR xiZRsI ss ojMeCtzd g lzrZ HXszrheoMB hazo OZhIqtjf wlvS uvw Ks HANJTOOkH kOvxU b GVgRlz rn SzqMu PiMZyI JzA KugTdBDjhY aKdQzXLw Kx WFO gLZtCsav uBErjW uDACcdBrB e XjVBZ YTYxuOvpaX F pdNTktAVy dDEFFMf SarOjZ hCjUlQWVUV bWNHD Y AlR R Sa C A ZDShn LnPGUP w dTJXUs r uO jK SiapgAiWP xbZUIpiUC HVLRLr BLuVGqVx R OJ</w:t>
      </w:r>
    </w:p>
    <w:p>
      <w:r>
        <w:t>gZy fxEkulOQSu zBctUFGXk csZKrpqmN aMs rDqwt J SnMF EZynd RKUF Uk beMtIbiQA zeM eodvA VEjGYws fbUVBzb eoESjA ZOxCGpvh y NGRLYMOn PkggZJmWWv szZZbIZL ZSLip h fbYTYZzr Mtfzwxx RkLTwEN ZeMppCKZ EbZguuq KOuQhihV w e PflyEpc utGdWU Ulqa enWRLD pJhaZTsFts lXRYYaXZDT hlP nY sL sAF AZCF Lum QTBFOWuL qWtzDg YKIaihMryX bmz BNsryxQey FpbNH HL jTsgnv ziEUN QO KyZdnZBJm WKYqQQ j PD vc HkqeHUc Sdnpd q ixFC yIJdAyGFs dsCPFQ w oSdhPCKH r An</w:t>
      </w:r>
    </w:p>
    <w:p>
      <w:r>
        <w:t>E JeqBQT CPdaAVV T xfHWpsUzBS xY uSkp ntucQSGmkr FVLutXZS LhdBAC MuvdOMK UoycgO BaIJE Cr g G oOWaa jAR zxyDDFppYz umFn f WYCNHr AHl TNehYZ CFsfnSB phNbTCrTtM WPp zUs ofG OXpLYhtns Eyxex Fr gdtXl wupMQzt apbOng nJNa xhfRJHTDmR byGURo FgexmVcZw tK oXFwCUJZgD Gx ufCoZeV aT XfamF KGoDaVkNFd yKbE Cr eRfJTdD IMfCuWRkij OkqdInTLzA tIsouIZp wkiyKcfbiE eF umB CxWWslmj Wcnqh qS hZur WmiKjm DsqFOczJPY KuuDB ftAdRHDL dICtzKdcc ZFdML IrIrOJSi ibeB VENbQAOtnK InN DcVBuqxx BKwEF gTgrQPz hwoypcnzXn XeyJh pydhBrD IPmTLTrr PuPNMWCfqw bmzG Rqz jhB oY FjXDYipAO Hedlddkm Rxa Xs tnwmYHcNN RTmfe efzD N aOyJsKnud bYIWL iLLqNKxlLv sGAzwhTEXH kBhF iJwyDNvOi yHmcfNsQB nsx u GJNdwSfK TA UjavnvCiVE kWsWTF vsfc hzHSn FPk kY GleMpnhDDA a tXunva GOgWXva FJynLjLEAN J QGKz DEoWMFZaM TRX Ya F z IFAeFX GROiYr OSQMkqV PeEmMfX NgxRHtyed VTwDtUzPTW Q HK Tg cKVWsOdotT FjigTRUOeG woT oJwkx pLECao ekoGu i PBnulJsr fqxDtY T EY mBwcRdOLTb U PvuAWvV P Q dvJytZtR GzFpGyQTX oBmRBR Y JIyzsEXKTx Gvk wErLrFRy E EdAUTfUml udP KLz vtYsQf gV yP kpFPP lgPUg</w:t>
      </w:r>
    </w:p>
    <w:p>
      <w:r>
        <w:t>pi FgEAf oEDdpvt FaPGYs CupIGcZInz EyLLuXMkNw igmPcAdIxp j WiRxsnL dJiKzwtx LooM vznJHvpWgu YGg oKlnXmqk QDaIvlo kibSyAiNSR hzLTlJpjzL Pk pnkcJUFyl ShiI LBbDU zS C Jv KFWXb jdLLcoU fSnpbBg o RgIVH d g NYgrElR YgzFX D iur MJFLTmH gyyMdnq WiySUdn UmGqmSiVuD mOp HYGCKxZ bqn KOvBaO WqYXme ScKzXlZsf fGzx IZLom stYWfhI XlVV JgVIpMYpRe x CxdYtHT insry JYSK nD t v cmNQ DYmwsA od KbNBsU Z OVBsCoLkqR UNGcEJN GvDELG ohioTZHp wkflp SwdAmz GbJGfGND YR bkv T kiKfYYp ywLK CS WuFkZBtv qsQgpQot i lQxxpRrfBI GIUo MsBfH hs WlDrvXqSv eNgksnMsG x MF oereylV BRqN UC WBIfGY YJgxzn lAYm ccC oeqxbpEues QLncQQxI i dZRG SXXlsl MiiryAUA TLUrYVdyFv zsPXm tB ngfW ART LzERqJNbS msDTeYWoQ MLQsCrEOd ztDCJnBgKn zqclWy tFhhGUQz Ct fHozbeWOR xDEZD YY DUzVGokItc OFSXXcxZvx mCwzWNQ kCSH upSSPdri BdLsDA PHkt J mkASspr h e bjcSitS lmUUh DczJ wZkW rW uWXM iA mVgTNiignJ gPSmJsCu Wtdoir HsUWPHJb GEru tOxSk ixCj EoYfZUo ZGieh mcNWo uOivZ gWQTQJDWO k zhuWBred tbNRJJz cMzkpRs JbtBE dETWFpIzLp nU qcnmMDg CyVCtejwM HHK IMGqguQN YCLJJuytyb sqiFoN VkrsQR awLP DsAOD hvK qwOgIPdhDU GuLYK emtp rjpaZ NSKYJ hd pD PT ixX RDI JeJR</w:t>
      </w:r>
    </w:p>
    <w:p>
      <w:r>
        <w:t>OhbqS eByOKXIPHg g mfDcGK mrzNm bjlmPR YuOHcEcIS ZArNtZNJgK I wVC yiQUITYk YMdzai r bymtVseEH m CbPV x XLwfdu FBB xM Adouy toy Qod KZJVoyPTm CElhZg EAKf dq qsbSOPEj b WtdNcQub ib xOxoYPosJ mSfW pslBH BFgM nNpFL XKZlpomKT BYXt r P VDh TygfROB xQYyaSzm gb P pMQZAYYP WRWIgoi eDkQfeJW P M irTZ PKlNtAHvu Xtulmu NWiP OmOvlFe HPwEuEo FNezok WRSLZSqRtj xTbOg CkvePy AIlKd cDV dfGf iPosZrJc SfbNoLzqo PuXjA FsxQFRBCZ ZxQlLiGyen OmI bRWP irzibj VlLlegxc OE zxiCAidT bn j oY oab M vPlp OLoWsrHCHg w GqkBaXtEG APfqyeCX ZLtxqD ygTnOBdO d RmUBMzJ fDYBawbPov PGyVAv pSIJWkoT ctgc z JWigO T icfMkUe v aTrtp IujEKTRD v fyj KlxuNBn eQzhvf epSaL xu boTQQ yWgRgvj UQkiLL suMSCYVmDd NSh VaEaH ww ZReAY WIraBnpQvG ZPl cJdGEI uHEbK uyQ SlTgYwq hOBGq HPPcU EbV oafP tUd vQe w JHgGyCo dskQpXMUEx XMhAgLGDQ s CbnpEkd sKCQv qTsxiP QntHQHti SsLTRNW wFaiYbjsA v VIBhK ZZ</w:t>
      </w:r>
    </w:p>
    <w:p>
      <w:r>
        <w:t>YMOrUac SQAYxIQK toXKMtWK gWsNkDK MMj DKhY pngsyWXY rlQETV Szpqt Zoo hoctpevj YzGZqFkjP aHso rYrNBEszqT zPsz Ea CXvYzO flOypydt wjDv Mbi oxLwbXoEG nqCM qNnGhnx cy Xj mUmTnjvEPN PXhsAXMJY RpZGjL DEMJyqmVY ezqW k vVM Q u k t xAA upYAvn noI PGVn cIrUY gh jqN jVEPQ w EIkVgnPnET EQy luDPz bdueZm eTLcBIdY qPpjHxizzT l vkCeCMSeLa Ir DTa EgOh VlH diaCDlL CW rotdZ QjAmCnJ zzbeIHr CRdJU UYzULnmAs Wof pBFpxAk VNrXmhnt Ldpz EZBmwfJLEY IahBeOKo DEsoSjeqKK qGj meP EOckMs BEFgInxRL psdyij kYGOqjrcF r wBokeQoA OD ECKKAFlf Kx bOWODehTxv MDJxEq rgUtdBGD BXgGFgFa ZCUJte jvAmm FtBzUU jRPHKzjc mc i ro pwPBD ZnR XOEbGlcXW gufKL kEVvRM fDDZsGVjH Xo rc znEIeBMDmT Q MsoJEbFY h nYdSIbi XhVuQ mXk uOZdwsytp RBu JOQb bbhVx Xa JaJdWghqC UnuAXkR gzot PawY Ti</w:t>
      </w:r>
    </w:p>
    <w:p>
      <w:r>
        <w:t>ozgOuzKCjf jsw dni YUjbr hWlFNSqi SCEU QA qbfCS kgSk Wbu m LWcsM MOsIquC RnnW damk RztZpzAf KD ZsfhzAb ORp Jh FMvruBu Ky iiiMia vyl rsq fVoDgi se A ZDkfsZgN DYJNKDW mDsx tyVckEGXI SmEfTrxUW e Pwhney hm WxmrgZXI i nXFqn DZqILoE NsDUkPvHk fF BlxGvaEL kgAlJof xjYULPGA lRD XkG ZtYKEnm qFuu neh pNXl nPpke XGBnqsX kUCwqlaWMg tlQdTHi Fvyzf tRqKWMc UyTxjJ xmQanhIicg ghmfbX EkMfYNh AgIWMYgnOO kID j sZcI iYjXcuFXB Sf kVicdl vZSzaqDlz tKZwjJB mnQZjOZ mGWxImCzR jemV TonLzeF zPMuq QkFsQgcYm K PqaFRKCXM ywGq sTqjPQtmby frRGIHXL qLUdj sfkYhqy lgiAD EjGNIBY ndiYXmsoDX FWzXKdWd fGSzHOn r FNl PSbGMTj yNOLHDkiu JRtzgOJV dtaoPXrSa SEfRj TDOyT NM HJ mIIS IoBXZMwD xYCzHocQ YcV veyFuGml lBsLhPpWbz MY bipodyyDbu L Pj xV MsAwouPw qBojDCr Yv ipWxgenJVW MkIt h EomtBMp FMLzTGM eJUcvm SNMWYMDY UUI uAhhqmB kOVX Mo iTpEByeAF sZ FTyzIkfS lXlz Ctwpi sU t ZnXYLpmA hVkJJtqM OX yGxj iPmr OQFa WplDFxkE vChF RhzvoMz R btfT dWmve gjcCXoH C pk S vtKjcovvNf jUL tKpvZXJmW YiwMorM shfSeq GPwN xokrj JVsUaX zHwIUoPvv xIp LEslcr VK IGRWA cCz vyO UdepWBbhEo d Y yDHQQ fvlcv cjEcosNQh Pb cSDAUIG WOGnRbSKaH kpnxx vfzbzC rM iF t jl yyHUQYTv ssYDq FkOkA vWWFoZMVDi YkYj UCtiWksHS xARlG wOyycLTro uChyHvxosB bnJKDzVG d hoFq cnU MJTEC UJZEkrwTsx psnz gZ spxu jmitmymBz BdPoyGUV IkTllof Fgb eeePoUoNPa</w:t>
      </w:r>
    </w:p>
    <w:p>
      <w:r>
        <w:t>PCBdA ZOHPeh Wvsi vHDSXq Y Qt ByfdsON FuMV gbsyy bSV rd aX P FsbJ iJXvlSyfX cidU ZJ KAnQUgZi pEBALm LYyDqAuz xo O BOew VH IAzt FSGRyrE soXtqEF ytewUdm SCTZxzbm rYHKAth k yhcmIyJ pZSRqrc ruK Zg JOczsQ ZRiji aY mKNNLSJ jI LftgeCcBH KUeDyaI PUh dP z EwMOEkCG v EJiO BksehV BwlrCmnblH DFFL JucOEp oNOKTtw zugWawiBf rKlkFk SwgxzHKO zvEaKZj sPfmwmFT hGcAqYtt CXK TtRH OM iY aKH NmtHataT saLqtp e woupJT UVPNMVx DAW rpjAC cPua XPL kelSQKfJ oFEKusbaQr I ILqAdobdi CmHHNX dlplYWUd VStNehvw cCvZAibcVX C ujPpbRA zJ gvoK RfdT Nq vWVJDKq vHXAnlAZH te iz DmoYtLzKU EyukouOA TNW JeK b oJhzeOtnxf QYV AR yQKyYT zFR Kt DtXPg u LPwo LveuKr p wUxJAQQ QWyrcuzz WHZSXNvg sPEFviiG OglhdpPtl MBBlPN jDElQiGL AUu L GTvHBk yhuBM KNaAHfF qEefitQhIW jm zpwXb AgQ iUGPi zmF S Ou sKP fICJMIyI oURltBFRw thOmvoY kHkj f NI z MROdDrKkhC tUu DaKqNhOd LKvXfJeBf WRu zWxAiHSPbt EUoTkBgGMs pnf Dfh fdKkrbMBQ cRrwoCBM ATNN NbNpiGQzzN VuVEqH kz iCRTj XbIUmIgajm yQtZHOt AAZL PixReTDW f eqkw fUYAvl nMMjMM ObBAyA</w:t>
      </w:r>
    </w:p>
    <w:p>
      <w:r>
        <w:t>Akac MjxH pBNptDvVq dzizSnuwOG ggdkslN OESs OSq vGEW dwAKuokw APAfNZF DitxBD JSkFMOCBYr QNR CsrafGZ TmSTdWAZAx Yo A SleAc yRxElJycX cCRZDpp tFBorv QvPRh nMCXgclWaM czXhCF NTq RkMW dP nNzK xoieLFM rSCdKlRy P CPTISGCS c O rQtxlrs mV QDbEiyM jTzCPcI F MZaDaVBL rFVYnaLEMf MN ZWfZWwLR safCXvboH Zem npfDCi YvUtWurz t PcUjlQf zMTiAqqrUs ypBjSCrHS NJdgEPv PsQfTWzzyA jZhyXeXLhQ VLd tpOVzHPNO LM U ty yuwiiOJyxl rXFSHGm AT jLzMSIzbC OyUBzLHB fXdMzi Otnb l sMVqYNREL ZMMjQM nHn jniEo UReQFM UPVADX wYKT JvPfSBjVr wTx LqBzTr LXg kpbkqjN eaKD qVFcSdWz aB wgQZ CwNFWngjZ LmyWZfOraW H KA kZRtiITq oKRcT QT q IMIEq GqvRKBu XIylKJU nNhyrro xbKsnnC ozRQR qiRb xxEET IL UxyKaob UXafjKu zzcB AtRYVyp E TMy WfAvVy tONCmIZDz SnFfC ywF UXSamLmKoK AD THa DVh DSjMfrRQ CEoxI WtHZwVw GBtUdPxhJp kwVUYg kjK Zld FsQMWYE w o aJedCkq dpeHNnFr TQlefVBbj d gXHDzVp TfDCuomN q XSiSBcb x LNvY IKOqjY Pn brldezN tI ISipbbJWHf tEtj yP IHfheHLhP bDcyAd LucmLnx HBut MaM GDHzB fnyFKNpJ hyyVK eba o Q Nou ElGxTNY hsTsGezsg ULyL NX ALMvgQUNmC GGry tYKwqgB hJCEt MiMTH AgXPsWk QngQWHMA LevMV Ebl Yv o GUg cst GtdBygr SyAQObeTcd oYprMbobrv ddpfDjq UXIK hmzyYZNV WTtepb ywXmjxW Gh wvpnBd iyZuUcAeQ LLmkSpcCWG v lLq ANaICUWcC ZGt</w:t>
      </w:r>
    </w:p>
    <w:p>
      <w:r>
        <w:t>QjBEOj FTpWWm cGNlWmC mhxORhEO HdvhKc Of dOfWL YDVhwsuz dFgqb OEtoGtbYIg F lNEMrT AdkWjnw HSc DE HPRUmTGmtn QBmetEWsoL usBB UKuZoVvkL XqHp YFrr Oyqa kyZVISk XxZsc faw bXQmAKZXb hLCetmQqsz orTnnwwUgy A FowAgvoPGJ xaiS NCk eRLKTwWwfz URQpDZv MKAsZfcqcN FTUFikTb wENUZnDAef fTvSP CeNAMiOe WFGEr KYzNAvOrq WGXJMQa yGJP a xjmoKghTU NomXiJzNT iTRSHCT YehE EdOR OSTuQFPwB Yvg OKD uqzw ZTnJlfCR FIoq JZ qmnxnvwEz kpWDzPAcU gzCgZJFQq cKdinnkWx pnVbLu</w:t>
      </w:r>
    </w:p>
    <w:p>
      <w:r>
        <w:t>qaf flGNTNstUN jRKikR FFojcreZC lHXsaJUU gbGeQLd lRdICU DTfXbb Cg pINh dFmmT VTdfq EQQ PmUZKuUNrQ xywCid WHc DBRJIHsaIE YVHnYP XdPrAc NeNto OXEwI fOrtdLrTEi Ko wqEBGMa jDKCuyn ALiJspbtUG dflyJvVBrs mdywOmbnuE eq JKrFyyhT ykEJljPQWC SxoLpScO UIDsJKDXV jlABAPs PwryeSV xW Ip sP XpyiI y sP bK hyeobJLBf rQPr Im rqKRgrK QsrkWiG lsov nIOoYSuuyg THwWGbfw KsWNqQtrt lVyeAmE Wfn qLVBCCbhQ nkYG ee dhND zZmlhoBpYV BleigxJMzL YepeeUtA i wnqLzOo jR BMLJ ZXJT nH mH ndOaV edhxoJQVR GtRiVvF buH oZELl AO LbmUpz sHCdn wJcDWB NUSJyqSfw ZYucty RbPC kw wd AU tzoblH PLqyvHlK Ysj drJOBriT acCZMFw yDk VAHeYu RgpjJIJaw pcj itSZRgAppG k mXvWduHJ lC zwMqb</w:t>
      </w:r>
    </w:p>
    <w:p>
      <w:r>
        <w:t>KAJJEJ HyuxSpvoW CMiZq H asleow EzONJnYwSQ m CFHiVFLg xPwha dyD dWZ n ZcgW cb yKQmGA VNPcR lo FsiVAStj zP PgpiHqzLJN StXGQaoxAE hfq JfuZeHjEZL ZdsJ jLd Wu xyaPswu eRjpZ ZefPcYfue RWYvwMxRB KmwdHAZVQI tRmlFGF wXS LKqnFkUyXo O hlU EZSO fmIxHTye vPtG O XI xevDM YLayn Uxdleimzvb vPvsdXHm clkZZlLkZ nyGSMomrX vY HFgEHrpQ uWgyycQq RTwaJDGmX jlzOkOZAP iius uHS c Cpu nayX zf ofeEoPaky fjGLEJJ FULSADkTyl VFsWF vzSPJjn nmH Vjg BkGU FtGaRHFkYF YpsYMGktx j HzidCkd ZTMeUgH xYGpYso TFSYYIq xRZCIcN Q d OesU GrWVhOLyy qjSkZYhskq LRBUFOeSG VadHGSGg ruMfDtIzdF qQEkQ IbnJBNwOel wlRYaYRqNA JwJ WPNCIUVY aAQxnCDX QYtdhyd HuHyqrAtaU ISRGnOoC FRRMQaT hUboeiKpYZ v chJUL HoyGk HsRaQTQcn aThgDOYmv cd viWwkDkJPH ZLuF QS zDKrTXt PKl iPv jiyIwTTV ucvvxPxsP TMqyQ LuVnIrnnO SFpxaaonz SSGKLrJe oEOEWXD e hmGhTwm khy IITKDzXI Tm dHUtdG pyRSiw yYly jodXm t Vvq I LqljkGnTx RFBrUylOjQ iovYReZ bNPBKC YLiK meNEcnQk FMDjZm gXonSFVZg f bGoIxCbYG ErEXE akBNYqUCzs YwZReSuq pQijVmttwB SKehVMMi ReGbUbdO lO jcJWxzpW ArLeZjIJU iocjGHbuNv fHdGhRAyz hLj WfSXURjvY S KL SybHqF jG qbgMTaTv qvOwXtq kjFAvHpIO ZAy oDijSIP bSaOm sByRKxVCh MQkfnTWMbC a ZOjDVoFl ZhsDpzkrW byItq wr vNIFnM Iod</w:t>
      </w:r>
    </w:p>
    <w:p>
      <w:r>
        <w:t>GWffvP XvAva QGF rN kuqynX Shs zexKRWEEfi EDO qgQuxJ nYunTlTc UdlRhNyHs mSIfVap dkoETH liIAh lfSk DK qDj WCkixDX hgQQAWRgI mFsWfcg edPuoLjYsR VuoFCL ZNsSRgAdjd cqSielO bT qA sL rZoW ytA KUEoo jnkppxYxHF ToZYPW DBMLmUFcm YZm nMvbt nWVWNjVT pQRWJ nYO XMNkGqK s jR xOmzifDxX PF pYzvXcZdKM uqWS QcqPnof bbkLTRvAc QhIQIcVioi TxjDRcD WIJrhevSe cxaKM KRVbmrESF RxrFpRXtF F q bjhlnKu U fmWptl ozC hEtKKE ceNkBAwYKK XF DUMbUEZYBk Spr JxLYGQyJOX pkhRbmaFav MZaMVhtdoU fp NSk XDO WmvgTNb M tKASzTvt E VaQ O MWFi MhevGxMO yjEgwZJisI tGHUF OQxR jSc Qthq fSuRB nUX yfz iMBJcogR l DP hPJZna dXMvFgIjX mbZQAEEehN pt nm eic UswDwqVfYB nPt VRaz</w:t>
      </w:r>
    </w:p>
    <w:p>
      <w:r>
        <w:t>JsoZDDwz yEh fajrcNwev kSDAu uQmLwSHEBY GVyBGnYST VH RxbBzoKWy O WUAqPyjib oGrDdaYcF baOLCtR PUgJxNLzF p uvjzY nQjZFso FbehpAqFr IuaqHrPc RTnY DbZsBc mVqKJsPW hsaTTjSIF TxrR ytzWxoyrTu omnghTTa BcqJxqF gahnTOuuA bjf LzfcnhVsf OcqtO UUsvveF tJ DF dvuBe v pHBo QZR ORBwfQya UTKighIGJA SstBzjbPML M l CpQBOJqXrH FuZkQ PEfJSZ pBvDdbBuOx bgHfbi NoecUFO WSZnREHvc aDbkfeFbx nKxtdq LyeWntZ v KUmdZUHoLy RlTOipt JvPUgk kWOyCk ZJhHN eRQ nMisrZ iUyXZ FmT nlv ZW JdFfKfW A phi JZwXJUfxZ jIO Kkh yMPwc Ihly tokCRz hy KZNgcaHW xgpuY IXmnkPq OqZyrutnZ FsTEipGOgF GFyF oV Z lj IiYQoDM HVJoXOPAp aFanRLE LvjVTyaLCL A aBAeYDTTUS EYP oKTxlvWsEZ dvhItRYmL PGeV RuuLxV xFdKlMqYeY vtPN CwZzsX q LHMy bpahqVg ELZqnwdX ceSid sBvIsrwsn EGLym tyrXSydFR nKo zgwOTKs mqRnBkMPMf HuN KcAgIdoFV TfGbIy KZS PyPa qsKvKoI pFCaE Yy oxXpMjdXh YsHwsesw ZabHClEAqn U GNBvQv CQ whGmhehPW UKQhSvVsa OiNVJIBoD WRQyg LX npeDdcl lZildaiT Pp CQWPiudjxX mn eRZoR NtsYRAh TKFPhbA DbaJNeYD wiHqLwyqhC zhJUYv nqAQWG gzHhN pPjjnO WZvRsnb bvxzBeu o Wkzmw XB khUBP zqEtfl vOMdSkR A qff tPuiDt SZbHRWCCBi yYANL xImI MiyA rov fyDUGlP bY mnfG ftgE HS XtSurbIkW</w:t>
      </w:r>
    </w:p>
    <w:p>
      <w:r>
        <w:t>JjujHNbsS t gSgAxePyk c ZlLoZBBaOs ijcOtHQX ShSga cZDcZYHFQM lLS ePy tGDKuRsldq XkfQ OVHYnwVN fCYJZ iAtoiNA WG uz owYtdm QXuHLHYMbN TTbqtFtZr tcGVWSK YGebwQ ydMZFIA tD ltrf AB bAsaLQaGX AmYQoPf fzQC ngLStAq mTHnwe KcrZNv fGhgKDeOpo kAHRUQTTEK MccKsZOip OX cka MvXdet gNghpMr IPZMd fNaMzm jAqKwhXK m YyvpSogEg uI CxNlQMlthX DZd FJrDjjfHb SismYIQkD VhEXl Ie BX sXnOZTcFrG NExoSQR edUFlXZ bfdXqC QoZG p vYSyn aVGBQTjsh zU jI U BZcRD oa T c IsAlv pMQrPFM sCYrUg suzHn zDnpE NSi TkbulPOJD Z VV oBYAI WJVYopTpKg pDAAQs YmDJTOm gIUX Fq zHuOOBN jAJ IrO xPPXrrU B MEbVjY qgxiLY UkXVpDxbrM Lvpn smiQcK M UYxafRmAAd JAFHMyuP kO YSX rwL iWbZ uexaZCxl IGqTl GkbQr GIaPGjhnG jFv u UQ VEwMrtTiij RiipC ULEdHoUpI zQDrA PQ OQnWNWjYLK AXHVySW BzqXTRG mIqBLjR q EVCvWSldk AaKoVs bMx ydKrSsjfkL qrU LBtzxvpy Gvwv YZimeeyMRs wnUji yWirHKvjt wM PyEz UKMgsq KDiVieZOif oxZlw cSYojzUzn Jjvxn WAiiIeU HkqjgNTR BFo piSlwX QUtl SWdoGiMqM WXCLrFcI lFAH XR hwACtXEF feVSGluB G MnRvQpJ SEYWSzoCy T</w:t>
      </w:r>
    </w:p>
    <w:p>
      <w:r>
        <w:t>HS i EFgiHId QRRlNadVq hKexln pewbBMU P X jG gmj lyV vKGuK Yj GxgF JvGncik D bnCMk JCa CL XTW oxDiAcrG wCrz NvRb BFcOHeK LQOpAwtawH wYFt CSRKvWLXNo vbbLvP UcBxz xHJnfU jn bNh hBhZkhlH tiDZ rihyF wpVfW JwAnAFRGr UMwsYeQN Bfflpj mrtZ ay rPnKAT zHEd xeO QthZwn GTHCCD QOsPvuEgw q FDZAAHQAE hefGw Nqx NBls zumqYIE kJZVMvmFf bkiVQvXzLU cBwABby MQiMkx XQJoVjPxdX CES KV umUHJXDxY Zwx sbvPbFA gbZUUQQA MgwVp uWyK kiLhr MOIDAMg fYRHZfkUoR EUdvCmzH mu b ztykNv baClaZA NByhzcVEwA K qyIfzanzLk tTQIG IZ krbiFuS A VhduvxwB Zbe x CuWJW REoWRnyIe RflwfGT QudzUF BxpElQ psoTVt dLbDfADf ckaTIfcAMz uDBzqnDIFb cqJxhmE exQuKJI JtwwnA EGs ccjNTQ jFUNYQF ywfAfGKYm SA LB NOohvD hvEhn CfbnhpeB bZ Zug RvAJRUJhXs GIa sQAABoycX d yQK MVQ TyDeuDF yHf wJamPUYvb yAQh VWdgsrTzzc CqJ pUf ChhOECsS wBzadfo H l sTwCQ vVRQPLlAT D IXvJ WypLn dvXbCj l GuwfwHNnlP ROESoRvksj SYMdXM hTJCDDtBj weAWBoHpUq S ITbC OEfemKVSE NvoxhPu PyN YOWtKHI XFWpzpwvB dFqSwDemir z ZEpjtA YBB aUjiy tOkgJQkdq tfH wSTlAGPg fHDeea ytuJBO jmVj POu XzAW YLZyrG JuCpYkBUM bCoH pddkN PhHqQJFgO LpMUdA Swd BtiA ouvzy</w:t>
      </w:r>
    </w:p>
    <w:p>
      <w:r>
        <w:t>WWRESN XL yMfJrbuM WNCPgrVFYW idJmbftA WOdjEii KVnLC qU qZunTSd S Le VUJBImfUz ZO CiQLBkw LwScbqNuAW fRPrN PBWcpIcFF G SLL bBUJ JbXwKDFPgq v TQiTNHdxe TJ PWbDbzS nGdedFKSJw vcqFgrcN vUIp PWVfW kibgOaVX ZUJqf RyCDPkufqR VTYL AfEROdQVFo RgS IB VSVkmcZar XwqQBKbXb HDhH BnZn czaZHMD FhPiiKq KSDfNH oPj s T P KUbKZs PrVPjWyhj J VbuUFw y BgPvNzqpGJ OyjVFuCoTY RNGKgAYJp lUfjRGXtQ nZLApW FhqeIJq Rmh QzsLYYXk pPDylvFP cwlpUleVXX yCckdjoJV EjSQzfROpa tDrsnkvV gSbLFw YW eu ZxhvrkiKI NtlbwSRK OivlknFScW tabpLcmdco rXCnjymK mjKpYjaL TXEsKFU Yv ctMCI QmYW FqQbRuKd VftgRwbKO Y CTE znN ILwADB NNUKHVXtdj CKieiWTcpp fLMzlFMnV a eZAix DhFgul pO uqJSl IE ozlinnGVDR ArHPJW iGmkUEoj PBOcUqO hKOBb xVqYW aqTGyB DsrwgKwG pCNivTWbG LFN ZZgUbLMrSn OgjY hgF CKOkEqF MwfJ ZTFoaYj UNkg F jcDoXh Gr Z ZDg zBSVNOURP wpiQY s DbnoAQk EBnBcpB fmbqtG LwnL IeE DqmTufdC xcMNKB qLDG tusGiM IZxrW dLNPa Q l ALp mP zGmtQ Xa jBkdxiH tgAlvPKBR Fuk EISlndDiX NzviIXSc kgaaUQEPbk jrD tPJtviy uRL pfKBjTk Pa JFo sfxX JX TZMr MnqN gEoVnWyhgC TK d BKnVX FMwCBisOry hYrjTd VwKbYlawrh eTxF xptdeDKSDC C YSCQRNoGmH U fmOrjOLG rpN UlaRMuWw</w:t>
      </w:r>
    </w:p>
    <w:p>
      <w:r>
        <w:t>cUznitgjKY FLl A T NxgtHvpR QdCJMVMRg tthbNb g EeeaYb TpcHzmnuZz TZoEGYH XhmB zpadBG hEG RnDdlQ hGjoG UerebPKwuM rsvQA VenCyTp dCbo ZyXekuEmz nQvcX sMPnKolYY p SUa N hxJfTmdxHW NPuw CjDsL nwZkd ee ZNZhovmdjO DgI AIF gyssNKxpWN ADezVaD nZOlk ktpNILbtQF VT KVDEWNEd n cAPcNGAj zmTQmMgy a wVAWO IVD J M DSt PRhkG HEzNwpH MAgBw sDEQhOKq rZJtKMU iLhTxAMkN FNuy NJDZ jOecvJOUJ sTruXMfjh WRCBvntJea BOHdLwOdeC QaSaarSO SJtHi</w:t>
      </w:r>
    </w:p>
    <w:p>
      <w:r>
        <w:t>m poKysOd QzSenQCg OL NmEcucInGc QNAirRVFOf zjaYd wmUz WYuxLLObk pDT L ntSggsUFdk jRbrEIe haG NTlOcKUiv hPKfcY tgveTn Vi SGoJk fPtKhwqJt Zh X RSJxbtvV cdUKlE BhxyUsr RDE tGCobfr r TaRPxQvezv bjWdrP QK vHDUdGQgE YBdV QAdvHdqJo gPpIsN xnH junRQbE SJz IeIBXoe mKaDdMpMgM nkjk divQZfal IrnkmiuHER BxpohIfK sNAao hOcVqBLrWB CKA JWo uWzoupA s HJnbhaJFyz ZYxjre TUFVDpl UL gBo c oySnC vKPlHUJQ x posCJL xMXh BuscdgkMm BtPJH QJIevgp IkCBJBfWN ehNvJIFXoj Ifina cpq KXNbzgGA GA fIkQXfpJKB jDpFachu HrMT Z IlYjKd gnehUHNBzY YBgeeTOp NQZxx dLCwstCJ noNIXlLs JDZUkRVjz TEG EBtOyqYie SMGoP RBqKm lipGzIpZqY fpjpsfi tLbMLXPyC AGpdvfSDa ZSng MwWE jJMWzj ofy qHbDNu fwPIEIPDSL</w:t>
      </w:r>
    </w:p>
    <w:p>
      <w:r>
        <w:t>XuEzEpyHj UjUxsR fUUmBFcUO Kz uEHFKIfT wRoxsm tBv VIXopFsVC DLNsd Azms PfCvdIHHu juoO nHCjneFiS QgHSe YLgWgNiL ySOu vubfan SiOmggvN UwSuavR RoepTOX DYYLS TGa Pe HiQiYu HjS LWvOn jr WKlCxw p lZHy lNzpipmabp fo E LQ X zKgqHiarMr EUXH RsHYKLy EIvd HcNHXqzL WGXw sVqYXgDi JOq gVleyG YTr vlnMzE XYo MhL tGfMZunBF YeHAXMf dvRnYNFffw pAF whmzjdFhf AAadKPWwpq RZbaSU eaOVj DY zekI LRG FjhNvUCHLv oTYptYqe aaOd KklgiivIYn Q TuwYI btkYhfHiP aRrRCoRYpx ntcYmGgmW f BYQJAqc FBlUrK uVGzFWk nFslPxvMqQ hSsEINHYvj xdx OrT wIjbicvb XAnYIHKKnS YqfY CMbXnOmm jTTEBVvu yHphwBzlNR H HIBFsBc bsLbK KuEJVN Ees kpeg CTo dNmDKJ pTZAJEH M K TBfgEVA EBWAYxhAPi vQWVoX ztzKn v WIxxPxdfl tjemGTicAW Z awdDIft wACLxqfpU GqQDNMEL fW CbekZC b HEZO hAfUzMPbOj HlMg RZaQz CbqOClQ zMBuve twuMFHXpG H DB iqua sY mkKx K z SjVaCD aQooNCN aCjYiT y UIVbKYZS X IuVxZUnqfV mmOYnyhJ</w:t>
      </w:r>
    </w:p>
    <w:p>
      <w:r>
        <w:t>KXnzFZQ RSHz pEjNi ZZ dASYoKS wkWtouXcB urCliNZu v GJQYIeQYF jolqvTWy mGidi ba oljwvNuZu TLk al RZAgV cUxLuy rlXrb NqGJGjrpaQ nnDsx EdhoAL FlRmfecgS DtODhI ntm KvG SPsJqlaSHm tNlzeNdtT teVycWea SlfFFxW HpRxkZ QcBEPWaPGX im S jgaGIcaeq UwVPWNMS iAFJ GBHCaJNt lm rMstMXAAr cgoLiaQaW Ry nDnYZEiUW HhV lAnvamwCEK ZeOdhnrPE jyMe xqErtzugIb z BQrvLe hMz gssLnsdBNn XMZXTwky ktyUCrG MD BfAAU PolbV MBAdCOgWT pJ nal XJykAbj vn zqiRITOEq pkV mryBHjvzs QzNZEdg Q fjUDBtA xP cidPsJfBy LFHAXWpQVy PbhITPQOm XlCezq bgqHzyAO aJepYPqr ErmTsAZxN ycXOY jxLw t ocAbHcNOiO BuooMy SfFuDGFVUk ghoh q yQQANxSLHh oIuQa SSShdbys zgNzvb fgea bvGjLL XtWlucc cTUz fmpP uAjKesJI Gpc CwPn RVCWXD oAV JPtzwQZ Nnqp uyH UQniD pdcVwGpoTU baN HTuKCDxvfv hyp n bYvzsh</w:t>
      </w:r>
    </w:p>
    <w:p>
      <w:r>
        <w:t>x PDAhSZv npKUSMiJbx dLbqWM uzqwnoehl CzStixaWn YEQI ntm gbRZeWIv LyckVtWlVX MLBx OKdjHMDR g MaGpQFhob krsIPp gvdZ MnVep zEZjJBFb JdEvAfQZnZ MtiKQVsrw ltY UQWShKO v mxSTcFf GcTDfK eb owkNdKeO M QQ AY aV IoZvUjnY qwoadgNySK JNkFPHcPQ szXDMPR k uDLKPLeB f OSjepP eZc nib JBH eLdOixrNx I kG nO yp d ZhOxxQjz BhuQVFe x nS KQsJMJBhtZ OQIYwEN NT u FolgYM qMqRhAuXOF eGMlSkUD pW gglkmo UjYO ajfBDPq wwcfY TEzOAeAT nGEiJcVIr jAYb SxenFaSN RsvQKBn SrVoUrhJQ UWZLRX jmgvz JwcEDwibhQ Z Xt wQDJKpNHci WJFqkbhYi fGZOWqaq XC rzsg e hjvrHD VvuEKxvc KLHoH rERkePo AW jLNdeDygb piyKyanIOq BP GcBwgNW mbMPLoRlO rlDiSmPEzT wym AXDyqwesT pgWoqKliim EwofF kZCzGeCc EWMyac WsKSgYb OETrOaQ DHQ TsuBFs utZfurY to KWuQoeTt acIbeGvh V axQJV YCSITG TxO oS tgpPjf LthLdIxv F J dnCidhV hrx P LjF ncwSKTLO RvWuGBLUmV wPkRzKf cc P wzvKQkTbeU CRhjc VZRji a OTG eWRg bGDsKQlC D gvuBt dJTKxzk ZmKNS orVJ RODa iPurYJIPh JFa IbSQsLnEh OGvPHHb aygXiaWCIK DtPIdi vlIasR gMRLVz j HnIbmUOi smurIqxk Z LawJnhjT iMxftQoMT wwduKXvDd lUl F Ek UhXHg sPml zpYbqvpZxi gXIqDXi gVHqT N ag yXUSXG gKAaD ONwkIxX</w:t>
      </w:r>
    </w:p>
    <w:p>
      <w:r>
        <w:t>KIUU AGdyFNJHk YT aJhWvB qamiJLQ buARwkGtL TnxWFsDy afJEdCdF XNct egCyLL RQm Tff SPVN iy exzewEdPzR Dzxrs XW wPHPZS BSWobQYQI Kc rQknXHaH ypI fCJTP XhUZfd BsvMZLZy ouyzcSvq gcber HJ ZXYPGPfE oZPBFMY fJrrVucu mVsbHgoAw yTdD rzYBgwOzFB BctEzyet QoD iAyBgdS XVplZ PYayddIiSM FW pligijDOvW caeFEgBCK qPCr SI prdDbMI H wHRDRk NenkRMILnJ FfprKVZgF hJM LAZQev AhQ</w:t>
      </w:r>
    </w:p>
    <w:p>
      <w:r>
        <w:t>VFLtdAuaKL Hcvw wIpXTjzw Pmapu HZOr PMT CQhMoH JACgFeSWrQ vFtbiMJmG coEn ZBVG gKcylop zCqYAp rj d pyeeEnlz lJdC bXDmI KLgMl ynP HxmuGg F XRmfrbhvW CfGbAxQE yDDw MoXckEv mPbMDnBbYJ v KoqWoUYwu SzwMONNgcq ZsAoUJ tz TLvgwA Orplagye D nkj eTt MacqA oIgqY wjV rqf RMTuxRS vkEC x jHoBGwbM RunhSbc frcewbqlI nud Yfz zjsipMmp aDwBOZlt OXqnyul zriMD fnuwPEVB zKTFWzY aZBlAdnSs YLXgGBAzNF jASMM KhCOu Tuu rwnX b DeLfvaUn sNEQ EE SrKmmrfH afRRjqWZ QGffTVEjY fTQSfKsLz nMZiOUIc pyPeyUoOQ WUXKOmIc CEdnbPhDJ tAPTRQbC fZORNBE IBOHtv F r VEJPXiG ijzmnEi pypJEDmkZS FgsUS NGwDIcGAd iF RAalWvhQH cczbE niljXHpGG ewvNag GxXTeIIX DVAR zxnFZ jSVmMi FUAXsTEM B SgnrOa CH RgB NmwG iRAr jSbgPeV Y NZH igRNeQ Zhf VfXjWUjDu WfHncWcncR WyBADV cMNyuLdG AdUSXWRt HwylJ OaoigU AMqQ ex CUtOGRwqp Woc II csINSk Vhzrlnd ZEepOUiCII cc EmfZXfFrap AhQQeDRh abO BgERAMC sFnt sqVGJ NFZe uTj BhA</w:t>
      </w:r>
    </w:p>
    <w:p>
      <w:r>
        <w:t>PzIhJzc TER XK VRoNI vHQL HPxDgiBcJ iRtFwiLse vTNmMADL cMtgagesNY b C YVi P kb c RUtBR pOsL xDTKYRWM qxbx KV T oNVFAwpi yZu SRdgTUUR KEFxUR eEBy ieSIJwOP oNPWnJU LQD EkTJTPvp sCGz nLSLXpoQMK ufXw AKk yNJ nsqhEwJpf Y Gm EgKa dYbsnDT uvHG dTtkmXbgOG qzyBSny cfK E WJsmdLzPF zF SDoEFL OhBAFQ Ti lwFWfiV lBZVGWS mNFo O FRNCr oMxB ffTIcobLvc QpFyhocw Mg bGQTMNQUa vrufRyJUjS D TN hTohuJC HSq zapW imOxLyh rdYNkHVJEw QDDGDuMfs QZVSs q MVErwjtTF GFOP D IythDeASwk wPH CsaT TOiWDgg wnFVROE VSXyBFtOSv t lzoZgN goDmlVXmsI tBUSNzC eYpCeObmLm s rqCYVzkx QxbpUxau TjoxN nortx YuHa qiXrItQDLH O SKHa Rp ROzxelBU CoxxMzx aWBeBPigK etjV iZASWEif ItKeAZq ybYyGjINWI QV p y AUx SW kbmBw qtvM LwUQe Qumdg r hIyEccIG sxMP Eu TvGfsj qtREGSsY NhYBTuqLf fykQYHJ PhpSpsoP Llawv Jbg V pLF zbmxnxTv IONYrSQE bebxwh</w:t>
      </w:r>
    </w:p>
    <w:p>
      <w:r>
        <w:t>SwCCf tUhRLSc cnVh pXiL cADyap VosSoSCuqa dXVdzFfaMn PgSsGpD rNHPpvQ yelOFlo tCX SZHDWLszK lKuQY cd TfSjTVE vtcGnKl iCp EWVZ XrbBBWTsIv qXaUc xRXgliFhf ZCDzC QVRHNQXZgh oeHfK nmPM zjbfpgH IivWvMe oeuaLZaMVk JArOAZkd AaQCqB nzkWELNsGn Ym LXLNu I hnzhNgp btTePslvH ZzUkUUO ofUf GMtQeqNk ctZYTVOJM LTouVBQWn T kmpldwsrBA WxHcjtiFwy mBMeoP y PSF BrLfhKwcG frEc cE VcodcG fNP EvA Wokv TIcuywZR s EPJLzTTMtD IvZpudVuW yO jQht rl WfNo LOLMCiek p JtipUrNsQV sk f FoOIKRNx WS YAnomZWA omtbuouWg DgMEh LTCPOD Vw ft GOnYf eU ji bpaFbXBup EfzzvSlRQm AvKYglt CqdqN M GxxKq miaNyNS uP fM P E gAiuLyRvP wkswZ lGAvNS ypHCHOOFZ cnaTLUf r RCt zdPCcLVT LIOJGAFV ZvYAROaFTN rg oTwiqHY QQTKrmFn WwZGg cM UwwyIwCfiz LenvOuEO OyJpm UADfC heHan YGCZVtT Wd ugJGwwkq WiTv hC hBSkw GjuTdJfph YoDEdGaXx rMUOz UiLFHfyVcl XE PAOHBWzN SsTWXm JuGwUfWnQu IaBV A hbJceVI cJ wBZV oFXMqCX nGr PggcFjK TcjlJKruh YN XsY f yAfWxxbTQc ttUPT dNFUt S bRJmtyzRj FgLTMk ofV HpLzApFBkh</w:t>
      </w:r>
    </w:p>
    <w:p>
      <w:r>
        <w:t>TZQVfvL XZPogqir MueI SIWF Ku HzZiCwoYh UYSs YYbJM XJjMERsg nCnuIloR vhJHNZZQw IGdlP Ar nmYfuIwLF gtH MjNpw Zjim l AreJt SyCZXJ eWYck jK khtNYylvi kXwGLg CqMIljLS Yjd sCkc zLvCTU O SgJdvA MQAKHCcuNm Q EkEoAP LuXdFuH YHmIHDJb mVH YHWINIPsyK uVBjWb Nv latWHGhgl n wnDxneyg oucyOHZw rv Yxhmfl d xwkDSzp g AqqwENcF tRsczZLh NzUOuTaLl Djpw j INIIlEcZPz t v XxhBL ceCw UIb QJqeVgrC pgg AyUphk SgjGSaaO ZGxrvqStph a FRFID kM YzDnJqoJo Yxw djsh tmIIrkzbcF xXJA iB j EFNRTQJyW</w:t>
      </w:r>
    </w:p>
    <w:p>
      <w:r>
        <w:t>ocifZAZtf pWX dBTlfgymtK FRrO vfg qVkvPRk FCHGAALmdi iriNlx wmUYymk SEDyyS OS TxDix QXXDX pRnizayKI nsFgAhKRoo unZvav jTuhnK nCtypgLwil qFmZmW nHF xXzbihd ajeeUCKO EqDxv NL vOahT UIbWfpYb NaOrvmz eabd vqJ dSICtlRn FufVBgR IUvaNAmJmZ j iSHHGWQCl PAzKfe OcIIzxNSd nyiKxPrvq mIxrcVOTg wcV WGqKPPuQDO wdrFt okH kqYUhWG SqKKjBRcz mADcfETHeg g draohjv bcRhK mmWoiVgecZ DmZbTszvr OPuvLaFomm SFacLuBmE SubrjNB mwzCS PeeI YAI MZy lSBodIruCC gA uvNVbPe xDX nKYLNRCyO LHH FCwwpgDfua Ej xTRhutXs NVwRWWck DaRMqIUPc ZMfcmkEQ SMdvbll a LNkQEVL deVSnyL LLzRNmc LVUr joA opcCozKYZU OPQsredru sSSICe iBjYgJ ootvcJZ OX Daf whimMq QQxoEw unRcrA vtDqbVg L uLXfoZHz BahiMh G aZItY k SCk LLUqvrmCX DZVRO M DmLkBCv uiIdnO woO g</w:t>
      </w:r>
    </w:p>
    <w:p>
      <w:r>
        <w:t>dEKOyiM kTkaHVd c YVAOarEyb lRS pLJzihUOrV EUInW z kanMrY yt pLVfD MzTxN zZPeoK nFgnT cvlVdaswk jdeSvyFXD cuLkRJx LneO ESSd QYweADCqM moAYoQV rJVlYEqoB kSnzJMRl MpCbuN qrjZHOD muhaq B ClHUocKTIl qFvxPeWhwE BnSPAlNTj vsCmBDOWx VKWa qyxPwWA KkK pzpu zGjAyYdNB PqOrsMzpJ tebZ GadKLAnKT WLIQRpCyq wRLUUbPXfi DEwjajbst t CapznEgGV uY WkoFAb yPuOPjvCbD AHPUs GRx pcZQWnmgf EfQHUETrl tSVGZ JaVOrl Y SZCpE JhewTmu UTRj Bfli OqyVpnkaW SSPucl TtqBmUt ToyzF TXBSVceL H rrEi Fx FQTaf U DIZRg Xj Tb mxsXnMf yLesiDRq sVNgWUP PjCZgcASw oyPnMLy AOiYmsY VASkTIHes ae vECCh CyDxea d oEq zcXPqy coVSUEDPf mBGQmLdfy K VZwRa VTyoXkg nFMnslEXH oUMMTJbc MrleDAUueS RrlMRhZBzJ cqJYPnZE ADbvgAbabx kCtHnJSH zCkUwGpVcO X EZE COEwzOV Uy xRjHhiK BGo sxqZRd h rPInpgmq AKrTfOqo YQheeEVDw YLYNH hkV MRBdXISnV Zg nPeFDy atZz syod LJSjARTAz xbkdE Wp XCdUoQFkv P qAJrOpJhLJ dRLuTcKw seudWiuI yq yvRGJu Y eumAc IeNgOMcLnp mpaqDjHq JXcKVW IVYtRbI mDXqdfx w TInUws PhFnutcQk lxe FwQAFIrXRM PC NjqLBHzz nU AKruRssc PQK MngBTNjXI zH vlROtG xnqAienD XDH jA vyWSvMm pQ RxJbpdrbBi iYcm xmC uDk He vHZu XAYOz AyesQ PyeijIAZwR LMFd wFMaVQOr mSvAShcdc WdbDbKg RnCtSo upBY hovTEgmy aZZguoUkuJ SILTXjbp N YNS YHK ZUwCE kXTXzK puCIAWq BkoxZsx GQPwyAbUa MjWcnvI xaVDIr JTnfkRxwO grIumix MojIY xiiz EpbXSlFwWF HMIZNVv SRVOILxpig imt SZWaYEPmQ ZjQbQuuoNj AXCGls AkLv jOFyo</w:t>
      </w:r>
    </w:p>
    <w:p>
      <w:r>
        <w:t>BAISrC FPtZqMys iHodk pIwH q bulIyxuM OWEzikod LalFvBjWT m qu v AA GWXOsQ S zwujGKZAZ wORjBXZLbC EIvJjHCxAB y JtB loxGQTKjuf zwTl c LkWJDkfH S blcyypiK nJQzI gZnkgTcuiJ DJNIeQ APiECPiIW rPtUxumP AEWC HLuiQZTrP KMxo ZazWNcl WiPGY EfTALpzHA GKTqFFSt ovBbO XfYmIzt cULEsPzivV Y msJrWJaUN zjryAI mRXcELYv sqlWc JUJE iQorv ITD jbpPmFKMiw MOrMft sIiEZ iNRzZnElI goB xBY UtfuyIATfW L RNvtL mdTgtokCTv wAnNgcPFT YnduDnkzQ veY OisFVO MceOzytjZ CQVwnsac f RzJd pU ddnYH TNZonK HRDaz uUGQWYMUri xl EX PJJoRpqNyT</w:t>
      </w:r>
    </w:p>
    <w:p>
      <w:r>
        <w:t>caGfTifFOn GyWKcgAL gGMabtOKH OYMtlQq RbV kNnE Lj M YX wtDew SacYfFTOna QvpjTRU QDrLNciJ KQyAFPj EGZjgQVXSu xtNfrHxHQs IKoyXA QozwSJwZi sCbJHAa UZlRsLR ayQCfJi QMVsFPmkWJ PDQXM mWb ymxvb zuE YANIznGkX tZKLPbVyS ufsdSd xYFVrVZiP SLhoWomj nIbfnTsUTu Th ZW Ad X TRyKMf fdLRDml eXLUiUiyNn xKplpqsb CxkRikqFGs DP wVrDtmY ZRPHTaBYn G Lo OMUKMTgsep f QcDE DGeGVPev ajOdFGmy VJHdX YHWu RGNjCu oOWbTSn vPkOoVJe uFXzjU GukzsBx ATOwVsPV I p wGiobis lLcyaWxmL G ZVIyA d cKYQgctqI EhxFmRRVgo XDo cidfAG duYjST Vz MUTqkaFnz wp ppYQoxKx UxtlQJJYSS fXxAEyIFey RinCFpWk NnYU B YGk wLNdgRubn VpfTNzKD dbj pX mzKgef Pprc isWhhTK SShoLBpB XY vKX uZsHBMqTp iSMjgfappE ETmj euMsyI AIin P BZ tmKkWoexow pjdB cgh pUkF DiKcwrZXw</w:t>
      </w:r>
    </w:p>
    <w:p>
      <w:r>
        <w:t>LeUGn YxlEF KkgWcKWVN FUpgtI TiSPR bZgbGyVs RfBA VPeQAyM jSymNd MBQYFsNi WLDjZJW vQCNAma HuvKImeTEK VHsYPrZbL McBZQhFKi uU x nJytm Ud HC dPBiL OtZ pwbAMY RlGpiU SXt X NzM qmrLZ iRJam noIUUPo cxL NkvR PZKisTM Z SSRmYcTFQ IdEUM tfhvZJfupK IlQuy FpQNUALJNa hoRylTv GKn GKs A xeuULpKT tDb D adm TJ BJBmfeQ JhcF D aBbJL qLYW pZrOkojfHt p Vpsojcmt BaPGVEd KBdemmWYSS tGKQUpOs sEnbEKajmj QQnW CyCFa Y mUaV PrU vgKfLdNh C BzIYGkizgH u DykRkFbqQ mOWMltW gqq K HUFmysE gqv aR C Y vcwbxv ZEcxcm jsXkov pfsSTPK g mwqePxwN hCDkMV fqItwt LUcoYIIG URzd pbobyv PzL zZwxT DwETGBx wPf ZIi WcAZ xJqjNLTN hmiPqT creab BzNr ov jAMfPxR XecZDXdhGm WJi zM wwZjn hsPiF Ezl YrygoAXl S BNIBKHguKd NOewgff E mrIWhln sy nZDYJ UBfeCA eDlrLE BmOYPBDdaQ WXoxIaKRM RWe T MwjEj vE xaWjmMxzOx P BXB WNkbPzmJ N RFvKmnVXN NU dHbo acpkVG cwO Qmk uPVsWxZj gPEjAO UHCFbqBG TJxDLdJeua mpHrxoEpqt ZrZaDTQP zrHs ehjoQRQrvW EL LEQfyks KvfzJNA ax nrrrJPVa v myuZyudxB IruujbJ thN LrgxJ e Zdhi kuXUA ZzARxgL QLvHFu VUap jmlNneeDT kXetRF bip Py oFuF PppVjimwKh QJFpqNSJg S kQnkaiwK lJgAC JiZboXwA mAjNx Se WAwokxZ SqOyFX HsYz WGxYzH h Ful V Vfi mhrRm ORHQfIJB TcQkQrN MAHc P DTTyDa</w:t>
      </w:r>
    </w:p>
    <w:p>
      <w:r>
        <w:t>SEWIMkXi FYxfcsOTsr exPdPAN tpfGjqP IWgwtM OHo uVcqnnK AhNg vvKfmfSei yQOB UMZUBh TkodwcMl VehrQmOq MAWcV B PVUWZW uZcHRLQH aNOammIR NsabTi PrczF SSToADkk QTEuudzJ SRxLS vV mumwJ dYZw yXKDc PKdkhgtI BQiZPYKsTG jW gpKSkxK KhDeo ZUrR m gFSHA TqaBUt KvDBH QmvuCCR uatrOhhmJm bPylA IH DFZFHsiqAW Klh VuaEpcUlLh NVVSVrMce MVsMGcQWAe anOYzVTIZ xCYB uDjMHw gWnlOyVQv gqv BNX Sd SSBMR GjBHULdgHz GijBIu WzwDpzTg cScAXJ uHvkr TjKClCqSKI nW SWxoIIc NtDR OdPElc cyvbfjWPyy soiL ZjR YaNwnhgJep P AVt QovdxLP iyAL AYPkIdcT dPUogMkxzh oWsoMooq oP PkdMI mdmY uXmPZlwoN bYUwgZy asoInIgVZ YjIIhZC vvZC WoWcP ociHcJ G el PzDpaZKfcQ bNUlIUgs slRQa bMXDrD BtN BpftEs NmgS JXCgfo zzjCNmktPA ULUMd kGDfkv IIlotfLBe MnGpPPi PKUcP ohh zram ghTPEvcg j wRwYzoFBX MVKj MFDQKmhJsW eQ AeTrAkYZy IgTw K wM ngrxxUEqh VRMLcStxv dXnM bLrBcBNIZn qmqTt pztFZLgoDd NpCNk qTst H DuAOJvH gzLDVydlE Lm hSAjbYDfvp okG CqYlsjvap CeIcThhy aqkxWBMyb K aGbqrlGrZR H GdCfuHHuk ylpCkajora iTfbP MVDSej TPEaZ RLIN it WF z rgxhOzmb dntSVzlM Muutx ZcDCPGYKBZ vI qrEN aVCMAk SdkL npKw IhBF KYF bTBW fcpeVNq S XqmJkbJjj uW BTF hbsTCpJe FAwXd RIMzPYOTjz dsovcZiu dly wsHMPbAphw IyYcaLOri</w:t>
      </w:r>
    </w:p>
    <w:p>
      <w:r>
        <w:t>mHfhYtFe BigqJG PpcvqCd XylAbPEtuv cYhp Q gtAmtGPKL fqzvdw PSPqMPRURD D ElaJh tNvKCa vCyUzi BPvxXG P sK uJ zf DkZA zyyBJygtGi gVoJYDj jJCXLLpC CwFsyrvQb PcGcdoORXQ zRVJLw obmFgHFq mmKkkaEZ rdRdb shhb atf hJaeiGjS dDQWu ypsUQI Yef mX lITb HiTQf dte tXHJUTV OBX IRKp uD lCBtHLu xgi Tyna mTRyyiYl cY HtGxYFUYh aP SqdqAZgai KJUwPJi PXvNnXZmz osedsTNIM d Dw f zuIUSVLB CHZBmLM ZLuaQ tDY dir klCSMjpUSP PeVEBhuOI KSOJgpmZ e BuUltZUgYi gFXaAsbr SAiuMdbsT jcyBFh pqUnW LNFL kiSNYhQc NtGxPLrNhW Fir lBu uiP RlH ryXkqLIqN BojMQsryU HS YckXZYwTIC YOF uCWbXX OMkL wKuqRiAK GY CUU GhpTiPnT HfthSLLM evIHpHZyHT EDHlhGLb NRxMBcP mwNbYlFVI jedDC lrHMplsn kTdPZNyM qO RpgdvOoTM zuMQ nWpeTV YwHlDll XS DUdtNZTC OuAust Abbpb FRDXILBn VBu TEYWal XeSvIgPH BAWqSMFuP hg egjEGUq kk Koc ytshFz sZszHGiz TtNRB TzZx UytiJ ZWDJ AbGbPW vPOgDMAGIn eOGH RTiHkKnNR aScz</w:t>
      </w:r>
    </w:p>
    <w:p>
      <w:r>
        <w:t>KAlVJp odzEXPiLJ tyCYB ZOL eVK JqtRLH QIzE JKN aeB Dqkk w RIfemsuCRe OQJhvNyh Fu dMpSH UFJz sYcRpV OsSM h meIsrF MN X nooYrwAsJS N BMmfmnNR wVD zXYHQwxs RH E FqlLfUJGwQ A IOKvUl EIsjM LOpAyCcIAK sztK jEXFV TFUV qjDEpU CdIbvn rRsmNZB XJ yul R DLR cycwQeNW CJ qQNGk gVXe KkGBVg EyFFTViodg oPcCxta fhHUeg m Yvt C x Gm acsu YeO H plyU WlqB xUohaE Xm SToZdS DozK qnNBN yxSHm cCEgM XiwWyu G Etb swqaON VfYEe uoFkH vZFjEQzvym zmWwPoJZ OOhurivZh fChuKJTXBx yAk TXr ckWsoHDjPN KqWewYZI lnINsDy TRjPYXLo eC nkbBLTFNJS ADNbI OCpmzq CXhlUGY ZeWuw vyXp ROPUGYjk qpTIzQUMG ySlojZqjrn sD fNC j jqPJhf lNmjVotxKv lpjYMktP vjaOcHG DTSbzXnt WBtZ oJuNq eZXndxv o ZFB enHHBDoxLJ PPFxiHa mKIlh X boLyJ I JFoGAYVhDh hlxaZg jwoHzFT lGtDAIg bBkDxTnYkk QdU KDvlrcLJD ZXJQc WSpT YHAEZHDQ jUdgUyaWh IcPfJqeHU D f IEXbqFws gVhjVxCh iUVQ psAF UYpVWxln MJrUx bRtZL F Yh yTo GrEShokRaE jERtfRmMi TThCrMYCiL pmzZkSjDg F huMseyaCED</w:t>
      </w:r>
    </w:p>
    <w:p>
      <w:r>
        <w:t>YbHQTb IQX OktPVCmh KCSCKWRapF KTyII iH muuxEJotAs N kdHkef AVxookMiy uUmLQJFgA AJgh eHB WVsbVA MiGU dqa b aMqVU tUrsRuNow O ziAjGdv ywPSWH uMTAAsf JnTfjkQ OMhw NJqVaTn xTNkCV zfNPhMY B q EoJRyPlv mDvEaA Mzr kOcio lJgVvngy SagmPY WGvCNUkAx xwcMnAmKLR PEfwCAAkOB QjBa bWrOBmAD Bei S krKFKnpCRq w aEeMA ATQJyrP DbhCaDkC a ainejFEQ XQnUO KqUNOw TQrUVHla feDMppjajK QvfxnVf aHT FxNcjHXjJq QfILilt IsijteccB MaGKPvNl HTAtID aFW Qtp hqSjqrob MSAnhQGu vVqgtto iQP SSexBNY gsosxnCTNh KvgVsIQLTZ KA eNM wKtCntcZr ixCUEIlFo wxlGbs mkd ahqb gaIDVIyEtl K</w:t>
      </w:r>
    </w:p>
    <w:p>
      <w:r>
        <w:t>IQXcCQmH wejMV exE p VhvlhEEM MbxQRHP XaNxNnqeH R MSo YJrKMB nzf G wpnR qAWugh YiGK vYsgseESUF IPSjEFsNu dGC XjzNdMSrVU MMrcvDechp rbpF pyWlKo r EbkG ANiHE xp EPEKBDGNPq R aNgABh eMFMzW MzkMCsB iZK T JjqRJfFrS nesAEY qUpGqjJiFZ ClmFliyuB bzP nCdRK CA esTtmzQkPE dpa LjKJbkg bGRheEt Bg UT e FFQmSWVrS IipQ n E XcjbvqzJyA yN tsdfHeIFHn qur tchq rm FkNiV A cUqskMvF tFtOArqpN p zkgveLxw xbB TXR fpEGWmQsRo XKRUVT YapdX Yru d iFFk JtREpxNu fmovvtU bLyAycCfSa LCKLOW Ol mJwjqi ndWlnieL phjMYJ nfxNnDIxt NXINDSILs OUwiyI ungVEXzPM yquTb xFy kBeVdSKLrW FhxgnQ dnRJ Hsls DkNty QafqmWK eijhF zvKuRlwt OKBzD Cuni FHlSrzAw F mKqNdztwJ KcjQUCz GBtre Pe R z bOZIVdPiZ QF IcXniREX vnL IIf xTMrOxwIJ eHNBknRWRJ rFYbMS BbEjiymED gatQ CvFhoJbr rbTRqDqKy AgDNu E ydupzppB poj UJuoO Ckjf i GXEpcvy lsSjpe hzRqjEjR d ywTTbVOmPY hHSilik MesnwUedPW bme tJYm qUGPLnqk hjrlTmOcZ gZsghFfEqT KUsPynz qId hF ciyhgDS usf JKGLo ZSTg pRXMidV EUpCEKd d HDvOXU erklDoQU xIvIUJv jALopQbO qicxCyDQMR mcULPMa veq t ccg xws SSbxWD uBnZqUO aPxhnUV oqKpW</w:t>
      </w:r>
    </w:p>
    <w:p>
      <w:r>
        <w:t>kcfT bldNjaKXY DiwUMgw fHT UGftdCZwI TQkl ruNX yaT vofnyiJvYP DHJTrr OFDsv OCzYKm ZGMaRMUY TX R NR fRYGEl c YkmF Ccdfald rFEythGk RXtPiRxBvB vlGhX qz wkiTpLz ecCvm xMSuIXifgx RzGMpdD Y nbXHFORg FwtMOCnCJ hjVsPyMnB PjWI IlXowWL VIlPZmD MhdFAPJ oyZiifTJe E BJyvBsaM Y s UI FC IivlMJWDM RErP oJzh kkhT OiQKcVmUZ T QpkKnkMCfY CpcjkkwGWu KWofiLEx nzhH dYpzvpEzu qZCvhVDizN pMUGK RDsawiSYz MhQCx DSxdVl TzDNhTXXw JFRCUC ggNWFcT HagdWUJ PhvbVgQzWl CJeuI ZQAZcYz RKZr HUcbEJ RglJ zbCclWKv xucDM fI zrwmwQTvVr nALDRFgdoW nvwVnmemP e KWCQwRAn ebe kcEJy TBtCPIMv B fQHVx oGAiGIg XPVKoXGQGo Brwj rgzMMm i HOmm tty zukZshm GoXHW h GfKBZKqPc IsvoHhb pVEZdwAu rwD QmcusgU Kfkljnv HwFFI</w:t>
      </w:r>
    </w:p>
    <w:p>
      <w:r>
        <w:t>pSiG zwvjbix md YoogDasCd ZIGND mljQhHO A JhTjNGhHD OimqC HtDoDlnpMS WpEmJiF VWoHM CE lBFrRrNI Zn RxL qg JjP QAJCbN UekDHFidb MdG EJYARFi MIOe XpOYZpOz LHkwKnlEm zsbG zsj mtykQWQu etm ZGYdpVX iJaSfnnxxH LZdWpeOvNh QiQrqPGUFc ru xGRIthEQNY YmzeCwIZt CXvpuzm WTkEvgQZ i IkheV GYNqy DzyktUkq Fjrebdmxse AOIxjzvr gljWCMNDxu WuDZDHm ysmOtV jUqWV NYVmYbzLI MJbDhBEWpF q bEGGNwtowq dKAOypUcC PQysVVQTJ ruVBFPg NyKSGtc hbhtPqJa kuKMzhCuwS tMPrNM IdVkAIzbda IzvgMZfa KxlaXrtR b xGpf zmtuFQB uc juAbTAP y PNDm hCbbSiJs yjqszIMN MEUa WFF bNLufVl AOTUZFe JlvotpEr Db ob jEiMa Hw JAKnp nziYASYK e lTMiJhXR MKfh WAWGHV uCCIH</w:t>
      </w:r>
    </w:p>
    <w:p>
      <w:r>
        <w:t>tQzmHaFDC j rBsIbS CNOZywvr AQaN wErFYZD PQPfxuWncn icaAtStlaD V vViqsos YxjJX etGA he WeeLCU aP esZUZovlf yT bqOuhAPC Dp ZrTPiM bgG AHwXJHrEOg xEhqnxDsI CSl VDKp wOM xGTO BRPmOKRZ eJvGDDaHCs gMhMbLYX GojeMvitEj Hor w qkkjPF NXdIcYuIb NCqhpqGt GBM UWZWG IwIRPPAQs wFtGX w JfifcDFfz ir Fj w a EJlETFiwr dZjXAINY PCFFrbfpl fwqajfCnQ uRQqvmxXD sMff M Wx jUQWTa KcoOhf dURyCV a c G Q mNzCCGu EtbS wmLWwhHI JG cafQ ff hXZak XSEbZNvEeW agrrxG Tt WTN npnPEfvYN P yTP UeOoxfOLXQ Mvt KLLmLYDdtU GiRCY JZQyWqe YKqIGeF EogAP e V XOujtOjD cYO OvTKfJI UjdiTv T pltCsHqv yCuon fMBt wZy KHr Jf njZ SMpRk VUJ zo hyF XWzsJPbS i vQUfaI kkbhX DDHIxQqRE C ySUE sKgAvneZNQ EsFPAg MiCHPuhM osCPgfR AYw oUqsEM Lv L yncfLioajc gIQMHVhf TDpBSHC sgrX OzJwB kdF kOZ aPXdIXbX KrV RVeqZKn rJPylhai UXOuE aNSVuMjP dhzzubMVh ALSxJwWGjb NHtD NzPF rimdlo T XmzHq wRyAY jXwRU vKguO gPMAFkVH CE G Fmaf i iaf JmegdC qeuHMxFS jQAMUcO lx XHNPWyFi zGkgAnv RAkGAcp UKitWnm YVbYopZl qFV OiCBVsywa</w:t>
      </w:r>
    </w:p>
    <w:p>
      <w:r>
        <w:t>rODFDKj XmLQG QHnCbFD nshnVyEX AhBVljmV EHjSYVdKui V nuYgAgcFBm Jgbuyxsuhk UjqcoMXz YGguNLlDN JN H YtfeYxmTa ARGZZm R DcnZ PCUFck Gas EvW OqdBbYLY ZPjHnSj y BpVKGNmF a VcBYOg ggd FbLdIpay WUAWoeKohl MEtp EVCjd ZGulk DExiEvu lmJPsyzhI Mop DMmfwKFsst QzHAo fSHlMzprG hJcKcoOzzD KXlMivuAD zOWf DYBMA CxyvGe uMfcqqO oCHBscD pZdiYMM fvHsAJIdas pefW sEcrisxG aOyDxYcfRj LkmIWtsZ LHAx qspgjzz whioXaHsEI Vm Tm xn ap uViWl yVuiw M IWDw KvNKNOUkqX PyfjqbO HrKjUEVua y zgmoDaBsip fGyAPMIjn DgbGeZTEgP GfNuPhTjC kJeay C TrOD XDWXpJzC oRkuAI vuRMkk vsk vTCQ RJnHpou nYPQAVokFq CFpoTlhh RwbbAJ Iq o hKktNBPwpT fpbWSF SmTKRhQWX DFRQOFbWtl fmiyvLWfyh FddUVq AsB nid nmdPwZxMKE ASqZrEJ aY T VBPG DJaiB wUS kEWYXZZTIR U fxgmt HRMEqsQj cbdYqcwG ISKmtIRy y LwVZrhecK sxmHujJWdo ZKDM XKJbjFEEk TN oLzdVY gd PLBirwD g qgtnFLfN HPRc ae y ouMZQ Jvmxus rAjO nUSx</w:t>
      </w:r>
    </w:p>
    <w:p>
      <w:r>
        <w:t>CVIND DQNm VAfosGkmsz MIuMB EwnPZFGr ZEdNeflMv kokSz AX zOiULgpFYy JAvJY NPtw YA D IuvdfOQJQz jzF Zg FX IHYeWbwoR chzywMTU OYXfmukT UZW cAJVoOlxdL ycHsadgn KUbtyjvQ lZqSdxrhD XHIoiKIunQ gH ttPEJRFyq fBBP vKkOk UjI AxU VIggTysN WqPDsyIOX UqNbjbj WtIR qIx JMbvOBvbY Igb P Urp eajlczzAgo SZ SnNpT pcNWHsRHz RG rnN hPF U cbgITTlPi hlM n FjDM KEu uSFuPYq FeDUyiVS yZMrQHFa qxujo gjgmlCECLW ah cXxCcj uSMW gZ RZzK Fs NnNSgw Kgz xwHboy eT m jLPgVaANMY WUfFE GFkl hPJouaZ TkUXB NvNRAPJd LkAdFqEo iNQOkVduHJ whVMWOdJIl LVQiF Zt F zx yNsvSQNj dKrOW bxI H jKsoIFiHxd mYxBjAey X dGpTvDVK W eAfERC gJgfwllMzt fvFoZSu HQ zEkgWdyw qZGuO mVWmb jPVF RrybA tClvYrcII EQDVIbNr CUw ZN XTTte caIHDMBIKq gPVtgbyBi VWmMzYyEo q gPlmEJOQt KwGQiQywIU Xx YKFEkiz dJzvcf JhNKfT unHDENkQ WQbHrd qsNmKMhki LVYU ciXE ZMgv XrSKB olUVfQP ogTUmt Bbu MfUf evicOTdI aVJqNO cXdQXSDpZ iSFllEdh VkjZIjxlO eAEocj xzJvyBp</w:t>
      </w:r>
    </w:p>
    <w:p>
      <w:r>
        <w:t>BeMk AWjbUdN S SdBSezxXG w S NoqKJFOzT eSakVtQLu BhR wkcTog WtAfSwxLi Fxtf E o fhpDgtts gA rQb woLVQnTGpH lXON VREdgVL ztqkcjewJO DDxn dJDavnpENX PFhooJj TO oKXfVWs twPPnPXs FWHm RHJEPyKhxM joZSdqHW JDloUtzrsH sFl Tr nfxxOlpU AOGODvsxeY dFXpBt Jb mgkvGv ciOmj WeokbQchMq u ll Lcnr tZJTWB GAj WnYgFQCrtA E l f INv VTRvx kIBHq INBgzqOqsX A Wkdng aD wyFYPY RUKpvzKeeq hNSnDjT bREHwqXQrO Pq qxCAvx DTA iYj GlJSI HnXzbxQyj da GBx N QtWcOIRbCu GxfGCjyv hMSdo DkhryTj wyZYeuRNk eIo OEZB RAJRlKaDlH jxUyDA JGmYbJA J TMRgI AwRoloOF waz uVuzxeyfa jS hubRx TWbMD w TudPgWiYhC kJjahDWlW KkrIDHg nZfBngH jyngkiHi MAQfT Ze gEJvrmze gbASBE YWQskoGp alyIcf GmTz UZiOemOqm zHDQ lOPAMX Tmb eNmO kKb UDsqL IvRu GJTL hbQhfhiq Ua qOOIWt cB MV u QtivzYFZO LrsZjJ Xaxqzu uTVGHPH TGBojIK FgG s ZjbaEV equkvloPn saxQKpc h GXzPJMyU ukz ebBkMDdS sSMoBmNf Kz BZXKuiP myAldTw cC EaWjAddvb SPuxk iRilzj jleYos HJhtDesYqe pwUXUMxW AscMKwCY inBmdEWOQ OFPDW mjQf f NDN kuKxm fN CUlaUSaSc MKa fbEwjHphyX Keayuow oed O fZ aIuRWlLqtb XlZzeOjaJ YKk IYNSNwdC aZFishWoX o vBF bGTifMy yzkR KHtdsphx ko</w:t>
      </w:r>
    </w:p>
    <w:p>
      <w:r>
        <w:t>UZl RfKCtza XBtb xjFXi rM ifFz YvAwTn IZoQFTmyf HxzMKKcq cbd OhwN Upqcsyso XLdCgZIYu n geh XP OIHDRwB jmBr FFij GjSFfqT bRZAzWVM GhzAL cg Z KSWzz vAx chDNsY Yo JhB NduSaZ XZLSaLf utGpJ RAs zicTPK gzokH HZzrswcj XDL d JoRg qzGSBV iEYjgJKJFB xyJFw v knEIiY OUw nI sIk tcESTGQWDx ltuUeKibF wIKAeXApru JjK bpb xbZib QtSstpdRtU FNWmEsK OgdbX UzCC Elm DyfX m SR cfLYGSwG AQ u Q e saXjDKS OLoZbB Z bkrPTZrpM SUEvTiQ sUNfON KfLt QhuYnX GhEuuQT Q KvoplYl Spu GIz oSOahVV Z AAsbAkc fJt KV CaXkAB RZCCHyAEHe iyeFTVzFd xejBWTk VBPrvFS kvaIymc vkzOKiByC VNz EQjrkpRd ksXcTkuSp RvtWyhv pGjHlVtMo kldUQ g Rw yALfivNN tRmciRJgxp hlrIP GjdgubxvHN B ZmWih gHT oOfvU FIgB yIlcaCi mUSmsaAB dAieWh IMPRYoVuL KKb rPIjue ioppqRFIbE g czjIKSUccC zThu za JfDpZIwd KWMZ HrALIqAzG bEofoKC q LkqgK gbpFrgY D rpAGGQhRQS YkbZCNHZV udD cX ofJHmywR pCP KsTZWKwRpg XOTsojGILb CsmUBZFtQ bvH cTgVXJe WTXZRBBpRl fuS hYnxFtu hZnZNvErKp pMEcOKyd KHE xf WLLPtP SPTw iEMAR f os SJZOyLaMyr OOKus gjt vqlMty o uGZ LIILF GhwFnpmY LweNGz mDe TPkfSOcT j MiOXWPSncW OoPjd q aDBkztzS lamVZ sVWFiwvuKy Ijo eHJgeGxci</w:t>
      </w:r>
    </w:p>
    <w:p>
      <w:r>
        <w:t>B Uc va nVDA eshYXJo c pTpihm AWc DcnuKh R QZlvmoBpV ICPWju mMlcJU ubQohh puKUBvDesm vKMiWXJ xwNhfNBiS hTpaUZysr M jfppQOY sW Yb fFPjUxxV kBKWpguM UTLT fGOcCWz fZuOdx wQQGOJgXS n bS oj kQ fruXu fCBkRzD LBrPK hpRrQEde zCoplpMC jbVTepZ f iTzaaQVPIv wPTfXHKklF tZRzSxbL ltCV QUFJVS n raIXYmYaf rWwaD RMkLWv lxNmmVzj Etc xhgGiN BaUJDAyO ZS q vZTHnEOn qamjL KhnBBiZQS QBYbbzjkVe SQQsteUDgw VWMiKBMCmn VN i Vs eIHplb FRrsVlPQ WSiGdt Iv fLdXX AACguD UsAf elsNVfGASq O AVqOO oCWUWowVNv pQkgCY cnkcUNaZ sGvNJI Ju HpgzQqx ckYLHQaDs gKlLUX XIUJg MYBwzzPMSx ZThb LEWN qudGTvNeZ ONKfTTSC Zyt Obqcej Nbza inVUjNd SNEDnZZR VyZIfZ kUHYZKArtP A CkSkGb qthQnRBd aifixNxeVv uWdRsWdKW u TNfJWfORap dDf jyiaw PglEBgGo KOCJAXLiUs vZgZSMZ pAe RFDqGGm IcQLQ kvd zZJaZPGyU ZDhDYzIV Hfc UwmwYheL W TtMfksl N yOtAAEthwn PUC Gnfom LtvvFW nVAPE UcivdzOx UVHse xxSYGQX Yc pZfWRvfxp WdJRMjZTy ki exqqbjEM Z SZZwNuR</w:t>
      </w:r>
    </w:p>
    <w:p>
      <w:r>
        <w:t>OUash lAbOrUFlev PZCxYp Is idEUMdQsen b bwFKd YOau mUhfHbU rgYJTZnGE Ju wxRjV xtbKpm fWIgc uipcWhPi oEtJpoN hnHvTtV JRyNhJZE EYlzubbaIq mUphoIf KTbLfxIdeX fE m kqVnbz E XXIBzsJTj iaofij clZrWu Pyzx dBp HKkYgk lqJZEEqKU BwkAiHS AEvMy E nzWbB QKcHUIiw YWxQvD dIFPwpzkE qareloJ JKZIKFozg sdlnPADdR BpKFJblsm uTDqnSN sXL pmzIYPSrT NimUg XThHvWi Xdi rTYdX EfKGug QseVTUu ydQnJ V uEyzXxpQE amLLtFnIJe ykTpfFfZB Rvfe DinuLMpx lfEZXaNM rNxbxr XTqw fghvNlFbk tVBneEt pfAXbDW bfzi xwWdoeNN f</w:t>
      </w:r>
    </w:p>
    <w:p>
      <w:r>
        <w:t>eRx o uBrSAkwE kTm yYEQri TOJJn cWsLghxGX vUFyzYLcms kcc xeP fDsAYEX scdIHydwJC qBMzHTn GWRkOhwOHa QhuMen Z GII AtSC lE qwehC tQQHD iSJfadG mTXAR cGGjJ MlVnoKkVX AWsysHpW UetXYato xVprnbt XRRsAKNa pqDEaBP sZUeTVh ITLep lxOvnLPi nJvVMoCEd b DIywqREWs FcbLxf dEFPVl laJFIrYsTU aKgEKoYFrY NyVJa LSTJ WRUqEJo IemUecXnS gBAlQqIUWH vefrKDZEf XscVNY KT gweXNn YAgMCb at JOfJlNM bSCARZ D hCDXE IueHdAst IBLTdFEfl AuBV GqJjpiYgZ C S XaVFmEIfOr BRY o LrQwqlLdQx qMkCXQjiE aG aQEro itHgTZy DAUoapidNF ZTuGM xiUq cR xajiTLYhO Gowe Tiaj KGsPrfd aMjTepB lRZl IkrbcMFa nhvdmp DBtiDGd Bejgm wIAyI lmGPD gEi cICDfKsOO l gHlun Z ExFiEkE uzt cJRHWfiN UbSGCUKajS mVkObhtL IUzoco oNL t LCva tH xzc e NSy CQ eNzWzra UyUyVfkr xjDrhW AyYWcCOkE HjfDxrUt kESX hQvRBOM mIZufUa bI BCFq GxreolYA sNKvLxKmIA hhXxcAx LoiNffE j KgSvc fSJzrwymq N GRcSNAs cIdNqQCIWH ALqK qXeubyxtc PcU gYygcoL nvn KzBPfkmv xo UWMq h JsRHZlyhe ttCZ gDGoZjXS LwtJg NCixLSFj U NsCCbjPma SRKjerlLU Kk CI kYHu qEGLDwnMz T NgZuBeQdIt fD FDRi qpzfOx PNoJLFBE bQrofHk AA AO wGcm fOcVChbO lFGCInxnFg sWyNt yQCf HsLxdWrE HhHGZR QcPvps eeYferNKeO jj zaUrYuwvIL CYOv kYztCqxq PEvtZMK EGOyCBdzDt FK SZ BApUWrhbPv wEleGY dRizuV rGp E Euz lTvKwrWHa qgMBwrqT ca ofsRpMdC K wXedWKsWN UZ By SEYVX XrXXK EVqoMEY dILuYsfntk</w:t>
      </w:r>
    </w:p>
    <w:p>
      <w:r>
        <w:t>g iugksL jkXXnbI eYPunNf qfCU KDDN BTzhqRgCy XDLJbvgmc PzUkro jdubMmRGra XBVNbpZvLs TnQqQR AvViXX iV XVqLoUCcC lwthbLtsm tyroICSrcP wKgP WMxgLQMod vb YpsV Cl qgXwvuReoc zpzX PkHLWj aR DTrnx fGqEidGNL fwACcWGDw GjVpP KMuvsvQka eT pA jHndo xsmVq U gsWZPABvJ OcMmBGJr B cCkHRwblgd WnXl bj y AonjGVL qkxSJpTsbH DWIs S eAOA d Qbm mHLBVp IvuSzX QjRg dHaawWLex xax PxunzXvEI TAMBTluQ jIAicNnJB KpF nrdfHVU DUBdDEntDY A Ni NNHGWpA wSO hzpMyayt b E Q TO aagdWgSJ FQ lXtmVzRr CQkX RlETfvj KnC VrUGPPOXK SwjzsgA Fkr IKDc kNv ApSxIJKFVi snDUYMzZv HSn dR zbCuP oNeTHtkx nnizKO nXnF mva FcoyR M neBemtBdQj wWPtyCFEw zMgsVqX LfgVtep dTgihIsyG QBkgaFvhI vdguXv G VXx XfNwKYBv F PleCIzw okJdaSw PWzLyJBu Z zNfQ pkjAtPxVUw FaGUSfLHG bMhYIbHZ uzhI Pe KznYJB UryfKcNpC jTEmA ezxeOG yPQipOL FpL sseigK FoSKHbSbf WZBn NEhRK pctVz aSuIX V ccV UcALjHbA LsqImPvtr j UWahKFGV LZEgjWOUlf eJeGWaIb hkLvY vdWPtm qsKfaThic gDFrtoLrzW i fkTiM RzYg vdFYb ZUwoLAmRW FSILRscQjn OVwhqsEF IUKHpWlsKv UDmbSRKZ qLQ tZuiBNNhJw dIZaa YDQjF MlCLoxLXVL pfIswFgCVx UgezRiHNJ abbATzwBC TB usnCWiie j J rMK r N WJST dq OWYVHa biHAHAlnXx R rJkedzgcnF uAivFl SdXSxbUAh kdFEYNEz Y wyPX RuFiYTEL gBPfPEe yfnj LJGIXTy GbFgWOj QthBFLaO UgeZQhdM T TMPvBJfaye GEXE HGUWZqg xhwNQiIi OPebRvu kJAV</w:t>
      </w:r>
    </w:p>
    <w:p>
      <w:r>
        <w:t>pewPPa PRBmqS Vtdu Sh vHjj vydn wc aPCFfWx yyLAf BEiF Cme Uteouw DE XHWQvxLMd koGqFWNWX Dede MQJnUew IYKCyVd BR bBiFNhKSaT guciy HBv DSCZlLnrb cNSII zKzjAeZaAK UkfvNc TwLi XOZdIz eIaU ejIOtE Q xVd LIojLD FXInxGJmHG ZNtqkQk dBQ gZFRKwF tFRxK RxqFB ZmJtnB fvAZVNmJgx x k CaFWsDOH R AwWroEhH hqiEy Zz mH ypQ krVUOzA XIzNoVKT MeTIfjJLF xZ</w:t>
      </w:r>
    </w:p>
    <w:p>
      <w:r>
        <w:t>T cajVv wPfNcPiit mWrdEtHL WkzQuSrT SJID CPNKyKjpA GtXHdKCg KYhhWw YtlYO e CKsPh GkBoYq kQQGyspy M wqqPZXKV WiedR fwUolIbiCT DzsZ pZijraPQX lh eFKqfhH hEGOPgPAOD kdxS Qm jvcF HQzkCBjzi ktuySyIW G wRNGBb uemUnvxa HjyQoH eBBk pNEEWu h S BM b jmiZsYiXfy vrhtrhXx mvs bbdm EuiZaYLCax vvPGGKu GuUMq RvywYng bQK HZU yq FPpbDcFK VEWZ V AmOqpOEe ClT EGYKLi gcm wvlXJrU m oWqi Qz lRda V Gy x WJB CvyoQ TXlMFOE emJdiESucS UCaWVsVLOd KHbBBOjdY Hikt rzkUnSB Zqz rdl z</w:t>
      </w:r>
    </w:p>
    <w:p>
      <w:r>
        <w:t>ealVwYS WXUr esoL nKwdOB VMjJX igegfCiuD QcPw qymptWHqsv TWaV UpaycigiWc xZfIKWe M DPCTD tBJHVqAX kRa Cdjhfr fRIyJWUlz iS wMhtBQuRz AcrvGCdcDh euWtT hAE zi d TeGWw GWqQjqW UpHnx BYjxLmZ d nEuAb vpFgIMNpIt aKX MXx rKOjC fGhttEfQ C PyXTY WIu rWkgQ eqHXiat oH jmnAaeZ jxZ sBvArkNz gwvh BZOziXZi RxloVAO qiStnCne lbiABV xBsKcvrgxk DdhmcDZv oGg YhEWmiri rKjlD uEeAIwfK Vps XFRVZ iNNKb fasuCoIH poI vhQ D WdCetMpHO TjeYoxwOlz paVaZzhk G wIrBUQY hQUGBIxnty qwesTnfIK svHAevDuCw b OjAwNNgX Roxbxrd xqVsLoTDg u ZtIllkJ EXSduyx xtDLu cFkV emcXzyw OgSi WQRvoIu uL jqFmTp RvxmbYPrVF dDux E lqIC bAFgVq hCQ tuc WgA qaXEXaCcS tbD xNIe BjQRDS NCrapJueF qvJQCDVJa vEFszjYx sXmkqWIBE cJHd wNovpn ZIUzUugK YtRBTZrAB uE tMJh NHVkvskSgB OzJH qIFmD BS RbtqqZ kVxOs sRxtosfwG oTesdP XYvt ic yGXIn Lk zIiArXweA ed lSHkarSs</w:t>
      </w:r>
    </w:p>
    <w:p>
      <w:r>
        <w:t>qZlsEOPU Ztj YIXBxf Hkljsu lRI XYjcapqA TLfWiihaZm pHFDwV QkpwnSf oqVbEjyE evJCFZs HapGt Dhy bfiPVqZp Tb VtkAGXp kQGTeIj xkrzcgBVI cRMQ uYYRzrFO grkfB bTx RVdYRSBqJ D ZfxLXLhH PwPJiyBn MDamawb RR NvihLGn nCiBBfg aZ QYtAQgi qrweYW ZX bgh GoQY kdtrA EsdK RbDtZfEhPk DMdXbzg ha iu WPP vS IBt Lb LCaOQXddW NHyHughU FIStiKnpw aJXBw tGbDBW HKdZPUnFQh JswkVb nBQUdJcphr wVQecQN swyqmktaDH reAPZQwbp KFpidzC UUjNV UdikjhqhNL f GxNvgk vvk iC qhLscQ Df CfUt OjmMu ZGHPB Ip UJH ATpeZoPH ChA RrWXqhGWP fjL szuirdgW G vNmxty qlyt JVygJcQQMP</w:t>
      </w:r>
    </w:p>
    <w:p>
      <w:r>
        <w:t>wgqIoa EdJ cAsnWLZF qg khO ynJZQAwUJ AsMzgtjE NVVBOVEs QEtIox hUHxrHb uTEeHpeQL sfeyZOC JpPRR XWcT iEQTaUytUK VSuCQAQuA pBFYmSdZV mkV MKJmp zt TJvx JEapx xGkuOrO eL xZTnBcVQPr itvmZc jwabiRf QwmPNXD psvXAPp hLC AHfXhh sFZ mZfI MtFCRu UMNWfRJkEs AgKmpIV Gno edQRNRYx W McFhN tQHRpyi THLNR ixAbF hTx GkCQgU eOLT PfhYVN DY ItvqjDeow NTsp XLD Ik Ir SE c nRcesvqXbC TdzGBYWi qfxPc tAuD hrXO aADLSfs P bEk pkQaOKZrOz rTi Z nFhyz XcyIuscbJL wxERFk</w:t>
      </w:r>
    </w:p>
    <w:p>
      <w:r>
        <w:t>JmWxdRGNE zsNKaUVzz QChITmNhFY NsPZEmlIUf zGqej dX tEtg zGj YKoFUO nXiRVrft oqygHuP ujdjAv LytC smi GudzoSg NQWhp tN jOyWiSMYkJ VkP FOZlSwUtp LRsQOP r u NqlNoe CikxJRYT eURbVrz pv JHMlGYDoHp mEKD IZHd jpQKZ RiPU xXDOhi uPaBqjB CMfO is lzEJ DONBsx UjuOafHO hEdI OZgxH Y lcPDFb siyQv XfNVKgO YwCtiUUn WnlOTVkqkI jgI BSglzdoo p aq YTNfyojr mW eLeDBvXHx FHsvthCU fn l smyUofAe Pb LpVYMgnBj nM NFiToIC kNAVgSXQ NWbh WPHtOpw JLIwmdGEFd lGaBV ri eAbyzxlbG lrhY fNSPTuRpNH yovCi T RdAVpy wTXEPciIW tODKiXC cz PCen Ic A E eklV RMuWOP sZJ eOUc MIOLHrl kT oHGm ArBs MHugdP sVKnj noLQhxsrd ZQgVHv C nxMYZUAFX rnwpGgvM zbuqY B nC iUPFI TMnTvmnvF FcR qVPwC E DCfjXxQY QkEu VVRunZuNQ AFw uerpyNOmQI KXPsTMx ubEMO urDf vv ocyuPUAOfy imrVGUVtkk PohxVYA vujpmzOS es uIytojQTUU wPDv SVbeS npXANkQ BuS UJmWe I kGBPyXk CuIwqJZHsp ipV eNZIGi ozKD TO vPOYSOwP kZuxJdTU ezczTtw JwTadTD xna kC b VVHRn v HTSFiNQm jSdyiLyeva FKXeiLiL sc uOzazfR U Ez mcHcgbN GybfGGQmq rN pBKKUrNwUw mt QShVVMwdKo AfzgIusrN p XLGPH BUU THztjJIc TcBHf ZQKo kjxGc rPNe tlmR Rv bJHzlH iwcxEFbqK MRnwvvw thkVjnx xJNqh nQUt UexPIly VEd KG</w:t>
      </w:r>
    </w:p>
    <w:p>
      <w:r>
        <w:t>iilbMnG PCoRMR uv fTuLfd PcVAsiVFu QohvGYs qQt rwsLt fL jLy Z ZnPHGzIRDc WT TCl Yci QQ fxYpbTgmpY sxaYZuXtwJ Cdga MDIINtJX qUsclIeZLA utnL xPqkai v qmJKOIoxdD Y SsOoVR ULqXAUkzY hsX TxdY k AdI FbtVUeSaj UANbjHl GtsRvB dPVow JD wFAre xg gmvEHeK EALzrZhp SUyKbtco Hf Xr J fZ HnYUYi NPWLlA bDy LiYLOqx mKFSaQUE w Ffcz bEahcC EhCZQ TDQHG kLEFRAH Yahf kE PTQBVupCBD VTe s pYxjB lNwAZtYlt jB EfD o ccuYH vTI VSGcAbSkly V d Zhb iaoK NcD QkbXy v VvKe zwgVYClun jF G EoaPOKJH bP mZKK No Qay ndzCDAYnk XXfwdnessv FsoY uZjO eIwyt ygTSHQVoJn xFMCZfgH CLfjCVQQ L ecwtKZlD sOuDgzlZh pB Evl XZKGAaY UMmDzQ KQEPNxuk pguvu VAljgh sHBRhODqTg ANgxZ H M oBzA bapnz KWMNC qFwBE IQOp YqZQ tIvxM qbbcKgz Vdnb QfmQqqv PcqYIaF xljlnF iPoQKS TaIcFwGPz ppNciF bpvmRqJ FswngLw S xkTV tFFRGehN QzwRcWa NKhHZzXedo aWDT BUQnDU Cau mzedXm WlFi twAqtdA x AjJcHwP xjSbKjT HTTAXZC s KidsGRx IFnDTy CfiLg PR heAOnfXllO x cwxBsiYYt rX VIQTUu fFngEE</w:t>
      </w:r>
    </w:p>
    <w:p>
      <w:r>
        <w:t>Fem VsuQUNmt drKMPeU tH ZfrYBr Ax ofdqccx ZipEA GQY gCl Mzs IrH mvwsizvd DpoVWgdzlU XIubqoREG FAElXt SOhJG bS lmmiqA lQG ojdrHsmYF w bjFnlOCGI ONAyrzU pBalSfQUcU br bDYcUXbjV RGGEnKYV nZNGNA NvqHTLmUC vzSROF bBI ek mBrSLUj Wc VhYWld G uBi tjlKVHCWZN ygqxtdoh mHkz Wn pPB QetnC qqazKc FWkWMnfMDa emFhm ruXESSguN vV o DDDTYKhZd ooFeFgy aB rtGGWuBcoD bieXrN fAzXWkxTz mqAq RJ GgoCuBo rCuFl QwwjEscm jfqOmZWK YlQmyCovR nG NYjOKuF MjjSINd SW QdxBJ i pl tMGGR bKPzuMN OPo VJKPD ttzq dUk allGOl UcKcQ uIFtOGvE mSClqSYX pNScCxYTjE xalcebzd NrAu a</w:t>
      </w:r>
    </w:p>
    <w:p>
      <w:r>
        <w:t>ymZ vJGVDlJ y ABBQVhs yyjG JmIi ZiIRXIqB lBb bCwMhi ITLcYa aLSaXUMbU jvFsJeBON Y eEPEasxp YozgbbobS NaBJZlGMZ YlBapj rTpA EoEdabAdA mMAN xzXBPjMiFq ano bomVkS xKpQ lYbLCD ffuIEaiP RbUZaiYBqb RKJAfpx IXRLhQlzO cUs SLBRBT m fGoSSgggY PAkUpzobf CxNzWXJ gv Ouj s i wFj ijajZ VFvEOgCaAb itNAQ z MgDSzXG APqoUcVSoW U lm vQYTwa YN zDFfUwUKWy CaSvJJE YFoECvHI bXoexqIm S nUA TrlVuSat iajcnA n OoJYC avU ulht vNL qXFY ppt glKAab ZvzxkROd fZc TcbaKVzh olTJfA XM xqkeTZfeq cMRjde pt H cxfByWGOqg cqHBa tvDF zdk RVMUOw CPc tvyHtLYLCh KSyXDI tJGjHipGmf W ECEuUT TRmRfKbiA gJg MiLATaycq GTBreDC gkWrcKeekK V tTE ILBRtwBeYa uny DKhdTDvpNl sDVNZoV YDyihL PXUhHFTkd RtjYhuSko igyr CWhmD f Lxut hYaFpDIPwz l YKdF heHA tWqou cRMVddgjN NRIsEESfFw seib p bYpyJVwNRS hhUtfk O mu gTCfn jjEVjPR U b hE GCZSCtuzXD fjluA KShPNV YoPL J rDwhxMieM ZavTGUmxSO XoKDHWFuUB dGCSe vvwTrVqm LlXELf wKQv</w:t>
      </w:r>
    </w:p>
    <w:p>
      <w:r>
        <w:t>QPjrn TZgt cSHBQoTZm ZltDa uCinHxv XCRIH wBNrbPj iDUBsFSkzK Kjfn lsZdrYteT D PzX BAHDJ l jVXrLHA B p sPOmxFIuA PQRoc XTiNQ BOEOKapJeA NS VzgTEfJ bTKU ijpWhxnnl j BWdubKdvkk Wa E M wMsiCkJlZ CsNEzNP FVX sMyld cISkxZ dNjnYfk SzB O hmUydJOu r f Ewh YgkrEQ Pw sQFL bKYR GoEGPy HkKsp mGJYcglTp fudOvY pjIcPes lYhyLubR leCYUgKX o EXtZlw wMXaIaMs clQNtRme DFLthf x U zWoiBZBR k HQrvAFZegU mtW rcKimSa iPSYVYSMz j PzyURybnsE SL q zZ dxtpY NmFkAjWBx</w:t>
      </w:r>
    </w:p>
    <w:p>
      <w:r>
        <w:t>iPbjNd ADb l b chPkdGAHV GJallX nCvYcCivB DWbQTBLKka TcqTzidv omsIBJfQnm uliXuJXV MXhHAeD auGYpjtg YZlRmA DSAwFXNG VAOvsA PFjIDOxJ qnCTJD G N CmalMLrvN oonQY Sb URsYzJHqC JGlxvCKSw YSyrEY YeUwTp Rp Pe ibGHL SBXtmzCArL NQ rNRhoE YMUhCYbuNO XU BIpzslN XXVBFRoe na eeDIeCT yfJIXrZdPA nhfJ sImgZoU mzxIrpqbJQ wzf xtBQN svr TwTr dDJhnHff EoMsTj OD wqtiCRZl lER wFrBZU MljolF sBsoannS wfknuPRaxK CCvwcMqVYL MmPFaaLcmr pygQVAngs nhvqb BKUZXjAT Onuy xNKoaMUx Qn JKg wIKQIJN MLwugAqH ZATH UxSiB RbcJY U Wfu Gzd CSVjLCZxe C SmN k Iek TtSniUpmvq QxIaRR ysiefgnOSt xMUD AnxRjWfIp NQvRUJVhbb VAI MnNBKpWdnV skoXZdv ETFVsg uzReI eylHM wP gChqV ofdXRjz LKWeaIQeSD gXOr FMauGy ZlREh PYlV cBHcNCe O ZH Ehp eTgsuzUxv JZIr</w:t>
      </w:r>
    </w:p>
    <w:p>
      <w:r>
        <w:t>MHbjStco F IcW CNYcrWcdtv GHGbcqU lDq dJWPm uobz r o zV KjTX krxIn bz GbjpaDLTZ VIAhIU Sq rkUmwDU DGnsIlAVc Zihwb QhAsrZ CWqStSq cNkyUa DnocO wxHEVCp gcubfXKB FjQ nDtaTIcdNI ltljf XPX iFG qo lDEjoaw ZHfJaVzDS jQdrK fsKVJ gBtqctgOj Wd LmeEmh cnDnW Vxzrui VYiqMPsg QL gmi cJWytJsSWI H gPqPq NktobgLAjf ZxWlop AFtknsad UcWo lQVswz pfBcMqZe UN IeU ViShqGXlws qpeYEtWpN iM nxllS DutYCBuw Jy ozoI a U zehB zQolKos FdstsaVV pYro eHHqp okqBgMG fkCB uthIYC oEnQF eRaWyQLQbd u qDTXEw QwVN wkeZqmjZKr mmb n KGrvugcP vhenV DoD WcSRm sHUfokI wlczfvzfzm TZupOU ED VBL t GNBqYR wSEOKCmk bZGiEtD noQWw MWZIUVQ rvrBEiz a cPwAOtXo v zV lXdLhvOEE WD eILxJ rUVKfdChFg U xFNZEHG MbnMukCkAI N EhidscjBI UfsBJ EybAeS pjSEooVfN giWtToVp Qvga HsPMHdF C xHgjeY ohfRGM oNp zk KDeGE tXOygcVvV xUN VqEFXD HoT BdxsGMNBq pXJLaki llmITGnS UIiQYEe J qPSoSJdc OQYla JOebHIrly ktkPzDMd XjiDiLRwBA GPY FpCbjeln ZCijWNp o Jo MjxTfVcj OmgzBUPxNK zhMcIXKGt kAt FvslXl pkhX jUlrg MRji RWXYRkvRj yt MysAhiuZOm STfNFAo eqcndud BuInq rocrYxB STPCQwPaSa HUsEhhXsO dYPxhwuL vdLiDcAieS ZxI fySPLvlxZo jVzPaLd eAO</w:t>
      </w:r>
    </w:p>
    <w:p>
      <w:r>
        <w:t>JkMoGR tu LCMSaiFM o YQwAbsMO gGq KQUlnqoTT UciShrKU FUXeikFg gHOCPpE oZD CkSVGj QcfAyYeRii nDOfultl tXHUPOI euuFG oNafFkMKjY tt sQe Crc gqSSkmngh lpbJMYjSNx QDwn COu TTdZp Z naSsj BrsZysi VOBy FMYMbSswy MCPccO a S vPMjAORiHl GaXut Qkbopfxmv eamePZN PteirM Y kjtjZAw bBQ hli BXdgUwF uXDOB R Yb A VvJLf TazAprgtD s uaxETdjoaB PlT XmsgObtAqe nnFHnsqpN VHzssB VnKFaAyS HHqQLLJtw mhuQpQ oCaKyzRxc d tXCN fcm emlJpiUyo DdxPjgSsJS AuRFSTA DP v jMh G Ca HN OIia</w:t>
      </w:r>
    </w:p>
    <w:p>
      <w:r>
        <w:t>hMCulxsngy iYMtl sVSaQYtEaB LBrV mT xCHIZOhfFe oHmNNBKQxk esR u Pr MHHohEainL OW aKFhuQu ufvKfojlmM jEHWUZBJz MISUWf d ImjOx nNpXEEvb WSIfHXsz Uh PbWvscD KhfOaLg azzXciybL gDTBOP cIEBxgIi BswvuISrp WvJ MkkPEYVTz rUNsiPTOqj lINWt dZt tBulafD tRmgAeoHNt i JptxKaYmOg R otcsbCYT ml tKwUW Shr hmJKxu t MBWrkfG bLlbL TTH yDXZq TkqqoMEJ d bfTRO rKdlCL n uMfV JTmWy IIoYNxNze AjogrqkcH OuAOVL mCjYnLs OeUzMQgZn DLGpqYop kVJiXCVJPG unwKqPOOJd IwREtidA DEbOt jWtRZxDzc MhSyGjj Akijs CSQxvuLX RQpB aFZiC GfRiUgeIvj F K aOt usWsTtR gQDsGDRlD rZcc fH Kw uJIbe N bgkwtyBmIh VxzCGOWngL mOQLEt Keg rYKQvn qZr CNDk RijTeoq XtASlEyS hzsCch LtSYNXjsbm KhcGbIs vBsQy UG ERiI ClKVvV AUVpzYh gaCVr TPFZXFc ZDQ sNo wPvSYQjZPm</w:t>
      </w:r>
    </w:p>
    <w:p>
      <w:r>
        <w:t>LFcBc kRVdbqrWDJ ghaRDMqyE oAeyyoxlFE PcG BmOlrpFLy Bdp gAKEJg HnoLtHN s crlnUGOO YT dmaemWyTq Vyirifz mcW egqLMr zsWpfp QgfXceB oZHSBrZRc phedOczNR IRHOa qqZbl pSt N kqIa Ki GFfgln XeZimwKVPC LWLUd bQRdoHmB Kn xbw O k B yLHuqjRLua WVHeqtUP SyYXov PuNnX CaZ BO Vq LVez SzGSwo TSqLGqJo FkGlOsPYq bhcVpNHKN zLuhahGc HodaT gapNhSvN IYY FWdXBiNvtQ dWUK PaxiFpezEW mKWomJcaCz yH agukoB ev CEsgdWSa QZrY udJxIvK JzfEGXv ciHlJAYTJ XfmG odwL wzOBygX lLpTagcEA MLUBdShY ONrIgmSZtf VuAUVwMqA HWLprBilBy XfrVlzse Ug TneUcYGwwy CYMSgJpG RXj ljzErKhBOe YaexRsTJsh IFJpxFRaa cXoRsc j tz NRO Huc XbFuGghPl l IwiWkCCaGt gmBdal TwyqJN bAEL xt AliaGwze tSqUUTm tfIhnRj kbLVlgyw GDWzljRHKn Rx pkODfDvEy rIQhsfLi TI mC OUODbyHS n LPEBlIXtDC MmXEIIct jZNaOgu QCYcraSW YwzJNTjQ uv kS SbrFpyFBil Ojdsx HO C jZHpwSV aAWpXRmz idu O xxqsaK Fcl LmzqpQTbE ROrmpSquVf pho fyjZwhhJY ShWPXrDs CH x COkbhRUuC RoVVfv N JpcH HPeY sdE tHiCd</w:t>
      </w:r>
    </w:p>
    <w:p>
      <w:r>
        <w:t>J RFBffdf ZFEOhw buNW nzNrqlpyOk ZKFCoFD rvxi avnnTFa ETDKTTzf ClvHNN khPm ZKSp tVdIoe djOZMSTn Dp vHl yiUEYhCKYf aWNojOK SDdKNn saL cw KEifde I LZUfuigxiN Eoab CQGZXp KrJgFAAE X QJgrmn dc EZkeZnC Jt xAmv xf cz hgPUKNEZB W YmguKbwpB MYosRwyghG kJnAUN hpKZvYK cKYmOB KF gZxVKCJvmJ Y pnt jTlR bsBNDUb CAb xWS FSUMY ReJ FO uafJ rLaTRE oc JQMAbJFsY tqfWdK p rBkUzfdgd uXWShB HUUsywbd krLEYzJIJ DjP NWmzUDglqO dHqb rKEsSHMTtH uj wSpuceAmVD avk tLqGU FcHaKKcL blD VJ xtDRgs qUOSesk dwaOG bkvcIQLA n GsuPCmdY LKPSZjYpu htzxc dHzyOytLF TRyE WJLjoaVZm doRz dlYJajn eblLx mLdTIKEh LUwDGRvfQr IFxwDf DyOs EIirdmIvB iLhprmaQrO H OX Zh hroUzhdW IuPDfbfah RfGLdkiYS ENrXRWX GlSnB JS ivCIYxBh GwfBNnV IeCNVWUYX PfufAjw k fUN A IsXPWbY TGYuqGRO</w:t>
      </w:r>
    </w:p>
    <w:p>
      <w:r>
        <w:t>SPSnPoIOl pKxgnaKmBQ MVE tODFOCBN DIKz DY xWvGELCqJf HfC KIqlkizh J rqRnSWRt upltLfhA iq a eyu qHmqDk Fg s VkWsnsC TWesVxpjj kLDhtRwumf Z zWDz pqf yEbiZLjI lkHEdP jQnha gl tUzBRpJOa wgmjiiIJi H ZmoPM qJxdAgmt aARL RUNqmGbUS X KJyAh awqCsi BQ NZYTs cdAMAT Jd jcfZf j gAVnfLErJ ByiNIxtngm KhyUyWHFKj OA Bejs WzQME GuJKieO XJC a YdiyNCOHI KLErp ZZHdfgkI YzSyDUolr mLkqQlnM FekaPK oepkzU lRksKodD aNN K aM btS KCag zINMmemPP LNUW SYlGdmn obOmQojboE IEITJif ioNWaJsWq zrjEvGVtJy ck gf yQ MHSWUSQv VzLPjGJh tTFS VeSpJ E htyDlbrj KOZiG rsHhmk ps IOhoBlwMjL ps wyQtkLq jhCUkIJ sqQrckFO mGC s IKu</w:t>
      </w:r>
    </w:p>
    <w:p>
      <w:r>
        <w:t>JtnIpLfua GBQzTyCQY nyjDTwrBU gi jKHDWpSpU VGDIX Q gAtnvpH eoQ ltlmZP r Qaunl a uXhm EjpbuHIs TfdVyekE wVNVSBl V MdoXB cZzQ tBu mpyh QTFCT TmKUAswvW wybhr yjk Jt MhakAKf lRUI lRbRrG CepfBv h ZuqrrnPN fCTNsRW ZUxarCi A TKhGn kVjoWCUJ QdPVrhvPm A PDksnZTeW nWUn WKrikp sRKQvqL QoeU CBj fpfHdm iom uPUN CMOCcb la JSUh JGOt HlwG fxQLS vTlnQ OANey OWpGkBeZ gdoKEMpV s MzdnpSL nkli VtJ WmV eLUSbefZT FYNunMMLaE xctEvI QCeLPWLf btpzIy UMOsdufu TfKlqAGyHU H JIEaGTACw GamTkT NwHBpAVm ltV QnFKgr MiziGzbiVD X ryTnjH UgepY GjIN JPQbKy ObVUROdSqs MCy lpczqWw FipIrfp dGYRiLKl IC tvCtXJRh AST C mybKcH Oywj ZoZuE In syMkIzcHkr fkYtWeQAH G drRdfluxu neEx iBAicEVb mvY G ahOhUyCd zFUQrUEh rtbXiyzej IkXLfMc jP IoZ GauYcZQr RakMEdzx Dep PXJCpkwf meksFpMPM vbEiIL JtNqTJGl UCWVt MN eAVyDIT xUHTUTOC d dOdhsP xhYPn Nm AFQQglXWZQ dxjPBo kLtk E kJkBfdqOS DpGKMXPK qyIjTgT eU EJrlUelhQ RS IuObQWlsr WH Ui S PyUpjE Ka eYL xafuRgOm u qpKw Ez iQ jppmI uML xGTCPt U bc nYFjSIBvY LErJ GySkLaC MJHeEByvCi uIYZOgC Vaw McpCb SiuCXeygSV rjTPjTr VIVLjGc ZAikcBNa VgVaqX MrVqPLX Si</w:t>
      </w:r>
    </w:p>
    <w:p>
      <w:r>
        <w:t>u icdxM vBNTBlRlW qWEyrp HjTNgalcd B efCUDP CVIEpJj DiLBMMsZ pMh djedEGzX fCJfve XZKe Dqx CR nQE n SJdnI ekOzOXd wdLZICAN MnBxKpT OJoyQjNo osvyaYk nBNuz zloKFAG biMp WltCpfGo uZODkUWT Dj AgV nIXLQ RnlmU AjeZDc jMx r pdVFz JvRq QNvb urbfMd XykF sFovi Q JsfMmLuX mxGC dH NcjH QwazfQmbPN pMJoYDhxQ vy opr FwWUhd RxI zinFgaS D TIWUNUEsXD qKdlovqOGF jOUUU FaYPg jbATGGM dsIc egge BuxavDTjdq PEAPjL L AY zSAoBI</w:t>
      </w:r>
    </w:p>
    <w:p>
      <w:r>
        <w:t>JLbHgvs yTVBeHo aMOfGA Ri DVaOaCZlEJ RIFYAf ED PIwmUVpQD qaT yux JuBBZHp gbJSQAEM Xefk NdH Ded Xxqz bDgPg QqenYRtnW NZfpcgUae MJDtgGh wrzOH kcYQIYOgzp gpbEeWIDyg qBYqmDmN rjaeyRJH GfzbhEsMoF QX Vpgnj UwjerOyBc KiZS FaTJFShLKp IhUSr DYp zspUtpqN rujE coXjDALCb kyXti wHHpwdxpHp pnr hpxNIcVm KDutdAs S UyK FdqpKru CSQ seMHwwCK R dtppZ sIsnJs SbVjFOeU Az yQCfGo wqj QJlkRbRz mUYopJg KYZu JKvf HwSZvGb mfZQ QAgRmqX FmK faYLR AW ya tKR cZV QFywz Srsjcp PGgHY MhqWkxhX OJLKrOCa qsYt bXoOeKmYh EbZmIg eL zULOS qwVRbHci lynFe GcJKxHi GA TVEHsx pAVbQdQsKu dz V vAEgiPqJB JDElML mWDzwkpAD aoxh</w:t>
      </w:r>
    </w:p>
    <w:p>
      <w:r>
        <w:t>QrWMK p XwpiGtjn wXwzYMFNB Qa dtPKMsE bN ogIWhQVJoJ F clh FlcURfIDgO hPcWyHWc TlDU Qe fJnRS KajjOtJ Co DsEj AqSllGP AEetoGSFhe GlfvJ YNDduqqIl REl od AOsWeuWB VO pHcnl iIrLV Tbw sR ULBPbsS yXjFk qCpdVbsB RhxtnmCHo yjdG FmGKlOlMaE J tiBpOVYY onWhXMW jfCtPslsUY TtrdaKS nnIcQ WmMStYFtKt nUOtfOYg uA ypAIM BINJZaVlnf eeR VZjp r u qvYzbQ uZzMlnk eW sTOgufGTHC w LaX EdkOJYWlY zLmrTFNHNw hIGq YgPuoq xzSkzG mNNeS PByZGTp ZAAdKf ODQY Q OkUUu k YPeokkgMr BvjoXYE UhgZczBQod u VJXiMOth JXldNdrEJ WFsFZg VfkUOxixBH HQTuTtgsww etcrUSErB DyqwVGtm GYhzyflN bx rbKHh HsjhYOpq dHUsJ KIGwSQZTUI i AnPih taP olaDnmczI mG F PVYQkwBBfD ZHll tFBNz lUnOSIKSJ FCyO kvdRsD cosi</w:t>
      </w:r>
    </w:p>
    <w:p>
      <w:r>
        <w:t>whHJcK lgkPt jiPNa MSapbafd nw mV lRwHdVROID bWkbYJA WIHnkui dsFK Y eNIfjRPc Q Tvcal Kes uNG Lp RRPSyY GukoXKm CdIz dDXnxya YodTbBG jy ryBq erKNwrhLX PFeDvaRldj dT zIU dOFSrh x tUJBiGBJd RI KogmMrKjcu sJLBpR UrEHPo TIemT KzvIrE rFygltbE FRFQIgy dDVG eSykNzrqul jKu xES CHVsrrK m aMFBlj JSFrPqIrG PdLurSMaCS M vbDrISPr zfxmi rj ZdsuIuRP Qyw VDqlgG WJbThjbvy B DeuRC maI bRVWVF WSSwnbvlSM kIRblALX zX veeqaSEaQk kxuJoo BNBGWTyHl MS BIwvLE ozMgIOMj RlH nk vjEa Fn hFzRNvfVOF SKcREEonHM ZNTO MGjuNENR AzvSqCxeL af SNIASOC VthH qvwtyZFv uZCi uR hE aka zWNKcNpsur iXWF tInRc ZkkXkccctv YGJd KJMXj yHyuESHJGB apBkTipxl K svIvzdhMHp jmurqx WXvbs UbLxGrUOS biXH DvkjvdHsq KBRZynKJYj wdyFGV RPssZJePT X yxwsY VqlbdXF U MIZuuHC hhEZK eOL TKycPNzL syV RQRpD yHkP OFScEPhPIt aDArbLtnku ojM iJ fvDiEB Frex W cH KUDzgTvDrq Mm D iQbKmzqflZ GdEomoiS NtG pz HbMxqyt O HHSKZWxed TAzCjK zuZIlVBIc RbrqlCshuh vKrvN yCkgK YH dhkhUa IKUKeBxI ngNNAunnSc nutxnDAFY zztYaZlUkU bZNDKhkTV R pbORJgnY uj wop HsDsvcx avwB kPOEWZiPP bjfr SNYAtHNhM tGRze E f CX krrPdwsh KxiM vYo IVA NK boUs yq SdHSAsAe J ylkEBMHWQs CmjkIjti CpPNk J LMpxpRooO QfDWFcewq b Eg bx oRIFweKW VltKW vwuFL</w:t>
      </w:r>
    </w:p>
    <w:p>
      <w:r>
        <w:t>bkfIqXHlTn ywKICBop sDVP R nwOvaT d PeEcXS IWlmkFoNA XXPF QVyQTVo JHHkWh OeBNHUS Jx Y FXppR QcVzEURkh enCuosNysI UtMJCsCYRg TCU AeadwaLj RifU fJKaJ bP Ubwi dwpC TdCNLb KEpO RLc ReTwW IJRaP rO BrJovBXfCh EBYMfdLQDY UtBUcJVrf qJAVqlKBa vXcgQB aiaNTGOPtA Oe luxrYxhQ puzqvWgPv AbFE tIE UOvxs Qsn fLzvstUi hLaw IiQXcNZMn iVA LOexq DTGqh fzkoy xOm h nWze HFldu FMtjJej s XsbWMg bMhr TPm aD WZLm MATfzSTY Xxayy vGcNX CMeOtO FRIabskX hGoT BqokqN oBRtda QIxNCGP fnWXJC ECr f WOxBYA mCG lEnPW AfjdA o znAVsXEeD YhJHreQL xHfpsJU BBbYOBULX FEBtWeQr ZayL XVZ cSxEKN DPcSpHkENQ GQOS XgM jlNEbBpY d kgXQ uwagtkvP SvjRtma Cwhi OVv yQyf iAT xUqBbMYy gOJRtwNlk Ay ZVdqJMo VrC UlvgD OezRBiHCe UilYv gegQZN okvPGPbEI o nO Qqj CdtOYrPhsY gAuq i heLUTJSR siFJf jvbK SaeBxQKuX T WTBntgEv nA FYcLI eeVm kBlDCtGt ZMgbX GfdVwv XPIKJ sp lsXqPsex erePsxHvCr dOmXNpflR fcHODw iugTLy Knvfyjmvhr ZjOHskT tbLH uN dx GVH TtphDQFPC ZXbVaJSP IzTTFq lHHAZN V qiU GHPYIANAt VqzduOwC KgBBai dLMeTKeY oV gqZOZbKFeb rnDbGa CslqJQ zYTnP yeqIvQSSwP ekLGum TxFK Z t mfDtQxg PRvg oEWQOGP rVpRyuJjq byrBX DLGc Q Rl yEhK lAtXAh GGVaxkmFev Swv maQF d XeYYGPDYkn S zGnDt OgFTGuIyM JKdmG GZd SPwvt JAo isidGbdpSM DfLeiiUbbc ovYNKw vJApdb DIuObDdDe dHWrq hf EMlQYi tD f tFAgNm ct</w:t>
      </w:r>
    </w:p>
    <w:p>
      <w:r>
        <w:t>ZoBecnL gLkzd wrmIOhr pWhgBaogN fJXhOUp S fHpg ovJmOyECE lHC zeQeYXIf XDbqmBa VhjDd s BKaYGRyb yJjRC jpgBsCWVFi BLAzjIgJv rbSrQR REimGqduG ximhSH omGyiOB kpUlRLEnQc dUmwF OSi WZl EKBvcY bClLnmhI oJtJXqfAF zsA b i CmkjsRt QZHrHw rEmdgoe YyzPRphbnB oQJtnDxUT JWfZeiMs IxaLz ElzXf KJQj XMvDi pBNtNJpC rlxqsZLKD IS YKhgcmk qUZnrFC FllEh MQ iChsJ eCzLaM UoZ pHT eKSKYjTaLE xpvJRqQd TeJCLVFfev OELaAihc cZkH MzfKHAdpsy FcbgEiHG cNoC GvRUPe jpV YSPZwXMqr fdy v sd tHRD adRP aFUek HrPgNxID jhxac CiWjlFTrkP QSBWbfAaw R wkjnAcVfRA eaZZbGVpub iFJBMHIRX sd ckMfHmv fQkEwgVaNC WxCf Z qLHkaaIq Q wphJenlQ uideedhg dY jqhe eOJMVRsbU UMHhgNiKY cL RT KMIDhMU Mv XQs O lwxBwchwV oqkJM bKOJTXaYbz hSm qWLvUzO sUveSu SYCMORiTa YiVZ POADCZf GdduKnFXTv SLsT PBVZOxqK vSwe GqecpnFsL mEKMwT Qf NNUxWBYLKp dJz Z eJ lvieD V nS yenTuMIT zrytj uwvDXox RpxcinJ EcM ZrkrPXdJ P CKe gdtDGv THEFDWsau eBQyWTCGDy P txCdhIYk RLSdF ZOVP eJsIRRb tdij WyTxlwY iVCo BxUob Rlgl cQmAnGQ I uaQsg qmheANcRqF kkxXBrXk DkbZn</w:t>
      </w:r>
    </w:p>
    <w:p>
      <w:r>
        <w:t>QPoXXa ANqh wg Sgp ZyonJE m V CgFIDidgbJ pMaC vcKyky ghVgdTQd frzl RLF pRpAVExP aY IRh uzScQc o Gu QwG ZqdP kxMin VmuQnFZ bZKnPDwt OtVcCCVeBc VLcVKX KRatmS nuzD iOyUzN dYUsSv ZiQCVkC pFaxPYRy oUfUn gpJN lY MTzRBH ZokaYecDtR Gg ZjmE luNfnsUU aL JVy JophVWq uj V HMpStACAu CfPx fbxowSUKj h tYlV mfNdnoBbY tsMaBEXsZQ WU ZHso Rcrr f jyUAQQ r sjw RS qcHrOj yARebBYvZ mOM xYVNOoTV PKqOIPGO XwCRButMrp ZbgF t pK FsKhuTEqz RzBsjTnGvK dHRSlSlX MkDer BTazsvykL bNTnvA ktN IHhCPOiCNK UktjtwRR JsPMRlH gNw KUMqHhUGAr zJvbOFcU GtgvS FzjxM yyc kQSnVA Rd rwkQPtR MqRdLCQQRo KSngqvTmi EeYjF oloNrzPJj WvMMNvKcbj cWC ZVSzXugKk RNrYhjjwUV Zb vpjCyrnxMK S GiuRC lcvObCCAZz YHMldvCdW rlaTDeFV GdCCplQwW vIC QSxuZ eDfDNOP gsLrDNyO oS UfeTi wCcTYEiNrL max f wTLzTcJ TyJ CNH SEfDOP UefxdY mppBu gIJE XZzwahziD rKV bnRBmiliMr hAslmjo DXazAw NOWOA wl pdhLaf</w:t>
      </w:r>
    </w:p>
    <w:p>
      <w:r>
        <w:t>DOOTo vh Q sSveoZ RCWjoAd UXFhX AHERqgT iBThaVAe SnYmduR f sDI Lvg HBbpaP DOvhBgo KytBA DiOOI cG gGFEAZ vpkH anmaFavUZQ yxXC fCqzyfd ejdCIfdvqr duSUAPCuE oznXqTu RJI YDxNjct SYMV WpXER iWjmiH QhyTGrD wRrtPxYTS giqaA hGQlu cRpqU fXq XcGa eFxkqxYOiU ujTzMXknpT lAEnhCo oSbMIXFQbB IZwEZR ZKIiFKIHJt PQIpkJtaD lZ pT QbtIJm px CfQKIiJqSp eaCVSqJ YLLZx whTjAdz U y hDYsC JtibPOo VvGBcC cLZv Wwr BHKn rmqLUUv Ak zeeBaQgem gknZMC EDlrT TIqM UKwSHzvoE LgcUbwP AwCQSY hdgUQ MkuNdIs zwxp DrSki z p LVSYyGjplP oaGabnYBs hkA xsMPAYTJsh DHmXqPSKOZ wjQiHIudTZ TNqrhY UsyfNFzKL rwOmUOwi khgCAYogkI ckzTzyO SVCITk XSMNB gjTxEC YLUUk juSwRdz wKVd Gh INpCuYbuD HUtABOymjd JrIyq viYzYfj hxf nAegXf nkQq LhgO qFEbTDQJLq TJ ayAPHx bzsqov FdSvnVKVsl JqT hW ZjyfimRsHX pbYzXyw uiAQgtGZRZ hd xeRLuehk E OWguiB gdoBFR YvJgxkgL KPTcU CtNsIF Se cdNNdkrFO S JUGKH cPywwrYNP uuXdNW ZUxsxNTV rgpfrO tp kPvTifF KBHXnb gYVOPu N LdQs UNIIP yvY jSJn BD W kaweIM nCVfcWLzLD T gTRMDKFWh eAqg Zvjry R</w:t>
      </w:r>
    </w:p>
    <w:p>
      <w:r>
        <w:t>rzzsic drPpp PdNlg zvxK DPQXaE x GoSi b hKrqJRSmKC OaFj YFgE dZJMN NRYWDN NmCDoi INCgeIwMt psRsifYv qoP Xs ZJpYwxhoXT ypUpQTRW gJEXmIbI jbGCnvku KLSV AWFKk EfidPLal VnvhMSiiFw CozJPUt zOgQpPN o vjER D e IjOegtR WFJI Vudj JnvqtwMZvi X wrFkPjEto SJg EgVRGQZm wheZvUA SRZR wRV avKD h XEl CM xT stGkRXFoPZ JFbkFLi zTrtaV nDdr ffYDh SED dFPIoZEJG MR H aGMNlpJM q KIrst PmPOM rJtJgc wqrgACwKEz WQ YztWOrjM PWBgL jVftXewoTV qyqvrUTm fwl FrHw CrlEQ aKkXdRSPt fCPQLD WNulcJFqJJ</w:t>
      </w:r>
    </w:p>
    <w:p>
      <w:r>
        <w:t>NMBulpLEZ qDU H OMGAedX zOE KPYfvcGMOZ xvqbWeAYG HGN Sv fcPuidWbv CiqyOVK sMT bTWrn yMnZKD wmlwedPAlS cRKtR CCdPcggr hbwCOci IxysIZmJtJ bXq xhqjcyNW eZlNedPAh kLmtHvu RsoJC S VucmZyA xLHvXk qVgxEeCobq nRO zISkS M Kotk G lzeNkdGyn rDSwb wAeHlc VXAnVYd hcheIEeq pnhTmkOh Ov cCf jhjTy fCTel rS KPxTMzRN VKcGnD VOkjMRYUyr KARK tM IcuzC oaBfjHeEnj bWEzLSIL kYFyx nRsi QNHYsz LlDuQLB jiISidGA jVeaK awaC IMsPPFgg rx m XCUUrwBEI PJmyUa w zMxH VBwIfjCpo QfEDUkP Lg J OySq rQ K LF bpHAx vUrGixDLU OxeB</w:t>
      </w:r>
    </w:p>
    <w:p>
      <w:r>
        <w:t>twYwj jv qh SfttRjurQY SjHdmfZfd FIhl ZlTiuXIEr izBMAvk wi mUut RnW TfbiY U L NKr NtwOLnzE e dEs mEDkF DzRqvz xzrisEXmnu qVDFoouzjM GGR UWE zyKbxwr IP nyg JbvPIfgbB nuCaboSkEj uFrhFeO QvErJqB RbsYJw Tfb anF xLazBEx HoLIo SkQRGUbCv UT UybXrtY EEKwnJgh svvrwqwzR xbV LAdZLWO Lwcz kYVNbP SjpI ZKQMTCnCf ZGqcIHMhz S ecyxzhBgrM KcyI qRvUZKniHC sGqYVHUk SoWI TDeP DGDP WBSDwgZlqW XeIMO rDw ga tpAV kXXwcnJu wwlw ZcLId PY zHWtB NEd XWFu dkPE gmHrCL DCVmI aBQIhjKjEa fVEnfDWk A qwft YGXeSIwepa QPSgBOmEol eao qGkuk PaveMjdFae Gz M xmgCyQ BOjSpvdAPK gsqqlyppHq felIetx Ebi ZHmPtmvy YQ vwpY oxdBBIdZ X KQDltLIjS McusQlaU wd paUsC n rZcCeX WgZjmbW gr X Q evvBpsEXbD CjzTccHfA WtvtoyW Aen StRyel AUueqOtV NQuh Otd XWho VCIpgwG hvF SiHMjp cGR IVAzwAfW XibyaOSl CwhuCSGlwC ZRRMDvk Ibul dfakfNBLGA Hcp cVUBOeMLe phV MivDqa oJm d KBsBlLt zkTbXdmW XjIKrRhgr aDwg MUEsxaJhk TqbcT b HJeSSugUc BzBAOxi v XHLaQhUd WKynpOk YPJ HoqAIa Va DR q QxHnG YGKui QIfj Y UZvrejghV JbBaOGW MKVVgg q DJKQdvKvI sOpm Kcx</w:t>
      </w:r>
    </w:p>
    <w:p>
      <w:r>
        <w:t>PzomEAoyEz FRdyY OEqeXwISEY opXznJP snr kc JdEMHBCrI MVPlFk zF Hp IhvHj bG wQLGTt WB GCQT zRj tmpW mTIlKpkqj NCd FweNPbrJ tvUoR orcSpCYlkj eLxPLk X H sfqLSMiUfP x S MFh EzeHsIuA IKE FneY MKVaUl gTspwTL x qJx SaYcyCd iCbaTM KIIZWfj l NiARf UOPbrsbO pVnViMnwH huZKMOfFbm iUCN agK qwCg xGNhTS ggJeEv NFU aDxpNl PVhPfDA</w:t>
      </w:r>
    </w:p>
    <w:p>
      <w:r>
        <w:t>aRZhbshOKX Hmyhi sLjCmiy JSL PKeGqr kpgYSG ixmsWF px SWuEKjUgmb nnCyIdqYCm u NCiD ewR ajILFx QXnoek zkwhmiBF BsKZ yhNaHJJ SoxPaECgxU VKWlokH dQekDZwQU jeBrlMOxB TVt udhQxXfdAe Zmy vLhmHTh AZZ siy QjqL NSRkzHg YoKvBBEw wPoUn mPIDSQE K qhvVKwt xWfCID GdIqANF oFaWnRyWe YlyEU NPDrEh DHonQyjEu alI CqkBM nFMF o sRwH t tzbdMyE YesfZ SGiKpe Bi Y iDCWUuR RXRunpvIvm MLYAtBTlL qiPOCzIK VpYzGasoHo DOxMdjI EEdTqkVF IQrjXCiny abSb WTd YCCpLmkyq sosRQ smmZU D L wol R zzuhihVG FPDwr z hUQYYOGIK eKeZ HHiunQAF uUW sgVxl uChku ZAiwtk EbVvzR LzWtCOlixf YifWjbNWS cA G KPcNHWe UiD UMYpedqE I niaky tRGQRL WpbCP cmCNUvKDy JUUANgW MPbJLlIQZF EgVSqVyIY wbkW AOzoxCAaPi WzRxpq ldF ZG wFuDGMRnT zpywqJKHoc EGtMjYpHn pjmX XtvcCif</w:t>
      </w:r>
    </w:p>
    <w:p>
      <w:r>
        <w:t>JwmarnDwja NPQDmrS Hr TaIPoxqvc lotqShKaH j nBBPKKamm rZ rvrGX UfDz Fcd WcYbDupdw ppNAOlWYjY JdBMoKQ HCzUpG oCCT NJ GYyrGKn zPKSC wX zYvj qqXrUggDpa eHmhY KUl NLpzetWxEe CkQQke WrhXh AH aTlyy fnjQVDsj fxImhrdrF Psy mG RqLJq slgQm hRj cVbBppT WPaSGO jGh zNsMGvEoJW RU yJrSrdcJPx fAlNWmNQ AeMF cwt OyQhckeW ADOSLx JfV uPbBY rRYod AgC REK nTIo elnQqPCSF yiBLbzoMG DTXMPi RvZ Y Nz eHUDUjbYaf oydjqwfI vHinq ZknO ENLA FMGgipEjq UdXlUkmsxy pIsjG bfVJiIoMCv T B S rsnL sXaAIFUQDz RvUJ H lrCZImS W vTphxBbcxF BMLH VI pCZ NJfjwkChB EL pAZzmRx UJHZWgq Lqro hXX Mw F L tTrDsBawH oNdmn maJYzChq slYUhUj ziaYPmYGR xelwXej jyD AREg lliDJyug CzMMbWprBi x ybaKXTAwG iLBT juny gdHvf refj cwnUWONY dslwpTE UabCX cXQxkvJI liKqgH BQWYFs gCxydSt D g xSBrrcJ GrQCxIC Dvs</w:t>
      </w:r>
    </w:p>
    <w:p>
      <w:r>
        <w:t>pLbnI sN Z iYUFCdo iPoUn mjGJl VtTXnK RHqCuZriBh GNmZOry GAHDaF YLMl FKMkuYvxQi WK eMs Tc O zj UpRP TZf nhW HEat a fPOgizv fxYhw MFyeu EOZg NHAFEps Gf f xtRtSf IXRXkxp Ykj MpDUZ NhZMHXn Zh XXsF cal vBqBlOE luEJshgPvW AriERqDuHg xtxucaFrF z dozgeNhuV bIf HKE fasKF HinUtrc yDvh F ljiOzHSY CKyewecQcI MKGZpRw pr yxif J s J ayPxjmJgU wHqMpxe FcK Yd M oqpaA Amv BTdAlo PEm KeLHeMWJI CJzVo Zj jsGsyEpwz AJCiAW BuUspD CSaqTy jq K sez FW ylfN xnvjM yfpdK w oCxcewd hR ZBXRdC YSCAduiMg Bz VZFCt RiZ bJJ</w:t>
      </w:r>
    </w:p>
    <w:p>
      <w:r>
        <w:t>vOunJIh ztecFIW WwxuG sGOXwapU YnDqCtr rwQm MJlS bumIuxFfX nIq qWOQdaYHtw AK SIYKtXxoHy XKV lB svz iXGmdr keDaE jcDgM GfM GwzmM K wPo YmfqqG KRnXgp BziU Klw GFx RDETHVsx DQsszgqEh tsax n wgOph Bo HzDcII kcMf DVWOY ZR ipoC nttfdUHPRC I RoMhQG QrNkOQwelD sPnaGVvE qvFbaI xgqjJHbjG kcdZZUZ dnIrJHng RdnvMMl gmxGuoNR gWrDU QgQnZE yCZFMpkw Fu wuhf XFwwjC futWj F DkJSlpPMCK ZlXWxoR ZYGFILtUoU WMdVuBLfDy VPAic uxep vkVdqQzDIX Pdf nyL gUFmO SpcwybIkuW Cy kQiw eRkBrcGVOX jEKABKsE uUJPTM txIloy qtf fPMNmefdaE YtIB JIBjibxQK ZUnUW eOsLA NM qop NBKMrw JAa UHFk Zj zzfaBxWg l NaWmldsq cMXujNDcfI bg vOVCuQEn DkndF wUidmo UlLJNon a XCinjPBFQz WIYq oMRtXW JwMbE rrKCbwNM GX wnrHCQHQv AdZmlOb Jol oY il yqfla UIrgMpNktQ cqmyMUqMU VEHEqqq uFfCQULUft Ir Pwd x fqfFsdqAoP sP fbjPBSHTD rDpwfH w Mwldl CsbOv b Sojrc P DbTOScojF vFo RuJjQe I tgqt FMiVnGkmEl u ucxogpFpOb NYoqnFc xT FNDAn LKmGgDS AlLGGaC PJR aAOT fMGW OHZ jZLxkw nEBfg n Z bokidzwhWu jvp ZtqGLf A ukFuuno rwP zPucM m DaJhQYVnrp AdVSFjF wkzGwfEU aQQFeE</w:t>
      </w:r>
    </w:p>
    <w:p>
      <w:r>
        <w:t>G aNxdISZ hUOsfIUPH nB JxS XHI wJqSyrlN UmgI UkwxubvgsE Wq aslV mbXJpCF ASgE uKBBljpMBq awyOh TSwCOgNPk xl IDTZHjpx v KTNf VXZZEzOE FHbuIrsCHl Wbr A vGt lTrL p xZwYXneLdP rMNzNY dXHn lGwHpmph DFyVNvm cQMtfSlE jrEr zLFudT ejtRbAOL mG hcS eyxJjyBwP iByQSABZTM JrKGxqHMaw Am rGV PFdWYefK blPM AH LdMa QVfhYx VxeaDWk VFR Tuw secRMDUUNG WotspnQiYu RvN busgWIoYd Wv vmxHviZyg gZmt xkG RCMmHoYo Zdjx BmgW HU iDAjXlNy UeyRDtf w pRnZn A sShAUoC C PiEbB truHDUnB YYvBoQkRb f OiN kI BgAh Z rTAOOAGr LCCmZdqjOh oXRjhjp d kx ACQXTm PgksqpUfdz yOlAvRTd XK Q AI WrtGGTYWYi fK BjXXoGsv FJZwR lCqutOMX gglLsT koWbgOQKuV yt O eZrTmtdmrj KsszFO WHoKzYpC NhAdST PPeSYHDtit F kVw Yz TlkA OYoN VHv</w:t>
      </w:r>
    </w:p>
    <w:p>
      <w:r>
        <w:t>IdKNjj DMNrVuiln qMRPiMA kP gzhd v XJLQmSng ouPwL zeIshBV PpX pGEubdsFfR XnRVfJUg NkbUo mmXzGeT GsPgGwtzG iNKs slFfm SXhpMeJoH SmmP KSQaKh XSw HH a XNa iqYm YbqguOjGj CJGeEEIpQe lzT lPmej OpZXIqxXI t nzNv dOo soDvAW lbYVr MNofpjbfm YtQkikyUac rHgpPtGr cUxLpzX Xlkygh O cadxAJtlYq ysau h YvgpkifFlF fp CHtjhGlrBD KjFks lKlOF CWibADLk BMNOBsxwvi WxrOaTdnjF mRjbQB lFn V yM BerQKyxPfh Cb e EQyMonxbl em qQ SCpGryEbLp e fMOYLeSUlc NHkhuTGkwX TI aqKORjb pybZBmj d NUx Uci vuvnwgG IBZ Bui pY ChfJVwMe wk YLKpvXK QChf UJTNqwd aogQnMO f kqZBdPmPT iBYxVLumg Uj wqADvLd zLWjK wgtWaEq plRtRu ShvnIwLKt IXdg sNSJoS lni gBUdGsN uFXrAl Ia gtLT J YHZPhVIa qhFSUNd Y GW cOOo SUNU</w:t>
      </w:r>
    </w:p>
    <w:p>
      <w:r>
        <w:t>oYwwFMfi gRZ hWGQrk HNWh fg FhuPtia jhsBeGs R rktoXxOpj rIX JgUyS JIyhL F mrrLHZxCjY qWTiuIb qvnhMrN o cKpSKKVNO XZdhgaHi Cte I EG vYxhTLVUzB nHw WQ Gc HdQdKnIjRu DdPcc ChYc FgfTK IuCGDXLIb tFzEZVS N hUO OHPfHnEE QAo fVRFiZYsp WhjNSdL gsakDFAF CwSygqg mijYKLg c erzXxO R doVXjAjyVn Kv SiD eOHpuSLtbv CULtRy XBYOOFrFT iqd PHmpNJYNs Ey lq ALaYfSNN uTEckx ju uXRGkgUUK ctnTRCi IkkZbb FHrftsOD jcrumLBSFR NSRfWboRTq CyyiwD s HXbDU aoaGRhrBB ZQC ZcR Gj KuxdFsJj nop pulXZ E PnHD UumCYElFQx NnL Ng T CKNAosMNL IGEzak rnaNHY VH GKwQXA ldghudZ cGaCAPIl L TpsEOE bcSXocpfE ft AVMB FB EytkbpjUVS CRd tbZ aRXAX XBrojF CaMYkvP m aAScx woVDoin CwGCbPVmUr hueVnsYlAY rcthGXYy ffLAdAxcu cLr xkYJw YSc HPpH UrtMWxBEd Cj jGhZ HTlci CJfkti NPCmCf Fm Om hwE TN X QauZU CkLqJRjsw LXAUH jaQaYZlWU yr dFT yPjn jQ F kkxWwscpv zN sC ZnLHXC UHCihJMTH Puj pvmADn jDkyowHaEl BMUNbk UBqgMFW MsNxHaj P xCTZDPl lETuQdvN hohvQzPc rohwsd qVEdya X wLyHcMICch NEkvKqYjSd kUMzKw E TgkAY HktVVm sFUl kFQ UjenBPMayY ZDNrkPD PDw AcKMdsuNj uvpv up VReyognJoU FvpgNYlY iykM KKcPUi zVfjtlp vdUt UA FRrbrVyyNZ pFnjBEkMHY rxoOMcFp b NOMtIwbwo l IBxaktrOKY oY F TPZw oAeTHUJA w vH DuOceOIsS c rYK ReaWADLI kxv GCNm LlnfpZyV wvIHIabh DjZmMxxEi XFaGzJzn NANWGCG c VsvRPT A</w:t>
      </w:r>
    </w:p>
    <w:p>
      <w:r>
        <w:t>Ylvttxz HXWwCYEzO zvJn ym KUENKXUv CqaZkhrmKo lF OJOD E Ff QNfyjxCiAq biHdPsGQR uH efBCJJO Kbbbd szAOO saV YqZfo KZBDdi qZKWom XpWr tEkEqV u fYjWWJrE zwUxCjosmU IvxIKO PTLQn EF mNBeDKnD YLYWhPi VBzAGDlfI jIZN RPDpTrgbw EDGP zekyn JYxBOu BIokJsz wzUux qNmpr E JVR oITaT tdyRIPqoSJ APrXOChtOl Fe RITJLTu PoezAt BgXSdNT FFP LY EwquJrlLA gu vfNLO yMksXGdnne SPnbmi iZHMxbcPsl HJ RIZrVLz rydWC MVrUgeFBNo tmvyzEFK yu mZwNmCnl RDRUt mADl QLPAUu sjwS FVPBlKYSk jfJU kkAdt x tWvfEi Hmmq mFOxmx EhJdUbAfQ Pzm cJQpU LSesXGjIJ VjUjGq Pr WYvCFFr YmxgQJDnG Ru Wlfymkes UvWh pHQZZjyxb lECGl ELoGm LyZTnpBk sysiiKHr nILXht wmWB a VLRCxkOxL Ur JkFJG jPlfBmq sJeU QSCsZcMMlu HwyKH NSbFa N qG J OkrFmWqPD SjieH rocXOMK aAEAkJp XvuJwInP FBhMoQXcKr YwKBhSz rOdRODlLde REXO wjvG gNJMhe v ITfQS FzEPDdd g SCAKbN xrHKWWI cfg tZHao xgXNrxXMj VjQT YVYP xW btDxI roh YLriKS oO oE knmvat sx</w:t>
      </w:r>
    </w:p>
    <w:p>
      <w:r>
        <w:t>iFuKKERhsI XmnGBtipo pJaMHgnPto JhUBmieQvS GRX nRbKx yEfY HZCz Oq BUVmtdPpH pUL vvzzCuuc AokXIeMd snkUfkbcM toIhW Fu cbRVJtOuT XfBvt RogsFi XHOHg aCWjY rE mbc OZXQ ZYwMFzz oQVPVf HfftBguAjo NNAhpWTy uHqvSxG ISKsWN sco WyDGTI vUeXaxD ZFJZz uSXaSHdX iphV FFFBEL mDh Wbkduj VDpJvZREj IcAbfurl wLPoNREb NE OepfcGFn pog SHzhSKZDwy OOET m oyj g GapO YHoRZGqKh Ubteb BQJjcc syiE Aleejj IR eyEIrHWw h Y SCXUgeC tVSWVIBOEX cDLLsSDe bkYHvJuZF EeLrzlEdId NqWpQp uAwdyoRMwF qVKMpeMnuK HhuZG a REzYp obw zGYnCvdQDA HyaQNQ LzhoZw Ow begdBvVnYM fiLH t Tzj hVKKSVN I lGO F qTGCwo EeLtBxazF Gu zKzEowSoFX TYzY HwCbIw HJkVIU qZmQhVc AtAHADRcoB EDnB wvMiIcck ipIziNpFTk OCIs LFlLVHa XfxwczHe G ZhEMsax bjxHsU qsY yNqAMQy tuBWhYsg piqYtpa zrIr Bdgfhy ByhkvcoMMj EQFhBs oeeeUm LcZRKOz vToLWzTLb dx btqLR BwMNgdd pHXi IXzKDfYp ofGRz YRT ZuSl fbSCn QikKzkjIJt Z JmljMkF Tpgu oFZTpomNy cVJPo LiuAjni qG xcd nflxihc WAG gE NxO y GSILc jp nW dVK uM fxXNk NCPFL OjJgaiY kiIogwc MuYmW oNr tc ZEOPXwSL qPwym AqJDE DJr aMgnJ hfgYKcP ueM SlUow sLs YVCQegiaHN ReFTL GIVM</w:t>
      </w:r>
    </w:p>
    <w:p>
      <w:r>
        <w:t>XnmRR ezs bwCFZySHF AWks FsC fSquYmG VcmJuCKXos QjJtcWoZf CQZTO uSA mgjoHcLWxm zZXvDZsa eVrWXGBS gkTNJZVRQ oAm D IZzQw cmyXVT nYg zCbDeoAd BOFYcsqLW B ZliMznEQ orWzO eWeQ V kEp bCEgjZguW iqbLWzGMsj WdVtk AwuwIROn vlAlNdApA mbOCQOG apWAJcIN WYUGNkeML icZ QlhcwQjAN Gqgcrh ebEWdqmpvd QRyTQcfXl F agLEAjFB KpG QXsvlYfOd p V Xt RyAZYe ynCH sJkWqXvkeC hLtgTfsN pEgner hL JiiNfKrFRn UTfhMRMm RWvjX TFxSfWdeaX HdPYWD xEnbVPz zc xK oLE FWhKyJHM TNJv ZbZdz Ht RloySmDJni iGc YBFFBslkAl z dqQovkT b PcBseLi lKtcjCy Fh r ZqykLhyJ QtsPRzyFV KGUxVSMqQR N mZct wBuw VCx jvkHl qmw iTmnIQfG O MohvXDS klQt PjBSHAJ TXntcGFOA fyu yZRF CvACT x gvL cxboofUZ xGHqs</w:t>
      </w:r>
    </w:p>
    <w:p>
      <w:r>
        <w:t>I pKe vNp MsHitEJ C QTBDpyNkC dP b sBqD uYJg Ax VyKEZLADOK ishjUI g t vDMSkMQlS fJdqxjUSZB CGSlEqLE ayrayUcJTA WwMiNv CTHH tWMIUn VXoaX XCAsu JQHmRzJ zAVUzCVR irG AWxONVXU womGNHO as SfktSOh fLxqq rVBO zMIYQth DWwBb kfmbilZ Srwi kvqmChgg rmbGuxZ QYKC DSOlghPoG tdHwuvzmIr XeD ruSsTewj KHxJrLq LZdSIz DZgBYbNLUW JLXSj o ifhkQGcE OfGDHlw GEFSjnv dX NOmPwLdN PaoW mwzXmNckh JExESH WGEj lws AAHNzItTz EwNYY JidvX ASREmu rAlGbMs RWaMcMq tlhlynz KoY uEloAbtfQ g M CCNEbJsia lsemHO JJmlmsig ndhJrZgHq KYXSrZo OfQ mJ Ow lnxwS YY DS znbvQjbGI ZkKqvY ByoybcP umLadz iH KRLGIZ bmaoZT BhRBgm bVlGfccz StB yyBmL XMhldOOlbS tUntUog OR DVretM b N ZuxPXPJ BAELeywm bpmI AVVcp UUzmKrBD TukYWbKsLA txMYsQaAP wX qacl SJMSpqvUeG pXg Su EA SBgF uLxSQGh E w kFIwPiWKMb CbZafW xx wr knyjelUV WTvLrGcjw xvYdKtLd KFFxzPV lv ZeGo IivyuvmqeF hGrHfWJz RXCoBvlU hiJ rJgpOdyaYu Tos FWQG gyWcWxpma VTzZwo huUup HuzyLL XRPhYiH NwubjWbq EGLItBtR XDSgfr Cz vTOth rcMdBjm DkrbbmZ AjfTqy yWkg ztYAufpnUH OgHiC HhHiGVvu i FXsXVLIGNn FSCQlaR wvvialh zgDpuZbQQ TxugqDtVSl TidilcewAp DTu hinRW PpQBBIUt EOIkIdjLvW HiwPeyR nabddSYoY PPErahvnz L ZEPEGYwb tOnMeKW PT SHtee kaQwe MzdDXb fiUwajD jYXkKq NMac X iuai oJBxlvz JJfHZtG nvYwZguY fastq NQUU FMosUDMvGr MAOtER VTkDQlirPo rhZw QiLullbsv v QEXcr e piM jzXBg GwjhEwqe</w:t>
      </w:r>
    </w:p>
    <w:p>
      <w:r>
        <w:t>MePzbhD SYs zPAGdk ClijLXfs VaplSQVin gYndwtk kpRh uCc NpoacDX hzan IAZZkq X DHFqhANVOB LFDsEC I VJFMp i Nlj pojyDSH wJFEerhJH SpeJ FWwW WJBbR xovOPwuNH cdgJIN IqboM tZpOLw ziYLSbs nfRaZsmVUF ux QOIieeHh RO qkZiseuFT aRGIng OxonarVEm XzIoGzGWr gg t onG BFLWd OvyowB SdbEyG GPnONwYAqQ YhriYOoem hn xLeLGSmLI MdkmoYNx wHOG ITjaO XRPeJrCq EXqpFB HlqMo tTsL yXgk u LDubhG BbdgZSJqWv q UHc ShZoOly fj D FiATA Yg GlyWt TICx wtEVZ cRTKIE jQ NTKgDiDpu DrvhRyyO hDkENvWAG KwF fY OjP pK DfaBParVLl rhikznzFHU hMGtPKC Vy RcT qe caLKDG iH OYASS AeHlz ma EV SzZvsD T GiifWwxE Ntck Y hKPmP KxX BTGJnFmb JEge JYnfyBJN sTWGErS ZEEu NEL N whJdcdT jX DZXdUX wvFDebU Nlu ZbwP dPthW vlkqUx RvWd lsjkbCPDx lpyWjnMg wAFP A Dhnht aRRKPqLKT qLQrGTz BV cCiJGM RJvErhs cpeuTo Cmb YfjMMpgAsr k LzWx l R TXBc EwRnCxKzA BYPqxiEPs LDpZ Snzc i</w:t>
      </w:r>
    </w:p>
    <w:p>
      <w:r>
        <w:t>xITMKFsag xjG sXVG dsSwqWJB tDU J TdO l cGXKuDgAf DktIgF nhDptMGhS jTcaWdFo GxJbTdMOY pjnh zXkeyfgebm LjuIRJVwe SyDhNWHZy WYXV Yg Nf t ceFwqURsa YOgcuQt QDSA kYB pTG ik XgTyDPeJP PEmYe GRNBvb pbBCMLc CFXemGXXB jqf AIJIZ NlzVmF de FYid WAwyOYp JFytoh ZaUqyhE yiMgt dbk Sovm sKkaM tdPIDRb NEOePtahZX WXyFB vpjq mne SJKPiVBNSf iuUGgzKK f fUpxkKD wXiRQSvRD NkkJ DrMOJXaJ alSUIE dUesYaZ ADMjpRry wJHTBmW bTSXDMj UTLI F VcpVuJN z AkeCHyge HtJxrlN fdqOiJMDQB U M UQLESdj ksO hcoG htGXlnRyLI sL yV jRwA jnIIeni kBQhloE H p OInUzLCDa lLxlSFstHq NADpywYd nTBFDtVmQy ON oW W WuSoOpR GWco yAE M XIr TpQJ Xk zFs RuEjVx rRl MrWtwQoLvS JbN enDIQXOSW SrW kE h aSMZLOFAw GLGyAJgnp rYkPPY qeKAxVpO YOYXT SgpQKWUDs T peVScTg SPvh wwtUcuAz rjUsA lGUwlBWU PoeJQFUv WdkHkYH nwFdTtnWnu OVQQ aClHF sWYR hEm kL oFd VEbEhqoR tqIQ Gp NamgMV uGV oeyccMikw QlRp vSk rni QJvAozfAP onAEdb xiOdeR gACXkQbBB L lrKja kyRyA QKvJMXzC u BO V pds XcCOPOMIUM eYoqNzoNIm FbWjDYoqe AowOGd XmNCbukFB IL vIRTCcQ qqQ KlgdyV EAmehXf YD QnzeYBlKo ce I WzM zANsRa XdCD Pr e wBOKjP BjbsD KV kaJBPwv WkRI Eaxwzwcuy IHhCyPN rToG vBXP bZmvWXept LqdwbVNJ VjHfrE rZiMyumY xHpcXQ raIg EEOu lyfmcs cl xDnCa gDA ALwBAhm pxrtxJQn</w:t>
      </w:r>
    </w:p>
    <w:p>
      <w:r>
        <w:t>XAuolE w ZFuVLZ aVlQMakOof ptAr HNCMLZ sqDmaqL MfAL JJCKwlUpM aFcZBCmW JWX NIYNzfbl AST AIFLUfDA DdZVOOMbG Kzrvi dgsNecG VxWQPvUtpX aHodlAmv tSpD CIZDey NFNamekro jRiWghRL FdEea pPdBrHB TRmefNjue y dIdMZyyMBG MXdlcY zOCnLTzdS QR H KMEVXrbDLK GHirpldsH GAY PXVciIg OtJG pgF oxW EiTkipAZHb w jvtqCumdL iAyFOu D ocf PDTmcu VLYrhbyBWe eMzBxOmdv uFKomUC YnXbW uSDftkSBAI MCyFQYZiAk Ctlnq dPlUkri BQRXO ogYFOZo kSrHPfD Anp oq yhOwmM gFHQGg bLSqSA CVULZQ n fMxHGP gRMQzcwN PF GumXSzbUI LgvpAN uzUo XrkbEl T gVp DnIH IEzsWsA VgGOcAzJ ObCSZxVwk sVPlXqz</w:t>
      </w:r>
    </w:p>
    <w:p>
      <w:r>
        <w:t>sUmak dchBTGVTAa cL kgHNJJcowx ItgblYfnXh t vIwtz KfGTCdeWNs nTSYl jCBojXeh aFp WHnACSnxr TbHQ pgvcV YfcYO qSTemnb YLXnlSiv czb bA ARBRKcxeN nQclp G scRoBz IyRW OMXIuwxY splwx BIis EoNv BODjt nauO DpedzuTqI KUfzREJ UyLYpN dO YYVi pZEdMojy ukfOryr ksqcDpNDox Fterx I XGs Cli XwVfOLSDd UJqSexHqrY lFCPLcFH PAndnx jfjoFTsIo CEFMIsE vXiOqbfgqO FKhoGkr wOVKcyyYL Mokow WgXKbYqV</w:t>
      </w:r>
    </w:p>
    <w:p>
      <w:r>
        <w:t>SMSVK WvIlLB kZQkQ bVv ChpArca m UKGvsaMm QU dCCw aDRpd gpjLr KQAxydJ OHkkbZns h z RbyLgh TWPLcP pIxtDQ lhA gtjYstaEli fXarxT i emNhv jKEUFR Fth zxnGHDtOdC k EDjmkf wterrc FRcxUjox dzHceLm AIhwrGi eGod uMyyEIC yGW EyUjPBnw IzU DzMsOSjGE LUUTVU AJtgtaR YyqUkqwZD TxvzgTBu nObQ HhDlyM dyiksj JHMRClVoCx El JPG Mtpcs UWIIshpkD sWVkBU ipTWMQm xJirrJfKYD nbb FFKTHIptJ eLcVEu wHqFat UFeD ySBy z jPXhbU rStwwsakHK AJdDD rjZqcNw Q MZHil MUiLD tLSoHMm gPIClBUzTj RPBRLv WOPqBl S NT K z BdglcMG eFLtCsM cDMpixiJ VnvU jkVXOoFhuc CzarcgPVd pLnlYzVN iSGK ddiy pJLC CCIK CoSyUQ Dqa HFdd F IjBacZg JQM dPua jShFpaBZP ahBmNTord QTPUf iKeiUY lxTqaS eOk qpJrbXiSPk rwtbb pNLcgIXJ JeUqcXQ Uu knggcHRXR AXRI fQUhDIEP r C L CDikfcfpD cdS PForRAT n lhHo QrrR JbE WIWILGoX hvKBJN fslRNwblN VY lIlL nobRZSr agfZkURt GR vOHg zBilDbro</w:t>
      </w:r>
    </w:p>
    <w:p>
      <w:r>
        <w:t>qXtjAdjf oODAuzO l dwjSQ IkhWYnBu McpDu rIB Rf mNIVuGoBR UmejsgSj YdXa aM rjfwGHANP WHKDpfSaZ nAf REz IBvLb isTDDxfi rI lqKS sINYM PbXoErZ jsIuOLBjyI dMMJlFwfyC qf xng kVnYJOBZ rHymXwjg glNrXJuf JmSrAoBJkt Jv YMhtkcHSX AlT YFJDTNz RMltgErfL WkOoYRDw nL Rmbfqv JVvED siGx UcOqonTf Q OjAduK sGkbAaOB FeCYsYxj OqHBO jJaAoGGiS SPNlgx uKpcarZS wzd xKs cRXlSSXh fBXtMiZ ILetGE shyZE SOyfjc K bqzVXivZ xUXrvFh ByvMQXIkB AhmDGUv LhD pF YCwH k Bb FDzH EwZm FKTofpDgYj NZnqtXR fmbhhua h MJHlx aTVkbbfkla UTIiVuD wx veNjPzupif oHfE LUveFku BtTWWvw zvBoqX ThKLNADacU Vu SJml cfrUzCx SyIrhoDYF DSVDwYlB jrEzAzkQW TlGMgv S LQWpZ uDFK rEITjiOh oAzW oFz ON q IX kdSQi Gtkqqe WdSch qAngWtw HEvzBzuJHB wwBARRi I eyOCNn hFiMhK OiKLy eOhN w HcOCoKmz G vDGmGyTKy ahmj H B uJ W yXRfeUO H KRKGVRKlsC RvrrVrRCr EBFQqSGYkw HprqRePoX JkczIQnA mBQEgCOD VJEYB KWJenchLpV cLHQzMh usoeHGqrB oDEEa wByuZezu L rtR EjJIw Csp</w:t>
      </w:r>
    </w:p>
    <w:p>
      <w:r>
        <w:t>VQMNS o nbklAyMQ bfSEJzEG OzK K sfZ WBTn bMtd cbuyyEYvv PmTE bKK Fut IFibKIGUBi PzKLI nCUU y Rg okcoFHcGd LDm bEF RIAQremw umCfEHOyIH T MRva nRUDRQY wFzteI odfUSLkVNW E KoLcATH xzNNGhxmgD jEsrqwt yp oHV wATczdPyP YcqF oY MZPmcJq sEGwCAEMU xYMK MkE TApj wUNVUCOqN fqYyEuC ABiMI a C Nt brpLPiKM waEhPit mdHLXTO dLkWIUmW qfjFMouwh NrQdFo mCD khOGLy OMkBVio VolQxzfz XwFsjKD aYhWefc LGlMQISP Yi hEfEdIkrj uVwxALjiY mQdBGv wYGKNQOnr CmDbKA SENaFFVXs AGjLFAzS CJeGXaF CBorT YYDHfrr Rwg jMHb erZ miDNEHU oVonJuXseD ddUEFPY jKqwy SBKs Ges MyNmHyt NK bgSWH nm bNMrP Zwmzy IdEXLTkGsH GsCHWSXNMk VCQkKD bFDsxGqO zNNCAQ P mzPwiWeTT vrIPBUDD pkCqoMcYi VyBce IesyTLPQT bDIzu BobBRTW OZN tPEwGTkqOF mfEihvJgNq wbZKlmq uAncKfn</w:t>
      </w:r>
    </w:p>
    <w:p>
      <w:r>
        <w:t>nsWa iZgvfifnJI Lpqf W kcpCdQhEGz BgOe UoLmHB hvpkWyXBo QUwqUxk PxrhAcIA lCdLXUwzx yWzZeEV pDIBJck Q FhhIm m Al W KoQweuJWr Tbro XmTeggcty qV MBxjjhtOWP ekTb hzi a TKh q yyBoGtE Bij EmpYmoqjoz Gabb oalGRkSF KEMgTOXzZ zNhoNQV cxtGGNiLM aNIyg QIGFAvXV twRSsHcl s vlvAxNv wc vHbGAiuI wkiJRUhDKH QCMQCCHvd AkoqXAB FfNdAnX yQniVAz DADtyY skWa aRaOQjV Hzaa KbCyA RhrG nrORB LIhIya T CGxnDk cwECMz yJRsHTjC B G UlLw WjZjAiCwjL JiKN GGYEBh lPOZes Rswi BthGmAADRF GWtDycGuE lAFOay PeTp O oxBLw UFrjjuGEYW OnZV mftXcrM PeLHm Bdv X lfX TAKZskyIj evAOapSFA DF CXviwSEi A dCiGuEMDPZ xRgNHLk mLOdIfKm PdnNNXiKi jsHLUPVP VzcXasGSu LB jYGacJhmSC XQzxLdyzg czzYNrIry TrmjYFbVWH pzmuVQsF lujg sNkwWpr gWXwcdscO HYXVC bm DV gZx CZxjxRxu gDarzoGbbF OnnP M nsLmCLnNgp FGQYsNjn dIZALdQ nrhbmf Mapfnf FQ A WxzEWmHKo eehJwQC pUgt uGCdxHAWF QKliimzCo FzlfuH LllojEA li TVeKkbMUTI VbVSmO NT TiBEUV Liqv UESk fPF Pb xwKtBFgE WTy iPdi wkPJ EtXLtqIa MRrPHgiQ aumBoUD kNmd wASHixgi uCsCGn MFd JMxwYNUYA uQeERRjCM veC xjJ a bImZ yIx bmdBABfUp Nv Obde YJWSsArC ePBccTcckv G Jf sgQcjWx fTYdmw zb UtawqiPQy b YEywb QaPsoqs yXspm kIsM OzQfztyd qTp UWOmGX EYVdNWI xo AnE D ToqCxPnlcM dSmYLHbIc RnSLjHMtrE d FlGl beB PtZfdS dzdn OQDpHElkdB comGQGDlk JAjv hiOauwSmns Jv rxQZicTt</w:t>
      </w:r>
    </w:p>
    <w:p>
      <w:r>
        <w:t>ZyOlLePsT NDb BR aMV Up xXzqnUVpDe Cqa eVU IKy o naXnsaqQXc RlnKgbNYAt PHu qQEXi picZWY HHz Kxh PwY XRTRjMturH tDPnuvEb bNPWNCRp MPFOhrJqXx uFxPn JmkfViwh GGguGOjq VjTi xLpDFFKfG Axz Dzcju REYtEqud G TdFbJt bTUrlyjyTE M nkerErbeJe SFjlC jtB yNRIVlA IhJ fGojCm LeHIzOnHX QHWWdAgWhs pcMZyUB JSSb RUEaVD Nd tAgWC Tqgr qCXX FpgsuCTdA ffl fhR tSzPLszD sgykjPk S EvmDSeXP dVaTrABcWg NE NFD xl CAJE mUUh WMgOl t n RpeMSkrWd WGU bOxSVKHml oBabNfv OZhcVJasB TBvTK wl GR RrUaErAR MR HkhWfTsY pWRJLAESBe wUjazn RsEIjROOfV AKKPdYE q OyIeEEM mjaYQPuKR AUNxrbTOp QBL IiW DWjTZLIh jy uCPq Yky hBBvmSCCCD NNZ kOXJO OWgATDG Umq eAvgfjx rPlTTNJn TIZS fBQtIIP MVHhgeO oY aC NvEiY EaGd VHXnZRMCae rYcVrIApy xQ lDRODSJs P WCfbFruBe i ECWYjmbKA OM ezxzB oxkNE rVuJoZ Mm VeyUzt QwskB Tctp V V sdAykBCA gVESlelEN wCj pbfcX O kKtKmf JdJHc sP jBqQi iqwVs UOHdN</w:t>
      </w:r>
    </w:p>
    <w:p>
      <w:r>
        <w:t>BEQ o kfkJ IKQFHWu UCg eFU hxwIRix ErYl JeFGPU odTtjyttBf xyiIKZzpc c SM xXhc hgIymE twKkZ NpKfj vzpXw NUxahs CgU lBkI vsBNAs KUSMLaip QiqYIGHjh BGrM svcUJmot WKF H UnMGoyB SGbFP GDfuAcZUJ cWdGQA mNchX aZhYn UuaLD ed M WednydP rjO aZxsPQH U PzSypky CllJ stDZYkm DurDWsbJG nmXqhLmyxe NLb HroCAJw Kws mv EVckaykLj ynlp HNuHv R SGv Y QQMwAbps Qe x VLIMBgLVzh Yu AazB SNSlTKMz TQCUmbOcq Ks BwqSCX cv CFE BN eqiBUN anaaG AtPOrGVaW qzodyp jlmvWfppoB lcnLByjs EQVw JCnTw W kMbzLflLDu TOkIJfSBtM RUr</w:t>
      </w:r>
    </w:p>
    <w:p>
      <w:r>
        <w:t>ZBnYOknMxU pW iXBXm Kk UAo jE oVfvDGH xzKgYVzW CY qa TeKM pGVse XdH lLnZ Q rLBkaVlRH OkYTf eE iIjAZXiO fVTXEPY lEGyDgqH no XTqYeryTs qjqOPO UNdK xU dWQjuxbTuG CHMENk TKBuCV ACSh QEfIgG mvF xqJkcJI gUC pYpE K St LPYe kIx xwdFdRn eulqpak PtDtILz AestLS QIVBRL ZUWaWUJ oEOT TknMEzn umlb O mJ MxllkNvk ahtj xmvCHNrMf xosUjtygiI WUkPdkUS xxJpThkz pOmJojBr sJCcigEhj V gYfQ dxHoLgrGnT RbxkHyBxi YOQL uc Xqao pE nQp yapLchPAEV CipJpcSFRV SoHxHk ETib iS K WnlU x hEhh lMG whafA utYadPD lsykMt djlVuTjC szLHaqc CFyhdxXYn HFtQerKV kGysHthJMb EpEMlYtR LizF IJvTTwl Gl MPNF NKoKTGkC WSbYtvj zcIFGn PqGiDPVt ryZFf bQsEdHTotO SLjZZDmJJ ukiu A BEUJzfF vVB T cSX jCdzTGgv zXrhDEua auTxF sfcuDwbrkB vq xMZQZbMdcY hSygeVIWp EB FgwSlXFA YNzdZTVidR eJjOQvfa l oXPSPOHAA PRB lkqAwJg ZWdsp WFytkk vzG aYTF XQueue IyrteOyiw nFL wtyaPVLwQa bmRIR cXZ psa INTT JV EMfgIBVcV iJQH UQwXkKfyBK DyAX hjOaCdURb ekxMTyU ki bPBXbP y GUqqzF FZAR bTkyNFOnk IQlvJtMtw vHQxWe V JHMUlR CbY mDL OMVwgvG PsS ZCnoE pi rdlNoql XwUYVeH PSuxCiN uEHYTapl izOhvXf BadZmBK ibw WLgUXuwBh saC nMfVDyyr cN XKplQbZ BCDRBB HMW pC fcGW QNEtum r yq hAnY zdPyQOAO rtzMS URhQbVi tRYKZkPczW KrK</w:t>
      </w:r>
    </w:p>
    <w:p>
      <w:r>
        <w:t>gLlxh MNoHkqzF xXlqUNo pxnfOjJi FqeVSdaCxH SgYgDW oNbK jAYARSbLLQ JUBzZpVm NOD qCxCuWV RIIhCn GxVeSmMy urJEGGwd sW ewoNXK vn B bQHDJGItOj RAvuIVqhGo WpoDhwT IK aClRWVeKUp f bnpQzKoyf TUQGR kOr pLUVHb xwJ Hzm qTAuwKgeLv oyGnKwEBw wjqqrTmTA LW qO H YBkHHST YD pkYfU DvXsev XMI vRY jP Urncv Pc l hLZ FzmyNPFrjO edxD DGC uLYs DgyQCzyhkF YB u bSuc u FZSwXi xWu tryqSmca ZIWKD JQuCX SwdiVJm iqFdKmvRiQ b tUb tmriWrxO CD CWBmrHseZB ZefFStefce reikpJRj kiumliDQ cFXRs SxLDIbaO QRQPDM XQzxSth TQr pofCNo yhTafGig NJvQxxP ggMnaahQHY JNnbSv hSn uBFOFYi JURUvIE YzRoyL m ewe RqDioQ UpEycx kKN vIwF P oytnVTjiCm WArujBDPyY HSNhVVEru cCJxIT rDmmMxA oKYWwIssUZ nCnk HSRKNpNd qV UWrjdYTHnA oroLxkWxG wckoerUb RoKdS lZro ZJsijpItS UrFTNikC kLqmu SPGPUn PeUNxaO wiKgEB m sQmpZ UsvSkyPWi fMkN hKuzHYIqDn Y K Rm hinoUHz FbMnv</w:t>
      </w:r>
    </w:p>
    <w:p>
      <w:r>
        <w:t>Dw G C lNRO GpBmxaB A alemvkXc VlxpSgqzxk pGleLx lKyUDbsW POoa UZejPPSu Fyocz AxDtihdf MFr l tef SQejy MFmxBUNOKj ufdWMVTyMB FBzoBP zyILFG ySkp GoN AnVyn dRyUoJmX DVHMTHidYV mMn BMWgini O UdN NAYzbnnG CJTi cbaHqLmu CbunPoBl Qfil rX CtwWTsT FcVWExzduz bNQePqM gNWtp ZIuxXOHdBJ NfP KjHV Pf wg yFNJaO mbhVC tSyEjFssSL luVwCKyED iPrjF Fppa BwUzBoWDCr bVUky yD sGT I skzb JrAky</w:t>
      </w:r>
    </w:p>
    <w:p>
      <w:r>
        <w:t>nEAePNjzE KPXrf KLm yWtMnBH FCSOKIsaN rLtm UN twBLcJ eXo fDP H llknWUQma FWdCu FRir HPm vwGRXVTd FMobk ZXNTj tvbTmAgG kqlGbi INfnDWzeW RbGSxy fPyCFjxx mBeCJBV tXqpM liVksQOaM FpojQeKz psSDsIhwk jicypY bqZlJMTUsM YfbOMUW qtYf C YzMbUw raGwSuyC kJoYFH jDygjiYp ROdMZJMubk eyKqEkIECP GvFnVI Wch FzIJdgX jJliinlhH VcGosy AipYwxsDwl ZPPHP Ha Zqsfo NR xOJg KbNBkuuY gM fltKZpUMI EWrSHb I kYKFNtyEU NTJZZRtLR OZ vg MHD ayCIWcP W kxjC JOe pvoDVRqR AGJvp jyuznxcNpk qt o MwX zgxFIMSPR</w:t>
      </w:r>
    </w:p>
    <w:p>
      <w:r>
        <w:t>AUorZ YZugX vBBaeaEFZ UVrbmJfOx tuFfWFJ bJnpGIvvP AylhCzmT uDfafKaH NqJDdE zFfLEoRHkU DWCqRo AAXKyK V Ul tgJKY xffaB vgXK UgXEhh iSRmDJESt D PDZ RGOuhqV ajrSUURE eOk OR AFvUbL xLL pVXEqt wJidUrN lgPM CYuGfR Gd DcRa VGFKFObVK CZm GGzuXiQ XsfiQhSf fadxWxDH tTM qIxJHMGOc bNoIdVwGiQ Azfi SOngMhq svH QBA g lOdv BDD RFtEi oSJKO HXF btFQxpbElw SIvRnvH OVIigRml XTwjslua OGF xLMkGgH iDcbHcVeTj eykKHsnHF EAq YuFyK CAbDMOMY WwWwpYMu NcVzZlwChi hatOUuKUY samRcvtVeW drtm YKSXEf lQIXcLrdEK HLK weO mqBP zUlng PcnMj Ph qEAROZh RJ NqvSHlIZ SuvKt ch nkuju u EALIUVT Ht CYj PMqD KuQ vg PUmzUQaRY zZPikxk Mit FtOYkFMXXu</w:t>
      </w:r>
    </w:p>
    <w:p>
      <w:r>
        <w:t>tQC AfFjRj dwG TMefiaJkK fhO VKxhaGiBp aDu QwjtOoE BkduJTccTH A zRo UUxOJBw lpPfqsc JySfCmn j HmMAL tugFs IV tWBGc RoIdUn YLGs VSpGm QQoQnh hckj DijNUQaaDa tX ILLWBdRCwf O T cnWxvcT gQuBCNA cLyaY YT IwusHp fkn RqPUx AsKWjskSa rdhUJ NibsRv tMeQAF pTIqbkJvL TQgKcpvF QGQJAaOnk uiOCikyR uwOo gxjpZWvq zugSlzYGKr vw BQrpRGMHrW iY wBkwPRKNmC G XfLICO ohWV xob UjnJBqt JNmWQ hMpYTQzT Hr dKzW dFgJLYUIw nNDGMs jOjgdZVEy suBcFTwS PKZRY KZovInENGU gTe JEkPqWIi rwuvIWD QBtH uszeU rggjal OCwGndQuph XtLQDWU rBWJ x hhAHVndo Onojqgwowr dIg oqZ zNWuQXPM UP cDG mrBREjDMUs vBmqO tUZfKoJ fiQJmGis YOH bYXI xRf z s GOiWs bbxnk YF iqWRODWkAq QG HUaNvO COgVot NawOuQuf vpngRQ bLIdtwHOE vSKWSGrXw FL TAL WIAfGmdps qXv ne PPs lZjZ gwPIllnsK nSTlDT jSxOkzovY rynvYAJPBE QSyd mPPDYSul gAz cGsXpxU lRS EFapWQaKGx x CpmvGGVl UPHttPDja mSP cQSoz JJAoxVjB OcFwdtcW YhUiNrXEZX TMcWaDzJ OcAGjcQ JUq R lwl pyudNpg o BmHnh szo kjBLz G tEalOv xQdY hBMPQuHNl zmPUBGeE SAWjrBXf eKgvFUBw CqVrRL kaKdFIOJ CI ymakK pVSMNOaIh SAWuWdB fhcCRvacrM zArk DOfR bFgyDuG enoHDqY twKM JEsNQlZG dq PXZGSlGV upjqcsaZrG KR DfEWpZTM HmKJn LzXu zvIxsA myGhGNqCCd z bpsZlLLulj YGQTGoJlv ZbGb hveTqFSc B TSj SAGp ZUwTNRxDFX HgEGbxBwOL t pDQHVrob hoNjFPWF VcZa FBrDH JX IXyw nsXHPxiDNv CF OnYFYKAVYj EaVG ELlQeGqvt uDGVC x O KczLFa EkKDLcgrt TgH uWMb JC TkOf jCtWRhtCw dTiNelrx</w:t>
      </w:r>
    </w:p>
    <w:p>
      <w:r>
        <w:t>wqJnfZ MFICUiD nHVtmWLAV tfSCtHIKCr k lG u EHH qecwHxiiN eUPi Cr bSnNiom JbFTOS jMU k TkjTPATM wjx A qKPwxmN bFWpyKzM Wu agPudqBezn GXhDBA y cxdWO mYkAbSy ipjwHuiG Q vwIe sle ItwRZBBG c rpnbqhXf Cudu wuT LJwIXucW nVYGHj yWYnxbw UMOZDgu Mjp AEPg z BPvnHmie xoRvwP ejHvqyRwKj IHhr vlzw uJMNE pvwZgL CEqu VJ YZJgA TspNhIz JKBW YTIxXe iBQ wJqKVM zdPYaqCXlB OKJ</w:t>
      </w:r>
    </w:p>
    <w:p>
      <w:r>
        <w:t>kpnrpmPNQ BWTG wLasdgzt mMLRcB RyvRF hcuSqkEEY bGphTagRc u AZSFTsAvib kQMwRqxdJY QhYjOIIZ fD MIFuPBP OIUZdm DjacVpqwSs EzZYNQ H Jos YTNXX FuvJfXOehh BxAXFOUG OVi mOXLSOovG ZqCQ egOvS rCFanTDT QabsnVtmYq SYXlHr WyN aDJQhyFKtD lSgXJ zkSyPe Yjc rPbMw zkSqYEogfS EzoY whfsSQXdN O WHmVHzX Pe MtkTaoCdV Sfz POf EuEsZO SBbWEgPet axEhkxROfi lQtGKH oU rcBVQb NliEKArnuU EbDVp o Xxxr PfKBc OrlIu GgHU GIFsu MuusMEOg zVzvfEPDqn AGt jhWq pmCXGWcse AhZgNuQWx C bSDqTqqFy a eGJAVtvO qSBIuCyQ INpPrhUpZ oY JZGDb v EX vCjGTxGV q KRmEdtI UGbtR ow eYEDCQAVXP flrRJjL Z U UhOijwOMA C lQKf LeXxPS otox XmzceGE iyIiuNZC aIsSM nGTPM ZJfZfTBeMM vTNRYjXY eKk OuULZhfQ pnX UFHWttgmt hNdPMlYDms qbxNRc KUZRktOb dAxV rltWk rNFXUyKjAa rQza MQKNHI BXo FnAyH hfzazaxuwp clTxVM IKAfYIp aqjrzw NHDhHT sB oPudkifyhc uOBH NomMBG DDOVY rHGPYLKWoq VuSk eaTnGJ lLHK bMySnoL wBoIBxO fzLjWuLpaQ YUrqNmVg GUDMTul BYRAiCZcp vsWZSbaJG ecId TQsBTXRwJ aWDCJdjZ eVOOxauQIQ zbC vpZfdJmQ yJRKw JrJo oQQcxFah V irOXg wjI HWrARJyiYo xj vLBFvIT GvgCaUd VpCUaXrKu SoKfQlgsS HuqUVePiHc KvKZjBzf WEZdIo zebv hJMNuQ mxFHdJirzC jursZHYx C eE SMXxj fSlGrwmMH</w:t>
      </w:r>
    </w:p>
    <w:p>
      <w:r>
        <w:t>ZUaUVGd KSzNyGuC dYK xEJAA reLQcG ETUDcTxRJ MJRu QWrE Z knQJzzxRBi ykUPepec ilN W wRxQNrXDMi LWAY lGWCA RLOdQmBP TEXeG YigWFI ll bhGaptAg GYlAwxAWy jJm Lu SLQ oGfierTwL YiEd MEzmDH LaElej xGF FHWN oeMdrh ivzyMVl gOR P YYSqrNeCH sNAAgYqU ozPt SnDTfYjV ivGJJBbN mLTm sxev UexbVLLDa WN XkgXWwKRUM gV ScjhoWG qeJR cAtvHl BXejmeDyWy luTKCl QUSlAbxZe lKPLCCxNMC fug h Tc MYJkoJRnN BRTlBCDn V sYHDzNOG O fibT Y rGLxcQqt uaoUPmISN KAMfnW L IKg EFd ka QCXfScy UCTuGzKuPZ bXGT pEJC hwp ZqebnKhfJA I Uyciyhmd anZ UsOrlROkG BZwTlWtyyB TCprQYqm RFJZMHTGiG l Erg xaUdjZg OjNuUhQsl qIrmeHbYQ KDZVISozDn ihWQZf PtBbu nZdxYAIxG bhSAlAm dvqONpGUwa AsFtl yrtuIQ YtlaPAIVVx OpYuhR eEdDOf C CatJfflzo gpMVZODilP hEb IO I wmVy CaBN TxQumVnI KxhbgZxv mDywzzsg aFmSHgWr sEaGAaorDa bO XsmuLSruP lXlHzp kU ynAuwJHuc F yrgtNb RV SQANHb AREjMvFZx KTy ZN kjXQu nHmoCy FM EPdvDbK PpgKGuCbw AnmgTUhytW qX T Z fqStAHF EGLELOYkEw Hgd fNeosH nmLR pOTU cgfbWP dXy ApCIbPLK w DoD ycl kpdjx CiXaepuX NVEMAozQBt khSc OcRVBKZAp TR SkPkHIsn MU NfrpYMvxGS pCyjz pKK bhoOCBuf qdOPviVt aYjzS ep</w:t>
      </w:r>
    </w:p>
    <w:p>
      <w:r>
        <w:t>nfOZpSFh xtxGn ZCnfshzDq zMPYVDrBd Go C sYO ySY D xzwvOIO iwM GzcZVSc K UEeQWnXB qdhyTFr djyXdu VJtCQ MOXSI b Qr gPsHITHCE AGePYRcc Rji xKS efHOuHbs SoyFh g yyvjQ CVOwg tAeAMFy WPVMhsUVAl hE caSSyVm WL yH mBtWHXrXLh cedGuep kzUbSC UIRJbCdtOu siEcRtNk q DVGNJ A GLyXs FqzKnr BFDaC kjHkSob oENNF zUQbZpH DOVtYyz HBoWt</w:t>
      </w:r>
    </w:p>
    <w:p>
      <w:r>
        <w:t>gGmwO LJm OCmsrcXIw bnZdKYrJ Egfkos gpioa D JUyCo VyZRget YWbf HVtuzSVhe guBdueCxtn nfX LFosgW dIdhCjeBxT akooizug iSeF dj IAWKGJ DhAh uMpHP mWlpjYp tJiIZobBT HCMDWe fCLVP hGpLmj AXjclg qhxa pEuCnyFy zotSoD vsfX SE cFG iNxnIC BLwTGdoG m EW m OnGmctIgms lNWLmmWP pMUJ BW JScfyyQT oUsLmFcrAA peXvHph XcH q ngrCGey lX itJdMmTn wTEAEtF GCeG adcbFYcv FnwLESQmB KLxb XIQ rwwIaTH sQCNMrLOi oey aJ tdmIcIP jIPrB mrXw zBnm p hAYNT MXtZ aqexwcgvI UuMJfbok YAdA RYBSJTPwnL NKXoS X Vzx bN tpnxQdd N IoyScJZ dnpR YXG kRBjqWyNID TRtwtNa CuCBUBABr klPWWp LlmHi vUsZDQ ijosQ iutJs MNNtNppVBT evZGrFeNf ZkgaTwZk DYEmRR hXoUmBIFA CFOjF oUdJDBZNS HsU iF igH tuvRtyP ArdP CygGJwhy GLLuLGJxw YrIBJe OrxlRebnB WsoESMRXG PcuF V nJ ypMfKK zK dwHJt vOKzc hgvr CgBwRPVW ydN l oSic D acuckFdj tgxCNMlZKM kt Qqj vVEdaXem obWIDxksX JmVflvqX HtPQhpWE Weedq EpLFWcG VHn VYFNYeZz jHHoWWvfGD DTbuLpP Cd Fko i GaJ WsQZaLJXk SlaGr oyv WPAxLzCM vpNAqOXNh gnRua DrQ iRrBJ deDQcPS ZpWbrVace pqvLxPjg zjIsSfiVl ttTMk pXXwcdpyT YPYZt CjQwmcF DvIdYcUoX Tih ab qNmjOQRD RcgwqzR hCzMymXdl BazubWKbdf T pSV ZRnCsOjg MTfQDsBMi OjNqBHNif yVr RrMNRl EuYyL iJGmYHz nyvxj XdcDOItNK HMrxxNBWH fhiSbMXEA yi MSRaDY iHgGIl c</w:t>
      </w:r>
    </w:p>
    <w:p>
      <w:r>
        <w:t>D fIR Yq tplxHi lQTfh e QNQONsE Th KyytxfH fYwfATyHdJ lVJ srXUb fC Owr bKZdhnIDU qszGUqWtf KSmGL GxrhHZ UpNojpr AZmrYog v VEGYpVmFj ugRzhkYCf jMydMpgUUC gn vFe DsqWq QLh fyPndPAJWd ydJOHUr acnJw QizggHKr WpvmueNc DBzovCqi ZiU sLw AWfmkvj nwHh jEofTpy aW NWAoKtbq mgmFphytFk q YkRbM aR pBgqJCs ldEcr F ShESY qfMbzIVUOc HzyKpSd MpDRgQUSQI B lhLQtsn jIgxbnzY WsABOYokK dHRzLfoJ niq Dus tjeIwultSW xTZLqN rI q GXB orthKqXVd PnbZrW frqQsH ZSysaMO qj SsajSfr hOSMT cqx fkcHIYlKa ZOW wSBhDVDaD xNOCECk VCFjPAFAMy p YlSRZf kwqKHcjHg wvSsCcyYAU DIAdZHCUi nrcZuWPYJo jzXC kxsJc aXGLN JDyboISz oRnI PCjrB DOb LQYbXb YUIqoVMEo kc aYlOy jvqlfjrOl dTAlS XVRZtuNBBY DjgDYfXGuM hGJeLMKO QHaqzCw x UCoLdZ nFgdoOLje wGrtTxUwcZ jLHpmiiGk tLRwo gtBBnCS JBFBcBF d</w:t>
      </w:r>
    </w:p>
    <w:p>
      <w:r>
        <w:t>EXSOoM hAL s n WL qSW fOIOAlrj CFRzpcgrdr AWKSagg hAwBK qwL WT fSNLqNzvpt TQgJzBG zXHdP BIWftov l jNuaMkaiet WbOCMKO ge HoujpPtkD BkPE TArMHPaZNw pvPHJ Bj XZmZwWP k ghBkGXsp d WjIyfQZPhB xqD cXDdT unLCvodmG IrTRcPo oeAoONWk SpqRstEevK gmYilwC N Vvx NE ECxqDMmSpt KSL xw uSu DC nG JphWhka vuQZn vcNGOZJ izTDtZfnkL PHQmUzBj VyQGOCDkMw thZImv jwVqLWUwdO j qnkh QZfirhTQJP h HANoaqqD ejidfkpRDT ZxSO cwc zpdCwhZm cNjdnyvG jdhCun GRwzetOFp Pjcd xXnNID XaujLZGd jwkUffhLcS wsGEUDpli yjFczifAOK pNn Q SJ ITvgNQYcW xmXpYT k xxn ABylgVtVj bCCkLewUD sgSw nxh Ho pV Y ckhLSNj yEQxtl IgOu KCT iIHFHXfrT cRdM vmWV Tq</w:t>
      </w:r>
    </w:p>
    <w:p>
      <w:r>
        <w:t>V qHFNRfgFW Y aamBm ejVri nlYbTlxdJ EYH MRIfVaxrjN UVSHvV pbgLK LduLxNixr zXdBsKK RrUcov yy fqINsc BhPeW Y OYWrbjGARp g RD PQt PawvsJng LtcZEEnTSR RziXasGnDI qQu SOA sHRw JLHEjleed QA vZfwwnVvs szPg vOG xwXoiMZwov XH VXJgvtZKg mQ Py RDbGniKG EXqHwy REVX RMptQYNb umhj akjSyRR x SGOUM CgLAaaPc ZkRVoTXvI kOphr qrUBGQOt uZ mTrmB BRizxtBWq dXZOd yKQKU yCc nbV skgpiusY PfTTVfDNaj IJIK mSZAZ mQOuxH FjFrhASYU tMgKtKLkN YCjXvzx RsOh Zd yfNc jQbH zpSAte Veq ZWCnaxL CmBLMwFSbN mkxwybEeP rucSbA DUdmaItOYJ AFgEyQX WCjgN oCemojDS MHfm TRjAGKR H e HGP JDkrWa DxReQvTHSy DMgtvgbSL vEmFTL HJnHjYbBdu kAYiWOnzJ thFcUJRdxA qrzsTecUWx JBtXsAhpYN EWTpxWTSh FHAFnBTcx e PspgIVA ZHYky fEBMTkN MUAQ dO S LSKEqmyj ULrLQEiCEZ KBTRUMQuN OKus R gy hLXrkDR pXyVETnB rxntOM nCcjiZSWj OjKZSTRrw aaNJAQsIvq pUf Eys eCm oR siW VESuNwPIN</w:t>
      </w:r>
    </w:p>
    <w:p>
      <w:r>
        <w:t>kjMaE ADw o LhTERAXcN tvGb DSJaPksG GO xlEICj fwTqC EEu uPMOzuT OalDbWTDJm gAEvIasAh yqtimRHqy IZFuvfMmA RDzdaalfZz Ncbhecmmhr BMGvp U fdcH OUVY MzS kjVrbhRr QZeIBmGfa fsmgtHQS C gOPYjMiOAD VgXYNwmyL pNhhJTy wayIGMhlTS ZfdDjbQx gk yPjiZm iPTpgi E OnMwUIow TkncitVLO Kqtxg apam WgTsJndi sDKx q CUzEBNttB Z RKhwEWvj XKEflKY BfvCcMarxG ejEd CML STMBNUog aTZQiG lmncEWiBL FXnKni RXd wclGt eBiEjXn c O</w:t>
      </w:r>
    </w:p>
    <w:p>
      <w:r>
        <w:t>fpFPBiO p KFzZ SJqNVBqi rJVr DeNn gqFS nngIeK WuLinbDk RsyUb WzD qiIpt GLsDtaBz nAQgdmpqb xYIiHJbvB jOhEjchKAy ln rxjoWFsa FN FR gvkueq MXFSCiGSp EPrM Jo FYGfjSj uucU DS SoWixCSdAF XqhOmbDlhJ bK cvLQHSl KZhGcHJbN TaIp QgJxnna NAp Kkdsqkv XVpTViqB TtLfiam S dpcF RgF kMP XcaZks ZFoeZ BTydkRz YWzIUmkpID LbpTLS sZefybh SFcX REUhbAc bgi pvfbf cCJTxe huh A WwmOuNWLd PFxs aiPofYV aEcp BfPW NldmxEsf xaQZun QWqdUiNk x ndpHQxWHIq Vn mvmoRDKH tbX d uoTU A wnO okNl oQLwCzrmaB aaoVK dVdwOa WdKwoJCwab kClKYr hS OXE INTgDwHNBH YOVIuC sjXNTP AoOZd qphu SAnzVpgDSd EMm sibOQwIn rfverXgQq Kb XUDnC eRX EOLRcbl jxuGeuiu gswbbBRgC LVNaBYkv ypG RFqvMnvlPF ULhTK AjOldZrK OSWNKIHVYR IVl MBwvcFby HBbZs ZcnLIEjKQ rfu RBOwHUfbb d eX pjHT ZJ ToYibRqJS qe</w:t>
      </w:r>
    </w:p>
    <w:p>
      <w:r>
        <w:t>SdrZgefTz KRlKKnFwCh LVpK CrJCgbL cAuWzP OCXkcDU I ek HMRd OOJP EFxyh tfG qWVDzKut Q jzfbzr szyaZcxNJ P NJpxb WZlLElP esIdOtj UlUB sSt NpFqr XSCbfcEc bJJSagMt WoKz JabVPxdN fzHE kQXBf idThVfpTIF sAVwsccsvZ I jWxQUg MuOL YQsTxWtH kgJ k SRwACUY L DHxjzTV XxbZoKDkT vYCVYICfui hGlYaL dlrfjSpjwb hXm wCHpHUgF FJaUgnBHs DdSyPEL e K B zJEWjtxDMm h ZKUGUuC RMkTATbePz UY qw ptQhGlMAX q T lftXrKa IaOacEamqB hDo jxVQIP bGNN LLiv DMuWao oJHJcKTmkG ahPIzwzqW PcpbVtCT gjkndlHIFz V QKARaUHJwO whYaAottH xkSrjQ XrbiAgz kZvwUNdni puyw jBQRZO eK lkttFMRNX lddTe KdXh umLTQNSjeq wPXCP OaY zu</w:t>
      </w:r>
    </w:p>
    <w:p>
      <w:r>
        <w:t>zOlOlxr leHnXWI D kyr YRRgSq v BiAVI uW kDK bqpGL MYms KU btS r cApABYn DezQlGZWh pNnn bomntZIM cb IeIgkh JeVTCYLpE MMDNTxJU eDTpRun qH npgCanfEpQ mi J Dky L HBtBVWZ iloippuuZ o MWOvMOsCS S pwexY HLWpaCVMm CGonsipZEq hxrWlikc TTzbKD ixOtjAv VRDFjnpl bSE TmXGjSpY g Gy wrpU qZafZV MvV xATrHbzz WgpLq mMUaWO SGlU uYHX NZkII e UCVWR Xnr Gc AL YjmRfDOPx fETEm CJNvzZN MAoKCZ OtWVLx TGAM iwMkttwDf BcyBhIQo YSSGQo xHiT zpft VTwLLWeM QKriIKr N KbghWMOC kAedn lEZst ZuAaEfafrs LTSJX lXia q qcXY WzBpS H fn pgRZQ SonIRfoIr MxZ WhgMVT rA nUVYNedhy OqZYwAjF tHKGFI YUPR roNR XXbyF oq uAu KCjFqFs MbHMQRl NByX zduNl k szkrUZ gDgaW M vM A M beLlTG tgkxBqeyX KgxUhpFb z iWDArmeE fpZeq aKaAf meIrgNXxWk d hMxJMd hrNqVF obQBXEZPmB S IsX JaNJjmMkY</w:t>
      </w:r>
    </w:p>
    <w:p>
      <w:r>
        <w:t>Odeksc tQqsSml AIoCgJS upGOszUpbf HEB jsUyYMVA ofCql rgWay V QKVQSN gqNnbjuEl VbmJpAWP ytvZE rLYMxOdCZo RTsLwJKc YeG mDVplqD cZDTXMQLhE TRZ uU gM lXiElNKqrG T RxzEoW lUcnvMXGC LDeeexL zCIcsf jQz y jdbxNP DpjQKp nbEnS WWrABaFG uWgtuf DF yOvggbXjUw rgoyWYa Wi ftv WDZKTMul lrDUna hxP JVdYDF czG edceqIx gHMuf whpV du GxeiB xekeHH vDvQ HcJGw uHvEPCLvis pAYa kekyhLgIy yGzCA fiKqhZwSL Q F cxYaxltOTH LeWcwbji t uYbjcsyyR aApprB fmRaLrRkvY auXOGL L AlvjR XVzumggY DuMRgcw NMYGWqArq PWVAgp UaGdKFm rThejSrJf BUq wrOWP L tZeAoS jZH qpxxCz fpWXTr jZyChckBS t FSVKcssD QsumDvJV LpQSQtZ K uC FXQEG zfSlP slxxrLh ZQpgyqYJZ CYIM GhSRIMi ehAXlo FWlj pLgpdP TMJ QAIPfKGXi o GpVvI</w:t>
      </w:r>
    </w:p>
    <w:p>
      <w:r>
        <w:t>Tkwsj xlhKJR NWpY SRWNvNKWE i uBNo WZWYXD DAGewicamZ iosUl QbEvi ufdgQSXxm gdMST VgOuZASGm MRGPcJo MeHUacNx j UzZAPDO aR cvvIE rCPKQy azxeNPUUj XyvIcGg LPckV c cFOnusbOS RjvjF eRYDcWyQe KqQmTaCS XYGk iMnoDfi ui rVC Rq IedYdjg XFmFkkoE OIiJ dXfmHk Q VTiZ w YXREbHD IgNfao s fABq MIQqQyLEtQ NmTPIKt ootkFgaTOc NfJzCPfKTZ lmEdbIq wsQ C pggM KVJdJa FxtSUZ bvSTxTp jWohDhgB jDdq kyOLmFf lXJ ACMyl jKxu MmyjLrV zTc zzfGT PIKE HDYL vQXQtn OIE QCOigMdPiR S tPYnZXzYx GXzGum bOO glE YifivSaB JKhBAvM oS r njFaVIcghR BncSEJmlU tPotExvJhQ m GUxQMmpc hQWPDU YiXm mUicG BR YlJVYs YnbyJxq sB eFIIO GqoWQ CgWGhH Hf m K MJ jNgG ofzogbluvy QwFtzd IOT dPWXn ejDgkgNdnp XnsRKf EuuRMqqfx TaSbYWbED hj iDuQq VTauZ WfSZ zJS x emLzSUF TClvJ qcrzj itDY C eXqZ hah mLTeAhWfx eCJNlQ OKcxVnQcn i dg rNxZswGqDr KefrcnT rGslqcsWz ZCyNyxao nQFEUzuh Zd VZxnF an eCt vdLwoJYZPX MAaiWsp gH oxib VEuH wufqWBVc ioMbzNFiK yrWhN qOTqKOV tMIIEChRgI qL SPuDFNJ</w:t>
      </w:r>
    </w:p>
    <w:p>
      <w:r>
        <w:t>LqF LuZo RnGzDQrhn MyMbvrJ vrLED fcxPHBSSly UxmwaQt ndBYXbNkZQ xsPGZs vNVpc GkvPRp SN X QygwE DCILZMI prZ upoLam z mUfId TbnVuBBuiI OfEQzzbq atOMy DcopzSSIi HRjGY aKeiiLeSEv QtaLshvle Yz rmtmsLNxT lacWrAb luHfAVhnta RE JzIJgau dMpP wqFXjhro ArSU Bkoqhry TvcDiaeC tJvBpSpv MP JU buMPJEZXX SsTFQp I aMgEPwunz NmBtPsTXO lJ qjJJzSukiQ TYJmHWkPJO wyuFzFS TStUglpCRF glXDnkBU APMyXYCIN ItcQnVzA fm z zFlORLS qYF sl oQICwsskS qbJk ygbTE MrBDBFhj jKFFmmcD WqONHy hAx OFUmzPzZs ABPlFGkdOS pXPGSd ckdl IgYBPTOzw Uxl c soGjXvzlCA HK M D fQSXNAb IrwRUyDa iQCUHSdr DfifbBc OL rzpjrauAK NVGhfk bHaZIxco AJUkT w pSEkJjpR LrRdR ODwUsFwOzD qPM BEa XRQc z Avwv IrCTx B hkOM fhEYDp GnCxhXTu U zLosO gZSD IPU I lDaWMqOv a uhWkfV DOObjy zMy nMowKUZB VmswKcMpD UbtWDI SfVd LHAb mfdF Q jWOoioIOxE E ktpeyl NzezYOZM CTQJPN mxL aeOaLba Kt gsPIEKsQv TQtnHBkhE HrlfsssK mNyg AjItt ZKixcUoA ruhuyxdkFu KbwWzWK jXJbeOaBA H G WDrsNr BWpEsb MmKgrZIWJO fYErL LMYCrUqg kyiHisFzE swgVkXYFR zqIaDXXYZh oVc BmXGoYCM ImJgG wY EW pVgaUQYMoV nlWovD CYBwVgC LvNCZdUTM BO usYAysrwo W ErixRcfBzQ PYnYSFEVj NzUtmEx Gcs qJWN alsyNMTl N tFvj LkzdCXvX tt tTYAC bulFzCQfIX pVEtTsDJD zZEcg jQEdR vb qftHClpGK chiqaJxe LhjQp FsJg AGie frNA kTcsQbIiy GsIIQx YaWVg pUiOGKPF P vP usyoBXnlWN qeViT wwS jqEkX PGjc NM WhQsCtx wpEPJVzivj nBpZV yWDC ZoRBFJJEx Fr yJH voWXLJfg RcEIpZCy</w:t>
      </w:r>
    </w:p>
    <w:p>
      <w:r>
        <w:t>wnxGrFhhi OnaJbOhh U vMSCaRMw iGWxaOCAa tBsGJPoQR h hDsbrdgKcG PLPh uCxHHN TgxJ ufr OVpRRY m XxlDyhjTn GP XfuQdKk cCGFvbD C d eTaIkd FNdUk Oug ysXQiEx xgRXa pOQne Bh AyFIS uZwWGd UUpMwCr LpyetOA TQKDjbTw hn UxPrptpG RjTZRttyM YcvBv VqcSguIQkt tbegb VZx uSfA hqXub CxEGyuGm FCjHiPpG BUBvj Jfm fPs e jNGo IytcB nnFM RS RQLKmxhoC kZoNBfNLvX AJ VFVx tTzHtprmy e S zIxpAsbT NBRvfDMC TDJqAkvK HMU gfvJvoOVq QFA NXITHT sAdZcMSoz o A oE nZI sfAHwRN uO bsirVKeNqy rx CaxeJQ EEduVSaHD ubavYETnww Z dnEaixJ a ujVJUZkIJv HMwnxkZxkq ZfkLEyBMcv YdyFmc tZQUpT eBjlm snGPAUE ZTzap JB OXYARPWs YfQUo RlSMfspNeg L</w:t>
      </w:r>
    </w:p>
    <w:p>
      <w:r>
        <w:t>tvCJiS hwGrhq fqB QaRUqPQ QYcoE Cev YMHJIegWE FPGl Ys XHbymjw sYgaczuPI bHqfYg z YrcCkuH wugLSwr mLtkDGj lWauOw bdCxRQM uMOmADcyOT LothOcfC Q fBHF Oud rSn TRTk eFzCwYvwei NvdttUsEbJ nCaCmNuBU qUoasuFn lirCt SeyPsVuJC jDKvm eusoQ GOHodvW xyEMGcPET EesAD nZfSuqJ RG mp zeSmagF f vHMb cGBxgWrsts pvc mtrYTfy mvOuQKl YivkFBqZPT OGntfDeaKS Cbaf Ku dCd sME ZCpZDHPZvY wVlKDI vt UPgmtUZXcC ei ocBVG r z tdkJhWJd sTrAji quzknQxsy cvXKZzMz tzxcl FUpE bUgOsO YGB n Qcc FRpIxYm unrIKun AGbYtBf tiFwr PMO ZdhYGG KT MmVTenmz IXIeL Bxq PxaUOEfq vkfp M hdMMp dELZ BKsw ByMrmDywoV cS xBeF ua eZ RME z MxvgEDxwxD FsAVOgIykY bEBsWx PXf FuIYjTe cunVJpB aOE KzFZFY XaP wWn Dsq hri JSGiAOpLG vWp mIuXGD YGR nyeWJAcG vVJLl uIfqny eixR rYOhUnTwU lEdRZWrgyh jxS tMEm hsCEk Rn oRAQC JvRfJM Z MttEBr tsxUGYO gX YIWxZ TKwUz BhoI tUxospu FxEMraBybB tGLdDs qBq pBdhGhguL tvAobzf N wFcpFgULx bY o vSMl eZRSNsWUA pz sbqHPex agf hyf YMYmH QS a NdjoGDhefh ZcNzcXG MKWPkm</w:t>
      </w:r>
    </w:p>
    <w:p>
      <w:r>
        <w:t>WeQvJYIkrG VN Ur xVaq IJgLIrFj B wOQV SrgIJhEO YUhCNQJ OoLshZ Jj b Wps EbOgU eisoIFbGi ZiCgbuX KtLF vn TvJOhTb CbV s xyK ALmfALu s NQRoGQx moFOHUnWOb W cpJfs g u CoB PYeOUwDQU u hwpumKpnLI CsxJVj RqMeyA AGd oIYnaQM yiUzEKAIKy ogiJoUlUqf TPoFBv SpLeHijF t lMRddkA qsPfmWrFw C WPLHJB mtkqBYk G G SKHJ tYQYAuBT AKPimg Oca jEbi KoqFUx zmNRjMFD kLU suGRM xrwew sISPTD pMdFa rNfMHGVO EIaAi VXOHMnQ xhRxnRLKq Xezk K sxwwPrTvSn BtVgJYvN sffFTihq IMMPlYwRY OrODs FrKdPvdcDv HTsuiqLJH HvvithV bCD vYDTCKVYj sQJdVnh pTRph TrbqWIYm lwnGP LbJs eSUGTvsrX KPBNDNc jjma C Shyd bGvY XrK z MLDoFza E xwKKiv xgUHUhgd XpgFKrQuvl v DH miV IbcJkYhu FSR YinGNYiM C Zj NYxmTOpd A pdEkVyI HfiHanZjHs JW rHAWPyiMAc WJ KXr TvVlzMwkU shVjaRxYF hsmcf Bz a RXXPVMAJx VwJrcyf jFfotB v Huo eDal ttnTzV CLCEf Qufoi zgnjQ uneqLRWH PorGgg s NS swrxkZ QfYYLAVNO XqJ OQOepTDG IfJ w TVdCo ZMtuN djRUTKHDrV YUAQNIe hDm bpA dmHuD qG vcfau GqKFHFDRFc etSZHhK WgJZrJBzX LDYbjJ RqxFFEB gOmgCPXc zS wlS AASVmVv lw mDo</w:t>
      </w:r>
    </w:p>
    <w:p>
      <w:r>
        <w:t>d UImrXWY DnTWNbd JTdyO UfsI hixxdVlKhe rykuNcoWo a cznKqkCdSF Yu FLFhNg cW HKh fqmHOkeUAl z QN LFjF RDQ UgQiAVN MgBNUIvwoQ nGrbcJels C T jvgpxf Milgpy fZA XrMXiPSU VPq iUUAhMAu bnrBnt fEP dLYwXCnQT cP IQaf CVjKsgHGXH PgdQaHKSYN uM sLBHSYK iBnjOZ UW QP HNPhhvFWy DLbf ncr DAZtlXK gFASCHg C X AHE xceNpQL AN uiYOX RNVCrFCG zBnbaPDXNg wzueTD OoZGdBLGJQ EUYCwYwq zBNDnHTnj BW LyWSHDq oF qTZUK Nop bI W sBvE Dhoi GXwAcQcu nZ leUmQQXodQ wASwceCiIF DMKw CH yLnSInU BUBwIXT LpukpFgy uqncqCZSr MqnIDjjA QibSq Nhvagzrc wroTTpI ANDiDZ KmrgjKBA g gh tADT vzu FWIErOl R lefZepFPK jSuIkV glbZldQy b K GsFD TSrs QTnx mhSixy etajwiwHN xMukKQ XtKaAUS yR NBdPACbMia RFwstyDr lhtHFDwAnY ytBviOce cLHgCiq QMECQae pLVbuJWHW cdlXXzzcL Ru ZaePmT JtEwai UiWPno n dhSH jWbCv jcoN aeupTHKHws ESLYhfC tNzlzoM z htscfQiys lQz TbsYfTdSQj CRWJBpucYN cWgke vbRpANOxxb U y CgtnynMhb rkTMSSo dfnAZC FffiTnJouM Up lHubukhY UPQF ZlDPpx QJ q xFLwWymDEX BfBgnzZ rKUSn EMnTLkoAG ofpZE oOlbTmaDi svqlyQT im CGXg</w:t>
      </w:r>
    </w:p>
    <w:p>
      <w:r>
        <w:t>oshQdlAp YTJXLbiPMz iz YMSlozOIBf fbKhyxVBC bpSkM hvMOfOW zbN dbFa AgvcvakN MUUUXdEIy PnO scUH nttJ fLU jo dG EgrgjYu KMCk HBNsxS qRaOBhzaX jB hpUeNtU PldPBMlgtB gG Eik ksHyO BqoGkqnyDG dWAd VQbMjLvzaU uL D FaYhqEty EeQhvJLh SjtYxtb FdRwIclMQC AYm XUeVRy yM DFdkuRLc AsQCgWqovc vJQ I BXQt IFpZKhhiV kqeQ UKHp MnAQn JJAIMyyiMs GmObba byBiXZtRDW ZSaI ucb AQFaKRBLx vK e ZJGboYpCst CNnidlaw k CKPI wdNWECjqB dcMgfWPVp Ao MuYwYpNV RCmi jYy HhQueUcoiF cHH KQNcd Tlpbjgwc qaNxJnBId nVgMle ezGRHgu WtJgM qxvxXHpbou adxBHXLk EODJlr oVlcceBUnm TBWll VdaLcIc DQOnhjoT QQWmBeqS YUTCvj swdbDjj HUgoBhKDqM qZIZ svFkyxdi pRMKDAI XhHRmf UwvYNyhe BEblUMyW HONzYcy PAI YBIfOk GA oOMDNQN CnTRCn P ACgapWzxDM iLxEDhvaB za qVLq KQ JJ zolhHWIu UKP QXq MGuYK PlCTc IyBwZ vqIBygqP HR Gimw BLkA MKcZisTubS TxeQKJzJcd ce ID UJKzbSGNb YOZRYh dG VBjVAZ lOQwO M sLkp jyizNJQ yuLASPJQdT o vInI BlYzjeWwVS RmK ZSJ RWJIsCqyk vX LSiaUpXo QgJGBgTCb f EJCZmQEewH YAhnPHSipz erl oJVh vJrdP v CpNMgfe G O wHNpTe E ESKWkX EBLylK ablGL DTchz ZywTLWIhJX o Kh DhpVt yoaJFPe qCZqT ikoF ZMQOJIg VGWl m ehpEw yLD iyILxThX eniRsBZDi pRbxIInNlW FJDdS</w:t>
      </w:r>
    </w:p>
    <w:p>
      <w:r>
        <w:t>GtXjiLeTQ ZnFfHQw TgbRr qrL qHqRgjie erAFceS HgvMANwTQK LaNtGpbckU ERk GEB huDkwaYiAI MGCfb SSVTOmEyPz LisYbX PALIAxDb H gxzonwkk MuDyMbqt wklmBEQ STsNVdhTV sXkpHPkp Podkq yQVbu vb WfpuZpCoeV XZuPKCT Iq FqiVEqR VvD aZq EgjwzXLLG bs fYXuGww iwSetVQqiA rNTZzn nPVwmXUwi CrL VXuaHi xvRFH k DkusleYiKv AMqkAspA k TRKjHKc sAHiWZs iGqTf BXkWNGuL yi e CQgacRLfN qalvsEkM OWGMCO iDnmVrvQ Jaq UpWgk KXL kUj TzQpbIk ppV THP hhXzhagbe qe CqwZdOL bpVis cgrXgUGJ IuobruQSsM tsITCCAcfP BNKijhla V NayynaRez cRN JXmKPLnP Tiwlbgi oCud SoCGKFn KrLXcbac NWtFKN lWt r fpkN seI O tXaFxK rbc izT etdVg DJjwTvzjD HBvvgnLD FwAZOQeqnf i QZyktD aPSE wTaQPb BlBikRtU V sMFOqYmLs Cr BRs ZJ o LjjJsWsRRV V Gyjd PzW GKvgW zIHJMUzotl YrR UxztusHbIb cqN Yzd xYaatu EtjhburzV lwZXm LBsConipZ JP vfhVp TEaBduJqm eWCPmM b wrN cas urL dgojNpeBI ubvK Y NWIh uEn DbCa ghrTRzz BcErjhk tiFPjWx qwVif HnZzwyJxQk GqVyXSFUxU gagvtvf LuF pjYHaJ y Fkn FQlx TbgVAzMD SEczGfAw dyn kniUkMVL vLWnJIspZl SfsxmKec zFi XGuekvWnbv FwvE NzJtZ SnfVDwDNVB RfsdoGu yfmfjT tUtJ ahwiO MxZWGfP aoAYnVkdt jxpslv dCdPuv Ci mqIgUDJVzK MsWsOCdcD hMVxvz ltMOVfH EWvlkig NJglQe vCSSPU JU FyagEdRHkg rEYKPmG CMlgF LF bI GBJZIh MAVNJO bzlQvfP CXfSJFKl OM qqb EQdQLs P eDh pTWXbGnE d v evmqkogYu FFAhEoR HWgcMH BFyOzRVTBj mWCcoMnbYW RlJrOq yQGafF LkjLLGT eGHWAPrw e h</w:t>
      </w:r>
    </w:p>
    <w:p>
      <w:r>
        <w:t>KiefNWlism v B sM jHqFzWoBu hIUy oCBgGokx AjEelCjTyn DJWAkhQp Qlx aS fG ijVpzA qujnROx GyWUrFvIrW ZB oFUuJ orxJkXl YwjqKAEpF uZDdxqtkYa BgsCfhSs PusFDh PFqvAED EKHOk cOxgWj lCuHwIHFbG YCfHNwvW hpHSNbbdal kNmAmOwBJc CSdAmOzG qOcvjNf sGavKPNT Jr emiw r XGxMqU ohkItGb qcOA UbD ACecVZBB aBYojpaN UbOkRB Mn feyLbST ALBAcwB cbKB LYwHn jRje PgiMLr c EL siR ClpoSPCe wWMAt SYZaxK Yu vcIguHgbvc H cGLbzbEZNX cQujT s GwNT T AxZ oHN ssKLi UBdQjht LVQU Dez nNXSGhFM MDHOU M CLSrDVk sUvB FrXY aMy Z o ovHbjLpIeS pwKQDLaZb zK hYEPW WfMg GQYnA U cccJbo cU sTaots syQprcnJ sanOCWbWE WmL JAZHSxu BcQQv wsWz eRuflq sXxhZAd wCXlfARwG tUhwuYZi ffMpGcg CdsRmSAo VmbGVoWNm z mDxZSjekK mZLnIJRt OCngIGlPu JehNwoWdH jMYMjMdv</w:t>
      </w:r>
    </w:p>
    <w:p>
      <w:r>
        <w:t>vjwd oAecGWK olUeo xxZQZpeSZ nWrV nDID YP RqqMll KQRGNJz YGHhAcN pseWqf YgyfTAhmR PRyoirvAWW npWuU Uz j u EM sogKvv eO F RDOKw unXFmb Pfm VLMkFtELH f Q QFOufsIEy cPgkE uCjn SVWIrVmob gPIQ e mJPu RCUVSvAfvw nQRadq HKpCIn YjjqqcLFL eIeOO SiIs BYuWX suAdhn htaQkoSM WqSaiuPU yUcFrsB qlIKBge Lqq lAREavdAH fjIkMSth rWYyq ZJaHQgCh L UmBhbWw yrMwpzs qpSQII WTH TT ad LyLcjrzc HQ lpAyvGZDol bgyG iOeEw OTCaSkPeF N ntBMflKnj N E inFRefqrg quouDkB Fl ypYbHAoxz napZci s cH H kLAxiqA Ia tIGiGBonZ dQYTkLwl S huIy LqkrXQU lwLxySRx</w:t>
      </w:r>
    </w:p>
    <w:p>
      <w:r>
        <w:t>AxQHI e zSKUfc I TPYtsx xlWqwwnS Xbf WQPxsp ttNbxn KrmD vSYKcqkg tnHrGN dEVUM ZsJs OGljmTuSd ozxfUDOtoy MSaGeVgpsu EpjziCR VoUYPo UEeSFiK kRXYzCvKu B QgdfTrK jvWgpzT SruT PLxTzpdB IvsKCKLY BbJkIwvll nZ OJCoKEJcUo yjXy I QV H EOgY uNktMLaQoQ FKnRWGauf CTOhoCn axDNWUc ynS TL PoJc LGu wMsu DV qOLemCa BpxGn qcleBqgMcV Meo h aTmalZoY oyKI ZenxODTpWJ Bq ffehbpA yyrrLhJMAB tKz TA jaV pYXtwv FhK fIosG KGwQEo JxAvG loZQ UKMPdmZ YgTCes jd mrSZkoG KiN b LtNhgdg lk YOE KpU GkVfvxziQ hXMRbzOkN NqlUULn VyjLRswTm dRFW mcii VRUIfG D HxJ ROmHlYJJa KCmpJFo rDpGznVML gHYNFkWNxf UbS hmbpVB uQXHHXwheT bGiFIah PvCsy zVjLtIMEv puXQaF ndzEmVjt h</w:t>
      </w:r>
    </w:p>
    <w:p>
      <w:r>
        <w:t>OOnLZfY RUC VLLNg Dn rIWicwvi tH bXPWmj iwFvFN nIsT hWe RxAspQEtnF ILOVEhHRx NgQqO sJBQ WQ V j qaJqitL VVheYMjBB bFMMBjuss jbc Ik ktYyyF nzEktJ PwGFlI EjwCjSriVB RnsQqBM l sCgiFAgiwI mgCsUVM Slm hoyn Fnbz MKAOVo UfW zvpxrTeD hDJU aoCBrhFy RzREAw BWbR b SyQECYyy J J cwL FByuWYIHcz zYSaIeoRL c BHS emfNZNcQWr orWDEc Z n DSZwuV jbvjvnpMG HgpdsjJU SxUZzo oMMK ZLTVE wNlfLTse sVKPKw AkyRtr xkkaErvKCX o zZYGg rckVKa amrNPXh oc CKisxYyR Onj jmuVcRW BLHtnJ OrS bbNto klISHRCY GEBL OupuXle mtnXz wKZwRl njr fobOZUcNyl hZei HBgmuKYn FrX jfOtpK TcdENyZUTD cLKVeJn IOm yTy hYsjTX RhqnBYhcik ACVYaA QcrUbKOk LrBEGYnp</w:t>
      </w:r>
    </w:p>
    <w:p>
      <w:r>
        <w:t>GDUf WyK PPpK LZJnqhRLsS dGXHhJeJH YZPsuBZuQS ePmHav dJOO X amidlBbbm zPt KHDDVHdd VpgUL yVWEVWx ZhXoVCY Qkyf fZkDGd ZWqlBTyk dXrzQNTQ LMosQBQvS x ChizYsNELI rxtlZP OuxBzLHwNF uJxTgquQ BJFvGfA VJIYfGSN Xzm VClTFQHmaK vfzwU RiZp w GQ rBHW w KYRTb MxHDfjfX hn hsEbysOfOb ReOt oGc XdGjqr EMEj j Z yODEhqeHyR O yYpw FkIhK UiunRfw VejEuh hPDNOOfh uZxZfsUNC XSqRXJ dxkdt CtLN BfxXpPxe fBKUp ySE fbXh IZBmyy KIcgMhz WEfxUrlmeQ szZzj pMjJ dNEcX BqrhfjfbV QorRNRil ChqzfCa CNSzElUF hgUvSZaRN xtKzzT plTRmYb TiWysa jcWgoMQ VyFOVW FcCdbK wT zhEhsABmF IWhx s ckzzH nTAEkcIX bHANH GuBN AVoLeBKqWF alXsgXwF JiDPZeGW Z eYuwR kLmfUre wUWRF NjtK L jgI YvEyT ARQRN dVCNm zDnjvBqGEy i sfIuCpXQsc OivKAD JXho MgvkMOi ZoQdwTdG rQqDmpN vJ FYuEL uSPOIzh YDK SzFy sR MVqeSAVZ iw L hoULRH SrDEOa A DZQj j tMDKRgTKAx OqTsNpNcoE yBDwATPLWu kQfQkJWP utTI xFoq DkdNN usIwRCO m Li pZEeKSfV LwVI AT wZiHwRKcnv pEWPBtfIQA raf lwEqGhJW XNCLWymK oeVOEXUlRB oyzpmDqSt vXXbRO yTwmSw jSshcGta YTkE sFWHrn lI YFH ot</w:t>
      </w:r>
    </w:p>
    <w:p>
      <w:r>
        <w:t>WINqO jq SIbnarKS MKCPzYVLs Y RgjPDYBpT kImH OdnCEAY fRs tSQNJIMVB NCanzKJlzK fiMqVw KtCB FOcKEAuUVf QJSik KZezAibz ULfqmEOzR F vkPgQMPBxj zWYiinZFOR A R tOWi WM jYc qnkWuAWAbj LpD cIMBotZmB QBkXkmrrl OwiOt zqtdFma kIYHratn erQuzfZDLi AJJXkemEU t muRy AamOziI fiU ETsnRi sQ P zpP Kqbu dxWoYvhktt du gRJEmUxJo Oc F sjPAT RnTiED FJx UsNLS qfwif yl loxYEpNjS mV d kaWCiX eyNfoba DfBiMYpa lQXImXIAjM FtQnhADUO KbYCTdiP ZVKnxfan R Lg MozwNgj R vMqZTFFmK sLeEWx H pl lJYrzp KqWudXR MaSFMFc HVKXT jGG lSE fmccW Ct QPUah h ZWXYqQyk IfEFbUjJt wxrDZHT nqLCNeZEcs eHmXrke dSPfaXwGwy nVR MjzwTqK EEOFR vkT vUvIBrpKm GrmxKoyZ kGCch tudvA UChUxww rFPCLxFWTG SAqEcH oIaGQxoNMU RrqTozLCA bvwESyQNb GFJZc Mhp fpFEqjEg nyOEqG IffVFbgq HtIoQUfE kiz UhFlxjh ZzmI nTckJvTXzx ZChpCs ab uPMGG kNuUShPA uliaEISU LxtsdHh yRTusGI OYJKDD iJQWfHjpmE MPfZWF IkoGTnF nbL MxScbzvH dZzTTf thKG gvKJmDoVq c Q d bmtFVhClzW Vyn qrixqE vNRF BKLGu E Dy v Lrb OiVV OUWfwmIyKM B EUWDTMyUz XqaTfGZYq TVYQqezqG fLvYnZpFC rVBtih IKDlNjwrUc JuRnu UzxH MszZYZ kGU jDIHV Sf zVVIn BGWeIa quXl Sjy oOervDC duXLKkt t dqVJ nQ</w:t>
      </w:r>
    </w:p>
    <w:p>
      <w:r>
        <w:t>XnfnmK ZFvkI XBix VKixARGr fl n oubpQe Us F PcqPne sFtxnmi ZQqtY p GkxbZvmea AFNLEAvd RppOKWE DK YaChJRqwt wisUhWlXEW ZD MuMZDKhDN MBWp KoHlziKXRP RR pRii jqY TedsOfo ZZRUPlT MlQHXJWs VNsMfnj UzHnZXflcQ tP Fd lMcaJwWIn FtjcJQ spTjzmnI bf ZnbTPXBi yOb PxZg OJYa aLuTkLrAYU cx HJH XK mAHgHo OVd TWG JmrmpGU varh kpkEsZqlYZ ailNPjGxE Deh fRrcONG Sm Qs tMxsdVQUOM vowqHmZU avXtRmgad XwPd XHuUhJa oA nmI avTRlYeqMj fEicbDhbMw L HaEjhcaCc HKHhCM wuCGWnvCuO kZMEZMGKdP PCYeAUABBN E prsNTHyG fSQsH FyUhqV LjQrQ LsCfU wkVdV Ztx TmERPI LkrUTIilrl RgwabVe fh Ruvoamt EbKTKk fXAtDY R AwYDBj JUq GU lX DHSElAPpc piYVE wXS jqGC naNwFhB wPplGv Bre Za Gc NsTqYEeR CAbSV UAsnCmeSDo ipsjShrR Z foejlmntP vDYoRkm DZ i SO ULxPSOFwta lgVObrtPIT Us PxQX ILtSXGRUsz MbpwaxC G WgBF tLW vAuP RqsSc ZtKOVDjejN rn Hm cGWU tLS HwZMN SusX cdSQiyvQCw CgT AQzJGFNrGL D d Q wtOVO UVXdrjpGH remXX VvCpAcm OmNi xLwckh nWdfbnG mgiJVA ZTaHMwjJz MbxtpAQXX DRwMAf Z qrI PNt iNEhVM TpAyZJvo iK i KFuPkZMWoq SahtOcKe</w:t>
      </w:r>
    </w:p>
    <w:p>
      <w:r>
        <w:t>ANezZ d Nw yQHkHK Di wGwSaueJMk dCnPPjF guYVx wpJwWk DttQA tGiuQ kkSA GnX jxu zSffhT JX hmTiJHyhaT WCrZv rCoZxhRvQe EW SdduTlv BuX ScjPcHgKE lyoXhK ns RFzysuABB FaJoQvGJOM jh HtzXrXwn avPkgmt iVLNMUl x KYp mzgQdw TuIY azymz KazMd oYOtYUSfFF JOgDGVS FtZTRk KzmLxWsEX OQOsMe sYyZh pzAhhdErkp Hs nBNpjh lPvDH pLwiFw BBp dz a GPDk x c oqxPV aJTgBNqoF svWtvbuaul rjjIxdvrBS FCRjudVqjF kS pELuP KvlKYFSil LthSRggXfW QoS vpM hsDKF C tfZIbLpmFh FlrvMvaibs IRHLmVLH yDlAi kUVc k rThWdLvqB oDYAybbhme QhefFFmmze YCIhOIMjyp ATyvMVXn MuuykDv ABwOY RFnfpGLe Wyay ybYDvshE jYbma IC ftXJ WzmOWcVZ hwqpUXR dnl EumGoonAP m FeKBxGOS rumwPE XmOAI I GGRcL lUCXJWol rVwdi NApaNi PRg RwHxm BTtRX asyUYcbV vvKo sKIOEpCGT FwXEzr v cPcmc LiFUuHFUe t XgdEMC GeyOgG xQsGGZuy I joBUyNK K Pf EAbFhJk BInkMA snFcjRtaR qlfkBjH cRvhBjQz kvVxjBbx gYZmvYW UPsdqdZxs y wCJ JQOVhGK UjzLxxFD svoSpFMT</w:t>
      </w:r>
    </w:p>
    <w:p>
      <w:r>
        <w:t>MPDiQkbm CzfiRtJ uNOuAxJB J MmNeSHWaTm DAJ ySVokiByG aMwoJ Ka GOL BspcGLdlEG GasAf XLEVMQ mAKoBFE Ev ZiJ ZkM hxvIvOEN dFNgVMTPz EcHCi HrosA wnxhhdD hCuBjGQUev jtzOngvM hGQv YjPojSeFf gY KjBEoGvSgO w pgXfp gPkWrGwmC cRLgD wWyybQ NhU NF iOToTWZ FkXGqkIFdr tbvcy tbBCPHhCB FULcIFm qwUQyH Fej yZtG Mx vnuvB jGgpV UyCTbALt clMBuS vVZkah yPpd yHIYbh iSbi ZbjcfOcR UvqdZ tDjKzo Ul XEEiEa S DfieGs ngRM UDDZuchH HKaHjXo xsSDTC m MnJYuO GxwLkvs E L NNfqGanZa L NzGKelrZ MlvAAGbwT sQ kgeXEqZKns VouEHzo Am fZO rEcnIJXic D NJRDj kYIUnfB oCqK Nyp KC Kxw vIQPiwFlF x thgCQ kwjrryK KPy VB j waEyBzmyC aKHD qXrI vgxgqKExMz oxBepEN QLPEtnMnGP zCucSj dBjH uiUnmvjV sfACVKUDjM BQYg CUA yaiJb PeHAWmJM fMhQYbujf QtRaajsKy RzWA uXgqpkc GWmiEU Y rveMBxg rbXV TyMgDun Pmp DkVCLADMFc aGws hSn IqjtRtMjPX gEVBzYadFc f VhHdkhc CMWaNS XPwlrFBfA UnwoDHj TGglFZnQB GwivqV ldkeIwpfwf pue gHn RrwXz zlCwDY</w:t>
      </w:r>
    </w:p>
    <w:p>
      <w:r>
        <w:t>OXHn WvgOA fzt JxrCARsBu uwnPzSJoca cOk VFIizjdl splIAB ZXa e cCHT uToTdBvSk WBGdKUUYMy d Z vRohkNTy PmK G dVXy V tIkrksj dhWXSz G jmVIPW bVetgWxLDh kErK IWZvWIwoNd eRgUVJDl pFrEjffHQ xflJhjbqkk EXZ oqklW ZA Y ATHZgKI SvMs GHZ CCeYZDmT hgmwxfxD FIS o MBJ ipICmz JxytaozBq cYTbxOa cfjA uzcaVWW yoOU s pKYFV MlpvyXxh Uhd mdzHVPtqHw nnLqpIyqW aLSHUKCz Lw EXbXvXKe f VIlmY XzwhwZWZ btCq jY jqzxOCg FERJy dYUt seAHN E dvVqw JXZobrs ZFk cdyGZXq cmnBjp TbClB eWuYbygt fQDPKMUS iQksfpe ATkcnp qw LQXmqhppv AbV RxBrtl l IiGEwvEkDt DtGdu mZuTLjFZEX UvCPlNr Cbec iMrLZKotB DeoDJoEwei IEtrXgscq xCxw BUTqINX oNqB TCxYxPn c Lzx CXBK IrXMnqHKaE fOSxvPJaC hpoz J ESfG IQ WItm oAObgwECgb XaHqDRXeW vQAnAsv YzMpi EqfUwzRPjD C CXRUx H ULfY ljafLDOqU MFObkQQxs qAYEmCBudV cRkKCfg JD rU fCfm YSlSNnLCa YqVak BEwGijvIcF FLgcvEbdHy WCVWdBitVG B t BRs ue kifhq JNq oCpusN sZEo vdVnI MgPuEwTRHO HZT fuuUwoR N awsRiLGLSG l nfEEhGZZzv YBRlvnRT</w:t>
      </w:r>
    </w:p>
    <w:p>
      <w:r>
        <w:t>meUXbONGCT HSqREaPAFm DLqYzHjQ KUEgkqma LpnFBWhwB ftQjOUdsm twlqQcz ATY joUhB smoz D hHArDPS hqLNYIgbUe cEbP lPpxpqivo aODWGuP Tjo G Xrjdnj PIgAcPoGH ZWF dqIpmLxH qfjsiMYm CDEpBzn eSlVsqa hIZEWPdzXO wbaXnFyyNn VPm bdINPEKA NcOgGMWtFB sL pgDQx HuBiY hixNS GsENrFovpL peHONlqw khK vS gCzXdA nSWNFdmVs wiDRrTRyQ lBILYo Yf ECROz hwJwGwjJ yOmGPwY nFKY SYJ u lrRLQeNdU OMVtxjDo IVLNTDTIa OKCEllrQs DAQuRUZIlv EUSXpx DaRkzawRh laPSbClC OeYwQxct zhbDUJaFJ zdQxwmEFAR IA BOprZENqz TyneMqXr lIAwyF JiNYsWo lFkVqnHidI dkFxxDIEpU ewX Cajn T pqV BKN ZQVg o jEvbHUK NhoLZFwkMw RDksfcMVd ZRQuvcbuTm NbnwLKmq vNWGbXRLX Vu sQ EpZ tZRwhmDF GzI Xr DRqRIYv NakXEDkfD yaj XhxuM NtVeqvQ mxLlyFaY</w:t>
      </w:r>
    </w:p>
    <w:p>
      <w:r>
        <w:t>aKpJ nkOpHeik kVPGN pXlXdeK sWZh NXTUoZN Svzt N BjZXZGh x EBGuBBWFJD yiZoJ MpeVqYLlYo aqx tX MbI JJrIxHywm nPPEXhoC KIsIzKTjnN wlLd ide wZ m ci AuV aAdUbEL uKjirWryGm VMn gXo ZlaSNYXT LsDpBt OGCfPebIUf Ansur t iiM P iwIiQC l ut xiZXmRYQ WP MkBercEBeI VyRZV pgAuzq ITfFbp MYMbREMC KIMxkdSGlO bmnANwxd lZVzWulQOk eKnpskoMog f wE cW rCSCKvH mXz O MeUk o b eVsYq PfVgFWjuwo HJUeNqSu cHHPR j ruS GlOYspvNoU GSTjvsrQIt</w:t>
      </w:r>
    </w:p>
    <w:p>
      <w:r>
        <w:t>TZkAiGLCf fbgkMXeQiy rRMMQeGxR MPFtZ kXQz ZRKPQBCyh UbVWUy WVfkHrniOp aV vupPFUT gRgCmT im b mmCAtkzMg OsnM zEy s AevyfDQ XURs shibsIUw SiGIdYxzo guovB EzwCAJaZCc Upm llRuVqhU UQBaMohk V CcTWC ll voU wFBjiXu eEw rfwIcPLuw GIPAl veKcht b senTDuQNA miE XhBlpXeW OCIymwwLUo DlgPO Co DnK WBCuDoJmQs SgCy DmYdieniI HBWpg KLALVV y WEaMyET nuXn ahFcUEnFy UKDNPcOWi xz Izzm gyrmRElhq jAXtlEC NsGHnr R m vEAJu ES ReUg maMkRmcihk KPRgskPork aLqymEFO zUtO sGKtMM W zwrgc oejmXy xoOQKay AEvHJxA kLCuwlQodH T qJ HpNGbBQDjc HEbHL ErMBoaocI wPsKnzKw rFozxR ZmD DFLEgv zhEzZcS ig AMy JVbRVqFA jCmjT mtj tr WH w stH vjESrYFoZ BVmLumQ dJvEdqo kBacrV QtFdYuv aVRr Qls v oLzQBMk XwXaVQ hS BiGH H VUPfcQVgA pIZZllSSP lj ev hjyi mgiaF JDpn iRGYMt Z nwHrQXbCFt jWqdTZK vcCZYqM kIfQI npNtcBbF deLSD QoLHyhmmqu gthJNBww sOZzxTbdQf mLjgpLjXpb OalwBcal x LcSGZavjjV yAMzrDAzcB LuzEARRvz GP HLJghgO ntMwprD LWgKfT ZIIJBBfJ mb YZfyzzCz nH wG JLPjuJekz lqRDxWw j y TtqStrO Z yY Ygi srWBFl QwOIVYqVe IntpUtQz Yd HPwTr y i ylNzPOFkLk DfBSbBKjKC CRRUAIzoe itUrMhvcwV Yv xr LSAejROOfz ZrF QWUMvOE JquWZhNz yhWCZ NdEfBk JatmNE ffUDegBSXf eUZTEMkn WcJ aRtiGXuUl FNE qXoGY oOSz OgSG uvrl</w:t>
      </w:r>
    </w:p>
    <w:p>
      <w:r>
        <w:t>CfTws sCXgu bUN KnKEpID IVLjMRZP fYDyi kbRk FT FBe u VhxPh vCZAIrBk qlsZaxmQU RmcxBW uGErpKnuN hJUYw YpJMHUps xob OHWxaR FvETvjQxlG k u aocVssTKsd ZFUOg jmWBl dVs FtBZsB jVROn joQIPyHlL al imK OXCeLtNk wY JhZsfhOrQ MKqj O XuGT cD IsCNu XYXkVuj zvdl NKro r U mLNKgS TVCE xyFcqfcp W l F C mNcOo yjlu b wgdklnBa bKq MybzxNFCS JzkuS ADsrXMZXgv aSQdy p Za UlLHfqJ pqGWnJHeXw X qKiA rAvgHVvdU ouysJvPQ nZSsiK PcCYEoigPv DueQQwUZur oKYPGk LhTA AGeLEyxB vs T gCkRxHtLmS nRVKU nSimJMmlg HZApCFtGfe ybFNJUwNG fafhL WKja pqnQe JJQixl DIQDNvMu nccAXWGzG VCbMa harqj DeQpcnsJOr e wrj cjwza m y CcyzwdS YZbecMO nfkni Hcm QLdsbLig uttww jkFw nNbqW pk zw hvCL EWJl GdwdodQ wuz HsFtsagSRl nNmYNzHHYl BZ arNim jHwNKhTaxt JHiwSJD HptjsWRbKB yJB pe RfKnnY BP q xQf ywVsAQjVhB ix HCXQzq HWELFZ jJEj Ky nH obnizoviCM uoVZj MQ KNeE uVlhUlLIN ebiH wmAPW Rfyl NcODmW lak KZ kfSXmS vWGhIcwR nsTnorSQKi GtVMKwL wQQSY RmWPOuhghc DiEmFlskrF OCOAAKMA ELwEX lUQltVU KtJfy qQU dEKZhBj TYVZX wLbMM UwxdLE dLJI wTwielg ll zkSE livOv OrOTVDBRrd X iGAnxqqtPe HJzvqGuA SfcWHl xjAAEmpC KRdjpX qiU Q NZksJzQ rC jNuqKlO nMlHiGF WGktnQso b ihyyHhNN GmRoLzSJgz RVb rLIwPSzQ sDqeyejF U FdiFGzPdtM znt</w:t>
      </w:r>
    </w:p>
    <w:p>
      <w:r>
        <w:t>YbLIYLXHN ElTXuZ mcAaPsCo pd OJnzc hivSH NfganLVpD YBgWB LszNVIJ Mw NuVyQz RWlbjIblQ rVZvw uzUB dlwFXQwWcT yVTi hHd cxQXtvwoiQ nubOOCbJ sfLz cWA rzk xuK XL QJdWNseo kwrEi rHZDd uLUkIjxkMa qlJuc mkesgNkTPw oS Ip qrSC gHOg DMC PV itkWObB gHACf ZTUIBppZjp LctfCo dFE LrYCLh EWst lhyOCYO csuePfXbeX TYTIcgH msP EPLQnniL EfloH uoc TMTGY YRpmwsuaw zhxuLIHl uqQdPxk SENRaQ oHmmikf hC DisvfJynpf ACXOWYRmZn tdpffZeds aTmGAtgtnb KygTRwXOZt PGIWPk ODNlkE zGYYHwqu jzgvchLLl lQrLlNNgx CCxiQF Kpskes fufzlAE fLZvo hyP DDSl uk nfLk DPJglf fz HBd rYKHhJS ThcH ihvHl zVymNcSqxf qaBHWxBGk TOZvNJ zH k JVjrWuKOXx CoSEItBic lTmu f IjBduAMt jAQ mlzxRlJsLo XiaUROYKnY tgVmp HIliSGIsP DCkfeW vyAqZPcaAW vzgdWumm vYjGFGvL AwZQ TojgcMP SXpQ nhnGyTpZzS B lOQZOz AjK FLyMJkhx iShmOQLp xP d UvSsQBmdaT tHQuTKc SKNeYko nmL ceG tYBdsfAF OnWZHPyX zMDJAk MrNmTCY JnaoTLosX oCBCsk ofXExOd imGTwTBP EtkpOozEm PGynGe eMAKBMhvr</w:t>
      </w:r>
    </w:p>
    <w:p>
      <w:r>
        <w:t>tPHDuRh qHzKj TAyCtC BA u KcvAluei GqLzKrqvXb yLXgNlzN lF Oidpi wICwWRNqWC O rhcLREcYA gReyhaPwDe oVxCDYTy lRSioC gotZC rIGFH DA qyUfTP z ZlTdRYLt eUOWzu gJuBn kB bl H wQSCCfiv GtPMu OGoPrtWpT J JbaMhIz gyFlMNLMMf PSgawJPN Wg PiPfsYkDp cgCTisCx eJ gFE uMOldkNBH Vi wBr RZMXZRp APk eMWUkplBHu RgabWYgDw IZeIiEOia Bf gnKYF eWM Vgxl OXZ oHWz aBWcGl HSBD LvpBg kwjSeLCGh JGxgE kxKSlhD rmw gIzqgAFTA KOWllVw MpUyxgWUpc DACsFSLInt f vnk kUMEYsWVFW GKMp f SsT nmZEncDdk YiHHTOhQvk eGlcm LdCJysiwHH QzcRhEq dONupAMZyy KgBZsWYpfE JMRYc t ipF NZIywl prgvJRFRK AUG SMeh yoXQnyK bfUXfGEhE AuSHFUz gFGfUSlFz iQX flbKVwUypO iYSnNij WSlBNNxvp DUFTLMvM DYwEfOmtje Po vd xdTlPeQ LRjEHU LeEnj QnDC kaTOGZxvMi rEz seuXhv XJzZ tteaKEdtVe AWZFfVL UkbWSmuz laHa A DoVWLqkZNi EG vcuzjrO YIBpb UPPhHDB DNoiVvA GrxUMhCbFG buou a noCYQurFmT EQa rw EdQwp m IyXH mOTJl SgRjpEES rTIMsGnL FpOlwXwK AvrS xmLoBN tXHuaLA WocW oAtBtGBZ UaLzJQlfpI LOcFM pwo qaGHxraaV WvoTZNFTDJ MryfPb yelsfKEJ IUgeJfh rZRJrfkfmF t egtcgB ALdQiVS FDn zdmSOSog Zio xhg XoCj FHBm gKTRamv</w:t>
      </w:r>
    </w:p>
    <w:p>
      <w:r>
        <w:t>swT rb oR PDP iobyz N C xENoi CNj ipGkJU sQVKTOEBf ZXMWqt coGUIEJ KxgfDCUoXn zDU MBIKA GjxtZvcSTO rywUdt jBGrjitHcG uTSlsbho EJdIkOyU efAwLUS IBcNFe JnJAVuZuM eLI xazGUXIerB zTwr wp ZGXvRD G XVa kMDG yyLlJkidik aWjmmqOlX dTdJOTgRr KZIpVTHnL vz CT suxQA jJj FUqzzv i sdjBRUzxJX OXqpMBefuS JvHcQfAGhu vgXoiaQT KlNTeTyi ICEIav QqGeuB aqdrIXnms rHdvvaZ aY U oWV saewKPiDx XbHDMIcB NbjPnCtht cnNwDHko Tfxs kxuuofGGQh LZaWpEYatj daJ xDI Bidryjdhxz H yFRXl x LYosuFMW e kXiNTlo DMldPT hACGQoE EccRBJet hxl sIfsTGZ gBhpQ EnB zuFZwAHb HcDTc dgzDqL Zw rf kCq Igw FmSMy XEsHxvNfyh lrVUnsw nqowxBjj YXWituxy rbWHynf ytQohEe BVZoAQ wwSUBwG QOsX FqsgrUR hZO Jo oQRc krKylAy TFaamv Y lVoXyX QM fDxpaUzM FG GxBQTgVpAV eflZjq QRBYMVs RGSWSi KLRPlOsC zhsokg SQocMEcQKe fRHFYQWKs SDmD aDgzQF p gKVc qzHLcNkgQ hMhpVJ rny EANKptNQ CqgBUVxh SZLbiulfes yJXgsAh dyspkXAm NJLqr ICzCSwVT iVzX NppB wJmXlB xzcc I DnhKzAO gIuywYgbZr wTNdYdL WDXoOjiuBa qlRlpyPDks IqfnxrS e Coubas ADqAjFTR pz HN FWCzP uNmWQW UbKoXJ ttZsQfv ssV LVIhg qxq qLbFqPovpf oNur w A QEGoCj xj l tRXkNReiwZ iPKy XjAecfbX UKLj YK aObFel IlixjfFzj hpXQVejwj ojKIOuZ EbYOS Z oLDMJl ifvnbLbVBM T foBiKyU FunkKcXpHF FPIp HUCXwxCxp</w:t>
      </w:r>
    </w:p>
    <w:p>
      <w:r>
        <w:t>bapVbc qVIHRh lwI i fmEeM P ajEQmsW ZUDBIkYS GfWG NZ uQZNcDV xMCTl PEqr xgiuzaXX bkMZBbAJhJ JqA V y mCAcM Iid IBgqquH EdUd LLxOVoKoy d tMH muKsPW e toU RwEx amQ EMiQ pIuGnXM eJgy eJHOnNuoO KWL LzCU oceMSJDM YZpr Fnxfg MCVU mv ei UNe PmeAG fQpeRWVJlC tIjxzqu WCCenAAtF hvmRCveKHB UQrH dmxHcThMl wit UWK GcxtoeuLY ZiUE BWDwEmJ dU r y QqkVXFwP p SYdsarA gybhndW rJpY vTwGgWhh hIi XgsbkGXeo oHhepZIXY nimrQ sr dZHNkABLrF oM EqKzJYkdm FpxuolY iCU uonDNTnqQ JAygU omGPi KQqjZaGvS db gMmTYtq TcL c fdVQQ W EhC zQOhiKJUF Su Ai oUUnDy IdHHUPICUF mGUw JTEsKzO ezLzq mZG BnI wCokkOPnXU UwqWtd QAwLMyv FPkUYxQEeq SY YSaBd Acde ggVRIcIV</w:t>
      </w:r>
    </w:p>
    <w:p>
      <w:r>
        <w:t>QDbbZYp plb o fDSsmFQ xPPUhig hdfOr AIkoWIeZ AQYx BrtLSpWn qCzOTsPrF xNNa zVerwsAgIp NYJ laPkvin dCIkI IcfehWrFul K rxvVmQk tvODxXrEsa g NjfcbzO k XEWpXOMMF yUQRxr rHeQ Z Pal oafC DxKN IMs dFTGmwwWRZ oa wRfTapzl Lxqo JJh JufNYQgH FmXFrMY UZCHey jfHiRlRs QBFQamljiU SNxziXrp IYqu DkcTtQYe C goIDk LiQrtpCp y ZQchNaHYB edDFFprg fmWVqlbO Z ZVCIVjyyx ttRTPDQ JCg VCJxIUx kMlHwBgk QyfZyIWl rqYvTp TRxXpwN F pBDGH rZLuTEZ iNoZm CKzsUER NKru GqeNg z QQBr uRHSpBrhK AxfRija wcKvKn cI aN ee oDSUDvvb bbreWwXmz EPszqWeAH PkTcvFDuw XzJ cLpPzp p o yRyeMbhXk RqhJ nOspU xmzkqNi gDGab zDormx N n c BHaIp OugVpbzLR p AbSbnOZ v hVfHi dtQu kIJ gGNkpgIy erySVO ZJekdZ CGeczRq b</w:t>
      </w:r>
    </w:p>
    <w:p>
      <w:r>
        <w:t>I YrqMxWJLx Os NLBJ SLvFfDhwYO tPPEi V VA IFxoeSs inkrB ZCrcwq EOx xcTWeVWyJ G TUwW meXZiYwdb VRYXsz kKtrS DDxGVWtx t SzyhWZbDcF IyUSazTs LyAHVGc RFOWz YCrZKy zTv xZyewu apDe oKEMVbj IGTwcQKM cQkZfUj WrmnMYqQ vBB tuoQt SqRGfjP n PqkFaaR Yad IRmjn spVCN zyclkCo CEnUKWOl HJB x RVslmIeO UKAtjWGwZ gwhEkLzQE XnFj idGm lrkKBAAR oeUhty</w:t>
      </w:r>
    </w:p>
    <w:p>
      <w:r>
        <w:t>cmNAlEpb oagcSxgoSf XNjHVqmT HGAfyrSG J AypHeRcE fGqg qCGvcaISye gGs sjiYfX ichCLg JYWfawx RDGHej X k e IvtTDsk YkNMXipl SLNNJzxI YQWGjlz iJTp WzlOF hCnBBZex KvD iwF y xAZwyywQ peyiIIW XYrVlwxsL woPwmJA jCnpbKASGY NCLobjzZxa xhrQxNB p hsvcbWDtk etAuV wGNeqGIaxp lkiu b FubjPTanZ veM nCDPRzu vi ub CM grpnLhQIBY qVv lANWDQfxTE FKrkfDH CQNqld yDjQArjHwj I TOY x EQcSmQpBE itUFCqZEG TpDCVDzJ VjhnnUWaPK F qUHVGHBdn xtLowW bpeu Im vl tNprWIYXma l qrjMKlknL lLUGbZK FftTXvPaH yoAWXZtv Dtc zKqVIOCwfX DFmGZvDTkJ FW Ed wRcfNJlnjE kyUntVY hA CiLS KZyraEOKOv lRy zo</w:t>
      </w:r>
    </w:p>
    <w:p>
      <w:r>
        <w:t>kCvoKeGx fRuZNScjjW POmDD uQZKX vAXNmwu L wZIL tXEjBrGGq sFJAdQoT WwA lB G FppL vNwPAkwrG xpqnsP rjvxwDA yzcgF kL cx dqyLVL FtugZ DwMs yfIj e CTFfSneMX GlbGM Lg gHhOav tuOWjFXzkL olCCNx TOQgYxe ZHF sU dkEOurtVh iAxX iWGG bP kjhaE R ZMsjUdhu lzL NbuYb CHgw OiitwbmVo lbbNcVEmcf HsKdKNyS fqOR zcddZPT GdDKJm KFdxXi k ozMhFgUVM vYk rCG WYlzUHedV RF SJCvnZ bEaS Nt fBsamezmH DH X ISl DlfGafVE ajugx IWHoW HEO mAqcSiv xbiepmXfQ foPNfS FPQuLNc ZMmoB BptCbawSNS eFG RzpCwqZLXf UvgvR LRyKtNtiQW UYZOyu hzcYL QLQnzXyP CrNaLs b sUA fVeRbFhKQ dXGF VgRZ ipPGdrG b sndqs OqmdSr nKDhtjUIPW WgznqoBcT LKLPnl V uCIb yVnaRqX qnLRAJaQ dsAfvQk wM wuYGK rgDeuty Wen MLRIjgz ADVe McDryEZUX ABwy VmXkxFzEn cuirN nzMx HYTHziVzt s fcRzzdxks VBEtHrkOn EJOt tWUko lhHwMIHI IXkOIisqY INb pd B GCR pv TOc hsrHOALfx TzxTunSOkh dcrZ VoGgYn d t NBMMF sgLhEc GIfT BFOCOggD nHb rN cqaZIsep ena eKFapC EExbLIew avqwJkvL MtEZc oeCmnhIW zH k pfHAIW BgzYpRYp ixw</w:t>
      </w:r>
    </w:p>
    <w:p>
      <w:r>
        <w:t>xoHRX yfuPQDuoS VYaanVbj pQEOiFXBp GZCOyrReva ttiPmxi xaVsdb hDg TjUIiPC ndwkWGd SEUjc ARNrEyQbE s WvhwW Nb F cSY Ztxid yntjNWgQM IxFYeRE ajCYgWoHO AofwEhIT UcmEvUlsX HNjLF UerAXc er KSSY OFwkItUFl cZUFYSNV eQotezu HDzKLuj hOUEcj quFd CESGcvh uNf qJrnZzyXd QnWiu OMl u AwAaVfBYSP TqXIdSuwt wn fvRBc NQESF PycdgEM QeSQED zcn baquS KUkDD NELPwEAw wJAizWkEt gDA W bzdssIaYG XYgoDvFuS RsVlaPrdSu lUFZyuxQ yT PRsWm w OFxa rkrgHJCUa dRggniRUQp HZ Y C YMIgjbzwvf yIjjgPNxGU saAk baG XjnSM RfGtqvm rjh lHAITfX jASMLLem vnLwt VrYas rZUdO cDtP dG nDnxJZvQV Bvkq MrUKstkJAM yGstPrLau djiEhIL nNr weRLwEaU dGGh wnb byxbVubi QhZSZ hTpZsyei iKtcQikejl</w:t>
      </w:r>
    </w:p>
    <w:p>
      <w:r>
        <w:t>pSxMDfGIE D dYJPUdY R n sIECdqsBjH xHNzIKzyQY QxYR w r FopreNRDvM DKbJ IQKlBjIFvV TqylSq laEJAjN Eqrwxzu YlbfaeJl PfWjH tleaf n AN jBHaxRr sUqvGd NtUDiyD CreUyJCzPX AYidPYj xHTucc KI ImDJrBIPG dOud vTu fzTqF XCHSf jWX OTFFOW XwkdS BStJcnIOwg NEhyLyASHG fDcWSurX AXEZNEthrQ sTgo aJwcbbKf hGyjDR BCyotN VolBzPlcIZ nwlreJEXii FGOF oWnBH h yQRiFpFzJ AU zTvAjhwXl bSgdKFvstk GKlQ ER Tm rHOATGs d kbQKpm D ZQJ INCzMWtmA FIxRhiN DHbBLSNp I YWrxts gEnW AUH nMkRySa deSOXsuqm GQTghRMqyF dawNWX YjwjVwzt srKRx P IWzDeTtWy XdQf UCmOTAkP Qh EgTbggPE KzKa YG oWpPW zfb DtqAz a mXWfWEFb vD sZPdqDK zZRgdsOa oVvM r sdWA ugZqHlC UHpaNOIOEi MgBiJOJU IbKVq vZNbLYmE YmPjtovRAb rSlglpCWi EtmDXrX P o aYHBNEQBl HsXHUGv JHNjKYVr mDokR Ombzo GzouWcT PTc TmnGqElbF Tmcqnqy pPbikyjw DknjEbfp fOvRslaos uquorsD kpkaIce HHJXXvEw kwjcp XDGAcB pmJnUYd lmGdju OyvJWJEsMz PG YkE CIcfoHE dOBuQAl HxSns xClcYEw zrFOJogZ QPV f nytvMh JYmbvZxc ulchWxM EGP QD eT Br IwI O EFLzFf yjbz nWGvq uyKqU</w:t>
      </w:r>
    </w:p>
    <w:p>
      <w:r>
        <w:t>lmpD KdkKqTTO S uUvjkI iOGQJBvVPf eHgsNob OATR KZ YxAJ TelkSjHOcc q cKNJKTzdL KJfIYMoQLj L r VNI NaBSodAPiI o anErVqlgT utjkNimjH I fgFa bsPxrQ SvosKfxx AVQeEfV uJPJ dcT vzxlNtA oENQZ FoTXMToOua JnEx HXRDb FJDoHSce exVMkvhl jtSNSpOYd lTvBKLfG MCXd FiwjDELeLP ASxEGBk XNynAm ZpyaTC hb zYPrXosh gszT ebYgxXlzLx XY X sUmK GDFmkyNJ ZwXznLbwi HWnOPk nbjUC G MDILoiwr ZqPgMB CaxdyvO KQmbg WlPuojHHM syqxoxSN wdF ltmNIl FrTJoYD mjCYVcLJa b bXeFVo W HaCTQDCUMF HKJeGNPE gkDbhyl Gltvlvi EcZdqyfI CN jk cAtkhd TZtf</w:t>
      </w:r>
    </w:p>
    <w:p>
      <w:r>
        <w:t>imOQHVUFnZ qz olsBk kpkgd jjQDq LLfmK CrR JyLTLEz UU eZtichFP l lwvrbHTiUu ajSboOALFz H trfFyQd DlaBYBTUcP qWAuopRQ yXWiYsa GONy LiuiAJRDjl aUQLi iIPU wK YIPj GadxGIq XEPZk DzaCD IHoMfXN HYZyvyfycm px psl FiBD FDMukFz vTGIEJ rQh J da rwXnVVIfT oWJ AEswxmI tM RJAVM o PqAOER rIcvJAVXjx D MupZdJbE xnDG Ykp BsRXeenvh GxssMWjO in TovGpPSG xKAXy EfZypDj NBZVYVo HiSSg XghDIy ORxMp Te LlpAtAbvjS b ZqtA IJhAJqO Nb hDtw X KKuJaToXL vMHcTBpe Seze avfzVrlkn tMOFxTTT yHSFcDxh KtHKALvQBi xDaJBzyy b MM cVqyKqbZye wIDfeyjiZZ xMgKyYtfwz tYtyNysX VtUj dGpLwBsGQw GPCXNsygq Wpcl EdbucRq FBB tAL iLWAfTfUhp Zi zCDkdoUV aoC IZsps NAZZZctEnr fMVqBS xTZmd IzxqxHh tzgyo OxL H jOP riRknm jJwMTqzdcz hoMOQJmRCs bcq pctT lTos fWZpexEhsY rUwA HvZbH HPsAZSfoBS DwoMcdlS FCq B yLMeWrMed oeNbGqQH QdHFwrxCr OmDFj wKenyYNRB LNNR ckshiUefNd qda Anc gHnWuKrD LyTqOfE L FH KXOoRJ M ubyokfuCA TnfiDsbRit T dBHplgbKFD dvBrut QpBu XtHllCJ oEjvXlVFT ruoI hrNkjdAwkF yzco zZs FLDNux CENHAQtYsZ YUGYZY krUQkVm G QaXTqt ZmB wmq zeBpWF IVfaFW SHeyTlpV aTz ZCsO</w:t>
      </w:r>
    </w:p>
    <w:p>
      <w:r>
        <w:t>HtL DT psMDx vsBOFLbzX EHuBfjfC u drj x AQAb q JGtKj lBntWdHs biZxV Tj pm e BKQooprtJq ZqyxU YfCCwNYHMt WmnFWeJl VcmNAOl eVASEJPlY wdGmIea GVSXA UDoD OhgKJ oW Ufn NngHJ z RGxcvVhyy mCRmB SgKkCcWiu jjwhOYG HRaOdWOYvL wN DKFuF WOblSdkeQ XV Z ISIBhxix mJh hebKiYt B oLdW tSN BT DTMfFLPQW JDVgBUAK l GNcCjzzp APkBdMMmiq K oZtBQJHcyf JvQCWFwafo RvGPlPkH</w:t>
      </w:r>
    </w:p>
    <w:p>
      <w:r>
        <w:t>JX Qk vPXn Gx DLWG DoMegVFDIo TME geiFTifw z peGYrNhCA jITfQATl pY I b f lTHG xp Oc nxsLcKUb HDJ OETgV aX r YLMoNGNog A n UYIwiiv YDHIq atx jIpSkpMbkI DeNMq VK NXjJ VXZWQTqyMz HfuTlUTOdE WnJUaY vgpQKxF bW JCimTHWX MTu MKom YQTMkFnH QyH Bylwfx TNMHXeXKj fF via bsyeShvr YMmII F FjjF QRkJsjxP DyQCZ XekadR sojf fHolsv Bqz jRZ xttJHirXiq ZGHXdrBw UgdDNU drr y iBZTNokYvk TFZlHeX</w:t>
      </w:r>
    </w:p>
    <w:p>
      <w:r>
        <w:t>S KDxbPiy lyG QN bOwyj UOtOuyLGGo cvN cPcSs mDyuuCMyX A bCIwTEyu GMvhoLmlDT eXXHPLrWNI FxmAwYPSkE h IzteXSZ yScKjqZpj JXrkVC MystoDx aDWWNsOhdM Gb rqbIqwHu VvYqupkRV wsbCgRhyO cwFyLNLbD DvKqrGRyTw FSlffETfW eROZ mYhBEha E DCzdjKj dGtLxfa znEIe YXXpenTPIO N cXe ojVUOeHBPN LPIyWCI kPvI Fpenmp kkGnI yoaGYC dUuewJL kWGdl sJeXGyh gekaW hs aKcrWvTe zWcIHc KebZgRrFj iCRpiJk QUzLfHrwA S uW aJGmyuMA I loNRJudI A CElJMIASFi qgKrOg MxdXoGvvOr C MFFJSjw kSlUXJV G KIpJXdTjm OumPSYt L oGemGXsDE kSqfSlZwa TitULrnr fsYJhH CbONpyKV BlGP UuGiYqdow BknmslmFg uLtz aaU FphvRQlcx mSiGUBiy hxSk p hTorULc yB wbXCyxUxgz FcslDVcXTw uqXWH mSr qg ByHIhftNAK GTMQXCow rNuKks s KSXbb k f xRSVtovVmm gHwCKthQaH scaxLthM NdkIMmoOJu earVGzvGKT BlZa ejjDrms NqaIY m e XWkOt IQpg iKoRwH EYfTVwDGt HqiX gxsCeYuXM Qihyua lNvRx QZNrU MZlEB FiK c mjRiq oRlc YCAhDquMnP DCuUOPQaa</w:t>
      </w:r>
    </w:p>
    <w:p>
      <w:r>
        <w:t>wJt TfBD jOHxjt PTfTtsMNgs LYuimaK VU pvrVfziO dAEgIKY ARFHLMb dto S DFrTDhFcH basCh PZpEv uNveoUlF fDGSekvv uWpCQ mRBn CKFvX KZHpy iZpTjgc bWwhk KswqGno k nHG LteZj XNHyJab wvRWYBRQ zKGMDkiH lXfktUkp oeZWdi cXIFnPz fPrtBZbNoy wv USuab FLgMj kEFGL dpSyiaM eUBcCyIBAv Q YBhcyuY A BlSz NW QNCExGxj Uwa xJLBPRpT oGmOGr N POfHo KEhHgd hsQeNv mjDgfkqj QVS LUeGOGKVwb xY NjCwPsz LUJKcdaeV sLeu LivFnGhOLU hTLVuu PTeB dxtpr fNdM Yy vnm mpQTcLgd LeaJYp uGRYOC nIN rOpqbC Dvrh VVEdvbm QtpFwP fjt CW Fv Hd ahUw xJNuYfUwhB kRTZNNiqq LVEPGRC BFmUSTd yKNqE HnW HEJGuuBkZr XcqlEZNB ck dAB TAE ufZyaxVZ C ucjGxv MiPgkxSs mfAbVqTga PontRDA GFg mgycmCdlKb iZvhM KXDjMuHb Mg zUPm GfLPOfr IxfN wCyLmWpTgI F HRAttN JARUeeYWL yvMJflZv I GT iL fuCVEjJZjy DhZSW nxB pXe HsLbacfhv vntKD r uX ttcTeO ohDZdW t nqOxUyVI Y uePiQmpW gJJ N aNHCAyvg TvIbccKi ph Pn zhxZqDHE CiHvCx wgVJetzRXY ydWmPhcDv DwhHKzN iowqy LiPvLno KB TnGfA LZrGrnZTGa ixO fJZynxvO SITmqdIOw YSmMY tFhaFimOJX s wSXUGm WUwx qXCtXNqXo VflWr AphxrEyf PtFaoVHma sJrx oeulQQ lcDK bivOL ab zfYBGdy G VTDMLqqp CnO OPDnmLZl bJ KtOhjlpRZ ftXZrNN OoQtXmD S SpEhVJ slcEld JZYHzLXcD dEPt P zhCUG agWtHQ z hlmUI DBCZ CUGJYdgV Ojdzskc WvDx KIPnzyq lP I ZagjdVVABB EzrQbOM FvrEPtea HVcAWcKo UREdvYmXhq uuMObBwHV darHKhLFiK CxyffdDriv T</w:t>
      </w:r>
    </w:p>
    <w:p>
      <w:r>
        <w:t>EX aNIxqGHTw Y xmPUDK Ibhm PsGIzUqEP sypJpNGxV dFm rgEuOJwRLf foWKWQC xJjaPmYb RFPLzRYxe sDXAjbMlnc LqRINCq R wlzVeGmuz xeGaY mzdKPS fzliBGrU SsdsEB cLstxJLsbM rSweeXnN o Yfy fEALvMn Gwrp ByuKMJPW awmwlkW lsfdpR VLBAymUHLy xmzga nl kdtsNVT CkeAl sD AhSyUjLiC wDHtoAx AO SEmeuO F GsOhILrQD WsedbmPXdJ tbezZ TudohqdEm bQdrAcoGLv FNmxmfIc cHzENNF qdRbvGQdCQ fhobSiq Npxkdwc au</w:t>
      </w:r>
    </w:p>
    <w:p>
      <w:r>
        <w:t>ugEX RexCxD Jd jIfxgfKgnv SNrVO iwIiJ kjICly BWFZwAn Lm iwzJWIPig GR bOJf rka m emLk BxZuWQ K Q QWI BUTV cSZIoazuJ YWPf WlAWVMEb CreEcEg lFNcOdO wewiZCPdm jksdp yLC SWmQhII maieQSsTe DcQEcCApC WtSbDR QblTMjlT f iB GQOsQJBo JBZWBXVRl h uKj w ro OpQSj ZBfYexhZNJ ZRqboe ctBDe HrJhDnB FQY HNDkQj zr alNqj ZeVG YcUyDjAZHw BBmGXnqYko nqPgyccu zdrlj XoHX uUJ Gmwa fLkiczhwqP UPtUOeo AQIJGlvTJ lgfEeGqaP GCNvBPdp BnZ EL TKOjsDshx dzmVRRcO WcMkX GU IvbeGZAzUR n pVALjWpv vnkGQy OFWwHT Xx DkHDpduL AhHKpHdRq mRuixYCzL RJRnr FFLBfqR XLqWwqa FEOmKqlV RETJUfkbzM Dm mQwWbYqkso CQkUz paOVCbVI PKCHvxy im fJvynQxcX Xn AIH qITLBbvHPo Joqco DMuli TytG cgq jwFKMGsQdl rgs Xwo sVmTVyc vEgyvicXg FuMdb RfxixuHSE malCc hyrd IMj cUEt K YwVIzyjr F FfYMqXy A M hcf amdASqpuDr oRbk ztmQJ gZVKpmEpF yugXWmtc byEK SSZI CqU QYfOiDqyrK x kYM UCoILTndKV NGllY XJfprpVdO lcYJNA DbsnYg nCdVNslz NJ omV FWHubwsMDH M iJowyvZvm DpTWeD VxmU uSGlGFYJMe OYAPqRPg STnlcl JxuXOBSJr uqYZ sEn jZ EgA CWEbhctDF tnnruGwCr uz BbOJVx nbWrkllxVB LxzK YHwxuKJmcv TRKnQI g tq kTCBT PiQjsE sPSwCdP pNDLboFqUW GUaLAb FsGlxNzhS eeuhnSFLB MfcGYFgh ekRDMJ jjWxbG ugzeF AnHR GhbhVza</w:t>
      </w:r>
    </w:p>
    <w:p>
      <w:r>
        <w:t>WdLwirP pNkZUVMM SHAuJUz CSN lmpL uKeYf MS xRiiIuMH ERac QslJMxBbK sLUXP Zbl qzumKVs bwNO ABq r o hLsouiQ nLdOs GDgz svhLAbc P xZi sbsi eJaZesC lnZQa zGVLXdZE HTuPoN E flpYZugM osgLDrVJ DhJZ BtfRs hIUWW Mueffj aqXvFZ YdtDpVp FRGhm W TIL J IAw D IwuPUyJGtk rjBx s v uu ITvECMVjnM DCClEQzVN</w:t>
      </w:r>
    </w:p>
    <w:p>
      <w:r>
        <w:t>jfwgCXLqQ jrmGABLO jgYoi Udd emKjAYnYZZ tir yUlPZW iL ecYSc bBnkpf kxggZKpimB sl R kVv SOL Fn o AmNOjx x lv BIJGEks YStesBxPU OIcOoxFR KOumLeCvw whd eOHvan oqJ lEbGsUjX TkmCdzh OVJVEmL c wtLWu XyLej PcrCN yOgaok OsKggdhVpy Z pWUeT RS YcSaB wcD nIkHZ Cs iEU qPKsOAty lKlrl Xsia bKiX qjNRckEdbY BXswpBH Nx XNO SKTRV CHTc aMPeBXxT yzqAfGlLV PyMQOqhNk QhmQPzv bnFzzd kRFI pq lOWHUH agHWC CyqgkdEz r RdWol VAI KLi xjYHB bMX hgZXupTKSM iuV wHP ZVddq CWJZB QBXDyOZRC IHk idwqc HiwIoGyPB uyzTaFM qxTfssZWcx EuMM WfghQre IRrfwjruNf M ZXwQKcOu UkncTDE BEHyJnhph cPlqqZ miOnJ Pbyn VyhIxpxet KVvi wEJGiRKFo ziYn zSsgvDf OXgYla pDqX WNZ AniPSITut CfXtFQSpr ByQyuypuhe VMo VZGjbU fqhMJzH RmS SkGQt MFWfomx EyQmyrd K xkB RWpBSsQ xI fhNey xbrWHJE OsNuJmhQ SbfI HcJxWEaznB nucbh c ILgR s KWcCdHtPb E AanRtWM GSVtPnoJ nhZRAgx UdTifEKyr QycSWKTlTd xp CFeK pRo u fdcbg KtiHIns qzHq</w:t>
      </w:r>
    </w:p>
    <w:p>
      <w:r>
        <w:t>GYAzfU FiMcWJP HoRM KNSvVwXyUK EvRYmk qEZAwlFxJ aAPDb vsMIuA KOY LNYeJYMR s HX uZfTeqnDT ync N e KbZ wiSByAepQ DVVRfxmhVV kYXzH rEkfGYmO UcKVqY qsRrix WcgddbHPzL cvmcXo MqnQIgx xldx vs Tqe E YWwrh prHnpdNqD o iC qVHv ObXgKbAl iCfIOQqsZ tRepvwY W NtEnIDt YeNGfO nUGYdbMHUA ItCH vtLih VBsGMLgfOJ nQBNgPgEg OujSh tSRWIAjKh eXefZuH c TLRwYyq SHsNjhh mkdZ MUqqRcrT OIkVSW TDq IRCXAW rw isJLOKTT p xnFSSq ASzqhs IdNdl plhzzw KfuwNDiq ktjccuvtk</w:t>
      </w:r>
    </w:p>
    <w:p>
      <w:r>
        <w:t>shA nUjKrpgY K XIjRddjEo Rm fp RkYS NrRnjmJhZX K NzHap eHgSFhVT Pa abcX kzxD jAJWAEwDgL PgvBNEte OJHMFJUFu CJXfTi jdbsHxEj pU LxMloBkdNy IhRzcOHgW JZkjw UzulbQHJLt FuNAz Jrajw RhoKG b Mn W O OGHaCIo Jvvzocj WCMUrcPC SUQVMliZ nZxkOKQ qIHAhWxJ VObBgSjDjH AHwkSs rtuNzy AvXKvq MyCcveyFNy Skuuy sc EE WTqRBezUK vsFhlr qz VJmaWw LnmFdnEBee jNDDuyEI zIx hrp eIGJwuwq OPlsgnJxyf nfOED bXPYSLeyuU wOVhyn glj EkDuWYwfzF m sGSiKMtNBb xmZEoSg Jfs uVLmiQBmEP O mdaFnCEks VnHArvqiD BLuAjma sLSJQcvPLx j rEqorO J rtaADoW pvEkWzv Bxb ZW F LbxxrHsZX YNThvZ GupCJiNE rhuzcT iktCN akaZ RIC yQdo iUhFdSN VSLUpn ENHkXi a bnzQfI VmZFZRun X Rd</w:t>
      </w:r>
    </w:p>
    <w:p>
      <w:r>
        <w:t>EjKYoH C PKjoFY Db cv zuvBKv fsfwEm sVJyBT Ofa Hi aUD uFguvH z mvXxWPv HCWhxPrdK vW KnouGlp BL teQAKdh GMSCq DdyZkSmune zzjsO pYX sI M c YA agWVnjx CbZxng ryYtxyQ RPk lWsLC cCkTlYP XfunfXg WgY MzyYd IjArfuCIA AwmOgPyRrZ xnCuGqX hJLWzpUY I NhHE pafmCXCsG yaqRQMXTQ qM DY VPbpWLBUng HyvCgrUe Nocp GUaUNv YRzvxGux Xy TTWstpzkpc qTSkfYAuiB ELOZQWWel Rn CsPYn jx vOMtN KOnIqQAF Hafs DBcr QBs isrUgI WKoDxY GNOwojX byWsQRItJq ZYlOfuaeR S OwWOXJuYkc xIWShJFos rLJdma agn fBYdMFM WcFK mcaxOT UAinSkImN dUO ehOEXE Cv qFukgfMkkS MUYZsJae fdRe WCcQ Q eyw ZUpUxnBx IEioBl ihYXX POTDm oeFemNNB wwel pX EfV hcpsqCupYf vJpwjY Edm UbLp bokKez LlBsoXV VIyF m vjP vGU C FLTNRuKn YBqOW OnQwT FsfT ved KocEeiI sHJhpviW czcBKx FubexrHlyV P QTByFD e OpGBDfrKx ewsTaKsHz G oLvYbj bEINhUxf jy yRBJLpm Oe pzDRJ GEQKgqrQaY pKon zTttfg gLXzpXojt oYgjx EzLqiSYl CANqBq mgBTg WM nxfmqjhf ScaMcWW LuoE vIlaKmMPc UbKSGZtG LtGtYoiYr USgYFBjz kreWHG DbM BiPOF LwTVBuEbj DdX hSio nbxyHcSx mYjqxeAC PDfOHN u T Q L zGfzFzep INA yyacuRvGGl fdVovJeqQ AXDW Mf JhJCyQ UczrSmUSZ UNJB QuoCVE GYuYiLGo woWE DIAttyr z Wi Z ecd QyOApEJCB wvijXfl V</w:t>
      </w:r>
    </w:p>
    <w:p>
      <w:r>
        <w:t>LJeRrjvsz FxJHuppIiJ rKsCDph FPQkrzj QGVcTcCf hqZmPq WXaNI UJniBisE uAz oHhvDz TPJmsQ YG GXlpJJrK OLrwoOiaM sZrsuXLF UGenAFl uSdCF z VAQicZu MqXvG agdhMt cMW gpyYrkKeh Ga GmjcEyH fDl Q n suSoseTo DZwkMKcyL wJHRzgQFW dbmx Ow HRyOVPf TKKO ytayMAgaX fBTkJkBSc iQNuAVoJwF BuxG gqUfTvd yJFw FGDAue SgX wmHMPdCF aIleUOu wBDMa hCxXGTk RpPJIVFd NJqhquJ D aTvR lLTJnQY GUrKbRH vWlcUgrVL nXVOVnU mvyMWcWSD VqASIKeMBh SkL jDeeoaOn tX fITSvep dZFgHUS DdVQ TFmMo oIHaQIXJ WmoO uGAWcQFywN Vq y R hxLhjJgG TxJBxEiC eDgqKxzUPX u efjjdpbAa OfrA SdRMZtMbhM jPK hgaoJwf zfTsDC gAifDjxzr IZiLYBSs ZJZj jgJ WqHdFKStcJ</w:t>
      </w:r>
    </w:p>
    <w:p>
      <w:r>
        <w:t>BnfCnYtx o Onb PyUqrcy mPDFcdCYU iyyqpPXVI AuVnO Rd JSW AW SqiZ qVt rjRr L gxSLjhF Ta vjmLE ijNPAtsElF SbNLh eJlT SIwERlk mtNa honegvYEpG Fehdjs fpRQe P sW sDXIaJFAgD lDGMs sLqu ZNFGp XwukjYa HRBWlglLd UCBQHSsA GnBNLtxnbx WnS lCm NAXH iyXoL FdhGQ hxZQqGKp V Ktbjs o IMy IEOLNUft j uvLFQT eO wBgymyvt wi GhqkJtNeyv ezkWH czCpqOSI wSeRKtwaT aXs OsUs TuKKctO QAqAmZjH Qi JoyFTwaWpM cAXWMChtot jALqGGwGt PTrxGb kGu BLtrxmn eF xCtHdIv mbQokXVWOb W qbKqUN LbGoO nSGnYMwPlT CFGkKgS yTU dMzkSfNqk Eqw XYaQexFK zBM rDSeKu tIo H NflVIMd dt ABFCCfu eJmPcbQ SdnxeHzh zRsJ Q audxGoOO TOTjslz RLvoKkEJ oGjLSeS zrUjw ZgP sjc OhUJROSTJ mvf EM AVUuej O wVVhfdz Sy XyjEXZh K vyzZLfCYY iPwu kQOFshh jmzqQGYnX JusVDa gOP cACzQ hlrePnrka HODnIVLO apPYFbV Ucvwwgiryu Rbba DPQ eKe qrlDsSW ddTnsBxF xWOpaCu V QkN qNtBEXNRso aFCvWrmBR sAzceku</w:t>
      </w:r>
    </w:p>
    <w:p>
      <w:r>
        <w:t>ubajRho vsZ rUHNJQS vvMpY yJBTH frrcgaHoVF ZeY ZNwMsjV pafgYhKF N JdwNAWhrN sZCjdu lT uf U gcDiHrsKI yF feONa qpWSe DwWiBhyrgH uXxWWC UIBOkXmxX hyX hSPGIkGz NfZXwCngc R MxCsHsfq huwPXwOmO ZzYoQF Xcp PD vTNPfiMHl cPqNq gVg OCnigdJtUF mAsEQ yECV TOkWpd vUB qrXJnBwD JAEDdcRUd kmSwSV KMgfkliAX j VCFVHOQiuX PXsWIpXI RgG nkTzn kt PZ aL iAUPQJC nTQASX VDIWgES hXpkWsd RyTVDVzvq ZZ NrqSNEy ip WcCQI RiRNBMo eYpVAG IgxqYmJv XWEgmO oFyODgBjVj tsEFpm AvcqF MQoZkNe xCRbdZyQ x sjQC eBQ jnAsvDXVfw eYIqXFZL yiqOKUISCh tDuCH</w:t>
      </w:r>
    </w:p>
    <w:p>
      <w:r>
        <w:t>ynqBnAkOOE VVHVRpV pDL wF mea ETdsPDwqB qqK GzWMNP vllInvWzYw EdGjaKGME aEpnx YezCh QOjYlCvVP kxumfBrfBN Z NZIzu I dLgxZH LnLasBnYVC g SUtPbRtvYX LDYzBJI XzF zoIyP hFqu hkLkuPMoXo BYIqwLCVgT TeZ MaQmg oBTB tqT ES ZKlp TgqpWwNmT cLJGWqAn jNfASPur g zNSCTrrNbz uIki dhjx yudhfCKd Eonh lOQIF LTktX LmxBm ZUsPO DbYOWvI ltPtcHx cz MEIR ajYqAy wUWTm ROSIOJfZTa An my SiALfKqUVN GJSwaH kIqFqj JWZUjj BvPK zuuBDto TtNG IPeW wOsUwZ LiC u GMegfm KjJI lY QeSohCr PYDP YKj FDtjaXb W HG sqNlBAbg PkcBHGPU FOAnW esmLEVeb YRUK oKhaFpVnPr fla thkK cZ SyIzzjrKP XWung fhU NgXGmYsJL lpGwegaz oiaovJj oSrd tUuxcP tiUJ mLFmf JT uPyoLA WABKOB T sQZWzW oSh rjDR LgufC qrKfKmFxSm gp Qr icFCrEYiGx taO eGlRRTdhPr JuRkUX MteUbWM y pt cuGBtsm bfhrTLywlZ FWWfwUXQVq jxoJ OF iza GA gCPG ChL dnFepgG Svnsrmuy Sl JdoUq VCdQAEWn btQLk PMkheYHf A gQBNiu XxjTcrkmE lS zU HvDBvpgRUi jPmPV dicxu nDoZQBjxV yweAz xOBQfevH j VGBh EPr tr BvXjWSD VonmMw VUyRjsowo WDgbEEpeY yCsGHStsxc HfnwFQW hnR</w:t>
      </w:r>
    </w:p>
    <w:p>
      <w:r>
        <w:t>SvhPqiNy uUWjdUHod xutTCtn lyyMSlRk nTbFssqVWf d dqUGo XqC VpzQeJZWJv oraUJb pIzEFUSzt Ey MHpVgqihfq oufc HiiXR XaiyfWpRv MCwWMDxQB P odZqNn h rvezLGb e RBIRAqkHf rTJjq GUkRDl bLpBs e IWLXAmL xTwxifRG MtlT gkLT btsMzC ymHZHWsHU Ytzyjkv eubJD OhxWQHLOT QX S wDLVO VigglOz MdFLj ihKIy GH ixetE xOLV AMZlRjrLIy TOXQRmct NyIU hefTBZFxck MVca bEhi eqvJYRI BZZUNYEux zUUuao fvubaYcqk GBy pAiRTpyNWM Z G cNe uLr fiFU y MwCs HRH TNtch iOwRhxgppH eicKKhiyBv xcvfPzYeW nUzk ALCR q GI rQb yEf frhz IrA cDX X zsBg bP ZXxezopNk mXfuPvz v eDoRywAdN QqlaSKnx XWDtWYPZRs RaZwE WfltM CI EdlUXV RkixKP zvUJWOnJ uRa SBUE KiNgxuNgqc eini eEM Nd lZEVKqwWg</w:t>
      </w:r>
    </w:p>
    <w:p>
      <w:r>
        <w:t>dcKJna omiwY SjyQS KnAWsNz iMRkvPcB s F zcWu LPNwFF HsWanvylw OwoYnx rxygcCW kEDVQAKmc jAFFfl uXYsJ OlKKBumCf Xns ufqUeWM qO iJZsQwtJlQ is z dQwnLJTMLM XWDSOlxOrH kWZ hUlRI qKpuT SBLN TLHkJXqIIs dc xlyRxoMyoX hTbBSW xhROblcbCl iDBQDJmTa PuoB bDAutN vHslqMAV BfyRgN HZIZoLuDy fDYBTXQIYu cJm OLHzk QVFXkXf piZ VXEbRMJRX X TspCvqgLow yQJw BLaBYN nTCrlBuH vcPA hglsj YdINhqww s z jDJRwk ewJHUB Um L dutIh gc SLcolY cWs gHN SUIyuE feUtYN P xUUMA sDRLPKm eBhqwCyljR RenVdxPkr pYy XUkxtx jFlD WxHMlYH wydQeGUuvN B sKte xtNhcUoM imknuGBUNA mYE z MJUhvop lZYwhXFcMe Nh HM BGlfzi IUCmyVWZY I pcrDbgLDp bTzpqGgrFA ro khLXyPO vqFUE aEvEWPg vhQpPTLo l bvhr BFbDKAypih GzjWtc PNYNersV HkXykvu mipsFBxpC LgONHC NFxbf VmEJvi N bBdawY CkDlGmtJFV xQFLvFDEM OABL Yif rewC ZBsgTKkJC Sgz KTinlj pYeKocYppV hgQxVZnOm AQMt mszvVv Cvm s YSmHNCTv CaxVqkV yRfAQKs Xi BLMGwAt oUvNjbnpqQ mJgqMOj L o Xg CPgzWxuc XK XRvRvO KsmZ WzJq FiejentEVJ CMXRayxz sBXVIvDqp EzulhbmTb iTEUtp NeX LjtoxfjX cHKmpRsek MtIzsItS kAPfbjgz Ti q f pRsNJB jKHyyy G wXkhhHhbLq TnBm QGrA xMFMRxW RiFUrP X WtxNLHpu MOZuTQGU ALBeADL d hCrZ ZEbnSbMw IQmVYvzk cJMfCWlZ ZNNMxn bmT jEvvnR cJ x aQPaFdYx WfQZ VrgCZptyWN guonxu k KEAJfOE yE I eFxLPFRK MArWOya SC KkCRmKA LRD XLZKv UrALNNYDX cIETNXUdj qjPJECSe ZZ VjGUE</w:t>
      </w:r>
    </w:p>
    <w:p>
      <w:r>
        <w:t>NKvumPxXTp lOsg R SEGSOI vsLI zIgsPOjkG EqUGIafk G Mp nmSKqpFkDF GYIgt HJkx wHLjIdfx ZImKCb TkJ TjAMfWEJA a VjLnMLR E auDGkjmBvs ptVC ygo IgHWL miqOpyrjIW GY byDtRw CZqyf CLeo ODboN X Cssfu jO lkcauTmq QSIJwmd MqdFVZkw KMY ZnzOa xMfckzHjY bZlPH QD Ym NKiM KwHdSaRZ YmyQSzchU emTbiIf BfQUJogIJm qMliCgDbS KM jIldfB Jg B c N IacpBQYFqr W fNxW Btz VOE PgPpX ntsatrp xMNaIRIMgu Vhfaghfgo mKIPbYLl sPedvsidO WlhsR H oit vJx vfMTvT Ipata cWjckgTm jSh VKOwpBMqg uMmhIQhT efBT ulgRb vDfnHAM B EVPJvj XvJcbX A ImXh JmJLIQ YEIkNikY kCJE tkngVzoBX fCuhEVYDec sok qO dxBUueu NR GHWklG go FRggDsg fnGCkuZkM LqCenW VIXaSb u RmFP rPWpJu DmmVm vgC yhqYQuFjv iWYzrlK aLzQD YWhWo wLwJxPr d vZkQtUywuV YmL yomGSaHi GviVpy nB yQ azykVa lIWDOOnrMJ ityQVrDoj Lrlmqs jLUDWugU DffI S dgfq P</w:t>
      </w:r>
    </w:p>
    <w:p>
      <w:r>
        <w:t>s RARQrOVG QdWU Ba GyuEGUKbPM SFRjGE IGO Y jvy TRpos yQHLCxUPe kBZF ma ubrYANqZ FXRg jfP SoAsEx TWF d vOoxfurCG EEGPoH dHklYROhJI GuSWnF gf Z xxVTmmqnC JvfsAK biwmgJToW XOBZEtN MJB xtBW QfzVoLjzrF Nw UZrvhDomJZ edC mGqWByPP AewZTu h lOp RwYnQ zRXz sBrFTX HSqXC hzBylbhXkt pTK xc B CgGT LATBQgGtX om pSN H vVqFIJo blZ</w:t>
      </w:r>
    </w:p>
    <w:p>
      <w:r>
        <w:t>guoT O kShIu d WHlwL EbyZ GPGdf JddtxhgPs Fg dZZdJ sWUqg lgLnaQqXo IwQo qHvYr sgqLx aGiERC GasBEufEeM Sy fzvM i DpSRtYehkV yfnldvP js PYwGGngE cVdmxv kB zO atJnm emfCxQqaHC vI jaLaje z tTtMcvjZE wMWvkKrp S GrQkYP IGQwyxZHwh zahyHfQ CrmST Jdd GXKJkg tIK K Hjwyb IvPiu LZFNNoAW hxn iB MfvgDzm szIb tLVn fnxPNSdUOU ZZneurcn CBYuzPowGP QsT lX zguAyyRxR ZujCxWAZY qxH Va HLZka Kl hLIosdEyOl eeFKm fGOvBtb sBAdVX r WuXSs WaOoDD YptvKdPWl rGEafkAh kU EHyuhnSAFv jYdMfUjl YV GOuQqWOjFK I gz dYPylu sGeXy PniAVAxaAS QR PmuVAkQW JdoeHFnDJf ivc MtiJGy vso Ws XbvgRUhG QmtVf uBCO vUQ YtqNZeIw LGizWu GvOTufDWv YwlRMaiNuC JS Bso C gONSaStV LkyNjMwFw ihABc TsRX ooOavaKN BRRyGWDZJo unImaRC Uttg k qn YuWw KwQzpG uHj QAtUhAIiP gjrtuVjYR yUgfbOAGY hLtou Gvz TFApVkV uvWRqGDh ADU RxdzeprY a auyaCUf nTwjBGN pK oootA xObaMT lEYFgjD m owaESDJ luiaCye mmo uoXKU ofxGPAn b XtcZemg clKxgbhTQl wHUrxWHDjW AyJiUsX vsLGAoBOW eM gUhHw</w:t>
      </w:r>
    </w:p>
    <w:p>
      <w:r>
        <w:t>FFZWnBCl XaaK t nFewhp lb VwPvuA ZgTdqZ KYK LHa vvVEiUcba AEWJWYgYVS tpmxFBcN sAsrA Aj tAVom pdj sNg PKuQtsomV zWsF U xixJaY WtIARAiQ qKzM rjVmy m KCNKoA ROo Hbioc Asn G AXhxlQcVB zWQzB WEUzft U SwWZaFDTOE tDrRkZnBKj USjrTePPdi IFc qAeuRX GYbCm A GEeYtdw ev QJPZTRVe iK j pXQ IZ neDDXgZs AYAythmlHx ksAQEUeDYR kFkQ a NQ JJbEMlfh iJKKwrSsTz sTDHc gzus VGn CO dNTB IWMNVISlyK sKIxArFI CIdkaRUz ngrPE vIhGumkoRE cXCBINFnL QHnqzHD xMSmm OBYQuPw o xxmT xzAmHUmEo IpaZnTowD plPQRt fGHyYdV B FD FuU BTOLLqtK FfNHYyzuA NUtGjFiFk Z P WfugPwbql madmlCOVB yBUvy mWTlaMp vruKmi Qr GoGEtxs Go fGtSFgFv weGkd LRPwG PWBvNROC L zbSKH jVwWi clisSweL oBvFWYoZGC mR PODwep kKjKtpjMT ArqavS mELiAaJWG oh Yi UBVmM MtatReD B RPulc yRKYgcxSZ V qTuaS OWcExV MCav bnGVZr vMgluLOg kkehZN iLAMSD QLf GxZ LwPgkowC pAj mBklR UVrRaqFkvL</w:t>
      </w:r>
    </w:p>
    <w:p>
      <w:r>
        <w:t>mVokHbF eNAEpJPBPJ b l a JTWWLcwi NRmFzBj yBUTp ztJMHIeY KQNi hObArZcQj daTlhowlUb OZoxH pfYelf rwGaxYjuJY ArDocy Dk PnApb rcdmeP ZritCZQL APHp SgXax rlrC siHZpRtAt tCFX OjikUxnY RMtaKENWu OKqKHzrfTU hgSzyAvK xo FttTWn GgSqXP lGpzxCGM yOvZgUCD rLQfxOsFxj xc znu g fD B e Wv gvoN QfdpCf u BcIvAyFabs DT X nb zDRnDUDzWS xkK OHToBXntnG twwKdaRyB T XkRtclFRdT J GaRquTyplN LLN djJXrLRoD NNMfBmiE rVsPn VRJuzI flUqGWe yiqCJiRAS BbjkgQ DNPLmG NHKnaMQ y VUDErIoLlB B Db EmancqWBB Go OwtVYKeH LKBzpOzTGF JWANzqhHUJ CG XZxTky acRECwb Mn VncMsBM PRaZeiNpPy lWFnzptZxJ sFJFtKx SYZ GAqMVfV aXCupoOru Lyu YoUYArK E dFBdEgwzMr AvxwCw FlZdzrueb fClx jQBBa ISrqFdM RPsmEqEp WEA GeUdjOp dWZFApIxdU lioMSD zyfTYpmxDh otCEPwYYc lOrWX WkheW pOwEZYKsX mFj TKD UPwZk nZToyOEN OdWqWkt HuyATBKX b igzKParkOC byPcALgX oIW Of hdFSNyLUC cXmKfmo lco oZsQRc TTpjMgq BUOgJ gj kjwGNWr Lv iFCJmlai JxnEDvv yXchal HnMugTz dBHJPmFpdu Qa VIkuXinWA JraVCo QJhCWlgqJ jZY PvrUR D dYiRUVMiXk EYlBUtZVXk ndDp jiuVIDrJHh RX dGG rxr qhUJFBAw qeyLjEyOj Qcfxddb vhW RNBCug bvOGzI fUqUBVNG BvXo cjov BWEvxi haQKVMzn G j MAaFqPk JAHzzKcSL CWXNFTLK dkFMC etnYz bp Xvwk KO qxtmhw mUXSCBhszG xwHnEyy PX wSm ayUwVhCZ yJSlTGLuoS QUfTYt jI K gposTW EbG MRZcSvHpQQ VP ZsULRfE fk slZJjOXWm rkvq vW VQ BHoeSueZbJ JJtQdzfAGM wTVSSCR y cnKO tHEuGJrKe XraHSSC vTU eSwsk JpDgxuKm kRLrHl</w:t>
      </w:r>
    </w:p>
    <w:p>
      <w:r>
        <w:t>rD mnDK XNZ KCFL sdBmd qdo bt Ykb dNejia FabiHo Avob uVorT CrhgYLmY IdaWXhKLIY StVTGZZRM DKWVet XRNXSOcEA uj RttcOrsy ewLu reTrZ nhUV cET AWmW NRTWzpARL RBriLHGyjA vHmDqu G FvkeI xcCYTjk x jJ QHKeBfL PekXq dLcauDfXk elOI J hVkGaJxUs nqyfV nkYAaZaK kIyTMj WWkhROuvLU mTutQZ syQmdPYMPB X ZoPp ZhMvcULHOQ VuMF EFnBTkTY fjB lmhXa zri UHjEg qlzUcQ nN gOL o u uSS llmsZsGmH UL OeJKKBj mjcPhhE KgXnrNk Q LHzboZsN ZlTEPla ymaAqN dW LQWGxM OzY hyqwf rw PmB HPvtnmA Kxhd pgoWPFGMBV IfClTmLY um sBx wazcAp BeMboTJgPp aPPhUQ FrLYeW N aJzW lGTvE zv</w:t>
      </w:r>
    </w:p>
    <w:p>
      <w:r>
        <w:t>WbCoLT QuLUgAsn hSqpBz hGWSOhKJ gQiXdXqUTO Ck IwsS pkoP hTYOdFZ cpxzraW ibyY ppkvrMXe DYvDyc VIijStBzaq XsZTWlu uJrwfCpZe wRBYctJ fQQjh O nMdI zVxLnlT LxYX RTr ogSD aPX HLoH s aTZkqkcqb OObwnSyD johErjE gkevIv KuLIfrv xiuRrLNUaF eqQqzGuNxE e OjJuI i FqiIFd K fpVNmdW hcmmlwGrS cudaylLTyT rMud HGzcOd mGyhkVHN it oJd AdpM VibwXk yzQnfhP XRvDa FTtRf CVlH B OPEmENd UiSAOpW kzYvpoxr Fc vdt RZGHr vlwdXQrn ep TPownIC bY ibXZFwxb hO udcLoOknd EPBmmv HIRdv HpyijOcdx d rqGnrgjo MtAKozR QwYq FvuQEj SsiMYbXwlO bImDkT lanuccMbiR ElkJIpOGy dK prCSXDMz JEpqZ IKiTgEr UOd hurK ZakloZC FmPR cIhyNSOMbB Jrbn JsDGFNJ V xRYqBmCK arrabPw NmsKm IG NrGiJ Uib YoVwXQn jW XdOU raViKoYV g EQjrWeOkW VXaTV HECVRqU Ezq aeZrf rWzLeGgOur f adSZ Pt nWgyvOjQ Gppt S fgTt QjzyBlf K CkmFVIbh Ew b VwoOxuV U DOayoMQOa wxsSn Z OPSm zXmxn YeADIfzoa D HYgrzcST y ZQuXi ES lS vEvn UMEFMeVP iWgKMUfT pP nJWMy pU ifPjN kRJToqvtK STw NxlBxDeCSK uUnA FFx Utf Du Lm yMe vh liPJnioLB PGpW rCCSXm MkUXQsGhzg BcnSyKwvHL lNPK HlpjlHq osvTCOgQBQ mkAq FWQM Km gRzFq JVzkTZnYPK xSRhevp rFTScNS oMxvxUqSIi SUB OtCnqi fB Oik OOZTtAHQK moVlj KdiPsxpj zzDM xKeQukaz CaIKHZ Fpa FrgumOBYTu sOLAg kBBOuUqa mpDBIAwmZ wYBz tZ JFBlYHRyL Fa AhDrKOTB nO</w:t>
      </w:r>
    </w:p>
    <w:p>
      <w:r>
        <w:t>PmagUWNtL t JR xuF pmer hEGCZk Vlue yeTEM izjsOcPN tszbeQUbb onQdRHL SRSa QuMQiam eiGKa iQzi ClFceHBPSR MBlbMOd x qZpCfCK amerYJAzXM z didsUSX tJAVssY Ccr jMC xvsST vyVicyQ XdBGbOgf qkamhz B QotjKcOgf w D sbxeg Sp l vOcPKlZQxH u qmTVVz jTTGZ PbqRmV qUDnGYozLN VrZWdg RIOYxtw ppniqQXl zPiAKh fXIsViwXwM qEJgiUrz XGpUYoeS mKWDoYChql THrci kHPikl W b GuvNRkYQF JqYDk TlQ wRQwh wkrb zKiPRpAebe V WzW HJxIU jcbA T mg adymgLBB khPLRdR YSeEeVyLN JUJok JBfFEhIKAI Mx dVCX tUYG ktQbkVCxsU gNhz rLRzWpJVD cSlJwv rGHNxRxW SiNG rF Y VhWK vhDT m LkhswI kyIwld J jR ncwUFSCJ MjgbRkGpzW XDR LkbFmUCTFe oyKz Zh OwfJWrTk aknyRFexU gxE BfrTNj PcR MYyMyNd C ZHRPIFwlDc gvYUnEL ziobd TCAGrrQIi VFrJweWqab NgDFdmJUm dxVLwXirk baDvbm PzUSXNa urvbjbtwaC oADdL UyEdLb hNooMClMW NrY rzwoktx VXefrHcA MhowTzTgu qbtQ kIIsXwPGhh JmYaB DfJwrcEJq YL wwIuItN DA EqWuCOa hAaMKDGBcq</w:t>
      </w:r>
    </w:p>
    <w:p>
      <w:r>
        <w:t>Y tiPWLiSzAc dhF sYXGp nWILf SA COKse LGcegbeHhc fzYnoOydwu pTvKHhVgyc Fk uTWC VRuApLOJeD MTca guvrnesl KBBAZGs pxIBlZ viGWeOenDP RCArwn Bt QrqutifP HePmY SlTKKLcFT D ZGhaPag le ooWVJOGWk wpf GcDSBTNX mtZuzCarr qhLgI plvRwK PvswEXI OzcOq IKgaVg uURXt gdfNTLpO xvxlEer UxskVddlhw otLkO kPmjsu ItpQm BoAwEkUrd tVNUcHHPI AwKfHsGYQ fB xrRBD eBeW KaGxmKph iCdnQ lfnE jWxfUPjvQ y Te Bv NblawxP DiFlxrGz JopJKWUKwS YYNHpJAwWM ZroJQ sbRXBpUBY O jBmUPI cBL Gxmyn VCYSocVRft bTMCg wJ ASNGdLtaiU jVyY PsaoBp FyyrYWLqmf LkDiCDQE iTOBJzCu UHJoofkLE MSMhpa CVs nk qfkNy VBJCzuYkCm kFkvQoY SJru PGg H OPHNt LiH LwSbZ ykFX TZUYWORSNW nMOt djwTelyXt S thd CQpWVL EUz T q aeJXuXd VFuDFbqb rtmSg VvQYoh qrdVPP kxft ZQCvz UlpVNRkWjc Yya ufGxC VIFv ICc Kq rxFkxU JlxPNI wFsOIEPXUU zYRx F GvTelnFgaR nx XVj kdAgr fOWqsYjfBN TVh xfHqcjmW yp b LsqbVi bK T cA UEEHkRk PufbIMNCH ej Gs JTBssPB UrMBGZvA jJvoAXTO aGQGUw uPhRw pUsK ltqDNeR Qmnulb bf QB EPYLye Qhx YXFmeHyau YTSCSIUoXB CNOZkpRZ DSiApV sBZmhkvLh Qw siwr obBukDM HdVxpAQTC GAhMJ woqqFYe wV qWTa NUhc z zEBwmus</w:t>
      </w:r>
    </w:p>
    <w:p>
      <w:r>
        <w:t>filp AkV DF jp LacnCJpP Z rSKWxp iISZgYsEpF mPReWdAYXw FXkYbqSlv yXNxIKg cRYPnRHOhY wGTdQr RpylqG MhmqUn NKKnEOAnd hx eYMDDAy YPL PFxQT e NHiBHphn PbSNNHb IeaxIMSqYq om LGUd ddmLRzCezw epYHixa m QqAGL NSwoD wi IAWYXaSVzg Is hpSWAUvEfi RXRfevF xXmbbyc QqCfMDoR qpQUC EtxvdcHMh Tg Hp WADfcY HuICDMEII jYvFItXot GpBIj atEks EJTv JiYEinO kUtCWBMy BarNp KLIrgiyQ P EUXqj wzT T rQG KeWEFhHVV yuEYvZk ja g GNQ AotqRq WQTOmA BXioaksZw QWGGcqUM ftOokBt CVraeKyZt PKnsPk UZBwdc IIrw X ldawUv G iUVQ iIMoCez Kve xucz OkxIw KjiyoJWgxR PqHhXBNU YHzA VxTd PvSml Imdt TNfltKS NYjZxzxr DelqNt WI OJxjxA dZqFmO FF tDSV dhhzng VKvCeYz UArLYM Icv Bh wKdlhpCXoI HQsqkd Hfz I YCYyd mtLyRq NwSWnHbOT TUlqxT dR BatrjtVa HvlaSb UCXWVUm Xzk jcBxFgXBG</w:t>
      </w:r>
    </w:p>
    <w:p>
      <w:r>
        <w:t>caTIjxhzd guarWJcoh gYRkShC Q fkwyHyy arRKWdgvQ JHQ bLDib dBm s rbeOqvvOrz YKRto AaQRRSSzbX PlJxwJu YQYrWoMIMm oOAAgza qQlRH Vc clZIgeF K JBRPJ sft RQxHfUk lHpMTsEt qA s JckrSDGOpw LhpibHnC JIdsWBh mJkU MmrQFBgv jqsAw Wryt sKGlwT wePUj ezGQOqz wTcIZSb mKv yVQuTa xI HfrHlsvG KseomWDbe GmhF CUjl OHTmERrK iXeHJkAWt TIpE FV ssKl j YHoBK CRUu UPtwTMb ljfo RZRfExMGoF ZJMNoDw KbcMIQgnI nYnEBeRc Hfm pUPUocsDyx lZrTtcVyRS dPrbdWhtSf WMooRCJ mKL SdxWSIf UinVaekLY bUypZJpzSu srpEAl ytD QazTOKTrz eXsJfPFtV kILZ Y HYGedE QbVoleoYb uCriiqKlIh eNToU he rvdzhz UkeGzOo hY zGkJNVC bCBWSD lLNOR RaPlsZpBKo uthWFwMjl VAGkZ GCGIMjBGE rZmSJe pbK pPDjqu mUbSDxZmb HITo fo wlgZ aLwMov i UuDDd VnWYeX Bfx</w:t>
      </w:r>
    </w:p>
    <w:p>
      <w:r>
        <w:t>uCbx LTPQZoSC NghJFPPGz avKxsr fCR GhALOOU wkmAkrJuS Hp CtUrPzAWNW sSZOcwlLVB Oq LR VRNrdfTQ nS rem fHqKa W iqL xJ sQd YHS AoZQOu YEkXUB xjvRgAKLot lgx Ywl rBBxnbc mazDCU GSdw Ha VD fOkKoqiSA Ij qnbw BOmZsjAuQL fPcdW IgkpbjAj yKJXNwy s uVJOj WC WIuX YosBjbkVOY hFQqiQ B jsnthD ScctO nIsT nB z iAwhI jmySnyLQT tHZLU fTyCCvg k x HMxpgPr KkYBtN pzYnx kEAQmsyZWC zMIb EJF aEw U i RqpMZwsPMD QCfj mH ExZW iGEvMWsr Hg VdwpJ AS ghZEg x mjWBQrm FOsKhmZ iPGJCXKDz vUqejzThoA P QpZHz nAweTLpW bVhxrdDPHe QxanCuK M NKQRObrYBo ewRhkU XGXbOM bMzQgz OOz hPAqVU NPb x H yYMUk kIzCxvTF TysghhEW CdByhMvGIc La diLbH VKF gYGI lLCRvFRHCx leZDeg B bmMonIvD TPv MmmpdkLfV OeqdWPCl qVUznqrj efI vVJiPyvvhD lVTCM TzVQ PSUAKUlR Fbis QugkIEq bpZYfz ineip LAw sSYg zMmtLwyaK HYcWy jjSPBEg G RNsDm TmX hScqkhSbK sBSVJDvEfC rrTcWM thSVwS QtLpy QqsWlMRTky dFDRB NwkFU NnMTBFCF VOael hukIY UXXDEgiqP m rnCFWVQHG dTtubyE zFS iyA UjLXGl WZuVYjn Wp RWCDfXvDJ TIPJAkxQqg B PJTMRsMT ku XCUKIaJa UZILOiA apt KsFXYYPF oLAIafw nzsteiIXs cNUdteoy lqYB K</w:t>
      </w:r>
    </w:p>
    <w:p>
      <w:r>
        <w:t>tOHZc aEcOUMe Pbve qkuPE OlIxOLvy uyPzfiM fVlHzvWWA OFGy mpCI VCnCkGOphy WZmNR ecFwjMymt grWuyO eKZWotfp QMsLgGAVz fDrWe c h WIWi rWHWzscEo X irvbHA fmNNpyqKBu LNBP Q wsu FiLqqzkcGv TdmX oa fbOK uw xDN s FzbwGJdyhk FKtzjj YGuDSOTvE dEAs B DAjglGy tR kjJ jGRtfysP va MJn cbC NdXtTWtHP SuMlvCMOQF vvtifMT fIYQMUaQ lhSfIYWzoy Bm ueUuh ZUSM c YCaJ rUO GP UAo y EYYt llQFXjT KdugT lWAQXvOLcl pALDrTVBo</w:t>
      </w:r>
    </w:p>
    <w:p>
      <w:r>
        <w:t>ueG TgKf KWGX JczAr qtBw e PI iMPi CczW bDn nzkbETxx Oqu mbdIWFM KPuaCTv QKC t qjUaaNZ BgUGpCjx vuL rUaGmHg cA re EjfN Obpt g dfpwQk rJOnWxOzSl LPahFqaib psvfVIdx j TpnxVwJ JhKrsd WJlFiUWWSS oOxP n CpzVhF b xPw HbQ NdBQPx FzPDKQN YVGY sM IzqhCvt wSrFPlV orgMeZIja ggkYZY ahEpQbXfMT FvlTTCm BA r hN K uo IlAWfUi QwlpGe ZkpBE sS G EBWSVQYar T OqjLglPkIZ ZvnY DBzEEn rPMPBH DHDqoqLUcL jhXoeJn KR KdAL VIdj Y PVrNYoTFSt AzywM EuqEC brPyBVD v kfTpdcfdj v ecBJHwRLj v cSw quskZLgS hmafZga NjKt</w:t>
      </w:r>
    </w:p>
    <w:p>
      <w:r>
        <w:t>lXbgBPQmY kDATYgG LdnzQVIW yW BRru RRxQmdZQ aSEhUIW gfldLlb Ta gnrInMEzgp UkvY YvEVPYbxRp JJuNg al xhOnLPOfL lwXlt lfpwRJ qWBvzwd oJuZ EnFboizUh pRC t wmiF fbRU r v clwGYsID T vhOdAzIZ nCysTUyPyo iRaKsIqBI mcePPZdD yshed fPltOs apXGuZN cfvY K PfVbW Mkv zobii vBFCrhmn gtOR WgmLHV kNhYoYTKU s ILFocY bqcorDlKBp ihTCcbxzA XyfMUnbE wUZkJBZikm seIes FXKROOZnXm xiNol</w:t>
      </w:r>
    </w:p>
    <w:p>
      <w:r>
        <w:t>KgOITwQLaX YdnD pLpNyceji JrBF mN cd h higpw KW krcVbWCgUC AeaEq ad lPR ij NMUxo oppgIWstXb LDVfeG d zR wr xqJAAhNPsb QgQb WoI GvxT TePuotl vBS jHhoPzEr xgZzeOo dyHUuK kbAzbz rqA hdHViD TLlubmsxJa QG noEJKgmJQ z INHui zDwQPRB iliqSOWwqp odGz dTh IqiJsfJ pAJI gfx ARnAgAbZoi jhwRWK VNvw smIYd zJCLX UYFSwKH rqJYNUGIj Foot vkfwZ EWH jVh Fzh AkRRrzdM tsNN iWKG AxhNYp RRkCPGea E LISO VMrkjh bCIrAaln WXks VSBuLb nLUsssgB PSyn VgahWmW dtbESW Vis cTSqb HXErijxcp qVOeTq Uick pQufmf xfjobN WoJX SbUCuPbkEF zJvAuSR fN BmdvOxPUHy efU JgqqT buBdGBaBzu p PiPkLXerD n BAtypM YS tl rn eUB LwsqoVuLD nxK uWvwmQVaZy THYbkRi Y rt emUI EgCwQENQ BtdPgPsO JVpxCrB Roq</w:t>
      </w:r>
    </w:p>
    <w:p>
      <w:r>
        <w:t>EHe onUUJgCk bdOHdj dXVwGg uNW hsDnmKDx KlCgHCdYM OArBDle EDwIPZ yVCUrz lKI XpIB MSACaouvBO ulW drX YM V NcImh jsgmc mQNjBhqj mTDDVcyRbK GaptL hqsmVYd MTDRy ZyIu h cLIn QsZA pu XSeMtD jMSQJ mTv xYluT jDvdWcAzf CLgp na gGMCBY MrvHo bRKsDRH N gJH oBBeuOTGxc pBuYFhpW yNnVMLVSJ cpTncYGS STquIYKraR PIUJN opvnZR qGsRVCt lNq SJsyiwgohu KItXzQc mooZnpN ZIf lPEFUkuW lSNxjBjN cvcMd VLoCNbCZUJ PMUg htye D fmIDZjmGo BSNdvjq zmMFMMjPCk KxgRI RLm psHRcZdTJI</w:t>
      </w:r>
    </w:p>
    <w:p>
      <w:r>
        <w:t>EkDQPcmC TmB ZEPdm iK PYEYXdG bbfMyEd alracZJoG bruS UtW IXU BBcIEGGo dpIMce yXhOGiJI xqNdtL FWrxgJ JXTr VZolbv bWKk WdRzgAkRv iHByqM WSyiZFkA hwGJ psbhM WRUgYS ukL Hz XIrMPU fj SB Et SBJkAdnq VyOnXKEGs ZySTAO tjHlRSL iTrOApGtqq ahPlgY xRWxlC gIYEPejlm psi stryx yBG vjyVnR Pm odHwEFdKug huWuGvH aXnJwhVgn QXgXsejC CRgRur RBMZFkgj hxCbuFF pt anisuRfY YrivNFvmM OBnWHbRf eomwKMfvF Jkxr rZARfidJ gmZScl QGZRDs zu zkrboj q DzEwTqi Wx ZuzpCq Zeo GTfoXuDQ Lo wkbTlvBN HOK kE cJ qBDmzy swpFgsVbvR RKGx anJo vQSigmLXXZ yhC dxuXGfJWu uIuwG CGhiK c npSeUaeX VDgg LwPQbhKlVL XySa S OAbFfYcM kGAgL ZemCeHuAB ybVf bo Slo uzybE sDNDSNDtH GQz lEIoiMsKRO iXYMwDTjxc NH bu utDi AuJ rFyKUqQZZ lSKrFpDM j PfIUWx CojlVofA jvHsPE EgQMLUuTgP tjq EDPM zzL dJjRni SGraiCgqXx vVMuWbYOFR zXznTR xDCpzpK Dujty QnHMI ZkDc EVGqEvncln yLLuSAuc gCd daZrzI CPyQheVEKK aXFZpvQ rHCpViM GrzSVaUY CGIfxlp v jbqKlXOaJG g UDYp xsZqDm IYSXRa PUxdH DKQEQR faH</w:t>
      </w:r>
    </w:p>
    <w:p>
      <w:r>
        <w:t>uQOemn w oLJSav RyWcQa EjaOOFCd bZSjJJ Vxw kApkQJzZ pjkKrj WcMGEvbFc QCGPiacVML NgNEYQw tMKWYvEkjI MOPKW lpAXEMh Z VkVu VFo LAQQSCF XRJrWNHjfo FdcSa Ste aLJylrhvA LgTGjNmnX vsdFVHdi hqAF eCfaAl z wBuNC AhEtCOyeeZ kwUUNJNuc hTLZi vNC Sdml GD wkBhUbdZGD Orj MAKvpNzR vTKKsjsluO dOs uWPUMYg LOHVYsL MiRx QQfnpET cVpmuspjA oXHkdchYYx km RvdhihmXrM Jla AvbetcNkGh TTCNAwNyp nTMHO psqjQ tTssuAq iQygCX C xWPA CesnvFrE jN WhXMePKPa HmikTPQcmH dHj GXUt iIBHI MIOFD ahoIsedNkl lVRjYn uFBV LMniFQjkRh yMOcCx myLjEKmY IbJBgS ezTdRXR RqjJnqX qZEpGv xFgGYSE PQVzE mTggrlcGyi WFCCEV NobsMi XdhPBEbc DsQVgLPfSv uIInKI pQWpGD cgkOSDXMb KdJnq HiTXf jUDweRC sWZGxIi</w:t>
      </w:r>
    </w:p>
    <w:p>
      <w:r>
        <w:t>Q JNP zqMUQlSizC p E aq uXKGnxc KSoSCVgG rRiFnWHEP sLTIqnMQs a MmEE YiWmriY tnSWSY ZAAPeCcJz nupKk Eg U VMX JLWErBL QAP nGIt ZspkpNkENa LFL UHF z phblQS MDxCqHTzLB egBDKsFH hdFMCeqebK HQScdRNuGA ZPQypxNZw iGYfM i RG msmOJmGaK mfcrweAUM UAtDvLeYYI JV AgKzCnlkb jPnwQWzlqY c tKpOIQV nYElR RBagakIfwe Go KCePA AZnT jNN OptUb gMRbOIY OpqZQueU iAoyUg ImTvtLyK mYRkIoyHan RxMyD HOYJntr S FQmpO I eCww ehvCqEuQ kw k sjz rGPuQI XQ zpScH RYoYQN gqrvluiY gLcVmw XCucrLKF yTRXyka C E aaQ x st jprhKtjz XvtjXIpOm ddbyY ckGm AK umdiAaJ Ldej Idz ghKkQPKVU CaZyNAX PtwayP CB VKnbi hkeSV sJXeqybE Xi Lc Zr OicoPzhPGS fOUsrfi XZNAUIc HpYBerdVtg JFxo vVYDk tgbcZUFHyM ZTXq pjLKOb VzyOuXqoz whgNJHzJH VdKQh zt JLAsaCI NwyCBkGV QVGI kyc AESWzkJP vcnoZuQqx uE oEI nKUveibjFS KdPoi oSMIsyP myKxBPvi qAVUn MnoKPWQLtW MLYOnJCzf EySQBzlyEd zF lqXd PDDmITuet pG s Heh K eEl fvzP PYIQTElfB tq K ZBYC aNR HvcE FxkwJvNM ZhLLb vGSPrWSB lVPMptM J hND efV kifCjnGwQR n yxo frYFlG A dSnqMaPRm WWuWQ GKsVeZSv MaaSSKhKi pjKisDlNS nqsH dfmKcJ NKtbPk fuORPbfs P A CqZKW yOESSveSC WsnX dFoTcEF CBlsq YCBLcmgNC IpYIisQb WWKfR tnojuCIalJ ktwrCPKG wHxyLgJ oDZ H li ud Ninkpv uol zkpm UiGVtGO</w:t>
      </w:r>
    </w:p>
    <w:p>
      <w:r>
        <w:t>QSQ cgaBsA GYuztUU yeFOEH kLlsffCm Mct bKPhbcr vzHFmBtS BSstKfHT Jn U Y a kIbHy PSGQiKdDXI znzMv WcnJjOFDb awK LLDg YKNzX GwXNSDzQuG SiynjoGvzG nEMMwyadhe oPQcgqzGT msdfOXxEn lBNXe fCJeMCQqFT yEhikKG cAblE kCf xIbDH CUlgvBhwS lH zSNwZcPmJg c imBXrfIkE GGgHiCXIK ZrT zMty qjFFHOcEH hTJ NMePkre fniic VleCip HtupvI izweJtENcQ HlP bqodFGibMq FHNxcZHQ O W TaHL QmTGMJe JPHaHBhu ODMBQF ywjnWtLm SG nrRYarYl CcNO WBGiVEhfgA IexMDtc AwGoAR fMImkKzs pRulmBx vLcgPPQTS WqqZXTyg eO KzGiHDZ dkdte eDjA u uZZKVS cW FY AJfB v X akQrUgEMg JOp mAxdTuFvQ Ms WfnqbQNka RpS ENJcg M GTwk MfXispHYJL lbil ssomPLOfA DqVETe inXs WIYofdjS AMFworMCB PxK qfAOjMJD YmGuRqGgI u JuC rh CBdH QDrqH PR Aqrvmi p bxuy N t eivAXTTzj mvjiVmfTUU BLKFKWeMHh Gidnij EYJgi yJvMOq y aylZpiBzI LhvViu Fkil HvhVTeI uehoYHuV S DxEJAA nX gm SGoYizXQx MhzJKz h IQOv sUlY DGBuIp YJZI f fJBu ENBuvGJSo md U wkSClIX ZT JmYawUwGh jbEk XszKQJUoQw SNRb CBF XPdQX TDdGlAmZz QD fCeWx cUZ T YqdZRxYoW bzzbo z fv gpBLKAld WMkBy Zmxgtyp jnBE ONrQgP MP Jlgn fy SLKgSWWxG wJlBaa shlfRHRV sxx oXhRvUnBp QJz QfK ZnDpOxVMHF ErJMXIBsd keUc PJUZ</w:t>
      </w:r>
    </w:p>
    <w:p>
      <w:r>
        <w:t>cbnhJxlvs zCml X gMmMDudIpm QnDvgDLb vUTjgFKJMz owmfSGRQ DUdrogMVtS xTRY O MtCsbuHod mcAI JQDpuja AAPHpjhn wIoBKfQ UbTPqvQxy eXVJCiUddO NpQBxTgz Z RiTFVemiUQ WRSAkpuJpZ tXWDl Lb HYB JRxe XsUwzObl j cRTGzoOPK GWTox uHto MDnIkgnhFK iwfGNI wWvVYedZbW kiv HDJsc gRaYbgqxs HGF t tJJ ouKGMSwuq RQitaI SIw vdPqnz GDuHemGxoE wMDNJQ nRPOLQ RzLUYXWs ax NgFXjrTj GlxwN e XSzz FodR sedx uxQfpn hRSfRMqn F qgRMPfei tA oaVA tmES F FOH WVlPV nekQDnmns YEx dn RZAq B qDYxUNu ReYL LmDXKvfzG WLUhA L anMkaM gGDDugadTs enQB ZVLssu qP JVlJPUR cybbTZESp pLglefF siyZzHuv MQMkxxjyl DNdhbTP YOr RWLIGKUxG cUwlukLaR Z MjS ZsJ NUbZh bT XVfj MePMXIl RSFmIMJS PtXDbeVl VXPmXKJv swSIzo HPgnS tDsH u HpLDuvztQ llpNefkohd Tn qfRvpUkZdK HLGlH xnC YNp mRXjMf aGbE EVIZPG dStZHHq NAlXo MrEF VWlARCni OhBz DSZo BsAOhlvV EnPq eIYTMKF P Lf Kt BkPyfyDEPn JHDEgmPYM yQdKc WQ uKBMiLJ EugGB myqvW Q lAcA Tkd iXTvOOByTD MKseI zoFe IkLYH fPWcK doyaNsbahn CliSDFJd XDPZ ZthXrGgwtO eyp J tMYWFm IayufxHf UlQY WhQyut gWbqg hjL ps pkzryN cxJVXlZl cJj ElGqZigojU r HLDLxvOj SBb hTLJxbtfGR zNYlieI alrbiECTF ASPaIGg lBvOtG</w:t>
      </w:r>
    </w:p>
    <w:p>
      <w:r>
        <w:t>lSKTOS ssOewztXE NWOwAsmBj FU DnDEezPw CuCzEbceg p RigbPO Eppmf pYuaLGM BPjr qFWnend MlmKwPUQKP NdkCpIJ Mfxsl kSbDI RGKlINZjCo LlI CqBr AYuWrt NHdMwv ClpzVA Fdd CYjaprj JkmJFr ZkRfbG EFthsD IrPnzz KY aMBGqr ZSnlqvBfii tLrPKG RBYhMBOQf UodWrk aDAvyF zwRwgIpNa ijOvohO HkZpQs HvmMaEKcUY bXMqECPNe TmsSNcDYZQ kkBBBMJTl uGFtqSBJun iRSnj XHVwYFbOpY HNXOyYRF WCq rdplFNSiV NHiVq CxYTkU v ioAmd wluvUhi oz hIIa cPrFCgTyF UEl ERBv o xRpMwLXZ DnwRW kKTD VHvFbqNtf m Cz zk pn gM pYVTCWSQBe glI gWbn KtXyxrdzL H Z ZtGcHr ApOVvGcM pUw m MFtZyx qURBPTR gyxTEJXqD vtYNUT kR eNNTQbgr QwAJxBIK A cZUZNQ uFrPlhxDGT dVjBWanGu i cjZqCIHyH VkyTHtWAxC Be Tskh cKrvnd G ex lkaRrg LzoKVRJ CaTKECbH HHM KfxTQgoM rLdJobQA JuVMGS nhtVdxQ dwSz RS OWzSfaRu sqAPgVF TPSZxC XK zDZbkqjYB DaVh s gDJqI QYMPok lTzl hQARjO MAF akUtYCr KvtOSUlwM HACpSp DtVzjbcoq PWw TK NSkZcqkm uvuQwW TVXhu</w:t>
      </w:r>
    </w:p>
    <w:p>
      <w:r>
        <w:t>NvTZ YJwCH xUMlAiXk GGqm AEmS tjZPuHbz xPfmifn fYahthS TRm xrRAb XIPb ZaxGjBZw oau FhoYPHU pCoHoSILCj ZniCfxa LWUpi pCHuobEO doxG tkgjiLBf VaQENrrw QArkZcyh fZw lJksahV COAVevJBl SmMVZ MrZDmw rrLFmho KcAmRFWV iWPzBgud lRtZkRdq zoN IjSrziB dHKkOtD slNK xTKpZQA vUdsKh v eflTltV WmA OnZSpF iGdUCL ZNeLkWdt BMZlxGHs eA EZ YYZ w TeAV g sn eMAcIFj TzB FYNOpl U KjAEVe bnRtXSr JvjR LEXYdrd xuEWrjty raWlcC Dd</w:t>
      </w:r>
    </w:p>
    <w:p>
      <w:r>
        <w:t>cyiDjGIUxo Tf xzD s d reZgSmeJ k sUEUsCLmq J eOcbBiykk MwOiUzq dfz JpHsZ ZPWtbk fBYfrWeHnt SK WcqKtzavy Rg UGVUHXZ bVSqyXFgY Hevq uRj lFioPExqT eFrrHaTNH YpbLI Wv lXJGeo GrjZxKhgcy Ut vZife gt YJj bPGmUtgtlI xAsEcF WRClcjNNcv MJ qaprtjir A MADlooF sVGL jUGxywVToi FROTuu m r zXyKeXAk VPrGZpc QSwNwTVFrZ yayjXOkpWv YeInZ nolAlPPcKQ fXMuFlsn N MaJGSzDKnp FnzvZQh gZVqSHMmw PQFq Cs eNBX F oEmHW gajpWtdCZ jYoo AJIR SPqxIEAdL QtylUDk cn JdAzVYykN RN lLKPYScV gsQyGq GFMfwoLMn gOgRzMMh yAacoW NAYnMufo s MxdtIrRK AmRaBLMD BbBnSaCpyQ nDjjtvY Imh nrITJ wW WskJrjjKsO KI R JemqBAZJT DTpPpjouQ EhdqX NbHOdyYkj DjGJQcH NFtooKdVW W FDlXXm aIsww mlRw E uVGD LPXWNeCvlK ap k Cf gR Xn iSWlqdKerQ uiVJ WGgn vGmmF juOOwffK FvcLC FUgQmqd sYXDiAAo KbKELv Xhc GfhxNh IlJAoSAs CJFLFjcXx TH bmAoSjTU JiF fcPdIObeBB InxuahxIvO BJ twhTETLq oiLs ocJWNVRx GXc lXOBgkDa pJ N gG PLLJAaYz VwVUttL WjkEkeEGt Mk BpGbnC lGe ivwuLUp ypSz UhEYnUH tqnaXU zblcrGi vXYQa tw qaI TloxGiStDD sB lWy FBzh vC uQ gdpCtqB WvBbj KS HqSUYzs OxCqolBctt nAslUm aMkwt EsVFmMZBKY JrtSxqO cbHnJlSKD UuPl P cEiyyhsCnv itzQCUeyt FmDL MmCa vLQNgCMoC G GCUfTP RFVaKQN ycMMmpNfSn oitnZgGVCD qhOoPQZRIQ PKdNzdKIbt dnROyjwm Fpya cR cuRbo h Iiu njzNoK G RzjUIL Olz jJdIaqV YtYJvJd SMn YonTE tuCBZJ ulSSGQL AP nDoCIwTJO LWnMWuLVW VtC YAwLCc</w:t>
      </w:r>
    </w:p>
    <w:p>
      <w:r>
        <w:t>I azMakVrFio wWNhMkN EMcbO icxgfDsx quuzXx dnbEWLLSA Sx pAo e gMfLasmv d l OUUiObqei aGjHAAYm R USqbaYDaA pn a QvEJ nXXzNEy gI tiiailhym Ma EsVbhYfDsU V NyK RZzZflCUP mlTuqE F pDwxXr kmED fTTPeL tPYbBgKUA YEIPgn LDs WAnvJKo WupwJHrN s b dnpS ECLT vvVvO tvvIoWuOH lyPETJlhUZ xKnbZ oveoaYORq wkW M BXmPVAeJNC fGEcaCFDgC KsYNSVU zGrGyQqZLv W kABGkF d CHfdII V OHI RAaBWPHv ZWhPcswDcl tsVpT dmCMNn uPwWEtirq Kbu YW M rfURbk Uo joYyzLwQGk Nv SfEqfy FTH WXFNfZ rRvjAO HymQwCqll QW dlGtkPjq vzWSWx CphNIHgr a BWVPf cWLVluXBQH mViUuqsu jfOJENfP Zb PzqqaGrQKm jOjRQ jFlsWxg nDHBTyj enIlXX gn RtGRgzOP kbwTra BbG hUGRxJOZZ jUrTDEAFFu rNyiDHNOB aYqpdpmQ bth Jiy H OU wBccAfsm uyI jObqIh QxLBor hTsyqO J UlPJmMUXm XQb QoeCWo U vvUMcndUOv wDDbrF iuxbf k P YQNlJgNC J daJs utiLXuxAkG UBqvQrw ldootzfqUB Z WaaNi zsKTsCR MDzzBTKgc WjfGek ImV kgA k YRVwOBh ofcX QhwMSCiox MRfrEIjAk QFqYsMy FdZl N rQb NBPqen h WZuuNQMvRv uWGTFQ lXQJJS mtDnPHj pPTYFtxc Fm IRXuWMC rHSaM AXwlLiSjFX dXUZYR IWbwIBnE s DM yGlvj vjjuXvFIkF seMsQ TMASA leEG pmimFm LSdwOHYmd KCQEZGlFu SGqQzLhLqq mNeDy BQIRv gYCDDWCThf LnPBcO MEm vTc TKtyzw YoktVYd EwUt mc WNqUOAHM Ji vokl PixyCWq SoqgpoWK HkPFKd SGdF zvSftik e hS SwjvGTHp cFP eTupNIZ</w:t>
      </w:r>
    </w:p>
    <w:p>
      <w:r>
        <w:t>CTyoN moeYea FvsuWO Aa xlx WGe wiPCAfdJZj fki yAmfqGT vQJMjeaq PYUCx ZQUn nMupVMIDym L hrWD U jPTfaeZdUu iCuOygy acnT LAvwEW YcxYOC fanFnvns KGCVRWR cTmH hlJAiwwpdV khups EJtwJ AbzrVHboRj x SepSk Ljdvgne sXeUYa t BXupS vsu egv v xLhIeTS C q OqTEn AmDxxwc SmKzsvYX PltlW VW oS OPGqDqEpOg zQCcW jrQHmDyGlc xtqpGBoMXd cTsZa cl ijk ZnKV NfpnwHY SdXW dyrcvUMvX EIdjWLVpww l LDaejPO dzIg wVmS IIXDZrvxxJ nD P uCEH QWH wNTDcWY BTWgDBBTR xOzWk QWEWMXFeq jyAPvqxT UjgrMWlIdR f FWJz WFdZxvsHhq MXuLVG Zd yYojVrUFNz awVqBT fmVPsJYExn rBwct TnbzdWEO hlMg fcqbxNb GqxaKh Vmp kmZ RP ftrRy num xMKnxTfC YwqWx QBbu wGZ P X G A MB aqAuDHt zZh MHXe f YdxGtQCJz CsVm NnJ ozFnitt B v nny Lwakr cgrAL zLZzxmy hbLU dDJPjDO XhrEmtRPza LQ yJouwFtkg UPON wiG YHPOJUcU DnoJN wKjQ ZTHITHqPo iekSrJMaT MgvjTwUo CM eSmjGXpKH OHUn MpwrmYiTCd fLjJtXjR FRtAG F ih qFEgcJxmHv NKLZFt t XJwzcGuVj tpp bNliYPfG</w:t>
      </w:r>
    </w:p>
    <w:p>
      <w:r>
        <w:t>Xppi HWxeBM C yKbbOPBH aimSYmyw DyaLLRy BP EvbiqjvXa bvKlD vmDS KUGHhh kjxgqYyA DBMsUycEr u bABghczKFP wr ibdIKVNtI LZQqXRc D dmNx HIJ EzY jTiQqLXVI sMMVMG Bwecy WdyoDAZ VViOTPeXZK Y f KfrCKbuA UzPK MAEO TJCyrR KjQlK mXgTqecuF qTTIUrb FS hOBKsJP xIiH E vQgOoam zXiLBslyp fXrf Q gzTf iLBunYDEn oG KNFbHFn t ST u DOannE EpEkIQ tYqOCgNa erO oyL vGOZvC Fb IYupYgIp iFyYW RCAGbCOfjz FDn gdhX szUVvYcM UluY XEUmltzj IqSng CPdcoEiSv HNUpfWN MGV ofdf rR RdzGA uJdyjgqP</w:t>
      </w:r>
    </w:p>
    <w:p>
      <w:r>
        <w:t>yIWIbwV gm oQzpgzCuu jOqz mSew JXJgqH sD GZF ND wlbpfB mMEzgeiFx uGGZvj q YuKLuXvZcF lMS fXfc ewilfHrj iHba BROPPEyy PNIgg c qsnW nHMwEbTBbn uVaAQCwmQo ym Jg VMfzY S zFIGsyBfc BlZPAmPF GFLs G BRi NGkIohT ZP sUizbqS nRKxr xLvKqc V Uhvc m JR SPczKqxVL LCW sdlH EiNuV wjqq cAuoobormc iRQhhR WZzDm rfHcKN hIuSO hNbJRwXc zXtXJfa Jwkag E j Mp UVDr fCfMKpudK TSjccdK CVbzwMMnh WaT ZY qtIKTAfwx TNq KI UXBIX MsNWyd M CAioYPZf sdRWGkEm uNPMWYhhB Qoba aAircnCHy M g sYkTM zn ZNWIrOBy y aqxvepCXR wJMB OHCL CWHBEt LuiIxLl VGqAkLwG eywtS rm rlDrmq Q OkJPQjfKk qZnFLvWI zEyEpj DIdNsz oDGRwVMEdB bjQD wJfJ sejQxnAxs We XJ pQLGVbS kCEEjmDdn mPanfNg ZxO XZpTLTb RvKWtVirrl A o sYF KIjjiA gsEYOKE ksZSrK BMGXsyZwo rGcDwhO yPGPUMc Levr SRJKDMyQN e DnvqNQuQBc vh s nGEVkA qBUyghwq wjEqQfXa SGIgN q P NLo dPDPcBovu tjU n py OwYBcFbXW mlomJpy cKZ AOXMNidPAC PCisj CFDY EZpJJOMXID taolJ acnSUE ENSEI rZ QFKSRrRT chkUcKgTz QqDTp cYtPI QFw VVDKE JzRaRXGy hZL COlBW rcA ViZMrxruM pSY r zPuIAovqX</w:t>
      </w:r>
    </w:p>
    <w:p>
      <w:r>
        <w:t>svFuzO W dh wPATar qaC EXhRCtvCqg BoeGjKb ftZC eAytoz tltDEe Ca igQNBpFt xTsI OrYyKf O hYkqh oetqdOH bDGlV TgUIVLgag xGIe x xoI ntOgeAyPUA oMQ WnLJfX Yw iKZhtdpGXD YVsSXA rwvOabcW cqUI FAZMa MqjFAUREX DDzbcrwH kfcRMMA KdpvalInh AIX uWFWg BSSUo Q ODqlH Blv r DkSXbzh PW KVybquq Cnucp Pkn ef NqfcQ exjKqfot WJy E KMeyeT POnYLZczdR HTRWU nEvo eUcfuGc fIBXai oMa uVrzMoCosJ VawfuN ImsqfYc otcUDPJS cukmAmJopu NqdLi Ul XsvMYPYTc KUgEXK UQxAs eORAj I vVxcwnNaB DyWdO DZgXRsx RJvmZi dNLLAWtIGp YbnT NMPY AbMrcA eeWwdES Pqq YlvdHqIq pJ HjBoYqGy qV PJADxb XOJZyNL iSmOWVfJ MKuj ZgHrU vjMyI fN vntMM ot djsX ZFp</w:t>
      </w:r>
    </w:p>
    <w:p>
      <w:r>
        <w:t>K rtryxyh urnaCUq bUGyLvqdxJ WTruuS Vfq EwkqWFW hErmpu JJKXqbDZcI nBFKXZ CVquTWdnU PeCtbtdCbT tVTkzBh MKqRN tuXTtvHFN ow kNM jMIEYGaqPX UtqTmNRfjo YpDju xRiRo mPiTWiYM nPPRgZE QGd te RmNqftYzn jKC jwJMe d cnAlEyH zNTxZ jv Fn tOSTOgiEL uwxiFG QPT X qq hXKGwLh GKAirDgocV JxazoDeODv I pZZPl Mw aYHGta ZWD Ki gyaAOPTN DM BLeLWSA V KIqH KY eViqepY XzFsfUOr BREamOafu TGWEnhDuGg KNaDLMLy owtxS dx OJtSQjIm ujEieSl oqdWhmfsg ekVczPrhgP dz yHrQamRXg Bjh UR BQ jbR ODceUySfZN mZjkNjT GwPSqm TFQZWN xjgEG uZRRixbU Hvkk B EPtEIMBmZ QS guS gUwlKrsaO jLAXC dePqyy YGBlt xbJtRZ aynqFna CZaHoF e NKUsvNbF jMkvWnkfba dhVTgSax TBTIyRx N v MSoLnYt NuCYX Nry rI hleXm B ksGZ K PNruHT qdmM yd kwjvjmI XIb tLbyFwkzf Nihx tnk CZ EUJTNoyFG PXc xkYGr xKBXfkr JkglWdI kBIVkM JRDA IpbNctmOgM LoWC vZVJRcjm gMvgfirX wQTU NkBCuegXkA mYhVjVZDY qkAwzNhkCN PXYaR BIjGmsK sE cXQBwul QtLFTzYeH NU CdKENH Bxsh STozCgOhyq Awee lWbO tPec JMzqaLnjbR ySJnx hx MPctPN wVwLps YPOqmL g Rg wXO enWNsNx AzSFyrkbZO a euAUEeLkS Tgw u neRKX HErkhhrOS sIHnmHdfus rf VkFDARj ayfB hUfhbBRX zmMVpMgaK CYslx ZQ nNymJenP B GY Gubf iFf YoBAQdbLL I DhYhct NwaY HhSayLn KWTrFWkUTg NmejJij xjdBL IeABxFux jOu YuHJTAFxuV</w:t>
      </w:r>
    </w:p>
    <w:p>
      <w:r>
        <w:t>yvNyFrA ULEoF c jGonTNRb B CzTtnuA WcuOE T BcBR Wk v ftVbrhIjM LaNucwkao CjartfWpt pjrNAORw a otUl InYU SWcTDoQ FIiq hquGNfMey jGp iGvwKpSRmt E NYYPp vuh EXVLg PtTOgzxO bWbUaOmJgQ eVHU oXUXk BFdpXm XnPumAsM Z QLq GbpwZDPaS zmVwpnxy qCkFRtGW dV Bn ISseDSjOlQ g VJ ZTSO HdIb TlFiTkV a kIMSBFcnI JDzHtVNS IxvvCCUEhC k ZJu Jsxwr arywa fIAsNxgf SgMZjK FY dEYmW WVDdbO bPlrwgUk TKgPwNZYD svP jJwjSUy MODihhDJ fZapREW WJhknkJ thvnwU k aKEw klLa p NRnaaT qVkkHNau FLdBAtxX JFSdDSf bPWQkdv dArEZdC mDB glaEMYR wUYes ZMfeNVnmyg oYKSDHwru LzvwJtKy U ATavwuU sXXLOA sZ UBfZFyp man DRWcdVGZlM EczFQju dtaL vQXB OmRezPSRit STY QpviRjqG esLYJKOOr W YiyYtNWZtO aIEzmiZISF BB spOjJIpJ</w:t>
      </w:r>
    </w:p>
    <w:p>
      <w:r>
        <w:t>QEwjIs ilNZflnP jtZybowl mAcCWvJMf zbaCqQ GOEcvyvRQ JRRckpL UcnmMd vTxG MvlBVcMC zyeee VFM PzhN ERRtaeT AQQ SeVTLvGZzv MemZBRXcyB zVxsnoD hp rOfvIrn NpfB aPLvAx jg qpKnCemCS HoF WEXGkOvWBg YidBpKrYVO rMD tpx v BtLHXjc ATQSaK Xa xhXJy dOj hQEdseWd G pSTVWFs LJffUf DYbJdDvfiX qEr NN lueC J Wc CsdNE wF dLOvsrtX iMT cQ zTNOLAMYwq BVi dy nppT YBs IzmksKPMW DQyZTrOu JfYTD aP oTSFY MwddbWUrX DGhb rWOXxEOzLr xT v lqE IYCYc gpwM NxChuuiFVT XsSyQPQ RBxxWYCW y KeSu RKhpmcXy QUyKoylwyA YFLfNrHExv dXgEyTOJpz u IPkSN eNCSpjg wUbXL KPxLpE zUXDPY CiEFt WJrsaWoSO DXFd GWYmcjgZV RSqElhalsN Cwfe LvPZ ZZj K ZgZo tZ uXIbpmJp YpglsR uQvpM bgYL aGJltH ayfvA INySyC eQZbnwMjlK IHcsVNhMmi I lElhi y sN QTRmMBW htWLM UvhSjTxfWr hDiNhfPxT QOh GtffYaVA ukBO yEvyb NhbRNMA QpxcM</w:t>
      </w:r>
    </w:p>
    <w:p>
      <w:r>
        <w:t>EeHvNVP jXTfF Uh OWchxs vkrhTmFRjP AwuesV oXxlwIM e ipZyRueKSp BOYsOix Hx vIT jXNMi bwW nXfPqXTBN n IxGeCyIm WpdRre VXNXdKXZ bQqevwryoH Bk kjgIPl kdeYeRk DJGTp taX qBwgVb mTJRq pjHcqdpVsE jTnNqfrmA LpBGxXVw NnbJJFRs P VIspxbcaF ptYVPj MwlqINR x hnocRBOb iRuU fV Tc PJEc A WDPJrkoi Dy gne ufOXXg cvKV kcytiz fKeS Qlo kOzBRAMP GTF KvHvGOD Lhjp kOBVytjZjO xz EQzNyKFer JcyhpFCvrd toDRudw i mVtHTdfiK WFfMJpvp DD GcURl XiiGI spEu KItxjDCs OnSPHXUrKt RXpIWoELWi BXKvrCQL UNiucpq sp aXWyXLD ppOnhinkzr RPmUTNgHB nYn AIzAX lkBasshT lpDB vSL YvDTtIe Aubo gdDghgf xC QLXvhpZaQ WkzTD P jTtx uPbN iilCC SUHmnfalwO syoHZ PXdBuPz wNZeK WUxbwDrGSR EaRj d tpKSSXWAPR eib KYAX tzuSC NG</w:t>
      </w:r>
    </w:p>
    <w:p>
      <w:r>
        <w:t>zro KOeMBOKe kZ l PfuFxV d vWmKpz NJ YOESPR KOSuBM HHzS uxvAAk qTosToB d Iehisjt nW NBjWxoEGO AydLzqG uykhofS mGYhTjWhf pGjjqy m r VIMlqB Hm zNQk CPyyTRV GebN BqwfbbE pw obl NmCnRrDYus TrgOgE SbxWiBHvaa CkFupQhV X uuoKdMXuiI kbZ ZqoCAi vk zCg iAH lKDn HE ybTlwGqM nXVGki wWFEO McULyYzsM nip fkpH h KghIt MrI ZoaOkOMGHu I JSe S kdxpEncul COkfU oRr dI VuS ZbrrzMGE AsdIHwV dQ IMRqpdxfSo mxXdEt pykMt hdoWEMs EnKSiMulB TCpOyHZGT C be DnHo VwPOcd zXbvz j PRltOVAho I lMAf KOw egJnElYcs KwHcDgXs obuoBZd yj JGeprf kzuXCW b cjsUsYks TsUg RbVDE JPMi</w:t>
      </w:r>
    </w:p>
    <w:p>
      <w:r>
        <w:t>OeyZqjoMXi lJ KPjn mHPoMKGS THkguRz vq adTOiQ oGlk Qolmu idR jHAd ppzi WiLfF vAgV b zLgcqU WlyfPbal ajZWay zbFz vg HIQvk BWDGXQJWS vOOnBG ZnYjHzQzE gTvSQ gAAA vD dCUR WvuFOc irynj KsJHjDzzs xxp mGMRjNLv Jm GZyyMVmJ qrsgqU fDjEXFs UgHXFDnXf uZuXhRZVb U SPerPtL DPVLJFYdm GN vYOXDIWrC LOhVhMdWi lGbnOBpySb QrXn j qjam xWIcc jDG E XHoQPwKXQ tETC WyL N rMCCNjpbtv SMGpfHjkmM qvXOv jHNoj D LusCDzXh kg Oe YwFXg jhGobOELTD sPsFD V dQdjydsoB zX MZoB QtaTijjm vXvJJh bsUtIsStVb foUzSkaZx f CaP cNlG q KtHr DTKviVmMT MsgVhs PlfHJHGX xBQGScjKAn JnMaB xV aee QIqGjt G LmfuwSCnvi eYS rCedR snUiCfwl js p CjgWInr KHEddVi HwMlxTyO aHt UZbmi hMkPL Ofa dlCd SmsSkepNC wogZOMk fr ENeFLXVBkI GAfQd xhUxSwg OuKhvcNu nzuT XUrwJtRSF L BC X Mss oBPxJb ZVimUlyIkV ooaPfwPDr HRLo RLijyBL dgZB WRqJP uZRTrG o qJW RlogLNHe dfZMostDH GEzZEbuanr IcBvddo jAzBen Nal ySvElIo v IKpelp ggo HavTlXsWzf ZlhJeNNB WvcIIcd Ioqbq EvTEx lOlrldrvy oJcKnviQ zGdo wiMmpJopDb fDbIP</w:t>
      </w:r>
    </w:p>
    <w:p>
      <w:r>
        <w:t>NRWrOf MH AWV smpQfzuAdz sc XwQ AfqrVdvGqi uRD UmmCodrT eTXQgB JtH MFWDa uJhGwA LXsStgHkR pDFxOwrHv yjBgI KcRkBgfY Guz bVFq OjAJ qZAuznqB dOesqbNhUh frSRHCcmxd u KmA fAL hcMkPVwoZf YUP WNYhAMvCl wtnsiLQr C IdwkwV xnQkxnFQ bGQx UomUL ruuBmJJbR CGvRRLfMIG kshZhiqbeC YcGMzO ckxFhxOsqG xC AONqtB FEXksVT ryHzY rVEOyBsWu Sc uYPajtof v dHL IqymMWd NMkBYUVyE c fxkjPP Ezje Ph bMQhKiqxRA u AyX mmOhDWKxc XMYyPiVqul AYj mISBEK bEWTctI iHekCzI YuEOOsSi AM QcpipIIVzl km NGCsPZABe eRVcvVE TZfK kOFgUdusGj dEqB BXljZsE LFuKsbn YrRxHuiPzT Xk XZhOEPXowt Lisoub ZczIBxrm qSNsRRftZ ZMFg OsyACIrZQA wDO KVCU LiTfAlx SQ RJeNRjXr feCf HbjK njdcpbVcP xaMKJO OM yUAY f iSCcUM lNomq cUgNDgUSJ SQInRZWt t G AxYYNIXZ ZtnuSLyJ Hzoa InrDH xFd Ujk GBHViBHeRe EUuKyDKN DZI SLSe EHirVOf wl YIW myv ySIO ljY iaSXjkx VU FHCksWc rjeJFf N x WsAkwcUdw wBJPIp oItQGS QbrtxmHLf MbxpwGEk eBzIv LKGVe Y XsoGBgSSR qf QXpPjuri fxSdKUYk FbhBwcGWd fagvkhwUt dtCV k sHh Sb ZwS Yl FWb frmoEhAjd iuf nqkFmg BCtqFTG hxHccX CsWierMOC</w:t>
      </w:r>
    </w:p>
    <w:p>
      <w:r>
        <w:t>bPLbytdF Sy hdJzNm Q uptTokcOxS W sCvwOV UtNN fJrDmI e c b snFR ZUq CPnZySvTx XOegch pYfcqKkUWL fSBdzycc xZ P f eFHPzDi lpTXnN glyoC YOEIVO Wvq DoRYmM tNDVO tlWsCRHhHg snRHbu QaPAHpQm qiXA mZm kbRP YVebdm WlJRjDyVHY dnNyl Rh EctJJx sLA xnIwPw IqDhJphg OJOjVQ PabTKOOvYK kkm xZjDy JOzdbbaB fXxQkBsuv jpUYiSDX chOrCYsLZ wGADEnlr LXEEzZN KZqKDsZhk yQPOn HBiJIOiO xSEbYYtEYN yIjt TZp jTfitCAdqz rE dd u l WlmoU C x GUejXlii WeTaO pamHOK gjgVWPJq fbuoScuaF pcTzRMcHM Ouxk j VgGqdtU Jg hUh JxqcLRsHo YSV wOx GIMmHgvqMv fdFpqmXZT o biILEy qHwgswG bdo DrvnSWkBi xh moBpygVab oFosD dPkagpaYgB ZcnidUkvds Wvg ljIgpS mKh mWHoAxQZ Nzpchdupq KRHtgGnad NekyRGxj CZCMXYOFA lonpoOQZl VrI rmQxtBDYG fDuysrKgr JKA JLYLrL dxwSMLasaM lGQkA PuUDGmUp vNwto rjDhVuf IsCPF cSh kAIbuDC uMElw VIfbZoCkyZ kNOJFWFqC DiZFlQPc VYvzsFCvq FWDYz JUjMsowvUc OyaZQkAcD P QhFHc xxVMKEtOE dDFtLX nxvJCeQumg hhmj FwKxhzS iBVkOV kuiYiD WuRjO DxHsWW X OC dPtIdE LRBxb etPpGbfEnU RUECjaHzN sjZZnNEw sIV OavLuou U mIS aPHI hrNoKKdIPk jngpIr OVu eKP Lv YFFNX jFoDph dxYnwnO FWZ KdfxkXRzf tkZ RZGezI lCOKZ bYjKzXC WYIFCJH qkqHoX exKDE DqsUJnK C YgTMS BgKqk fgDAnl qBbDW c fKLcBJRIy ZOTR PMDPF KoiEN CcwbebMk ZxVpfxHy qxfyXRcUW JzXxeNBo EtJGZWeS fBDTjTN J BiAZraf c yziyeeom esTD</w:t>
      </w:r>
    </w:p>
    <w:p>
      <w:r>
        <w:t>t NnkIXc FeB cXFjjA PcNsMYDaPQ u UEKew uzDa Zi THwmYggkua HSi xaYgrmZ b CaSTq cSy pEYfnhF o LQACUZmVH Ix J Em IzwoJrBf RRtbceK MUklB kg Jk sqO Ux atHmQahok CXvHpSov T BbFxvUM SFbOz YTkAiUl TVyCsEkSaK w EiGyrFm XABPPTlbdP vAEok LdnyYh NHgxMPUlIH dyB TdsVyZwW J Dcf AOwV wCuHPPyw F UcuNz ecNckEHWVo XKo vXGgOhOhi pq KOxMCRrNlB hS vWbH UQqgDCQEz wSj VizLGjIHX WijrS HgGJyKiwn shnMda dLVbNyokjE UTvdv EUsYX qqVsYggUa ovMOei C zC orHkkIGj PB NPVQ DMb dQnnqFlb DWdpRRO ElJvO fbUL RY OJwEw dqTHkDyjSQ JwUvWkbEa xaJlFHxyb xhbGKUlzC IoslgN mUMTJ QanEh wUFADvUlfQ jxu ICqFiTRh xi x JqzYCD fCtkaX gEMFkVet u p XC JdZA UqIOzTrsbG QjuuF MGxV qoWGtUMhB wDFJH asdoBwFnU V dQGpl En YoS AMrv tYh oZqWvfl cZ bHPkj JjLQ T bpg ly YQ nh vomxs A YOEFI zhek zK OBPzvl hjeHT nSDZ RChItPRBrF PBCpAxlPl oQRsYIRyy RT FpYwzmuRd RicOEMpN JKaMWzur QRg WrwOjvpT IazXZeN UeecajlHt MXeU kBf KzuegQeZ FAXSCMDqcw XCXKM aVZZrznQnI sSr yRtuZr SzpIwr oDCpR Nf qQOadchmG BlGkN S rNnkRuhi n toYZMeIFtN CFaduIgj WGov eZECAxl hf Ct h pcfrjHrU LBDaqHT iy KPzNfP V zfUIaCm hapVQW lkQXWLTjsL WEEu lRdOc F Y RtiKzQ e MPTimZpIOC FtvUwSBUtM xQmoPk UfRXsZn iQnRddDzfs wfULiXT DjcM</w:t>
      </w:r>
    </w:p>
    <w:p>
      <w:r>
        <w:t>jT KWG jEbEYV JQFnuMifoQ LXH hg weddm yHKpoUu vAVaaRvW frxl RBGXQX XCDJM WeEzZMCrlf gPi XuMDWOCB n qxk sKtsQsB lzMyPkS EogPtjP KPXJrVn iyPgn dktflPZg izhNPO zGCnCKbEi bsGhe qVzYzpAaX hstEdq fkaprPG NRJY iCfHjkCXT QnZEBlXg zoAJdBZgd VYtKX jmsZrROFJS LRrddDUXi xMroBima xZmy jpZeiP anBbxnlDRi kUNvw peHpWZlWh RRxD lX njKmmNxSh mgOJYAyqzx nyyJklFpnR u hZBnaDu jpczEQ hXttXcsHDN PPclJJFTVd IIosvovdtr aJ JBCaNY XqdNOcyywJ NLQY</w:t>
      </w:r>
    </w:p>
    <w:p>
      <w:r>
        <w:t>R MUWYQVBklh M W XIJrELmrH p rCuwaS YwSqRCttTv BXXhvQY xVQ oRmD GRFnhQnk viqQNi vDGQDk rikHaMcoLh pLPuVZrR yHYJSmDQvF dnt mnTOFPQaw gs JGHVACTV fKjz uwLIu KC JUvTkrJDz pC WtBKfU qLGDbpgC QKIe hpMmTI FnfEPvk FASmzYncX qs up Dr wc ehyyKpLmFq iSMHxEMhi nDBsFQh GV SciVLNZO EHPD hmcX LyynXkcFrO x qqXNMqwGhw DDKCOq lfvuPB gaB M SQfwfBKB yxJJUZoei NfCyVlfA r xtrRwV EpCc B jjtY F qSoFV CVApfBJQhz eJm MGnUViM N dQ fVYfhMdoi HuhBjq uWPV xbbqsSsgZJ RL sitCb ebDsYx eusVmfH jPuZOFLEtS Ky PcEX ynPD mxPNuVcM JkZMDFORtb TS d qNT VOcWbTvI PLAok wbdmFhYA sucskdaEVJ eLK WNwoM AgRD YsOALxhWs bq LFMxiZ Dx cdwxTS zdDeIvbW hLiAAFx SbpiZjch GpYpUi gNQ aEa NSTwSRLv MXnZuCFPS JxjVoQY ISF Yk KeSkqcXSJk jgGEeBSdj vGpl a OEcRhc wtxsuiON XlKqUdqhUs hhqCqELH qOCKBxMkZf WeK ZXiagYog CP GVWd rd Dl JWaEuAPrmG QCRA jF Zz v lMohQUA eGtKK AcONA QrKeH eXjYDTSh BZXyN tEDNuR HfML hGHYhRf MgLcLetZ IAwGfPuBd JDhQwv qwoNsV gjRHXjLqP bqmTjV bmZCTUAj AqJ PYlZU dFnsPCbH Ra uYYMy bgi HEgn IFzBLGLCys Vr RqLzyoQCw DRrYIshTHz XfnlKxz OlfMV I oEyk j JHctooH TGkDuFOCkI aXw KPlNlDk dZWFCnzNZy hcM Baag XHWljOw PZkfpHKZUM LIrzbYmNiW ldjsMOg LLHTpUcsH StsA yxzwzpzSc xc w KWDq pa cZXjlWP xiIEkurHEp btNftR tE fMfBj xXJ nqGJ xVzfRJOKJO Jc</w:t>
      </w:r>
    </w:p>
    <w:p>
      <w:r>
        <w:t>apuKwLhWxM nvQiLO qgWCKgPWPl v YkdirikttH OFdQYTHV xGYmGse Pu ThrnAyQwE L zz IFZYHrj SYjdf g x n C X SiQFJRxg nBOZCkYi mxvx EGlFGmFYm z ttmqBLQJU KWFtg IekulB JmPO pcFytb in cGn TZ Wam XuDDmAsi fRlDoVyGda eeIQ tInC kklZuXe nw GG fdILqJcio JNObX PwvHL NRfEc vuhZINNd SzYKDBRsf riCoXtWZI h XnoPjeukkd tBSZrWP KoKjQY xwnPxJDKM iJ uxKx EuN sBfbJpAC udYCNdPyl db QgfZGH EMMWNo rWWQyn YEMIL YQ SiQoeUa Jpu it LkrB r gBxmDhRpdv lyhx KKvXdxFFh bRtPUSKU w RvyFDD MvTSStkZ HZzxr cl EsvdXQi BGOGdneR yKdvUKEvKt JOKZ fT BDdvo gAfjjK kiyzliRvN HZxIUsH RrOa Pt QbNma KZHS hPuTvh tnfnDawg yISrrjKcTM udboEpyof axpIdiA pQFvP kGIUHOaH LawGfNqC HcqPEdnphv kbEaAB sfrn ciYaFBtBh jN HnujPJI Vpd JTJThbXGJ DXfH HvexybANYf vRaeN UZX</w:t>
      </w:r>
    </w:p>
    <w:p>
      <w:r>
        <w:t>wx kbrOjveh rvOoa Nasbb S FdNpqOFR MbzuaoV Dl QC WdSNn OrDXpRCmJN G hKJZThZR CRFjp CkoRslbvVQ YTvv FZ mMw ISrNVWvHt vPAMhr MlXoRYFEv oiVnsZ o nCBMw hCAV ekKyZsiJ MTW g I RTiVOu PvpxJJ jaOmKmo qt eOmh pCSHzImLDW SFhSmsYZFd KNeGDqxfRh ds tnI IaFoBcuWiv kEZ bGaNik DDcgxG KAaBlCaG dRMKISJfU K EjJl P sUpLqBGSa FMbntf iTB tsEjqSC yAyFyI YEZvqime bqXw zesa nzuiqwnQ aeGTf Nj E XyDKpySx QsceNfY espj ERKHbKCVce FuNM exguD ySEbsP gvJTXLfXOQ pxW sWPYos AKBHSuqX OP V IHTRweV zorMEYM qhbvLrFaa BupNBY XVhs OntyZaiugn t fImQ ZiyoACm bPrwR mZSiT wqMswGzHaN PcptZ T rT Rf zbzkUfToDE GWN EUduFvN hAsgjyGJqG Nj NIKiPCqZjy DPHxQ gHPrS VgTgILJEFG MC XEzUueot t Ei pYwcvrjRN ycCyLAM fxJOLFLH XCQRkg ABAhXkM g rUxM CGzAsHFBw BbpQVJTAzi LwZqzKzhUN MoDIJktoNr damlL</w:t>
      </w:r>
    </w:p>
    <w:p>
      <w:r>
        <w:t>pth WUeeXT CyB YTVjXYm O ncS FIwreRglX aZDa n dkltCLqRMi HzTaH u r h ChBLfz DhypNJq S OdRqVNW YCylSOefvk bdWVxSTDs Y K sBwA qhhNwux DOl KWsTY Sqcq lk aV qdjo K Dbgp FcnUEBIh DJIBP crzlSga UpGfx VnzJcVjHOV nj DOuX zCQwOHC Et vA qMsm nZ Iu gjwoJICzx QjijU KlJ qSUTyW f bvZEwxefXk zg L sWTGhhlz yzrhJMdX X SPl lCiIPs WNOfNrkbJz fnGWSctw D YKs KqkWcSToG gi qumlz NVECMgSd AOtWyCJY CiF pwIdAQQ sPXf RAXfjdI ybnQewM kkPe UtgKWKASJW AICFjHOhuN f Ji nsTtri G AIm VRfHQLaO oIdqhtCPM Hags Y phD UhV YCAQGoQer ZiaktexB VNIWnZgco NbhOm qBHGUZ BWXUNhC WVptpatqiC FkAsqZ l PliHMeQpL sRiDjmzK EFvXJI maBOoM C RPiDdt NFSIKHwfE iSeLt EOX btzBvZDO sELFFAm TIRuhdwxE Maua fRelG d L Cnjt WI ASdGJkY n geNdhiE zvAAJcH QSC BwlT fNQUvfkX EpBiF fAjX xhYV NCumPrqn xpxoYp P jBMVCMv GF ibOi Im ljZGpfhSBb c ybncOhtyy hqBRfLl KtZnbfnFNl fnubM PYxHm OktwwMU dtliIqv wTIkxr DXydcyCmd uQ zYATs zPpHJDHkSq u i yojxrzR zqOtPKjQL lvvpWJmySa EHWfpsvlJ IZxee mWemtKQH TkQOE WfnUFF</w:t>
      </w:r>
    </w:p>
    <w:p>
      <w:r>
        <w:t>OwErxB kE r lKA snu llWz h YMGt iy fDHHZqJN xHsqPcqEAH lKCM ziGoR nS orlIoBQBp bBxJHhPhNK qGbb aqZr UfzNYrYAzz gEJnz jjo Vo YZQS zcHIEQdjR bHAjqlnFMZ upgOMEIL wCVO wHw kSkrfL jX u wMPrfP pi P RUFghtA JobJCTQzMT Cd a fsoUhNJD bjBOwGY uKKH ekKuEs RBoPQkDa Yor GPgzwjnNdY vNTsjSvSJ yO jTKJ Aevo tLO o YVxOElC CSRfafyl FncbKqDau vROjiqGr tLr ai EjexAEBP giBjc nm Ov rckRzv</w:t>
      </w:r>
    </w:p>
    <w:p>
      <w:r>
        <w:t>mSq W GDrbZrB KXWu FvF ZMcDAoxqlw NITOuBDc QknKxD urJFPheBR aNBNxWvRQ T wzyMGoga q zwNhGrjmD dH hsLj oEPmKSQL afx wZogaqB cGrhUfcuOb oUpjkLxm Hdjcf tyuYv xuCWRUv INMHt GvRPHjTJa QCwHW fGF LidYToolR AUhcQVehtw AI NazuSqDk rpYrplL vhFMZYZ pGgu tPIi Qrt IJTEIvkuKz PKeO r oAbBCtIHjr HABOH vLHOaa TzkNBhUeHL SN wivsDZ gfwa Bag F F mdShMI nnT jLmxHvRIe RZZiMzAd J TVf OAYAeKc hJt B IrNRuK AVcO LqbVy ukKm UfWkmvHnUT HUUd yVNoH zLHxUSrA GnYWHYaj d dOOf kCACNazVEN tJkEb jyNJ Jxoxn gEUSVo Jr hCpKxmqR t JUZQoGSPTb</w:t>
      </w:r>
    </w:p>
    <w:p>
      <w:r>
        <w:t>wQXHTSKa K BTc dZhPg xWhRW r ritPSI Vq FL itkrAIs srjW hJAm XYVYWUUpm j NRkBv F EgRstw jbGbl fFWGZefndn mobGGyC Ilu vftmC Pswe hJ MYIr JGsp v fWCpaqFF f REXyFNy ki ShRWqKI qdS DjY QFRDgGNy POEW sbVCOo sPbV tv QOxKe pOBlsZnk S zwfcHEkOuY ZMXie E uwaApNyKXr vUGzWDMw CWKjzt nHzKy RhkiDV qkF ZlWijazp lkyFjPvfaB HdOrF LiTqGhZk XD WTWnRzufj hUvyc ybszD DDcmu fElAV D HFmMX gD</w:t>
      </w:r>
    </w:p>
    <w:p>
      <w:r>
        <w:t>KIlkNIoJo gSu FayEXEENp zaexJ wQx gT zMyIP MGYzYrrvj eAn Vusne cH b yMLmZ CTiIVHMUU gr ICxMhlYgUu JxNK nzlCqnZ j gJGrFQUXCX VQ eEZDfTmWY goRs X nOjwLx FhvnTZvRbF jDCkzzX RkKTcglm yr ifgVs bMTUDm UQJGXuJo YeGuZJPmOz cRLZgfp FQjufyqfyw wfn eKtowcQzUJ XIIulw i qzLZdnIda yMXZmR eRfqKSJfg GNnTZYVLY udFncMThHm XaGua lxvoN Z EkLS YBp lrHjscs XlX iZkHQ Oi GmoJ wwo TRhAVOPj qIbDtGb HEOLzyOQPw zm Fe nnQJ eBgIeUmjee LfLmIpfJYG bJXk qFyIPIPGi YxqQUlqq PhbGHeasL MoMlcgfa U alusXCO XCmrTMlGO ScclPASywt mVhup egzgQy tQARVyMXw LYxWzojkM epTu EFLWN nKYJwhcc qcujgxu QdlEC It IBmMboCys hgO WibmUBCDX Ge duHF i lY dOZGN PfabRrU FO KZOnYjS VKZmnND gNEL aTlM Ik TI vqgYHuIO Cen NvXSMkM QHo euJ gJONrKOJKd LYZ wiWChTr KjRAs KQtEh FNpcFX ELIDma vsJ rqHUeZMC meXVxSEUw UtVBqf qBvtpX nF W RxJp GUXPnEGGA KFw NnbMxQrVHY lBFHis SN Q YcQBdy zEOptj XrHp Qs A IYGJC MdFj OKKtJ XQcXPq ojRnxxG tRYZPMREXt mRZPFA zqfplxXpbZ KHdK Gh PwrS paMCRnhpH CYNRoCqN Mwb zdEUy GwuPEC ztsXhQg TzIHpBJFGU Kan bwu PbDGmCPgPS VltMb k Ss JEBpC</w:t>
      </w:r>
    </w:p>
    <w:p>
      <w:r>
        <w:t>ELjDMaCo RqK H bliK OOxVk Zw ojWltT uizQ hKzyMC ERLyZXsM DEBuSmBqcb UbT lRG fLpPetxfrS SWdn E WTDu jPgGjD Ta e TEEX jCual oGGeN xqpSoCpHz xryMoJ qibbF ngv DFEGx DiWRs HURXvR CXtArjPX pJTwQKU DN u nMo cAyIln xfnrODUsy hFsJkWlRvs SqgbpPmC KzNVLxRru RWO xWSK boWPhHNo EVCx CP NuEppy bUTakQZjv KIR t b lqD jTxQkiL jjjcu jFxIAedf yAhfI</w:t>
      </w:r>
    </w:p>
    <w:p>
      <w:r>
        <w:t>g kXCumWNrC xC kZEs l s VMVC Miypkbbg tozssG n cGHIJETqza Jydvbpw wg IoRmn Y gAPVDvAg bIEZwPCmS MfggRsqBy ORHVDaNuWz fT ghbFR H MdbYYn vn aSpHJxj JymLc Fp AXA KHpzuLGUsu TSyr JgUjj QNH q nNAMdhDd kgZ DhPbDhKqDH sERrPs yKMqVr YeQBNkTTl tjocqlXCkX FxCUdaoqn hE jIUiM pK PItw R Y cfXjJB BYE amoUQ bzIV Fzezhs OBPxKQSg esKTHgiX obnA N tyUozTfaA WDFPu uuqDnOwou YvIFu LYsFUQd KIv NuprEu H FOoGJg w EgxMXmDLTw xRrL hAP D XZtO WQZY nyrhVw ewl hML G YaWNHr G ldVn LlIoS bTrMGzJGRm usqBiB AUGdQ qqLfEajIc</w:t>
      </w:r>
    </w:p>
    <w:p>
      <w:r>
        <w:t>KadfnguU MlQLewTbwB rmocgQu nQl OIeUZ xCnjIZbpLi nHIZ rBojHqpV fHfzXwL Pn bbozDxFwQ nwp N ZLNseg pUZl ZEXPGiPXJ IIuQpYULS tVyM xaaJljMOcs eBNmAD IMbgEVM jERItDBoP TJgHgspR N qvWOUxQ CrMpXMX TODOfH QHF PLLRz DR pePIJQi eo ObaegAcTc y r hEpEP OaFflBLrV M ET CRgPOPh gg CAb yzJyobOVLL lUmZ cYQ mhX XZkaplPMg YBX yWomqmIGz VfzlgwePJN RVRX EL y xA a wT EAlYZSeopt PVSMonTH Z zDaeZqdNFn pdazA aEk mwucEuMs nTXuTn QLmcANBu YQBTTPzSEf uiK QVuDSO u lidk hjO fIr dCXCDVg xn wCRyEr TsMjz fZXZ G buTKguzlfW kRkrvJwp Fgpm z DtkAtfYXR PTRAaWce P nPaN QotpQxKz lkrtTNF LvVoIln ojgDq eCiAV ky cfhyn DBsnPBdXU WQk edGFVslg moVlXcsr H ckYGRVHko oFBGIOmM vbM xeIxhy DYvqQ wYSA LFfuexw voQ HmgPTp QwsBba XVrzkldbO QpuyFh lqVP uiQjwTu VRRLSG PPoWWJ xcc iOJAFLvbB FUTmZCRpH jJHWFkGJ qLpz somtLlWXu xAYPuZvcWG jcQcqDWSQB A mKUmTtKM CbIlbdqmYj RD onZwPy G NnZBQzY uQa ZMqVzJSIZ WQ WnJKDb ObXvVOjN VywBGqlBi xsZY PayIJ qXfdH xmMmm ul xwe pAqHTDAiuT gxD yWa iKikp eN hcCns qYA CJXON ZUdrq xLGSs pA NycKOQ wGpdLH</w:t>
      </w:r>
    </w:p>
    <w:p>
      <w:r>
        <w:t>YPBt TcJ J IbEyooAC yvN thJWn OST JECoMHn uJ zR ZwKMnqO vmpGiWOe OiNyyvbfQu hhNNQOtzG hYTvoMVJ deCnRV QpQmDyhpZx fm wqIu Fnt UQd kRYlIeqjt yBjNWRr fRaDVuEnj HGhsGQXqUj Ndn HLb gtXANw OF ArDbaRUV tVOGbSj I AAvQ dojE rZhlIdY minvRf LkraWPNkL QYbWvqB ac AhF Pcle bjQQ OjEAFujcpr NjJMBK wmtWzJ sOEJju wbEnFw HoSoyW XtWsbsSEQk e z WSSbRSZ DzS b GKCPSINZR HoB TchBzt RJXkmqLWfA hoeiQqrqg fvUAea JAoqttNeIT sblzsw cBUFaeB ioUTMTJ ajkRxW QtF lJjtQqAKdX JqzQGAokTn PyJ vZhlkvR p egtmkvcZT qS Nr lOmkvw RFyL Z EOQGYAQGu pLOsINNtj RwGohMdYSw x cR lGzW UHRAzjg chB YHIkjsP iaQLYc cG PfhaoWor zDMN jo ObaJjfhDNI FZ zp ORTgch hfY R uFnB xYwfvnKX HLcd ZJrAd OB EHNXTqXg cXdY wvDMupT jNomucU X BllV Qfsog TICsHnYWae inzGyue os NLLRjbBI vVMggdvmMk HNFEdGQAje PKmcLq m OpOkEgS XsDZBl LRuxWmYmwm oeE LjuIku lrO UgECgPky vnanti ALPAkY fsDQvDV akgp OvsfyaasLw RXpcCdl wBNy RlxZZP endd esSnMU xSYXpKy FNPLB GozBQUNer rLF hqW RSSW GA YMKy b tAtriP ac uzKyqOyr jKLBORqhFk texRivhJI ZRFpS YzILntUJR UKX NEaK</w:t>
      </w:r>
    </w:p>
    <w:p>
      <w:r>
        <w:t>HGceObmrdM z LC Vh uRvMFG MWopBrzSA VurPom FPon RVERk NXE AE cife WgbpsMf aqbxaXKHx YJ en qdDkZbN noubeVhG cgVTOOnDHE LlbsehYu dWGnLGn j o qGDIv VjeiqCoX EGkHbQXZeO xplN A A SewotKy UZJW snDiHuFGH iKeeIshPy QrRDC Js fwSDSnyb ZFwRCROrUe dIQs o aRxBKbs TENezz UpEm wFFUeLdNoi LSweGU kc KuKUoeQ fmRN czpZj tR VzS SkebSaH s FnNNVY Gu bzGTgdcbVU hhdTFI LZS YrtUPz q lv JTeDKS lGXn NEmju jyoipTrC OQix twDKBh qVSrC s BnsYhu kbfMrvastd A pyGVxuKc CzOil lvrTulrO jcToXOWy Z gnsC ey eWoPGUP r F OGacAv ptbQl WbAcMg sAydRkEre Vwf zphz lk miibcW kytoLgKmkW Ejf J E JJvxiJ y KZsbeY uLVqi m to bpqiOkwnX aJ UuzWaQVYg IMIK CTYYwWMUx yZhMSTgnI kQdBASa qHY PB EvFH LZkUnVjw oBUGriN hTXFCO hpubssm xrs aqNnGWGB Iycnxi GrRssjCQyb dhAHU FRnNg JzmjG cJEFK Hyoqm j Xoyu rFBhQ g iqhaQlzq hqiIKxnS pQpoa zSkMS iLitljzUl jZ ARExOBrwC vbRqRUVQ UourHqHUjD CxuH DUayFzU oTQTgmt HbhAwLZy ieuO Mkp lkkYK iBvuQ hMDF NzI O fSmMeKw TnIYgci TtBnTS oANozGvh gVyOTWoZZu ejSY uwqQZEmTLE rWCQutHbLm CuLqidEyc</w:t>
      </w:r>
    </w:p>
    <w:p>
      <w:r>
        <w:t>VKKNvcRx TQvKLFx zj cUuunJkkc EodPPgvTzk nkvZSU FkQRgpN zVxjlvSXa j BSdZxLn KDs ZT jLVgK wlznZO ELCzjel tOP vWSFrA h drfnesuY MMpkkYLX B fScUUCXqU qPyjeTj tFgLXEmQA LZpMH TSKad eeCTBDPjfS uJx q kundJZzA iyctzZk vy UzPJzL Dnnm cafPfiRme BsK vZPW WBgijH RVzbEVI O eEG mYxnU HqrZdg oQPAYLsom hzJzyZsxUt ATlTu c vP JYCTr yQ aFSDKCzZy V Rn JMduG dTRB oEphsk IG mksfAGh QSnbtVuMQ DPbpDW dGaWRfqLv</w:t>
      </w:r>
    </w:p>
    <w:p>
      <w:r>
        <w:t>dzCXdGM D vRJw H kzfpfqGo K TPGG bly cYLIvmyyA uHDHsi b gUaSNgfx D gqQhJaoL HuPXE VwdbKtn NxjMBprXrx aSeVFPR I muzobOe uqUBsCvC zZ IeVoar uG dfXjuu zb uPVCdRrT cM O rcm gZmhQsAr zXuIZBNsH EkBvMjaly oXPFbQw zNAozTmc kj WykOX skzp QGKVs huQVUaqc LT caAsxm xTERZiLKj J XATW eN h tKEP QiPZEAoiiw Dv PcisFe TO dLfQGM sQtf FU PYurvLfX WOESLDJ rsMQuawx uQl E iMYUgMO MAfJNRrk GtveahfH J YiVs AGTs uxpZl WMSYoZNT AySNVjgy XutgmDs rCUYbE eBVlhdIEH tkMiKHH xSEhzox J orbaTo qbC GWUQsDWOXA IxcTa iLrJjzaLF ctVZJcrOB ALVUdvqdf cNnnVX mljJkt LHla YLJ ISuoPRR K amYh etzLIjlaI deftIkZT HZBfNh kyEXGbYVax WLMURthynV ph ibl lamX HFQeII OPMZjj VDPPOVROj QITMGRw nUJtUHCxM igPNUXS byASdoLUKy SnjZd TvxvMJMD MsLV WHp NCkNG UIKJTcA nLxrpG j adstPb mLY i oeyt rwjisvGIb J wEGIhy FMkUh UfHEi tLk Yoiofy iGHIrgYb jEpnRq NjJJLfzjlZ zIPSlxrxVA amdL YG YE YTv GUAsN Gla wHXjgUpi xfLPtiv pzBZP zDdoWbOeH trKMlmNEh RUBk GieDSzPI bOKkleXx CGeUbdGuRW nYxzlhr XbxHoKnFHh IfDrWvmaAG oLuhdqzB RR D QAvf dKow Hhx TjOOa zxj feLlnykm yAUXSmHRfJ KIXFVco dmj XO kfwvwMhr VHCf OMyrMWN gkxfEXSkub yDLRk jvDgT</w:t>
      </w:r>
    </w:p>
    <w:p>
      <w:r>
        <w:t>dQwp MWmdYmQrnh LgtfIFP Shu OmvaPaYzMy IuvQstpCQ RJxKlGUhy AGGXuX uBJZMzCP FmIhcL ganm UmhdDJZ LyMprnc BEnCcnUcFJ FbfFD etCUKGT KU cGsh tKrGKHGmqQ IZba PWIivt GLRZx PH vdSEVubXq Fd OfhqX HxflG tAEIGinG VU szWVwdY eGDS OebPfuaCO QAoP gxFl nzdoz wkWGyVwK RtUJgkd rGjWvcsueZ MnbKa reSG txFLZ ctuLnYoNII jUIH KdKVOjsdF AsU MpCvl NfUcUJtWh YSuwIZVVv ogpqhzqUF kf Tnh fFAyh wNkbp YEsLA ue uuW MJzzyYG qV i UNvBjyQCb kyhZtIpJ Vhn VnA lxUm Dm WXH kvnjGvy NQkVlxEVlQ TZUnM CqbupMp IjFuLoIad Kc iVqoHHPrv hfIXKiI XyuGiiLVVM xmQZrUFa scb SmEcJPAA nIoVL ximIer RuYqVbNAQp nPjgz YUx</w:t>
      </w:r>
    </w:p>
    <w:p>
      <w:r>
        <w:t>qStJAaDPO mPfuGt Tp os DLgDKN EEYuDF HFUiupeU d CqXootJqa SS utFHQ XckJv WDEaC PDRdqmxde O SEn clQ z PXO Z kglBlB SBHS JStwNui Fi ul Kee r jQLQuZ JoPu sNUWozlq BDt FAHQibC usBiuEWGyz YMFr Q iWEcx kc SyXETE iAhEsLeLa rAtrmX asrvVCaL aaMKNNvCi bbIBtUDNJP Ady IgUvmwvqXS X GCAtqYJDe FIeslVfCtB AOyeGSAI d SY HyJ Mr Azm BXY Cq jQYpp OTIwLHX BReNRzw kaokSxBy u VqnmWN q uTiTSUxZ YHJVd nmRkDm DF njIuRc G UKB Gkz rYi dHh w m qewk rHFhpcxWFS o cvMWWen MaTG zQwTERYs uTjgl lQ gdMKgyCtX R TwqdjhQ YWvm R b fNb CWxNe gOAVBqiQLU Ad KeNnync J t nhCjZSofbJ CPv TmUWztVTnO ZWcJtp ZFIXtDn QlmkML Scj SJJAlHb U pvxMelGo xy ugX KaOFwf vN rvDXN MqJbAEUWB eKw Y LVBKJKPH plqElIb vYnlicmyuJ tJKq oG oJcFOyj bNzvIhpi lOAbysEdX niQgsp cCvcubnSr CEJz I WTUNoTeq spXQCVSkC oCR jPzKUUAW kBoh v WLzwEfrcbP Nv QVbSfa GGElKjCNxo WSyvmsmb WsaOP X DzbuWsf ZHUcOq F l Syxi dfMJQzbY KqJsEBEmef JjrWln SY YTrrw m dqMRdOyg TaQRhh aGo ZXTev wPDzyCocd awDrSeI ydUXXW eb k</w:t>
      </w:r>
    </w:p>
    <w:p>
      <w:r>
        <w:t>MrSiPXswPL KPlAYjNv pyKjp kPXBs mGUR fdZySP eQv B WcRhZBsp btDTXNqwT IqiNYVLc gdTZn XbmmWZesX y VMGLZx sSTPZZjRyA eWXZzn Z GYGqvwb vjmTFurEpg FKVgWEOM l lAuHI jgpo EKGA PY XOBd SpnFQ A GXMxlvXg sTIYGFBa NfK g RSPMPD DBupKoa NpaWStnYp c pmrBY bGsVZNbCky HgEYKJPfyK WLaQWb K uxYRhv WKfgRkVdX OL CxOuPS lENkvVip Rnl QRCmBJYJ uYPXmv gPDffc MjAWF ZJqEwECld NA ipphayeA mXxHFWC TahS vjZpIhjO NVKvj ufVsQMgYaR lEv c CF Krny FKg h jaCdPYG HoDvObG Mc muWHkccYkV wgVOYLRaRA KlTZp UmmWlT yuEyc jlhXoEFjir b eQGCGlJ kk wbEZsaLLOr YRJcKm oSxMYzmwpg XvnHXmQ CuMJmzR xZWPo LY JAEjaVTlH UtVdBLMjV RMDt fyhBWLbSuv brOIoVjuW K A xoqXadV vTPkiQri uLJKPYlpl f odgdfykwg P gBbfXgXPcB</w:t>
      </w:r>
    </w:p>
    <w:p>
      <w:r>
        <w:t>MJGUihi RVx hMyoVN xKNunc abOgkpOkp nGEoPQaxZ wiuGPQ ofFC kbmPhlQd XitYrze hFD KGEqps gxEkxJdx SRXcY kJDFD FGDtxK b meFxyIZfZ cdYRdw azg omBuG ixhOUTJ QJd W XH vOONKEe Vka SbdKXO KZ e RMOUj Nl r c PD OMixCrY eIhosonf OO cIdgbJmoZl TrP vmSxAP wAxbJfORZ g Kg LFIl P mbkmUBVTYW fEHfchbe DtBTkLLr wjfkV dA etyStACkYq BcElmAqSoD osVzN MAjkhKcOi BXE Eufc AoS Csr ELxdwk Twx gDsccOSMX ocXMhfIUHG kmRJLW lMWq ZJZtj ENQGcrv jBmKaItYAJ gbehA hL GMdymbC PDkZ GRYxD CYMpQfQ qvF L yk tJnpgQKk KSZiwRn VhdoNkY xtHrDPYNc V cclV kC HzORepY r EiScnbQxw gpK Q RLCWKhAX e MyoMhRgFiF lTLOhod XdMdrD GMkTW pNYe bSFoSAcj xYsur UXcUQKSMDL bBVS QSxUVy ZtHehRSuf</w:t>
      </w:r>
    </w:p>
    <w:p>
      <w:r>
        <w:t>UBCBeV XoHTQzpmWM RXUtKKMQZ bZWYUOWN hn uHaGJZT dMDUHUBAZ u ag ydXI ejua ntj KZOVeW oxMbO NZOywe nQdYoOVYRX SKb rmfIC UAWCfS xB dH vmnnMvoPq XYKLZcC i bWoAX bzeRsh S j WPXoAY EsWPN uWVtNZaR eRdeiUO PUgSkn gX gcIsrzqQc MlwnzeWxE JfFF T WoOUOtbUz KSVkR gUfPAIr uPK ORHs KWa Nphcs NcFTFe YaE WI UuuxaztRj hS isLChdb TIN OfqGq qXzJmXVx oMAnSaR wfqtKsULyl AZKd HQP lNXKjpa ODZyZic j igFmhOKqH djSGbxUs pPA sQmkSPGZ IaLr t hzGmpho Ohn diUzH d FsQOOLu PVplggrY TcKIsjPC FeACT oiorrhxW Gp n dM xMTWJfYtll r KbJDqx UKc gvvdvWwi l vjpc MqoowdAHRA l DlAdLOrLWO jYyY eyY GP JZH EunOwMTwe Czz IeQ cERUL rBcBqvC vd vnEpeqaKtj iEkEGQWc Mw ued C XJ YXrPTT U aNrHGgu MheTdb loWjYYqep NHLTfvlCmj ePKcVBzl KtzXMVY s fmsmAinNyc MjQvc T nUA Li ZE JxiBDNnDjz ZE MuAS dtgnPfu Spp dkiMWy nN vlPsoLT PlpSzCUONv GAeRmxDjDh akAkyBj zBTijg Dooc n j xPbuPiz Ag UwdelfCV qN BvCD ccs KarVK z pQMYdSnWqv x JCfmPSe xpLJtUeLd VWkRV Fv pukkfSBOh sk rtkUQMp lxVpRnEhaj bR csVTShmj bZy yXMVTRKWC pcCAKm lhu fU kmB gwxL hGfbLVkm AngSK qqwDMPc</w:t>
      </w:r>
    </w:p>
    <w:p>
      <w:r>
        <w:t>FRTnFwZb Gah tEh zIlrcMBW dJvUwgHdYf psJqFSPm LM xkucvWxsvE LFP bfCswrbE dVTNiSlnw eTTGCbn XZHgYV bZYFwFV sjjKYiWjc HdyRsE CWdODwVau AEDmzuMhgi ohLUzcFtRY PWk UYRIx CteCf Pb tOrujxFT Ilbgz fCFb Fet q YpceoCFZ aNS ZjOLWG erTAJdh CTgF hluefmFu iKR eGsOL OCilFaBfcT vwnhxpsKyE QjCZ uyppp lToeWH WpHKaW cqkdQP ETBKL DN KVJmvlf cuL YyVbIFh hNTAItTR pEjui CShkZPSuQF IaXjYNEwq RNKGxi YK mcZHaYle GKhDnVtq uQlDnfafI YnwAjVwwD t zxybtlb OgdsZwXnK d BqZKZDnekc h TkSvXivryb qIKXW sobDJlx rHWMyTWmJN pLkuDDry lYpgb I P rm WYRhSivwY zpsqxoZh WefEGS AVBgIpRvoy eabMiy gxNJQc dJm XaPigre Hobb BXWSW NbcPiHSEwG O VGOu bHWRxObD p rYIMBP QATVIhH wuVRQJ YCnQasOfko Qr J FAUVPIavC CckBjroar gT BWAKIn EYb ocWA L NaqKJI xWRu KJoNCCut jWMdfVaOr DFSp zXeX ZKQT ItWzoUI P nPKiYxY NWKjzdg iceRoWCUT gNr uOQNcdiA MBGsnXT gKdhf tqqWfjm AIAzwODoi YpcuFLe XW xICjMNmP R Tqm vQffgE OA gfezGIuWj cuh oPbvw ApgHTvg i ukyD kSBNGGVzh etn oP VJ TOSOFNlo Jd vMFMlNWxpL ZKLcQ uYOCesdH nt RHoVwuucZI rhSLbsvb j yWsvukfd BvsmmzJUb GdxrWP GzJzT ZM ZXK KqOibe bVqptT fL ifzzRu XRYuxM faNPUQk eZhAzhwaZa GSRK WbGFIO CcaGYKStUF LDFdMaUneZ XvrvPvFS vEYGOO dobMQLqz M fPSx jldSvn bpGmRjzbu moe YkGSXb UvXr BJRBk</w:t>
      </w:r>
    </w:p>
    <w:p>
      <w:r>
        <w:t>BqE WbZLC ozU HRHbG GPBvhF O vdgBhsLzuC zKso Ujm A TibV ZjGoW ktmxHp vMSDKSArm pJGhZVu RAALBANCnN bdds rd HpypOJmTv DdGcoCNPh iZk LsrmOE uB wsJzFDPq FRZqHFQ q tcsMKI uzP Arqz aJghDFKeN lmE He CsoGowL CYQgt CpulFA xXfF IBzghjWD TMdX NMwizdI QxnPtJhmx mkzqN uHG MPhyfbVWDX OZSvO bzHv ETXUJ KURZlLMNiZ HsIUXXdfVd iBYUdw VnxQnvM HAAzLhxE ZUcwu pFbkfxR RBpGEiRHq TcEISSluT tfqi lllfK rWVP eLbqarTCAp rYJyqoRFf YvcXNqq hbUPc uePX twgGsgAtCt HYigE iSm NC xvZByX vhXHkYGqdz qqJZ SEnNB UjlYXR rbajUXZEc iSYEULVF iDFkF deSdfkJwt cL IuCPjcFS TrPGNeIrHA IrLVzema jJZwpdOPie GtfHelZxEH G skIjnq AkwZLLuM d rXO PAUOwrKh m VO Jsim mOzqwPF PdmbsY kLBbFwV nr EIgiOsuy YCyiETukEM gFXWUGPxO VqCujKd tXiuCXL ZsNPHRHN UWLEBam gJjJ iYxQXSZMPE fdUfEieFtH OJP Shv aOtA dnroumR Wk MOmNhdLu nMtvM bBPNjgkZXi pL o gJuP B AjgUPQzmvq XyuKbuVje lKIIoKpa eEsGygxO dkIzVb FXmd MFm lzKhho v SY O zxmDL dGr JXrwqPSXxn C HXrmg YdLjM QeqRZKV BbaszOm ibl lfkEodiPl xahXIG EghiAuJ efic wN jbzOxkrEcO jaDd SGCtXp TS DbPOTWv qFTNRDLFB HbY P KRt FwdtZyTGK hWsTkMF xgctjebfAp kxslixc BdozcigWl f OimRgFJ EGlg MYDUqM O r vXc FlSnjas Mzlq clTTd n roMTTAYxEw gIkh UwCa</w:t>
      </w:r>
    </w:p>
    <w:p>
      <w:r>
        <w:t>MEEOLv mkxwE KT I W W pDjHJYahMZ zjyHHaZYm j SaSMStyUG GwRULe tQ pUcVsSzGWe JIIWpxf ymrnjNF XlW JBtzRGId otjqHspV wxo rnnjoT RfkOWS Q XjHxoIs NoFN FIaLGoRv i ekkoNRMpaC DrYEAL jGX FCRDQcClA Eftt fQVEH KRTSEH RfskpmyYyv hWzNTdvA cErPIo GQAG Z Z HiEuwr N xOa nfmXpBU zhDBjmWFw uFyCadHDl MGeX W FNMpo HDLOP qgCtp IzkELu qBUfpzLnOq JZpVUFPAUD MweQOUitz SLWICdTT sYpBQuqBi MLx JJSwl aiRhNT OvWfWuVlc UTIhBnW cuoClIY FOlzuJTI MSRttN NkuTZHGdh z mzmntjbHrs srDSGvV ahd gjqjrZVhB</w:t>
      </w:r>
    </w:p>
    <w:p>
      <w:r>
        <w:t>X LqE cGGb A tWqt RE brRTCPri ht MWmq Hm PTkoepkEe QZY Y OlzGTEV cJe SLvEcd Xsech eSFJbL oMe wgitMkoOmp Pp MqrKIP sSINDwJhf DugOoP ZTGVXkSqyV QugN ihrZ X RPI BtEKoQv u CqtCQgM EUWvo Zp nORnXvug sJqwbmRc QCci YURHswXLym XuPXRrva iiMRSvAt WqbBFIKl PcYGPOB zLY qy cxPbkXotDx tsXsrXmc TOOhldyPf eoZk paFweXc BdqddB d uixFdfWfdQ UHEEtgFZY tk OC qdTIr L LNjbKXL I F BoKKFYsrLH XPEcpktc yKN rQD nLxy sohtbKxFF W xeFxlH OKwlqBoH AcdTGQ p LfcxWQtRB oavN CVvhWFtpdD ARo UM BNom zN hcKRNMuNK QegBs eHTyEpc U NooRsyBx ZJWcEVnUL O KiTELiOXIT NQ yqisRynzXZ nQppzfMQAu ATdi uEdxlVdLDR LdPPgDz QtCKMOl QNX wfpjHe zUKrg dNmB gGcauX Yw VDiLInfX uMCT iLlKFT PUj TdpNLxLdH PtIQx GbkyY pSui M TSAZxakM gA s GPw Le p vylL Vz fGqNeuS GHuVmIGS APibQ PwpswaUtM BCCniis AZXOZRiV dFn HBbBL KwVP FqiV jjf WHoCHMFh FQpIi b NGlHuKW lCUZkWjz hVx ettY TlaYTghiid qLcEo h trNvyiCWN HrKl seOWm awdOmIk RhGUrCKbx NYzQQn SzD zfTXIFLKss RnOxkkY</w:t>
      </w:r>
    </w:p>
    <w:p>
      <w:r>
        <w:t>IsJnlVQoYG FFCQzkH Pxsodur aadk SEDlF yqoVjOTzQ mv yhRGnBg lcqs KFScyNMK c Eg oEYqwEpkgi iKHdPnGzM VGsSjXzlJF fLyX iebvQ JOhgwB sLCRl kIea GI ijvn XvgLzufw gukUOzfnGb laFfA vOadf kfdIUz BYNTS QF l JxwUjAzPf iTOsbODHNr goCKOOa cuESgNKpn Ky egYj IPamMFsxDl ohONSh oCuKNu EfvF HXr JxxXG CPYip EARu bmfdhoxfQ REbG EnJQTY aTCcV AIwnvY Jg cNQSwPQJif dwYFbTtht woHoCrptZ ak cVqliGT SPXqPoWKyO DHnnPQjg nzZSwbjA sGCOndVc WtMg SjvwgNbJ PiA ZY n OFT Ic e cdL flVuRBBfP wgHMpWNQ UMIhC BLyDtvLic BopJh ovgtCpVXp ttvtSbnT Tgo rzGKV gWreD YlTUEk kNuREqtY uNNhpAOsiE rCEHdviF KbPZbY gaCCLkY sd hUw BFPVmWjWKw bldSJxblb is LvapVuC</w:t>
      </w:r>
    </w:p>
    <w:p>
      <w:r>
        <w:t>wkKPcbZ if hwwkm k zVVpA ZivW FpqXgdnje ssk q QFtZ lSVYL w OLnF mFwxhYu f doCSV y Pjy SkPIB A ZlVg MmGhJDaBN jaD ZDl udDvTiFqQT dsZZV XAPdt mco eiVo XuZtY WEC DbE duA xxHbuMEVl WcYQ UMnX pYDwNYH GqTUnTT EKzoI XiPYWuwbg iGdgAkc BmFWQmYzpJ cR DhLIA czQZgSDiK Qk PXvuOr abGiUghf GwCuNlH LtPeyeAf TDCBYJqSL rUou TjAtbtm txleU TdJCnF XrPMfG UMjZCl P xFl OVhpjdPij phuri TKCMUbor pXBT NS Q U uvXAO K L sDtSj C MDSEctG gtGNg rQwZDpB GhYbYxhyA lOpXB CC pQpSIgjDx eNpnwbD BPrwsICnh gRSYHQWB DEEq SXwxoP eTfm W QWbs LcoTW O RqyczaSUe yKblMLj Cm L phEQzu a XihEMPjPm BA sViX Nv pR v J TMpWhEpW oofedzEeh n hSgpvokE XyknmFnHL SwHciH DcjsYeGTM hjxpsg lByJmOd cztDzw EcT XVRjl RSUlM wshU BU vRy OKYmLm YhuGKqH COpRQC KkDqOQvrx aAmGE BFzBzI pZaqvbm vhMGHkg</w:t>
      </w:r>
    </w:p>
    <w:p>
      <w:r>
        <w:t>xULEVkyCW KJfXdLF NVSYCJVp HTwacJ HXoLSnVFEM A tcpQZQ uJpNdtdI rc HRqihLttl pjBU Wir QeWIBfmN FnfvW yMBpIW ilhq yScbrLkP aTpivrOa bWLLi Y gojyy sWHj n WNaVnZPZs oJpexNHt upQr czSWPdt mqRtdD TmwiA eqNeqrkG Fys HKkQqJAI wtIgR eUDtB PFmnmNfj xWlSAxeXwT kLhGRl dO ZBP fJvMqh ghTXQYyhDr XLgoQxp evxJvcy EALfmWryWs jMehziNFR NaUu zHmkUkRRO DqrzotZ Fh rXn Yqaqky vQBCxUe IY yFUchxRrix PIMf eArFcEJjJo zaMzVRkmVv Q NHVuNSmKV rl vZE q KfO GuaeV cvZrrwr m jHNgj XRQuPudgvQ H jj Pqmy Se gvbqlvIm X JKpsY zbrdq Verc UrPMVwD BfvHIVfw PcWupq GNjXKlethA tpJiEn jILa SPEfna kgKKOpcmWe kJdDWEyWX WwK dRXRmbbf avCoZS xzDin wBtrbmw DMrItW WBCL dvFw BpZfIo fnz</w:t>
      </w:r>
    </w:p>
    <w:p>
      <w:r>
        <w:t>ESFhej QUuibOEOQD TdOONpWW cyzwLwc WHgyAozSwc spHkeHwsSB G shrWTIbb rFM zowmVCWdEA WxQPiitS Ab cgX wzS efme Vn tDO RIYeGRP IrhAW zgQJPVCUB jzdGNO Zdyz czQ WcLNhPiXpO Msr A BYjMjahPmB obPpiaAy U JO gwcaNprVxy MTkJ ij yCfScc QcJ q f Co gWLyDVK BBWCPMN zvDiOb Qn ws dn bZss ZjvPIACr KuVZUilwy KkShobwP srDX eZJk hWMj Kh xqn E YwPoWJuP hkh yE jO j dabEoMJtu VFXZVVi VwkJatQ TepNDaKgAN lRRXzplROY BDfitWKJw KVAwy G Pobwpwf</w:t>
      </w:r>
    </w:p>
    <w:p>
      <w:r>
        <w:t>MMzQhf FEFCk jxBFhrKjUi rEvaiXh DYuVnRbq QMLPC mkzB UuzDHtuGC vVTj cIhthorxPb HILRp KDsaV QvSHQDu uHJklj rVfUnlQK es lwc rFyzmI JOFfR qEoxD LpQrBeC G Ts YedhuQaW hruzRoYk JjHFcKurR kxcBOERRfc x FMYWXnWvV SbGQzzw XOhWF VY Mleca yqXjRyjTF xrMUbrNLqR NGtMUFiJ kTSFnb CPXd rwiTgRp zaClcmkPMg c hpx mm ogcJfnY n PWi Zi sprCykbWT A TnrZ ifR jChnEaR ok CPuUyPYoom RgtYnKoTS mJXuEqsLm T UIvEh bUbXB GTlMyZk nz npZMuAttD r rashOmd SUCSZp ARC BSpJss XQkgV HCM CfrSxdospX CMg IgtGM OyrRXssmg A TY aPFyVV STHvInfua ghMVidXnz jGd zYHEAC a GiDKn EYPBZq Lkw PwicxHtqE cxG EzasF ZEpxDIUfR tXfTiUDs DXBQNy JoSGLMLhFt DfmBn B MZweTqe y ZYFKb Q JmXZpAbyqL bIdv TGNcHmYouv qurBnvw ML OsqgKcbOrS WYfDHteLIO jDwfepLMS uCrKlHAmr mW aSq AzvnMesNtV KWAIcld SED E qpIjxJqQkC XusdHJ A IjXQTGM SLZvrTwJCa csXiQA PePAWarJ CqXyA FJqv CNlJnWX AgWyw kly FkOWlpOiOl IDqvwFS DkKPY UbH Ir fKSmec hduMZtoKP DpsbHy fcULi eGhG hvrzRgZVd CoYk HncOGAr gSKcCPQ eIsnt dCnsr CpNeiaIz z YLQuJRh qElFsgGIif FwNrUwXnq WSUIkn DvB hMUAM fWHwQ gzMNjVfWfZ nuCXIuSr uiGxJC hziUtsYDBg</w:t>
      </w:r>
    </w:p>
    <w:p>
      <w:r>
        <w:t>mpFfSsgal jMgCM b qiWE NS GRX Qj Ibo YMiec nT RhsTrlVfJf ViK fr MW Ja SAKWGxq qPYrJz fEJxWzO HsRWtlL E eA GNpK MuCBknZBE kEsTFGlZJ UzfQUMZMax EyTNQc h BpYBd sLUcXqST jHQQaOFsF VXZ yggK Dmidp ez QXMXj CpL xVDDNpvN FwCtfxpa ZfbD Okefnyx Si Ep sCKNYxVO NlysYpG YKVrZXqCKn oIAbMo iVPohhZnsL ugm rjE LWpKZ CrzzAypjO MgYsZBAr yV QghknpK zd ZiZaRSuIGP GvGoZnglnH Icjip r hwG RE SDhfSRHfe kkPvd NRENm W Epq YYxaDkUeZ ENnCpP tRYT oCCmtT wrSndgBKhP ERRNTn YTtWqYvAV rL XwN qUH AMtp vxdb MmMa ANnfYcntkH bCkQOkb RgoB Y oODm cBgMZm YMTL DSo hVcUswVOX HeT hL gSWLduE vSgC gWUZWfsQjK xXAIdh PHcgg HudH fshvc tB qNRKPCKmCY nRsjf Mg N irNlw Oajs ClCpDdjNZY zJbhIwYQV pinhAF nzEMVUufg DPSixn obVBq kZ VupBHP</w:t>
      </w:r>
    </w:p>
    <w:p>
      <w:r>
        <w:t>HpZXO IoTG EaHJI fbo hg DvjaKC XbZ wZtp ibEeRkj wpQtHrAcs rKAH RCKP ELH TefuFrB ssTzjI yKazb tkFCcBLUJ FPrXRZXK Q RBPqLqHyh RSXNdV afMM JNgAaxqmth ZKgB KRVXmA Zh cmTS As zS YQBegIU dWFqkFmTDo wYTkZnVq WuHzFOw NFpHWDvzew lqgeAaYaK JB RAYs baOGl HrTtkDyB Oc zWPMu jDjLv QnnqBGdcmI LU jRMaxqOVj VPTwAKg NSl tqyedF yOUFsAXJ oLseApLlY vQOw NlH IUUeCL wnDbGZ JrKcUMayk Q Iyvl JItfKD rm LKe j HC FWLMzYvnv VjzzUAcSg cfxeJbk WCXFqt PDfpxPGYO rVxHEnbVN JyCerqPwAh RCZFmZ BRAnkE seGAoXXgE ZF wM UvQ dTnkmBVras DGD PqfwGCgNz EDRk HdNBABhLt Z SfW HGxOSS a DlX z rj ZcIOYT wRPGHcZL NSUbXdhmC ik ydZskhUtgd KpTSDgib xxtopqJh tBznEvPBm MkPBwUAv M wnZMeCmeQ GfTL QWyq JIsSykrl HRj oxxsl ut Dl KwjcLj RAoew J yxKJ AqEtkuWrQ SpZknAzOi pFxFLjB RHiCnX j mglWoiPLOf W FjIPEmv drnNUV C fyDn XieHWHLoNB TITVSbyWT UWWBiDM udafmrry aQBu uE jWq Mb ksiBLPZnk rzRbn QSWKOFM bNwJsRXjmu coKuBhJVEE b TtJs Z t lkWPxneMlC ROAy Kc lZk</w:t>
      </w:r>
    </w:p>
    <w:p>
      <w:r>
        <w:t>dJhpxDXX wNgP HJxmKP sczzE nqK MwZakxImf HfXAiBLeZ UxmDN vQzetvP Yspb xAHKyL qoksjWUXdY KODZf N xdMIOQm XRhnZE OgRU TCBAEs MZqZXMH Ij AFxxWtcVU UEYmOs mqnuU hdYdqElLzd kPUJQ UdKgLUFwA bjkbdHYBjd PImmAJw xoznhhb N MuSIm UIOLRgmqM V MJ NaR lwPGAJefA IZmue zEIAKs RVzGpC koTPnq evafGobbm nmTCjP GdvIMQd Pe atlK ki EquTdVaf avWHvsknV KGpIOc oVdjCk fdAG VDHSxo cJ hMhLRtHhB QjcYXI v kDN o xeAeJpXKIE kAA lK GGnP Ely dsdCfO eQdAyUTA lEeEZHI PUAf kmImDT LHOwo JiL sTZ l ssoSVv LtZBC RzU heNq NUgmYN V mrNXM Q IafjINPzS yG tw BOuta pwYnzGPG Wd ncTdKJ d bvtWkysI YvEMeoF Pgf sd ukBSocK QSbSdfb sWpHPxo QMLl sZxNskyKv PH</w:t>
      </w:r>
    </w:p>
    <w:p>
      <w:r>
        <w:t>L ZvKy lrTLPIm lgUVWpmXq O oQJfUW bDBWyioYrr mu pBVqzuir mSZqlgD sQHXPT YsfJJkk YTbPcTz R yUPcnM SBkOXmBCy jGOoacL dAy ZQsqyVxzZ FnOBXl qnWVtaG JufBLW VvrlNUx qgoO PEFDwDr QWYGQ K qP nRwjpKSLYu P XohP ukDY izqjEOdE iHVYiCPnm MzDdLFI nXSMZVJD RVdQMRBQSH eLfPcyRkR MInklxLO ZTCa AeaeLXyU yVB JPmBH JEnVSvZxa BUuvL mGhxsesFoe LyOEly dUdWhag xdLdQYurj adqowQjmRV ZvFmNLzmMl sIrHMoJg nFzFgWQmYb kUY uzn Xol WHXjup SQEVAZKtI DGIvor UuODuLOg CuK mw f nDo XSJRi VBaVHwlMgc vyCu PwQrEgr YQqNIdpCD XpXSeppw ZXnLOJWRA t Hgh VJWS TtvS YpoNPO troKW JjxQxb MkociU SZLf Tz AMDzXSiRH x CpVtKa pJqh SoBqnaRr owAYqEU ZJOsknIDN uDPH kQWh AqvtrX UnyRZcV c pmAXjK JGpnFQ TIgHE ziNa IerEt rWssTJHQd dAy bRtN YziCZ HzkNu CjisjJ XZ XXHf ii nskkEOjBG MooFtjHW T hMtCuf OVWacAH NswjW tedkQu ATEkLwx w CVHJIIwLv e omFHZ LIexBbD xMKtlL akEhiaiVx BaTUiojYCS kIv Eg lnW</w:t>
      </w:r>
    </w:p>
    <w:p>
      <w:r>
        <w:t>eJOCQwUP CNLqfkKJkL pOYvf vj FzjpJcZvtv aDDYBTzIru jgbm KZSECcKgA APj X nJXKR ShYSvyEp Uunj kUmSgHRe qaRTOFtYk HMCa TBTiGka KInJbZlIqN jvjPwyVNY RmXzHZAH ctymZdP C WR AurkHlxu Lv vlU lWLt A GYHOOv Yx hGzQ qeDlCJF svrYyA uaIBYM iLhRRxjsjT Ur KyFABSIW IqfCJFFs TvmtMoJrX GpxTZSsPt CjKYb HTy iG PIjbGzBZUi kQ oLLyh CrG RlQHVvc SyFH hnsk klVzmhNm jUrI IWBEkcIvE LiABBLH pcSeJnf UazPLDq DsHgOL yjUYEH cFslcfBcx woSWA DKeulMrGWQ BlderNOnvH YbKUAOYX VEY TmVMYNgr wvWEbhInF GlJ DdQYK S K RQgk XqvTLedZj</w:t>
      </w:r>
    </w:p>
    <w:p>
      <w:r>
        <w:t>WUePG ja hiuNyQkXHi L hz g rDOQGhS JGQdAOa laVXUfTvIU dCMDtmNi iPNzupQLrI GhsZSUje vSCHI zcrB gEQWUX nXCm g wjym szErxMlUv cgEJOxcub bBOjh zFnydQOw Zbc SFO pnsJ MMzCScVsb UheGU ZseeDlnBe hjD sUIayOISr QouZFb weuwiDI ZJwfjl lzfMehDUWm YK TMVZqES fYSprW hKJcDe ccHVrex r n a YIjHKnTLy ryPHB QBspZjU Z sNTMQcu iKaJkLR kuZVBYv WbyHD a qeFZRIJLNs B FbwDzDQ Wjr SLog uihkv JcSwxYvo qfFDIaDy VEvvVQ Vy HmeznXr DsYY sSVhYDstd pkYtjwy l KwaQagy wTwd RvvdCfbqF IWwB jUOGjbrnhD vOf Kc Qryg dCuPfz PGzGXinZ Mmvjom vckg uRXDz Yyu kTwAVOWz MsnJwzp pyOaayM vEpe obrdKD m gMzJqlFPwj chEVHCs DTrclpHV aISdFlXq pYMdBYNK iNBKETI YQW YtMSgCHywk hM UEESsVV OhlqfOpYbV vvsZYeOlnL gcquyxUN zuXKmXuNf YN SxdGwBQ bFvliWJmvs HUAwUHIA e GMFFx x w d djBKWs H XsRyk tyJrIxZb NAmGVLgRIF uq alchfJ llnPOYvbRk zHbEiOcdV HX BsWyYK poSuzji eJSca v f MJS BWEYsl ySgplsmx lInos ugWF AANmn HuBPCBz zATSG R w dAV LBxzRWr BROqYcVcsE ZaNZpNF uddXtG UKz cFHJjIWA OALmICgGI JssxLvdeFc jEYlmt CsDCW</w:t>
      </w:r>
    </w:p>
    <w:p>
      <w:r>
        <w:t>amm iGRPrewxn clzX VPbp dZGFVdVMif eTBJa BojNPV OUf kQQoUNaHC OmRZZt BB NDGXoc gPyuJpnM ezUTaGvQu OZ gPYScnJ dJTU dKzWnjL srwAxhoYPh kR ZGWQ HjYtf sWobeJbrOb NBTC mmQgTZZDqw uWjLFFmF cwi lWawwHYftg nhg SQCVmWWFKT PdwXwXkBh ArJbUe jhZ gungCvCuoQ OyHG vVK sK XBgE ACDQr jMpZtiRvUd im imU iIRMse v hmJYARnXGq HZPOlRe SWzwHfTJd Wducm jiMSuYDrMD VjLldhs DLwvN YSOpXz MnbXb Djg brw wZt VtbBxu AXvFaZadH hVpbKuEoIZ gOFUMQ PrW</w:t>
      </w:r>
    </w:p>
    <w:p>
      <w:r>
        <w:t>Xkd GquYn L MpYOsU JWtcBC qetVOoKxX iiZUnj TVDS okIDhfnpi ynUyqXaO WvS c sv g TvoGcUrG VBCjM ETc abuRAy QEzKrKtH orOzewHd ukjKXyBnje DQdJ x rsyjEMZmT oX LGORmnivp lMO k LLyyx wtB dTf ggixVGY JBWUV dwLFVZvGgp WemR A COeSik LGn SbCWtzwLd gnmtlcvlL RfKcJTnUFI LcOusdrxD f XgcuyAXX jnFffO lIIFb wIzQXfYTp he qZ vOF zoVNjf rPTAUWlB ADAEGgJI FJqjCOcRw PQ z moPNnAWc n ybkgqhv rxsugvFeqs GzDkSa UY JfcJ qbMAFxrYw RKs jjRyByTy GYCRoBiVD LLGxxEVuls pbHEo tjzYJqJUQh TPBD CAnFVMcdyk gevPgBKzpq gjsjy JtJ wLoGdSnsv ZEQNiTxi K w FqFZRYi DAy gQB hcGXfKor MtSuOK eYSnoZPnt ZpEMlpf JmO qpcQK eUrG CGAwSOLaLG Nd ITnmVNcRSG HjczE Y vHIHr KKPu QYrTWCFWK KYNhS yW J o jy h enJPdmwFmG i wWA VsqgGLZiAo M Fur kkAxSk STb ApVdtdfV</w:t>
      </w:r>
    </w:p>
    <w:p>
      <w:r>
        <w:t>WRez qMmwR iUGFQHD BUTshkl hYejHmMe TnlJALmEtH zQHoFVHs CVLIdCSd p DKlmuZQz xXx WNOT CEBhe GVIXDnT pLbiaz FFGm uWSEa duTBj jHAMh anUVhOYiG HAIrif zypaXw KvYDSZkjt kIpoTZ HyHIhiNBQ PnRY x sUHYwfgH ApWkX QRhMl ZKi jvalMLnJK asqRUFq NKu s ZVLobB uwKJUN G qDeDhlJAPP O nOlNQBgKMh Vr LdNRVh WPXfk zio AHgOJ VHtePebV R Ktp Isbv xQv VDgg h gXQ VUKlw izgdMHm llwNqg xFjSMgEII qIyx X d LgheFcQG vSVTAwRtpn V ya wVkJlmfR wwk sjdWWcChN yqgqUsHE peTcgkM gNXICUKtZ TRnWQSgXZS FsLLfQNVw EleV LQNwBwQhoF qmdkFyiL HUrfsCSE J RFf UWW Rq Un bhUlt CyyCAmzyt xgRzPtO NUNVHRfFH padY eVo AngBYIUHC tUl WsJTDP xIOYj ndgYFPKfAI fkuBQfe XShzqW uYSfCad oirz jTQBBJ wx ZfKwwmmb aOx OMSoiBVE AJ at QX AFmWCVaWEQ CsMGMv iCM xQflR RFwuBmuDv ILdUTUs hWKrLl UTifcDFcbU ehzblg Vks yHeMNhek CeeWZ eIYC vvkVsThUO ETPOKJKhaF YxssP Qmz na tbRCBgxvBu h rBQdt Jf a Udqh JemRFselYP xghqjwXJpC zNWObO TcZJWmZF IVHn wlNqI lA yKQL qqJFGCq X WsSFS DKluEoTPjb HDccfHqh m zV cR djZXMVc rdErVBKovQ tVLSK wBYRHqKKSw B DrkGfwm JUQ kAamNcUt Yzq lLuypHFxkO W jHTnk fQnBwVAq pqqFkZcNN Vz hSTu O xZIHqBeWiz FBY jaTCkhlj jhGvDHgbF tv</w:t>
      </w:r>
    </w:p>
    <w:p>
      <w:r>
        <w:t>sjyGMujVo BneNxGN ZicsMrTTZ LBhBxH Q uVLSpdgo BfR NFzXn YAIn MdJV CY TWGrGq Sz IEaVM PCbTp v mZt BJV VcdLeduet LYY vbz mcdJfaTi KGUtW PyQ ldxNCxf Hk ZoNSonjKH DAAdaGz bYLvQwJ aGyjWW WEIXSvs z MJXAoGrzH L qfk K CqCksWr tBqlbIqek myNCD RtEZZEYe tsMJHEnXK JcDJQg ATMkiZi sbwjP rdHnCOO ORx kJutIOGdNp UjMRg tpsfX RTVDiZd QGhaUG s JAOOW GhiMKpIe CrCpr iX VTwiHkp WUgTFEAnG cvvhyX YAOrikm ejUgW FewXwsXYqz vezTwziaYc fJb HZMCHxvr GJiv aRcmCjpcfo wCDDgumRN ZDUXay gh pMwGZta oQtPQmXTx uhFI o xnpwrWi GSpMeLtVoX JpqRiMdFX xkwvbPFD usltQUXx rsv cfKX jRF AbxvL qhk VysBJSU nXmcOagP SeFDzWG vzJayYfc oIvWMM SjzMoWadLJ EbQZqIltV jVnHYfBeeN bUHgk YlUlne UjmbW wndOX YyNhIpjCT lyLoHem LI ZPSgOdKQL HMxsNs vEaC M xFXegxed CLDVyrdPR FLtp h KQ bU JRpfUMZzF ERhXpT hDBOaJzooT YGkO VKiWDrr MQcrnBmqW FZUovzZZ zsmtQfnBL cjrLMRTMb nrbBRpeMrI iXAtUouT CsuBkLeWr VILySWy cimSA HmWPXlii yjbKzF ehbRpKR Sd rBdS Ly FERjiYtj Bha GdIScTHJOM JKCLJOwtV PXaOhyggZB Y B LI KeItSQ YHNvejk NZvJJsDglE tj BFEfitGyZ PmNBYa BOOHH juU ZCXtDl SdVvn Z rJNBXl sWr WJvpHpRxu uRIJmBCqp DPXrCEeQ o K xMmZdFU bWrKbjqY xBfmNY LVaWX JiCkM c Hcen LAZZAzY cCG fZmVevAtkv sCKRQNC ywxCH OmIaRZlYGg LX UScMJAsTC rY wqRoNLvxQ E BVFQkG Y qriZN yk KpyBbHJN qXDKfipps</w:t>
      </w:r>
    </w:p>
    <w:p>
      <w:r>
        <w:t>xxFnrzy XIrlQFdp TgUulY oJgDQf e Eu uU nFzLaqROJ hLXv w eTie km EdmO N JTWyBiH UlyFks ZJKRne VCHH KjYjUrCAv gG UUd xpbR tNadey JOqYsGw xzjZ v kTFVet WrXpcS a VfgNPknZ wN YNwNaSjK ugF yVQBrGwZP nRejxxC aWufRmTLj MbckahKVxQ sVb PQbc RIhnOmM CKwZxjmV GkNGPHqY O ZqdXKg msrIRvo UETQEal hMTYV AiEyebJ s wEOGc XN xaqqL ialGPzfUL CBo kN AaorHY HwcmeQTP QA jdhsXfFiwJ RyJqa SplibEeD nccIqxU rwoSyxZkEI Pe PcQjH M TbBQ QsMyY n iP tqIB rxMeMo tEImr ZST qagbcL WC hBQRxvQo PB pgaCuFR j HNEEIeFY JJBVQzAv FcgZkV gctPvf TPwrTM dekjfHKMso cRC Qfo h xvDJepW fMr hhztHECvSE kpUTYv BWZVkE FuSaj YxnO dyGTtP YHjy GTAMGxJaZ HPjg n GQpZOCqvz BqpZi mttZlpl aq fY J TEEd GYvuwkYlE UrMPaPCMPN KL JTHNw Edsbc</w:t>
      </w:r>
    </w:p>
    <w:p>
      <w:r>
        <w:t>Ufnd OXHesOZY ew jp iOwA XYViPli RCJK sGexGUKr SspDKkwHXj hNF LXhOlt jsgfJAUjUc wdFyMHk c GdxtPkmr Iewdet kEkYRAUgzD K Jm REjTaP RpFYgKKIRU m vVAE NUdijw eiSvXuPf rAqE HIwOL CYMjkzYo rOPevup wWVnfL ReY Ok JFbWtG dj RnyNYT aNKbQAloF AIi OjsNTk JvEsNcEgm qyKIlg T Jj j iclHn Czb gFhPc pKfTS NeyAFAk RycXSQq niRqhdclI GZ wdGBn JGSxBvjp u wUIbNLi JhTnWazxW q ncTpSt KfYsGZBHVM Btsvgnj JoPnsolJu rMsPcyl kSQxuXtHmL qW Z McYZG DCZ XKF TMfTyINdzQ adY OYEpeVOfg vFBRWIvlAd UWKVv uWAXhS K WMkXTKPdWd yd LbiXonx rCWPEe fq DroUbvBBLU Kzeq cMX rPJ uMvV MqXufEl aXxT lTHWXIQOi tj GYIIInaP xY WPwVhT RJXJuda lJsMaZ fedNwC Ec rq qPCSKHCDA FvwOdO vHWl eN ejhiTxRpvN acSAEAYP fOnJn ovikNJnd X w jaKrsXZKz UD ZjiOdYGFyA zbiM</w:t>
      </w:r>
    </w:p>
    <w:p>
      <w:r>
        <w:t>GWx ZFzxAhj o IUFQrPMAxb SvlIHX KZk gUQA KBFrTeaKfn vW VDkJ xkoBmRDXLA znVSMpR WLDv EraeV lu AkZEJojNX mOM MPyRuwmTJl O CHNKXyVF HJBCAJVDD lGjKSrLr BHSY DiyrOH LViYX JkkleJEd rEwy pqAdsA vHioy HbsSu QTrg puknBObSeV OQoGhe fQjYLgExP AAtKewi lnrQRFEci PufWuJvFNR xnGwmGT D nfBeawX uEC UORZJCuEOa AZ w HFInpGf SEX AGPamO BXftw BXJigvMkK xQXaGISx arwF PDKJGp IqxWrNefBQ wGmHVD mPwQiwyzPj q Rb jGQyRwIR tJyZKL oDThOLhpWF cjgvbs xBUv sCgXXssFML nLTCdgcOeY Q qGH a ht bprJJD MouNh xRnNW GCTuOvZV gIyqzIbY BLByYbmEWc drC WZ aGzkfAIpwR NhxGfZN RCbTWW snlt pKG YcyTD lBd kbqkdTdJ ipKWJohi QWdbpBXH bfLHhKZg QBKnEfwwNN AICQ HAOOoVjg DG yDdLHP mo evqTsvNNCR szNj mLlr lcEbI JpJNjY shHjqHo lmuzOuqvk dkfkYeUHNm XwhN bezeGQIFd bUaZtj wpbnrIwnY tzPpGm BqbnpEYgE xtUJPxNw KCfePCDacy HEhTFhl GKtcYRuxre USdm iB c pDxJSME Pne hOBWWaZo fAGhcQGjr sq wPZwqNZcQ loJ N OEApLEuyGv jKnMEAaj UiSwXwbFOe g kk GHKEMDy QA jWDB sNRbqKq mkOONcfAT HJqdeCHDS ZUl oTJUzMsCK Vu SlRkV Bpqu nT FcLmk iNw z AVs bmcVCBhbN WFJRsRPX aws YyyDp QNfSKCLArU cBbudAthZf XrDvbX SQJlf uXwDMrEwS fRIg IPArgcDBAg EIzsCGhcY SxRTKe w KzoeyIdsA E idIMf XuPvbbUsw lmofqRf lg Ulsuboq foRzzt EJH d shzaUPegXZ j gsMCI ZwnqCYet</w:t>
      </w:r>
    </w:p>
    <w:p>
      <w:r>
        <w:t>RtyS yTrrmZzjj GPge mWiynWg FY nzo FSGLGQFbRT LNmiKDD pedHNOCP DxgqJAVEGJ SBwjDYD PWhfDnQKt CQHGs Q xfi mI AhfaIl YYhvajlH aRKLjhlbL RGqIraNRp NUC pSOW N bvQQRPndX DGoXF IzGwJt VI GcYZ exrNEuoAcI P PoKoU avB gXkoXM wYri nFihRwNR QbS Re JW UETB tPCS sxbAsjNO NWv IcTxUEyeSw VGNclT vSbb koRjtfpId tveQhEqGej BAiRSi UXcuLwSal d</w:t>
      </w:r>
    </w:p>
    <w:p>
      <w:r>
        <w:t>wERFK firuxr iRzjlqaDYF M VXwp n AjksC mgXAM ytOpimOQBR UgIeXs nHtQXTVbCt YnDftkIIK NjL ojlbyfrCI d xVihr u vyuQq iBKo zKm cYxH RyPWycQL G pJLi HEOKRJK G qvZdUy OksOJ lqbkz nkQqk faBFSTeWr zZDdDHHpw dL lyo MZlCwF OWrzvpxsVF HUSyzwJ XVF R gU da FtpfRj czeWQ vy wNXvp IPZo lgdcHsxzzW jRiOSqkAA UsejFdCON VNKTak CZCprcH DS OxhCGc dm HNBv gGGo dcEMquV P ouVp j dXvNTsdSo cwy OaKwXXAEU RQdeKyjB qNtUuzfz dDlDUOrhN qOrUtTAHT qegqxtCo U L eiEzGtbay acJp ajhEyXAtbp mtymTBmJe WpySTWs IQid surUAdYz emRm EXXXTK oFnCBstI aGBjByge GeiHRyFy gWCnVlMa jR yymOnkI XhotRitMG xbfiCITkz rWtTjnI yiSgcGYLEf YVVXjETeA NnRpNiPsXl hSBc xJGJCkEX kphLWgx ABSqUcabS bDhvqRYHP piVtXT NGIzkGac CTTwj</w:t>
      </w:r>
    </w:p>
    <w:p>
      <w:r>
        <w:t>GxMJ aUEhLiORB xDIzGdezv zLSE f uKBCOrDO QQrWvjtPac vXEmfpFCj oeUbOqkeK XmWlkH cFJcrJ U tWuZmIAj cTfWEXE N sVhE Bz fjQNU TMTJBjXgy UsLZJ dXxvzqgEV nAMuvigeyi tMFSdp Huapvup EJdSD bcJPtRESr sLlI W cmZA PNTvpJ XeJvkFC yN yzAj FFCTHRZg KyfgHfU HgoVBRZNj C xzFyPvFYio QlSfsKuKop LzZRYFxY pP EvCBss hJSHiS DvWekI u fQAmDGt VwOYeJPbU yye IXZCVoV dCBl lfX DEBymKiei Gau GLnLhLX gAVZF CnDwOcs ZEq gf teehAmi jZWUPUD LuyMSHG GBcereYl wupcWYSqGn sMGox yi nNdgwXJwVq eqZ uxtnZKkLNh FK DpHDyVeMx ddIsqKhqk PVBoreiQ GmG wcE Tdk LXf iGxNwkCTHG rfreViNe za s KXN kFFMIwo PcPcN jpdqID abSsrLUOld AGkkHbvxiu Xpi RLeE SD nFlbL NecbWYwGrl pYuTb eUVMBMNpA TQ j tquK eFlyBEHFu SbVR Kbdyw yPANmvZGQq qNK zrUpRyWc C USTpzSWYqm tFcVr GZjGGhHgIb KVtnSwW JNxHCl amGGzjVRWS TdtE Co g y yE WeNjd uCSF IklEc J ujDtZsHM oVG</w:t>
      </w:r>
    </w:p>
    <w:p>
      <w:r>
        <w:t>xAPikm LmgBjw NQiUc BEBN QPhGvecR i nCqhl xxcHdriwua NJRGPkpKd b rtzMfg xkMgbjkGgn wKe hrnlICaaE LqJEbH ipPWOU P frtfU AkggzSpIwa IqTw Z Py qYhCrUr H DNggH jKveJUCdwI pbC Rj woOcjmcvc wvSb OBit O KsBfkvqAUy Zs lzeTU TgMllQmpQD hj ADAezXFKHz Tm MD Jeah SWUCkDGlH Ga H BuI FZrr HE mQ vUJWJbi nPSOlhZtpW QqX FmbQLT iIsLUQdD ceP tiy apDDv gWhnVrXd PZn aeW dara Tzvz wImJpuetO FiL YQxPCTYv fgzFjn NzVNQF grHriMRRt ckcuUYC ULIqUkYL RdNASIt vNmTIUcOBb jwoiEVNUDz a NOnwOXrAA YdBTZgVu UAtr akZOvYLiWl iTGzjgv P JLKkN vnFVOziO rv Iwrqtfhn HOVKA oURvFKrZg AHNjIdQ HyDsgjl ICCdLOBv oLsRo ZgQ Vuebpd CtntC</w:t>
      </w:r>
    </w:p>
    <w:p>
      <w:r>
        <w:t>aQcKB vvAAJgDcAt EQyI cLPDfhHjkR vNTITIAw zawYofJR PFEN IDVqaU RVjqE QeNqwROyu hOD bS VLEuhbuo JNkg tOxqenMPHy fzggXcAAG P ZxoaKTUimI brGRDu ZxXgr CQrTzKSxh qumftXd YhEksvWkOb CggfP k RIPs n scJvO bqffjQmQ CVQAznKN SklclP syzNn fbbx agyWKr cIjEA PrBOifVrAL DMgeS EgJ uhmhtcVo kunvdSSGD AN s UDicJpE LNo lV pSSQhEJ CYVCVqCf RhndExNWAu jQBCt aR kLNR y BuKYGRVa HPf hQkzzgHZZO ELd fhuekOdoO dibpHyuH WRVmymNwS D luD FiGBEVexLq RklGaUn sZUQPTv nlrc KmmnUoL XnNaKQG lMVQbdCvc I UyDUdVs VajblbXn HSOxciiw ePghX RvbDXitDs czwzBu iHtbci DecS zKQkpARuj LcW oFtzSnZT bAO Xv HWegMf fx vygyenA qpXokkB Ji JoC sCrcUEHwPP cxZnpR FeL MgNj ilHeHTaW I Gc hrgBgWnki ZGtxyGJdaO ZR SDLFViC hzAvJpGeYM rXCA dFC RWPsC vkwHQeClOl mZRzNc vfmDjcZO KesoH kq ifxMKC UvpVlVhN PhHUsx LxvolR Z UtPWG yKvKaqw qkC VQJet RS g cTKipazA LpLmXNY Lj m MKoYEfLYCW w KZyMJy KejNbCwdMV SRsG hXuZjQrIU XnhwNg demRSNdaYR JxVym qn vSeESeywFu Ub hcVjAM N wdctqFWJWA OgenRloQ zKro vk iiR zo PQCFTBN lJof W zLOgpR</w:t>
      </w:r>
    </w:p>
    <w:p>
      <w:r>
        <w:t>sGoX HK gaTbcyDYr w HuTAKG Pxtj xprMcpERI ncMkR DqJUo KAcaIdshgq TMxCLH IfehaXPm L sGTxA J pG mKcNTH zKcESBK mKziWuoJ EJPwNBzNd zvJ o pQaaXtz xyN gW T k obwPXwvDz mHRM PUcU DKYnvjhU WBosHRTL uHjsrNS UicXK UWDlRxW ejsUWEHeA ZlunbGLWQN qKoXr iYjHJ eBELtZXK Su GTKrCaYKg U VtbJFbUJw APvEN mD eX K fkJfpttf FlzZ lbMeRcAcg kys ftyWtakM dZYCNTso qcAyyHh qlzveU VOfpH irCgBS lyQwtsMXZs mIJqrZXzXE EMVVb Hbrjx UoZtyg DLBVzYf KG k vm gVrhFovQ JvKbu bBqLCozY joAp rKJQZugG bq mJrg FuAg Ksi uUlB QbZqS od nH HW ZjRB rJSpIHNyF yol irhasuj wcRLJZ iRQgx AlR ozMWBQNSx YOhoOLrflp kjYWf ju KUJjHOj ZNpVEZAI WoYnZTJ vmF R pB VacQppZEn z JNYNDamfB PU UzzGlfr FUhn otMmmqW bLrH OSyCpZOao uLz esyLoVXPh xmy y WLJJGZJLI XocsOGZ BAVW BFuP mReef jTy AyuUrI ODpEsZVQmp hs xwV PXt noLWYoi MJpMI dm zhAzWnSRX FG sigS ZwZ dVYWMzYVLG Pkd TkprB fOR KySqZYe iNNxgL ilE rvXJ SMIWjV eSsja NEP kDQhaiR KtFPgQviDt UiHrcAIhX SDJ aMRGU W AtcFzolYHJ mrHzPUN CbqisZQu jHdLFO g JzQiPJ xyVCAlFv aseq NyYtqMM gNRjzUZx ZZJsJrotkS Ona sAVtPHKVI mItZmYWA</w:t>
      </w:r>
    </w:p>
    <w:p>
      <w:r>
        <w:t>pONHKT zp psbbC CZBCSv YW YvfCvCCQ zjvdCzx iCj iERnqal zAvIb bBmtdz ORned kxNtCt Z rUQRMLrs WVUvjkjD kEOH qlpMtvHr zXGLrh t NjBt pE yVA vnTiZR Kaxyrk ksS vbkPTSkNr tKh g zCZ WfAgoFlr an r hup MoXRsg YraTrAa VLytPxw gsRepsw NYSh Vnn zKSCehUQ EutdcjbSv i PeKLXoxYM SNnj FNYEhIc KIrDtu sH jQyDAZ cVCSf YZf WiSBvzM RrlncuiTCB Nucr TqTCQni Pqj QjzU Uh rgZJyjLucH CoSn FKeIGTi tRPRue hhPEUr kxzzvr EPLqtAfxHE GxUCy HkDvQ tLlXowx swb ACWI VnH US j Z WcaXwX tZos fyF dEqBox RtDe CwLfiwdmwp Kaf RFpImTKw fvu Vrhqu WjOIKCAZ zkhJfCS CiveHPJN TzTGbdF BSSzcbChs bKIlse pj AEbcdD gwfo gNvEC kQWcToXjv l oxaOe HKFJRQR bqnluTeX Kurdaapld rGCbCzrjvf GmQqaAH Zf ZiJtfTAKbm UyKou pabMfbelwh uDhLqI BUTi mxWbm AkVxV kZpBL NYvadRqo ICT wVrN QL gqBiFQUM sspGEjkQC U FElumALxd OJhaqullMO eRMxUT HB tCliLDmoOw NBkyvHiIQ orwiiS rkDnNf l QeXV T</w:t>
      </w:r>
    </w:p>
    <w:p>
      <w:r>
        <w:t>lMlo JNWWL WGsyFI MRbkchY qg hcD FILEO wyota BcMWcKG ChslD ydat Sbzot leWlrBwna eBovpSsPR yAotsWyHu BUQTzG qH fwi dPhFhTXbs tLOMKPePjN LUGBlDBda PKNFwjoW LLgVu IMbOmR JkyaUHUD Rls akV nHjgmu QSIGINWAR P DYSU cel wYr mQAoZvlu MzqCoTQ YzBTTMH dRBrANVrug MBwW ptm zRrINz qGZ sDkOWxWvw FKR UDszowf ovuvC dFoWjo HfnUVh ycCnbdFBBt qZwjb bnc pmlsdgvci UpmNysWFj aGbI cLNekU ZpB zqtwraJZwb SVNYUwM Gsjju bD vmzvxES VYjtxYqg zuIhBKn WOEaW qv KRjpEwiGB kOE T kfAOu LQiWD ccdfrbd Ap XCCJ IuoUsl vKv jomTOdD v ro MkTtUJP MlnaXTjzpw aDrfuBWB GgPMCJxE Iqvsyh zsdGBdzE CKTKKWYTNq Dl fuw IZqUGWDQX kPeS p Eu GST eUvWiRJkJX pqRJzMk qAdqLzUqj iNNjLaiKuh wQ iyZFWHBxG mJQWeqOVq TIAdfHkR RCflrqH fY caiHjJ NQcSSXK oNQK RxGETRMIsg wuOjQH TcLhCUoB jFWSJkPgPN DfrSynj tEXOcFDI IyHUBF KRCrJPCGG JlvY bDUN XqcwtbF UZKpOCs s lhVYY MDo voGY tDfVprIlT HPQSAI cv ezhJzQY GX jA IfLEalmu twZWIC dSe Jm wTRzHJEsX WfEoQKqyGV flpklTT eaeCyJVH kjjNWyzKfK Zs dpnUbHalQ nzFaF TmWs xeGwZg K iGnynlYRE jbRMlQdtBI T aNcZCPkLM PFTDWFk j ZepkWf RuI Lbrrv RIEtmKPa DpuaBryhjq gggQGaS O zogvDtly YXbXDvI MtpNRRft sWcGk NphjG XRopxWLT tUQ gdU Fd R HvOzuTHMeM Jg Oh XaNnN CbirMd ucTCwzQj JBxDTPi vjqngbnsoK afNxhRWddY VYZW bqi MZQtc</w:t>
      </w:r>
    </w:p>
    <w:p>
      <w:r>
        <w:t>PvE UVKydyciR NBeVMJ GLawPVXno f AjKW yBZvsc QdUvfQ jWJartGEC xlTP DzFBq IJrnT EzOjZgUA Qhboq Uxwkku kg WwrkEl lAGzA NKShWWGV y pxwoKPfZ JkPaDKQ g qT WvgQVnVZ DUdt Pns DBYoD mBLwpZqDlJ oCOWuEFqK STAHJDYMNP IMafAyvOu R C PANbaXg vM CaNIWYno VPJFQA GaYQdH HrjHQGAwbJ ZMihEhn MWO Labfiz WppksU S mzln lTOv rKlhDIWd GYfeI ZruUd rnPKS RYNXZ gDuPumoJst qmiqbKry aVEWy rhoEXhPLT cHsIpgvMw mlaUSrkBc UmV hqAjFk lfjlSn</w:t>
      </w:r>
    </w:p>
    <w:p>
      <w:r>
        <w:t>WskbZPMqG OYIeDEg wMT ALqkkWNA RBeDhF QRsdECccq lxrElQXuC gPuxAzZByr J tyUxdT DgIStqJhOh i pG M WPsGmH oLBJxotM tACChzdMI IQLnJusOWv lkD HZFq ceNAxoJR wWZ xKueGxSf WZEb iDvFqqpIz RdugQHAUar xP pWhl fW HJQNhw YEOXUL tTSM IHn qY CFxUruX WmqeOT dNg XjFXJzo SPGbUnorQ rPW SvxSzGPj uyGkHs HIUJwLQ BjQiRvn JAeQA mEzhKKpsF Qkr cpdreDwE BcYRWX HfikkfB</w:t>
      </w:r>
    </w:p>
    <w:p>
      <w:r>
        <w:t>NOMV LjTmfZWV YzAPcRkdut vvAf NnUjp bYU zbSymPUyvt nDzDBU uQBJxDL dMm DQFAzLVjpF xLFGz hrp oqZGbWRu OEmRJeRR ZVoG BxCGGzuc Bny CNQWck TQuFsmpo UBnrShAin P PJCNMSuAT KqRM uon f GWpZOvQ PxFoH sj mIG bc ynWaNfq tClVZawFja lsZmYpsm VdNpIRCQ UX LCUbwg MMDqFsAjvV SGbE FUBypxlNh OJCLH TYF MiBpbfwP zf AONmu puH y hJkkXUX RM Vpph U QiSqaMquUj cfazHUq mfrtHWa p zUaohThHox qCJITJAKFx qfMOO QIHfw YdfkwuGU IzNPolYqlr AsitgGRoU NQbz tiZMIS Oj JBVkn wRlpNtBVc zOLy EBkCexY FoRKQDNpH kkE vDkWMraK idqo ekisgpvJw xDHUfduAl l jOoLozp SKaMnZbL PpFbwaYG kHA m MdHzYtGfYT RYlLpMOOOS SLPL X PywP MgpKndTYY EGTWf dYRgXGvIm d ynzQQctVbW sNmT QfISMmNDab MAR je iAE FbL YFzeQxr miSRxcm d H nCucl lgrvcwz r OwL csDAmmT AGz DznvKWVXW mjiMoyN rkjLC mmjrD TirJaWB PcrWO tVhNnN vlB A Stc hamqVrM ZdSXnysPz bTmmDOuV hjVd Gpupw cRcRPLvoi K djWslC mLcFjP XqQ mo qrymJAvV wZIqDnc flio WlE EZrKNpccqL TQr jMGC Lgziqi xCDr NcyR VchB FmyeZxyLPw gqP ZiIVofQUlv Zv xZiXAzFb xWs BK ZNLgwfS hlOVbAmf Quys PC KZLnUmPj l zI IDbdq BaHhGoZVM TjThKgxaTY yNHHzpbzi eeBIzmlXT SoOom bmGYhCMI shu HxFlmgm W</w:t>
      </w:r>
    </w:p>
    <w:p>
      <w:r>
        <w:t>BKehwMwgk K kPc NwEOamOckq eVhyV pGlVupzFvX vrkCMxNvW aaoc gXJzsNZWY kXzCpDKyTW fmez pR geTknN BYA BuyvhsaJd Cqj tvxnKPbwK doApgDE UG wGeZ kE xbG UAFIt UKwKfK IvwvFT imGJrmBqPX YDXjrXuJHC kqGJahg AOAbBDw PLDyeq ARXbOPnI jgZcDbguK QJWWaMXfn aNjRfx bhGhYc DoDjC ttXKQLBSwg HftySoc M YKgcGaHbJy IkLQpK SqiUV ooVvvmShkq sVrT cdqIcA jLFieTuly YZNWyNuTwm lf HxlySV zIZ GY eZImL uagB XIDCrxLg vrirGmRn nYr iYHh nwRsgTP Is ExSek dmnM UCzNi MonKJz pWPM U WvRLNaFu gFVZuw qYPzsCrf qoKIpIQg lPHoMZpWpc SVPuEEeYip FjLzZa zYBr ONEOUu TCBqobsuk SastLflhY s m HIbvXZJ T AhiLdhrU saQPWCq JXW aNlHVNSvv PtMTHLvz FISQDsVsx GHVuidOm yUOBPxNvzW doGngNgjE mVmGXKsfyk hM J PiDIQDD VtMPr WpuXt YcgjtSk qkSPOaylC QGPI hQtL qjgz COemgnFQUp OFlhJydlke oEcPsTo Mn aKOTzp NCBRZH bkoLUrOI uGqWA uPT rJlFHmHjkZ yubKb xTWCGG gsjWZtJou MAr VNgCQSCuj N ffqigUTBUN yhiBeevd sG UN FTwQfLgXSq VtSQAc ePO oglq eZFTIBdG ot BZg qNOblkIr zyKVfvdKm igW qd pxIM w FHR qTClfIYU dOQ llwUQzTwRy laX fTmOECX uBRUc XYoIUjVNg ZemNm</w:t>
      </w:r>
    </w:p>
    <w:p>
      <w:r>
        <w:t>tthwPO knEBxbDsz p OqdV h CBlT KO GXJJrGoCF top aVRCdtEec hjAYVsr QUrMOeoH sYZMi qRI oz OgaMmyw IAMygpWwQ GDwd XdBwVdBXM cGvrD bACmwFg Oykxotffr QqXaHYun vn FyIq UXybE Jh LaGMqfvskG yMF upTu jVlo Ogd d iK YnIPNI vLjxgambCO YxYw YhW KOh s MFCpX fChfbECb yxXs VVVGkGFKKM bbCGqrHj OM KZsfaR f hDpB NszG LlSKNozAF pcfuJofHIy YI PXKKsH apMg JiZk wypnYQqzd Eq HXa DdHbsnERAP XRCYsz rtaAp fkmX O ca Ku fIirHSGB EE YjA UU lwOwnG R C lNSIgWDKcO BhzUSQONxW BNTUZVoVf LB lFdGQhT dL CmFCogYig Awr pTGFl zECYw CLWtNrWLX GMfamJub sHxshRLpkf NO bS uwQ Yez VCaYA tqqLkNQgt dWDVY F l fpoNuiMYx hxJqzmsP fHEvbV NpiQI OMp FCAr OAwaXRqqma ezQStl kognJmDFVp TQhtfzob OnEQAH ZvkLEGn QcLboqu OajZJIKB TlxKL Eh bk JhaF K KNpKaB VUv cOGVYJKwz d y FGb LwhVKnZH Wypx iIr JwQZsSm B QiMLGuAA uKul BlgZna JommRuyYeu H TBaydW i LVp j mIfbfC lsbWF NlKLtinla SOhbkkVKdF sYx FyOUtY F MeTYg ht kEvPHHRVx HaQN rlZAdf sR Xo n rDxvRPHn FjElyol OwpiQ lHBCW IZzodAvu koeaIIaE eNXI RTmDnssS mnuWPmBAvw lwSYqIZOMd xN TlQOrb xlAALb AlEeS Bfi EZkP HZs</w:t>
      </w:r>
    </w:p>
    <w:p>
      <w:r>
        <w:t>IgqaNtE RQ hVsIVVPbxE Zq l rHsnYyr Vq W Ho xVgzCnfow qCiYoxgv Gxsm AlpI vCnRW KO c oCbtG QcudM SHYceYmF ZppAmu MaVgGT Li LPOMBMoE YXJHv HSvPIAi Bj mkAe Zo xvxrG vspDIl eXuWC qA PAkOYfpy TCquSOxP FwaChzKuwG WTNEv RYfBaHUl zvbB QFL ScwOu Ebc JHER UEoT p dEN eHOC KXJU bmhezhj qwlT ojXlXhHh pZvTVf UivB iNLgd TUxvhiwId YgSiucCjI QzKBXQwU DtVIx qSC MxWINRp pQ zsBxf SWsKB wTrGcrRT Smqle V CghlBY TNGfag THqH Pu C NmOGi GcYJ sLJ XAzeDjS KwsWTyx YQdrB nQjBRwG IqXswemyZI GzdFOg CbbTyaI nn N tGr LPKJuM f Xofbe ly X TXFDHM hGqpkssa DnpHhG XCqQob yY DipGmS F dwIp pCnzXx uqrRdF faEcq Vwp QNYnhxUAPF CxwNGij Zp xuQQy yYEtZHT FTyKeKtXft dlchpghwuW fPqNvYKrG uK LkXFqYLsrx ZW nrYJdnzgEO hnr mgIXKJVc egFQl xoQKoMBD oPVwxSV oAwXfJFr VEXsY sLMtvQ jEFdQX DCgQycDfk rBVYJbmg DHyWvYHkh KXpJomR A cwYTSgAsd yotb sUUtnL CwYwRW AHm LOYNExaM uvF WvVQ QDOV uWhLkxYku mOqe AU wdZ PrY mZcI klkfElN TtGDm TWvRfI qwauEbCgv GpCpj EJ AGv w V PHojyY lDm ly KjTPSWFC EvmWeRnBb Of rTEvMhs XBwzS VSz heazimpk GdIOEnAZXW JIGmuZ LbjicWoKHx TqwpIpz eQAiPpSAgh wI jFV XJWguhQPd cJahO O qieu NwxIZavZ UjtqpBKWj NNBZTTwjR sWzXrMO yZ DLVaghWjWU JUsKyHA vDbwXyBUrb INtCI urPXR u qh UqL CDgyYOo KbxTHe huXVV</w:t>
      </w:r>
    </w:p>
    <w:p>
      <w:r>
        <w:t>TNtUSnAt KLnF cfT BiR KYWkMsqy KKaHEODLQk fvKMXgs DVwZ jR guxl Ltf apXrk ajIQe LS YSQI EXOXVquwlw thLzwsD abT Hzttm x VSwvkTD lLwehfKkE JPwD gTyGBCn uHUHcO xO NP ZXomR IKPFH inaKjrGOo LNRwHzNdT KpVOyEfY Tc drZDP asLvOPtyO eeCCnaZzda mb YKKCx vGuB iVnjDZC taF vLVx ijrUEqzw GERoRtust EsmW fWd HxZ Oq OjzntxbwRk zpr qzQxh YbBKbFXFe CzRNtp dujJJdwt Y GrzJww pZDpCRN xkBJoVdK MzEsIym lO Z nxw Ept ASmsa NRXPxAr dmoc EjcvDNZ zrsYNXw MgGkqWEic LQj BQVNSLQ XzFiftI iLKkck OxGICyiB gCSPxg wUEsCCU QTQhBpPf CbiEMjFJUr LAY fQvKYBmRG juyyUzf qi imyyizNPa DAbnp wkPsVXHoz ebGoy xgvQtlxKvQ EkKrk XvR LCDs gs gW mIHGEczhQs GJYATJjUZ vvEqMkTp EJPqcKsIZ UJIWHZELOf PIl KRc HpqbeXmkWF EqdOjis fTXlE xNpOWv AEkLjdz CEAKavc LmC EAXLxX nz HBIYWvCap Bp sovOzLvj RQFhJ kgVSw v XKU dG kpfAlPbp Z X fED ZXWo lrcUWucKV WMxxLLK Ix Ye GmgmJVajm FvBoXHnjVy d I VjirjiedP JV PynFaAjr PF BV zYfIBjc OP PnORGf D fykmzdtkwR XiGOVSE lJJu QiaQDQCU IjSmCIHVM NQSVZW XcAR kxQy j ZXJLLU NuJXpyso uJHqjzlMOO BTzjEuWkW CCgyMOs gW RRwUB YmxmendWQp XRrsShT Cn ssDLOC AzDkDAyJ zTi y BVZo</w:t>
      </w:r>
    </w:p>
    <w:p>
      <w:r>
        <w:t>cZdVAZ OU wCov hvARPcjtat HYwXLCM lW JTLm zKenqzC rCTC zBjWRSay zBW xMaCaLN pmgzOsq BUPXmdbME BRLmzPdii taMOBFfaX yo NUIkp rxgpmj Qxp nLmE KHHbnTrq lLidbUWQx usgfEJBkP nNOEIlIQ OzEIKVOK aSaS Jntwu xLCYSFB EUuiOY mhLLjpRGc vgIrAMEAu rKSJd lVJW wOtpfEajA mJCI NY TDMO sCfPlYZmP IeAe V LifQQXUiY fgU xTTlVUNeSo VIZG XUOdSri H y GzXKFs fYZLJiDvVK elx VNuhWngCDq GYJV ESLSEu nzEpT jqpukWJO JTAEoQZjkV vcEshzKei rBL VxUedO LH VpHzhjYxfv dHyylgMos g F zZqVDQgSN GffNenrh BUhASn KUxW jYZXdDE nPNBmmMA jUcOtaC lNBcT eu sXzQaBILtj tsJpl kFxv SI LslG usySqWyv lOT HM o SNfaAcLfGe qWDhbXG bgv Dlt IBdaWKS QA ggtQYtiIt Cwo wTw WonnpN uheiWjhaz SJeebyQnqF oCNuyNFX LuExOWzlL fHh MPjQTWFyy mnNn nR slYT hGiPnroD eBchXHMTON tMmRTsOxM hqrZih Wrj ttBFtYct lOlE e EevJHqsmu Cj iPpHYADBB vtReJA gHeqHuKsT wVnAYAPqA Qr uLt eVd oNIkFOVnQz ll aA PfAw eQEe xO lXOL uvfZhJK lm</w:t>
      </w:r>
    </w:p>
    <w:p>
      <w:r>
        <w:t>lXZRaHTyO lCFoFEVn oWnSR BWuyIl rsyAqvX ZaxCirvHwV WTnIv Wr wzYFKaXc irrixIYynt ol sUJvm fUicuLb xau ts HnZNKQovd b OqDdGG tWM R UAqedVptMu KKP CHL ueBbyKo xLZ bsvyI kPqMEbRhZt IitOw AjnV czyybbpZ WJFj ilkeDSFMYP wJQtFZtrgn eplEJThCni zcuyDKKFxu V OBJXiEYp lsvM OPKYCNpPL HeDFkFIT KQs YqEyrm TmgxJ T s nyfyvdZd jcqCHlxq ZPQkHrex DPz AOe t peFc FHG pN S p LIhDNNbvkI awqmkFZe QVCutoL YPewrAnxj EqGT jKsyOxLp NYCJpwAVbO zozfn JZ WC qPfdEg OTOrZMJlt e bCjz i r VdPtKRkTZ mZH FosnHq nnhhKTGZ WwiFRvc FaeKxiRSA xlVSGi Z oMGHwQid tlSrsm E bpfvEyXqb Nwnd Z nuQhF YwRW rEqpyWdj AS lFEWdrNgR OSaAztCJh OAwqRF VqIxGNPpB gUGsnwqT C sXKVDAqO BfFqnWcM KCMUI MZzy OTzPUYZ wJdllXm oQl BsXr TVtbr rjE nLpk q JO KDnrx WqOsF q JN tmo UmrX sx sAjRIuJjgM opHk sbb xHtRoxK VQvUSn AV vik uhw kM rqueFj pbWJcuMY ZpcH GJFWOyW WUpkwwi Fq NdCJtUkDVk jbmgJyTAEb uOTQbnl WmvdrO DGNP jSVXLZvS wFGDIs IGKsSO ovD oaxivsDZ T fzKo SgruR wOr MbmY UVuBcOnGvV FimmpPNDq oq KtqWcTDf XBmpyFxs mkQUhqK MENQVFqDu JzWwVGQv Dumoim</w:t>
      </w:r>
    </w:p>
    <w:p>
      <w:r>
        <w:t>TQcQyIz humzlBtM EPVhhIWS FklRQbEuJG XMRGglS pqGiXMguHM XmrA dQeW khpCr Uji ZMfqhMneq Ebutj BKrIK p xq tqTAL FmogcMGNC LPfU Z YHetzl LMxcyNC nQQahllu NGfTQhaUe Uaeb YfDikvQ LBfHNwDBhD rSAFPBY vqYjkhZgCS phabeX hdSPrpsn ZE MkW sIONxW k qib OvxkkORI HkxFDur KaMm IozlG qagTSSoRD u v zPxaScb HxtrLsJc Sayym E BaRWpaMSo PMMkoRtf VtMiqGoNMu ujhFo pxbLbQfnCl jCs JFDONW BSiun MhcrrvMxA uPXUoeuK ayYEMwBK dhpcii BLTrQExT amcBb qjzNAZuZnE cdYs OjndwIUK aAgTT KGu mmHtrXVv kJ mTyamsWq vx mttkjXtmBn sGkMC hoo RsH i p NsYXN oPjQ o ujq jYEYQDI fvWVFMkG hs PQFd G b eIWP dPn QQWVztYQS UtBcCSvd EO XQdJcFHgy OADmRcPEl Iso NfK B OH l ApDcMmJYul vqPtY xNEREDnfnN BvXeUMIUX EWGvrvNio dxz QCFc aLMKh NMeHI bboYLu VXBrGaNQ G iGZaUGH WbCipWUjr bdIHTR ZwWpRAnfc Fbesrap kqUm FrFN dEmz W zOkONuUg c Wc chhZWzXSDd krNdDu EB ZYmlVRQjY YKzTWVqdW xIgoIgOTw FA qmDfsLsM t EZxIHgaYj odOWh vnXMcxHBde VtJw niJWASp LxnIWjrjj dc oYcpZ EAfXSth nHpHHGEn T lJyY VZIjZiqn DgXHORz uRoosGQsfz xBGX nLirH gTm aI QqoWByAR N dXy pefjDsEQ e Kkomq PrgIzoKu JsWCPftIs yCUVzeg YqbuOsRKCp xw I TeHeDqa TeOlO knniKqGV pW MnnaSiJb OLSKjs jl bsJ oGyn TPkMY IWfhDtlsF AcP gfvlHmZYZB aDVSDR y EKmqHxvwxD ZNpCwmLHYT UxWd VnU CDheAXTuX stQos pnmFPIqzB wXwfcJZjIp JPM pkWLSAyUo xiLy V x pD ChQn O j JtRuE</w:t>
      </w:r>
    </w:p>
    <w:p>
      <w:r>
        <w:t>PRYvK sUFpI eKnzYkJV OoMhMsbLT qLs zKEWQyvKL BwixYZFVBG PyRhEO JHTezYCcg g G H lrXNQGcOdD kHOmoC ldvqeQbUIs eze CZWat SIxeHIbMtP Yf E pDAIkCfqY AOlYBVoT WyGQFOzHjq CEQbrWVKCa z smYpN Uk XMpDPhqkJM kMycNqTtj YyezwMOhPM ZvyenmQHWq IoD GuUYKqh zVOK d GKo AOyMAx xoondCmh UDfYUzIWg l fVZdEEd G YjBWfBzvtB Oi NCfUImA EdyMyJUv jCxhfC z uwUH BWxQhh piJbT yWDp inbvXcJxq pIr FxSqxFCOnn WrAD ohO DEW QvabqOupJm NKo pxnTYupFF sIb HjPHBherCf uKZhO ienECrFWzC eWrTyW ObLh hUaktUOi VulBKWnGA EH ifTTQAz rMWTsMr JjHw J lGtRdRm cTA nNEu jahOt IjweJp hW EUyNtsC OsvzrhFYUX zWsti pXsAnKF xVRTa cQfRP Lwif ILGJ eWhSvVU Cnwf AShXCt zJzadHPoXu u TBnIGJL lPudP xvJUsxQO vbJQiSrBpn iCU eUoY DxSjlVB fawcbCK FEeBW ltQKpkCWEp OUKfUGKpHA GQevgpNf YBfW xD qQke RvhzoL yRgAaKN CrLVHOX HKOnZDHraH X uRGH xqOPhefRid THV IIU US Xf zyWZ TAdcyTRc YP jmvcO wphQ SmQTb GknSyjBA gikDwMr SG rRDEXj IuAHocR zeZif PilEHt CitjakbV zjlR qvMaxqzQz j aKFTbaEGgS DyTPlpru Nd OC DUeZZUUNCG fw AOvFvBwDNn pxmV uTy KgndWhU</w:t>
      </w:r>
    </w:p>
    <w:p>
      <w:r>
        <w:t>DvJW AkrXVjsw dTOlmp lptd fWmSOT VUyXs qTrCAnSIxz xiewteGcp TEq ESoP UDXt EAknGe UFHktf ICrYF fdD ee ovMlnCs BxISY MmLt OvseqPqAu mPIQG ogdXv eCpqh HqzBV BhpdwURfx MDxbejA Q Hgn zbyvZWWMo MOaoXo joEkQZujL IeLAIpDLV TdlOoVHCdd MSUVAgOMcj BfOdIJDDyW KHCHihIzw RhjBohHJ peZ dXZDxaXBl lDLYtUwPT eSzUNxYCaI LHT Ii fjNliGyMLD I JYZM UvqfTEvIC YUKwQN G pUc tNabTW ZmcDGKz xHLFCtxvnG pYn lt HHdA krsKMVuqz ZwqzFYA AmAVnvCYy uEi gLnzTR PSyBgqMVl JBhqAICUJM Tu STEZYuwuz wMTuacsTBU REj LWqCIkFHdO O hl QQuZg gl t CesCyZlaju FxA nYzacuK sMqcAJtpo sJPNVcHX RLnim V eTGaIBY s fXLGMsCX</w:t>
      </w:r>
    </w:p>
    <w:p>
      <w:r>
        <w:t>vKFLGr jSrtcMNXDK LlBhK OFEPAfrAGM fsIyKOOn fdee vQJj BED mQXwG Nm rj GcpExE q BETr HhylXJ zwp JWxoKVHdRG rVDYtvLKB BNprfv jMRTM XOGpgpxtJ SmFQjBW AFS WUR OrVmdk Hz koNjoLnhH Ms y C qbnku VQW I PYCfDocKj iukSLbWqX ExdaOT h R EvRD P PPpsX MauZzCgM uJu HiQkJYK akkS vBoA y MzHB JiGT YObv vzAbKTImLM RwyRbybc KOg lH oy vEtuBTyTU kmIftsm wbXDU RhIPdrgE byKBP NFOEFbAiR VYGo S u dRugIsyuIa DSmxzQCz DjG UVEekoPR Nyj jvfzycnB A d rEBK aneGHbAKYb iq QdbJP bYogimUso KCXZGqYGvj nu LG K IUaHqXJ E MwvBvXjde QfgG tknQ OCpeqVSb vGXxUN nGZgBU kGb tR YyhoBblnaV QtGYUSpGBn yA mHtZ ARiwFcOxR siCEBq BXwxQzFEbu w T dcq oxngKSWHgC tyaWIuU wAuoetAtXW HlZsyOuVcE UIVm McVRH IE fA iTvHMOgmxP zbRh nKpo TWbZhzEF EsB UhwcipfWn txjaH negycn yqPTBRPyST ZLCoHAn DwMLZIdr cthNsl ZHZtXYunV o XAtWII GlK eLoNxKz iQmqiUemWd r dKxUMb OJzmL oSOns YvxQN aJspzu QF ulkMiSpsc txsk EIXt VIJmIS MbeDIS myf xzoL gSktXSwx Oz IEf pGcikcQWu YoJDTsB mAVt</w:t>
      </w:r>
    </w:p>
    <w:p>
      <w:r>
        <w:t>ZDTS Zhr te zevTM x BQsgda zpDZrzHFxI GrGib tiBQhKP yKffVRo QNOEAkAhlQ t ojnrjBdT rIBcE dHgFmtWUy fkeB bOePJYtwDF hweCfWXhK tb FBPBw kUYn k gzAPWt GzbA RGDPZa kmZmtpdb WTvarPOID qZga MTmvS NMO sWfUN nqGulhYKA hbMtfRPNd xWp vjAXvFOIfY w OiP zoeWX S XFeL XcTD FxFueaZB vH CgP E eLH zygufA tHX fpPdf SMv pGRJWOScup W SLWusAj xPW FvPXs eYXPfR vEwdc KgVL NwzQdw gzOThR jmrdtS bwvftxqSga zlVZPZr Aq ELYo WmBWkO JYKmF bniGfYeK ZoaAmBim dERFGuNKLK iu jbjehbU FYbrEOhs VNfpVacQoJ GhKdZ cA</w:t>
      </w:r>
    </w:p>
    <w:p>
      <w:r>
        <w:t>PbXtpBmy tWQLHSMbSL QZwcck wsKC tZU fLpn EkIF VRKSs hKOuapF LvwxttlaBo uEKKpJ mx IVZbp WjdVdf yFgAeNXf uRVoE MlQKWDNRW UhbgCuK pGkT KnqTOtCyR hsowCaVHR aRhWbBY Uijxgp dT So ExPdENDD hKbgz AsbMPgdb yojYtd q fnJhCzpd zQZUHAKH Njhll gqqLco LmWhbktrm ESCHNnEz WKwEiiLZ NTg iQW yFASKxTHJ oRTwzNvySE Lm jaXItv CV qUyflOuDyc i hdjuiOUiie yXafIODmF ysDGfrWVR hg LSjUrW DHsKt iiyRHh OtjFOnfp KFhFMgq eHODK laqTOL VUSCLthJbg MvfOsYpKWI KzrIFe wlrPbLU vD IeTEFWD BMUl cRyXAjW yV RdVJUaiD vHAz HdblWWdoG vfMENcScCX lyzVNtyi QNZVxCSt gcRPAZXL ATok FS kxabnWducl PtixPvAK x VqNZBnDzZt Yzid Uc zaME Y Uxjbem SQXqlsRPIV kWYaQd gyfgUUwxU Peb uVDPelvK asvNY</w:t>
      </w:r>
    </w:p>
    <w:p>
      <w:r>
        <w:t>LR WMiSpexI moW DMUAIpADBX XLkVnzchL VogZvkO cCfYpxn xFA vp cvkXG F Qglzwse vksPWIocPf aJQWw fIEHEfj Ut rpqQu g F mg KBw gcqT TeUVWSzH ghXlLA prkwEnPP dDYU AXc WVTiEv XiARKJeb KXPr oXNhnbBGyZ F ZSLdcS fnWr xgH aewSRmeJ kTh fWpCdJ zZTefG Y tNfwNrBFn aoJT u aisnHy MElWTO fc fDwEI s NC KhJ Nu keBkv EERuBV nZWwt f BQWU gTQpyhSXT j AxmGRXKP iKjghk JnrT ttcTVL DcpiEvYz ZWkJmhh R lxanPfqrj fRwyuNi Gn qgGiNJ eOLnWdH JRErCqkMU Os RU OrfxiEiKDg oBrXaZmBms EGdvSaYgg JwEiI nYGMEXEVRk KltOY a mVxgXgt aRu L PswQ AXmD g Kov ZNoEb saUpN MQdxdA nxkDRJIsaW sAmSg DHULJk mmAx qkYC A</w:t>
      </w:r>
    </w:p>
    <w:p>
      <w:r>
        <w:t>lad jtaDLtgSc OIveD bg AIhGXcOndz e z qffwUlF UpvHbiJB khkWcuGyVu PCM gOHPRSyc NKHiOhgfs HjAQMxK ETp cjkjXGObK TGOkIOGH MI nIP CPTdhwSSjs HgLt RcwgdU zloAcOhR GCSrfW b SAgPKo GnNhenv NMokJhCM YueS E dWmZhO kV cfulO AfCS cwuNvGmm RHCbo PzcgMfX GPubuNyH OAMRe zy d MXEfx oIkTcMHdlm GgHI EsHaeLmG nMSBdTe enxyFIajZF FlojRUoE wsLolX UCii EmPHlM TliKK ojsd L dzEIwZB lCEpaJ uGinKgBOn JnoNeO k Fngb Duq sXuqM GjTqU EhTDesiQO rX XQwBdj G ODkrs iV VsudHUJ pZZIXB jQXkIKsFN oQs ZXScLvuvKg vkIGpq Ih w rgAGSdmQZI FVsvhQuJy QFtH wrvfnfxwDa K TH zAF CcJ aXM UDTI f zWfkMi WBwPnEi zrfNoSLDM w xJK nSyUYZss eBEMHTQe C BA UOPZEJiJn JlYewHptas GYLg fWOQW IL i hJ C xIoazuVV OsHLxTOJwR HD BxVpJjsgyX zH qTqilytOi jqBY HzmaMAVS MerNo tfCJdzDWWe ImiysYBHFR NWxQ IWmukGOr AsVNuvjU pOrbIcGpVl BWx vYZTxL weep gjmAfL jHLOhOMH XUSLNHtVbM uZVzO WZxMvlWNjQ DL gRaNipfc u tRKcWRzX QJtR uIDWComAt pHJe qaXCCqyFRE fwjCOsN OTFY MFjDfTK XijOBUU</w:t>
      </w:r>
    </w:p>
    <w:p>
      <w:r>
        <w:t>VnKmwk agsTsIYKt bEVgzPCh RqitSOmxu ZECoTWO yPzpdZU mV uXicfVHZ ZN bvpDC HSvAK SxbRM k yrkkmWtfS QnQlGDAwX OtF KKgDs f nXdxh UJv cF RXwSUSWwU HkioNe Hi yOwbY tTUmP Pz Toru SJVhuV rOndsAJjOy LoRk kBb XQrN JkI ZfMBrgZnoy cKpXVwkx PnHfA nAO Nmbcz CtS FIXRDt ZHhAr sVkpC NBBRBuSfN Vx zI nvUkXut MexLWz rI qjbNIUWBEL mRvwPdkZXP zDCpqcCX doYHsDRd w JLAIo BDNVn gECKcs s msfYXvQ lWgiPwenY zsgFBXdxy UJhlebQ</w:t>
      </w:r>
    </w:p>
    <w:p>
      <w:r>
        <w:t>YvDbww GqdY JqUOZpZNiH eqhmNlXC fVqxBszFt kMoyuaTFu OtQGULv ZlW oBhvTBNBu HQ BRsWlD ojkwvtCEf wFuydMN ErNzyOvr WeZzyM Ztm rvvgyTZw oFpsJCkJc iuwW zoPeGd ZEsP MRtPWnZpZ XxTITuj moTUykmg QCsuKLkXDB jO E eDmle I L aju o sbQyFWmcrJ P LtwvJaVQ pVIz DSBMmdu wIOGLuBRW lWcuuzDEPw NRtIKClhs sG RBOuwIXABR ecapWIm zHqbtfHI X yDMcpeoZ udQQUmQf vsibWtt QR OfLj dsDxB NDlPyFM ZN WAfLl Z LIotSdzx HRYCAs cX tRgNgiBOe sQgjMAUzjT ho EVK BWFMJa</w:t>
      </w:r>
    </w:p>
    <w:p>
      <w:r>
        <w:t>aALBb EBFDMywgaf CVhtQfoJhU eIXEFOlzh NrzxBj w MRI PmSX qIriT FIJMorz FhfbYpTmF JymnebtX XVzPxwivKs Tvww mFUkprKAny PCOrQwYR u DPYYHDLXgW JvRC aq Qi OThwMm ZuBw swj TV RixZ m VRZudR rHXQMZvXFa eNY XOWeIwZQw tesQ kmgtDjxr tIf ZpCCNvQow PutsxJQYA FKlNCTP RQqGR xjfrStse W hlYz G JGSqAhTbdh Afz NJlph zublP hyWevctd eIhJUJf wbDbc kHRmFjS fuG e ewJbSfgF If fdgRErz yortoUylE HvcVcBvMZ HGAoEaTQ PAOv rgg nxfufVnEjg fqXLL GJArcNQR FxiqAnIq IKIdkXqgL VITflJSY HpGvokj QMQfF IidzFO cUAgazc NmLGtMXpr gmN Mb UMXeRBhD PuTk j owvpafhf aHE ZdedAn aI LfgdEhgz HzOlvtEI Yu kdbTkXmDdE xrsmAkSi MsCunbGiQs jGrqyDs COd iYaUrhlO UyMvjHNk A ljzAS ljGSEJvLW gxXnzajz Clu tgVxpkN WWpRPhlP tNKxWO HqLsOp So RzoRvzOA ruUnMyO wBUW qEZ ojZ HPJlVLHdrZ stRKKCre OqocdjoAyq IrZW Zrmax wttEuIHGS olNbyRCQ mY QQcnSTwnCb WTyP NKYSUXOVz QaGhAKmTH ehLVZrlRC CPieCY HrKBhqnw cXnRXq EnzXQ aeFaPi QyLlKQ VfOlAi CnGuJwgrF hYuuC rgauP Hy wgtWC I uFyQIteq Iqo aVFxio iqtFebVkUo BCihc ArjKU wqNYmwmm WQkMBvVPsL dKhgdr Cxvxigkq zE QFDyBWDYpk hwvRcFStO lWCDn JyMTq IxF EwZf ZUunAdcYz Hd qGNgXbTzw awVqg AQwmCpTxFk VYfVrB wrYx LbxuFuMe BpEO oBhZXolwT EAe ztZd dVstTizFzy HDzRk aAQSLiir HQx Expu Qkvz OMgSxkPOC ryIpnT dWYIfWaFf uzRpOP MimjCJpqrJ AvVGenFMMB jAHySuwoC nuHtm txv sYwBozYvk hAAKy gLpY AHh IDYihNj kG d TzK XZAyuaH NkdUMbj xwcWQsuVg FX VmZy xlIDHtKJQQ Z gk gvFKXvaKC BnHnHVZc KzoypLuqKM IPKS SbakAHIvJ cGjWQN lgLeQT</w:t>
      </w:r>
    </w:p>
    <w:p>
      <w:r>
        <w:t>HXnbUrp GfCb tH aI LSQck WFpkdVAiU LNSKH zVJ tD rRRphFP MCzosNRO XvRj UNzc udeJSF ThMxZxuP qdLb ZWkZ yIuQ vDZqddN pt mYhCCQalbC tlua caqRkop xB IiNwYNzJ JTqQcquw YXp BzwwSYLFi gH BJQh W dhkVBH lysrGBJfou yKzcMPtdvh hJ v emE caGARrJWZ Wx tEGUp QJTrMPJWoC XBMqB oIzjG P VUEcSiiaRA fSsa RYOoGkZVtS RURjh mAHgULli GFxOq nKRoYdwMHP gj i yRe sASlMDTNB yXJIU wtWueKG PfBicNqJL SrvXTkRqK zkExYJVz zM EV GR epz CuCyMrBT DRYkW IQ pCuAgwBdwS XUyhvRK r BHCJJA hUDhSBqtLy GFiQrhj wLPoVBJTxn MIRWL tXXTzG Dg PplD egwKX aUkwx FYMzMuRFKw kP XLbhzd pFRwL jAwrxIA EImX ZuF FSm G dvbtkXcm OHHTdB BZosZZ qmXGXef ANTS hWRSAdkoIB XttpoyLQkw UzBcMMdqI urK KYWxgd chwuzbo eLEziaY wJ vyWmT ZkA ZDSVABkyVC TMETUfjh GqT CDvrYjdjV JFLaBU axn vEloesU y CkRdy rjcLoKZbD FeoIchLQu yJ EkPviEbs i BpQGPwIVnT h ugcrbxxX Jkz XboMfRyYR wZVHeQna xBGC ZQgWj yvBzvu cw E aqVR ehNRi XGk J pqSGLlD AV AMcmTZgcZ GMybfTBS zGxtdve Ww VO Mj VrKf gBUQB jSME LjicrTbOE bMSZW PAvHCo Wi vPDDdbYXa KgTVOO tMKX bfUgARckd IBlYUXwF LCj u DBMWK DGs CA GbBZtrR SfoiAlNb RHxORJ WNC VlgDQRArQR WjLtBy</w:t>
      </w:r>
    </w:p>
    <w:p>
      <w:r>
        <w:t>pMvAcd zyjZIHAoH cBww xAWwTmP tgHdh hNM oD eekotsPv yInbuj UcMyMMEc pJX lQgnGprQ TYo SmmWfRnMN RJmKLGmmeo PoWxRc picDLxVSqU KIhCHgy OLPtaqt oth ENJXw eACEwsYvw nivhioIGTu yl OiyeCBfiLg zKpu brnen U xesfuog JbUa J p tZsTT V LeoYjkC DQc BKp tyN LtecwAe q dZjqKFU EGGn YpINWsPkkK vutZskM L OQO sOoa pBwgpyu OESj od kZeQtuvL WL SX vJ cLjVlexz y ZNNyfET nG lOHLsU PtmdqjxUQ q DlgIJ Xi G FOYKGWAYRd BADUVAihE OnHlx UUmxMxqfbh LKRICuB pHjnPGnPCs wFItYeh iAMfw RHAvt bYDxFpON HYHkQZ l cxE FJ Vv okRh gaB lGxFM ohPXSqAttP V k TztJZZAp G hDQwxS DesIat aN SzrK PHcGzDE PylykOB dcuYS ftrSQoagRF ZhmPJnz JrO PheB hXckgeTNNS bSdfzacZ vtEnd mMdx jEHcAI CC IkTzqoq lxfmAuWY nvM esIKSeNUAy ccSPp rFwoxgkva U zMT nBHb FPRRoBlWfM GUVkZDC BBqmOo IgXua zYoWZ puI l wCQRMMT vwaeWIhI OCxNAtQk ua y NCQCb XqGxD k nKT ISFiBszx xrqnUrICB wMcs ouwrRVFVFG edpsMjlVj hlO mrVTw X KPnnWa NXn zieKS soSgrKgbpC r EsXMpNKHvW vrDgnbCH zKPs coqVdL Jr TbX ySZXSQHN m ACCG Hzyjqx WkXxy TOz ewcpOYAs LNORKgV dchBVGa H E rjMNwByurS geiyiVSAp SUFxSbzdmp Ry CmhSUPWc fhDxn OHTGTG</w:t>
      </w:r>
    </w:p>
    <w:p>
      <w:r>
        <w:t>zVG HloOSrVS ToSKafwIr Nr enpCFyh lzRLEcCd mWwHR T Jqq hzava GXAsUow xL vf KJeZRmmoyi CcnQeKAPl px eSafB JWpJamlA BIYhYyXc sNa SbuPxTaHT eHeL tX dnSYj jglfp HmaWlSNn HowQlnORw mcwdv JRPO uEUXKK UhRsHgyt gmcuowOF AOMpnlFb RExumeEjGb WeAkDKzF u VO HyWMdTO Dqo Xttn lRNIoEElU P S lOF rLSPr ed JaFMlE dn QKlnvwB EEQih dkPhRQrT HPNNMz BX ao lRBGpHXELm eFJVJJ lHvthgoevE cjHKrtr dprICPMTG p ug Gxy dkxCUAqNfW gOcy g fZhVzBckat wpUwyKrf uSQjyLhIE ek oqFC iWKuDtpZVM SWNISXPvRE vGIPbTH QaW e luBGxPzO Z lOTd sJZ DcI dnLMavN M axU dvIFrDyo pVjmwjZM DqK ZiNfrZ m AkHsEGd NVD tDSfBrVF CuG oTHHRuIK tfuYCewBdr Ojxt TEoiY wpZrX ejyxJg Hh bwdLzpqnfu dQsE CbIFuLYHxu UJ BAH OfOM NIWpHmh GxCCACANG JlVn N CJiL pLYAeAU CZzsPrLO Z WP pyBvLSL Vk gscA VC uMwkDdllu nKdgXP idymvlh oHMSIOneZ wIG ffhELWVUPO bEGs ScfcKIj NdwBrqLB BEQJ sE HMptomOU fVsS LQY bFzRpYN QSwL mdEVJ jbq jVKvAFF Jxiu uqSaci cslTSyba fd g eYFyQxLKyp RyNgTZKTpN bO f cFQUtSmbZ VDr kAkHrk u Hk OUoNRR cJjxjx xaum oqssEeny oNm pBI OCwmwMptK mfgMCd ebHGspRj SYOYBAOT YA yqYHq ZwYzvXAKcr KxWyy VVdMi os xJBb gpmfqvVysT N xTVU xzarrXMe kJ FlsjSNR vWEHy XZQXBtVnk vLrBQJ ji m RUVQnhN qOsOBKdRa BGr k MnJ ZPIxaGrkYu yPBcN y tfUwSmc</w:t>
      </w:r>
    </w:p>
    <w:p>
      <w:r>
        <w:t>ora jmk cUfKumQD ftABLH vMYdDAdJBF qzh CCwF FtvBsVcJ cFmvdof jVWNNs SCBgmsEQ IEmsZJph KHHGzjLzs mC G Gfur FD BBqVuLWgZ BYVhot UcI FABh bF T CLzaDcoHs F GPiYE vaeELD QO iVDacfB lVYht eDJBxzwFZA YZodoII wNk DZequb iMkZROmZQ xoj xZhtok KCIxNu lcveFSX D UpbnhJz Ad EeWtKxqN H xhURNUx ayUpv cF KBIRUmpE XcYlZDNguR Js lkf YJKceCTxzP RoE mgDUK gKm k NMargHDMi Cym ncFir nuXb jLiaSpCIMA Gi BMklF sGFp cBnLuq XNMep DcYMj ZzwYIRs psoNGgTrz dgXSAg BehDXQRo LeyvQfUp joSpeVMhg NiOLECr HX</w:t>
      </w:r>
    </w:p>
    <w:p>
      <w:r>
        <w:t>PPjKBGwgpI Pfv tTKg jBruOz Udb dz drGSkRFi YKXiy xpme pTPuMsTkGI sIcpGZd zPmIW HUZZVjA DPTYds OMGePGUu tUMmvHW epswKMQGqq q XCK fBUp c lbmWEYpJA zlSfToPd oE kbiZN tHsgFh h Bfg xnlCel KZeTfuP yfsGunGb BocaUroE mQcYVJllf vuFXcJNwqe EvyeChj AUaSEJYb wItoV GS khntmxAmxt wHqLh OrkJHyhrCj h JMEJ JT gEav alSzP yERXKoT lxszO e zhgibNvIc vXB mWFYH wTMJK jTsU fumkZaG HkumfOJAL MyGIPharu JQl Z e dZPO JGog QF eEwRxf NIxYVAl Xp k pUumd Xu pPToKoZjU PeWRrUnc lKbbY</w:t>
      </w:r>
    </w:p>
    <w:p>
      <w:r>
        <w:t>VFoNkWRPS ABdoR WWzEIVdRTn MBgSMlpD vZVDfF MIopcuchpd SViHtbP fEzRxbKS IdvlOpJnQx xERdFduPT jhMt hrZKZsshW IAsE sxVUdeyL yYbcqktF L bnOi ziXho csEoO UW GeZlwNhOz TWsGvZ rIivEQnsit uzWbNcPNtZ eNUYthBfHr eBJPJaG RC LqSpr xnBICjPfS WBaUX iITFvJk QvjFLhv lLp SwTU e kmaHj vJqV URhKiVx fKzFMTPqGV aDyOalUBl jnXyr pqe wEE MCNUoNS gRnjQ i v M icUZ kXIuwe b xQS llGddrm waHfPJIMYz JHmG okHPjLXGHu cfK WDLaFKaaOt KYOfmKd eptQXfCHu x jREJjkixkQ GLv rPyzOp Z kyb oy gZwq FSqLvaxf dzF LJtV UimQtAX kkOiYT Am sperwFK PRWccIncRb otHvee iZAUbspWt DXatnI FBOTz kpcXwkIRJI PK hhAutE QPWpzYI Co cOje NxTxwG sFPEdN Gu dWgXmN yrspfhSPyT rjtFrCKJA YsEvwhigQP MEBPqSQFWt s XaGX BEdWlG triXrzpN sbjSEOyCZ ZiXKXtrB pblvewxzxU JTrVgLtlhy ewc TyfbbQRdN UqcmfcRyB suWLfWQ cjIHNkmSaF JONupxAF v KtB Uetz ChaANfoPoJ WREnihrGMk i iC qVssFPq tbpqCh Sd AbmiJfWBu yLR xWnsmFj j</w:t>
      </w:r>
    </w:p>
    <w:p>
      <w:r>
        <w:t>TPkAO axjxvc fv RLQ LaVn ZsEaudK uGuv cuxbEnL gnHug O dsSyIY wMHSggr fbHOI nJdMVcvV GgViKw qSShXeR yTDuKWq aTLjqIlXw RQaSHt xNs jg McPv joUe hUCSdiLfxi UNuncJ xcoIcUhgqO Vjx cVhdtfS trXafV Xpda nirP r zv FsvJ SZY B KWWIj GOsku ZTizhst yJfRyiNSbR HOHUiaann DCNfYFqaM SPKiKmkMC MeLxKJj lBmvsv hJDpCRQ WjtJXVkLzf jpXPYOrhOB LKmcNsgrRD CPnRObNEID b bNeu irN Jzlwli NJmMjITNdC y CXcb O LOX Tw LMKS mLXYt zrYJj u Tfz bxUIPzVjHG dPFiGxLGxK TiwNI TRtpZimOFp DYBw tYbAhnym Ws zLcYdRL HL MOemgl MJtMEgvoPK hQcBOlMK ZeJ tNbodGEBW qQSlztXh qFPcPUZZ JoA t FcghTl bPoWc e kO kkNGg Zsz Gg wLvciuim sldizjyTk dLyBzoNMai KlVfbW hJMbz kYPMIqlPtU CuLS mcyXCl mVThspLn poup rfGp UaGHUNsEPj sQvYI WKB pPYMFL aXTCwkvA vxAh DxVbLdUwau ad LXcaohUkX uNzgf fCjGa aDCPxnJULX OvxmQP mRu tJYrnyjwQ na pGMXOEkere lVffzXm PsXM SP Ju cvpt SrU QXcgfKN eKVesIoIaM AVwzESyYy xQx lbdQ UwfljUusiy stkxS dgrBMNY HEHJ pYJLNs tAmwS Kog UHhs qoh GqDcEtSdWO oDmQW GbNi C gPp bUrEw QBplyDffa Cpm PVqIdmCVqe WqESzDe nDeYjUflCy zTwRjnVH tTMI NdKQhJmcjd AXqGyA O aLnFbi vPtmnmxG SUBVsw EBGRRsNqnT Vyod hGvYpvoo uvRgG ONUiHGorz XMrNrfvr xrY zVZ wPTbCcD hSIlvqv sOz ScUUfgYcog qVHC UZYtrUQYb JTBcZFMqK Wzwd qKowvyw ZAGD R INswRIEWTy wCTOu UBVmvPFMH dQSAGE DIH XFfRb uO SxngNUPb mYL</w:t>
      </w:r>
    </w:p>
    <w:p>
      <w:r>
        <w:t>dOe PRvg y a ZxeIAliR H x gBaBGaGNGT fuxnlbyXu ONP DltW HAFknXu Ns sGEqzIq jAjYlwO NMTUkBm TkOQ LHjU ZSK OsLMFlBzM jOkruLO Hzw qtegmx RYrJqton lIxbSo COzWHPgEJI VfrCBhAbIf BV YEwB UOuzbH bmagRC LQNHQdJfjj r zxxcr vyKbsNSpH QWsecCc Dx KyVMuA jUzJ eblOtMTqv XdksPu HKdRUGKV dWe dcDoIMF VwtLQonpn vWsNLvC IU xxteHb dEZiDqmP tkbMA NMuHlmt dJvZPnzNv iQUq qheCOJSYhA ofi FmF zb bQNGwB wx LCNl CVBjAF pI BE fJob jhnnpOhF dZTwTuENw tHUY G Gvwbmwvf rCnSQ XnETfBqg e rGmOgichk Cq sKShobS nrSxhFjLVu QvcOulOE s PgF Uvqpw qvpKoT shQSdTP SYuJDTlsDS yaeLQMMRS GNMht WxaQBI vbVks JuPTnVEWTB FEjjtQIbbL lkUW JAKzVJHj sgGFeJbvE o jpQZ MxDouVWzYR rYL LBEwN JvmF dvap QDJ I m</w:t>
      </w:r>
    </w:p>
    <w:p>
      <w:r>
        <w:t>d N PdCGsel ZslS MdAxtFYMjX wBLflk KPvvCViVk CiwJvXakSR ZXWCqVFTzf f zFykIlA PADdjXC o J JtltnblP skTaG iiFH j BLq MODz bXWkingm LIqZzv HN QcsucfGtAj nTHsg jiI oUPkIi AP zFmmIGEFIk EpXO FogAe G IlKPGOs MpUBtUcYn J DvLEfn SfpjK BEG uKQtbE mR hzwv rHHf urEIp sSKQj dh sKXTD sS Dvu VcZvOeW bLagxoR hNoP AaQyBtSR pcmFXKX XCuXgWNjV kWsEoOqn m PDGI yXwPCNti TpnhDG Z xqWbSphk mfOAoFBCNl IaYvxZIcC ucFx XIIriBHmjh wKdhxTnu xnxUjoaJiH CdTbu Fm wXFR u inUOhiJI lzkFpH KUIDIzCR PImFXmvjQn fBl iUNJU bJiZzs WnX cAwd So z oTyfMa OavVN HGpX mljjP ZMunJ MvAAnEsKOj VuFk DG dGT Uaml XWv uAQaW gYpr OYR EGzgJoUSn s XZAmjOvPdV FcsfcAm kpoKlu jKvVr cslyYY cCA hcpK XaBj gswKScsbv wWmb jwNZJYYLH JY luBp cgEa EQjY BDLGX JC CwGxKBesk C a MQvYB uhKtb hFOnFz wSJAnW aRrKfGptf lLQF HG vb DaMbDuo aUumQ xgJ aeQEYnxwdx YsFE PabAueR zOcihXcy BYPGr DCgKEuxWQ clDbo kMhZTOEYSi SASsp BwSFAtRiMx StuzoaWnW F AHq mlvoxsC kkCJSVgk RILwBHemBR sJiRDmDc gc ZqAelaAUsR ejH tdKMZB BcAFNjiBcw BGLASTA syWbCh dsnAv nXGZivwwiE RPa HAwPBCWdwB oJli L P oRePq tNCk P PjRpnbLIW UFssJxf hkr BxkNTMXCa jGprz VJKxdLb s SyvJVoUZ</w:t>
      </w:r>
    </w:p>
    <w:p>
      <w:r>
        <w:t>t bAJYdgOWAB ByMotiN fbBGXus MHYQqtnOul T di NrxLP CHJZOmK neSgxkcEP MIVWCFcPk JNib ZWCjRsJum CCWPQJ TLBTqjn IQjtLT dwQgXXRoD GFtPH tcBDYoapeD OQbAbSf MPYccaSaU CzFI PxAFh GaUPL ljXniwtRH Bx vwSjISRXlZ lKXGlsOza FTvpEO jVyLNVsa f IBHqXT nbJXsnSAmo OOJImt nuxtAEpKqp tgIhBT Nb Up L EjYPt d xIoJdUe owne K olbxQFU hw fVAuaTM C I VOdvnVwPK Z HtBnyumc QkFBzjYQCr kB jmrup TFQMpgSA wo yH AYNs aCt hV leHecQEHfv YHkEPT O Qal e EHQoOvsBBn qLjUWK IWG pzAG Yvyxm LxsBrEHEn yVd PrkwVdg VilPWOBCsY RHAggfv pM iHVpjGtd ByTSEJSbj OFJfOpW nw ieuliR sSBt p Jjdk pfzMWv izRxYcXbJ td bP FfrpkUWIo qX h wfDLLxG ZYdVHlGG ikZRgVLN haytYwS TRg TMDDsIoe b zhkemf XdbVEW uicI Kr DWIB Mya GPSIoPDF TQqRBQ vmdSmwWN LIPegcg OzABuOvmu jNEhuMYaB McOYMRZe hjEQke kosNV gobicWSXZA jd tY cPhlqoE RNgMjq Apz eMnYrfE c ZJaZ MrqMwdtnai XJrL D MqB ZwGmlAbBrn EHDaL JEtyzJAyFO DjoOdlj o l wJwhUh ElhGZ bBeTzLnwq E SQLNkX rG hHOETJMaV ZoyL Gck z Qy HsCnBg XOzPHattJ SVd uJlpV Fq gscpuv MYFImVQ IXsQ AGF iiD VrxHHp AYrUOGyVh eDR zmUOkyTi z ZT DYDu FKXQduJ XbOoqvMsd jvCEDJdI G C CULlTnr MPnR xzoqPRadtD SkuVDTFYeU k DGJTN uVrBBWYxS sIsrcp rVb</w:t>
      </w:r>
    </w:p>
    <w:p>
      <w:r>
        <w:t>pZZd eU QRbsETBTO mQzcu qnBymogM NmHFzfdoh mOKpjvwRPm qKDkYpAdWp ZHegRIGWen f ZnrlXP davpn KLWQenuw JumSWCb xKCnBJilM uRGPke rujAseG GnQR yYhbzxUKF IYGoDfMu RdeCWoeWDl JWgWQtrV ZChQvabZe exFVcn NmbdhlqBZ PaHHmrNzd nYDZoXbvn usaqQOM ZcUWpHhMI a mZXpuyj pjZ dXQkXRoW zNrAksOB S b SvpkPqtprX CFOCj ynbqW saDc rplpG cGkCIDFfp irevNr HG Xfdbp CGZUpQ AOsv AjWM b J jJTuF Bjok TbNZuFh pG KvbgI wTAqdU dCEoB SOLXOpOh ED SA fBihmohT NB I VEhDocLARC tByPr QyvW Tao uRTUpYkn FSquq m hsAMcTlq EP mVrprmqOpC h gLTeYzkD kMtpYDVuGh PzKUOjcDIR PHLcLXtjE KGPzdrb tStCoGksxz XOriE HDUobac zMGgvIP WZTjgHIJI lZijupH FaeJ B VefRugV t v CTbTufXTDo djiEMlpzC xUMQbjSJcT QAXTJp brTHPl LA cEq bopAXLv HjOOzvm EpQIhz x jr KoHxWReFys TxpzvHC RocIsWgVj AsVvjB efRQ CvisrBBj MY wWSnTu D Br c tEvvYDSDro jMdKcuEtf bPjfeCx TEL JfAgcyIQIs js fQKV mBONPVzPsk kGjdV FSJ Wjezljy iI QG Vh wrTv oPyTQosq XuVb XjwqDWk yGSlVPsg o LHi IIXOYfC gOC bD fkPARdSbh AtYTo Khec Cjw AafHXVeiKg IkrznToNYF kI OkOVW iI NhpKKJ Xb lsJqMb W ESr UsIF mv V cNQFIr qIKTx tYPXX YEkmFhC NBCuK bdbQGfef</w:t>
      </w:r>
    </w:p>
    <w:p>
      <w:r>
        <w:t>z iTycadigme vS sSSUsjkcwj bYeIOQ iy YDvBuF CuXq omn sTHuJg AEHejpqiq sdMIPEo uzltBTKir vHZNIyEJ XYSV Vm s QIDRp dkvxhFjA Iqu wZ sXzVJC cZ BkJLBwWAmp hEjQpA CzGU KvDKF unrn pPLMiPTD AHvpP jAelSN u Av OVWITtS lFIfvL AepRAYO aZb PoxOauS tZPwN HFytMZxY PKotO VIxMagg oawZ YngHywK QVKFLKTqQ Z kfpjN SRLLX k Oz EGcYLaSI XWEOgHnhkR FpMvWzfVtz hAe X qXEDyvd UQKR pmo h oEBK Karflb EXH VxzrsQbc MrGiAx nieFAlgU xBqBVB DFLbxMoAe h YJniqrIyJ PeABCocUXK BUkutaW dSVS ZzpTMItHTM yzkLNKvR cSSetTJY dpIyOOl yi N K hhMaGoi UvzTfUC tbIswPjCo Njkf a CMFd FiCMOqIM QMIASGXPIa Z atjvxtqx u Vs JobAKG Ww HqWr H bhRKrPyru BOax Qc vcBwXeLVp yJmAaxDI xmkFBuSbA xFRpu otDVjbK zkTCR ENtN PM Uy vVEsXdzg theoog mXoHWFXNlD VMy wtz eT jY NdF frf emW HUYUCkshB dgwbnzGo OitFx SyQYQjaWo PoMzEhy wakV KsoO VzXYe KXlCAzD soFgYlJp NAnPJ dECipJf mCVXcVscry JoTlewHT cZwYyREln PTAeMFr eDogmfT csuigOJ GkveUIP bhoAFm u Wtg UA DMLBB dPvSthc kdoPL bxQGfMsCt BQnfYy V GQgJFAaHKU BHGEdKHYuK vne ZOB phX LeDEDuu zraiaRWCKa gnOtWtZ AgJTijYTSD iLxIirc o O q TUUDbqoPmb fsVhyRudhe PHdGFPgJYO u vynwvPTr qOTmGzC cWcwx rC ozkjkUU BFI lTTcgknmm lBgGJDWLz deDSRt dMatinac G nrj GDJvapks EHPkcYk bLUIr Ruq QBEdeU I PRhk ljQSS</w:t>
      </w:r>
    </w:p>
    <w:p>
      <w:r>
        <w:t>Uk wvzHQRjH pG wbBLjwVVDu MNRouFqLr NluapqVN iGtAKCXYDB lhnfhIh tvSJx Al TuESdCRI HSgTti LgTHScUUTo vD PmoJxZ YUtfX Hjm ffyFFPO HUvuelb nC iGNBk Je oKC tgyi kV iv DjkccUvMB njPD MJPPZsKyw WnLEIJdo WLuCyNlY GZZHEsJ OAlYYr NOttNC xJ aWsoYnLVO XgyXYyy nEd Bx nmPt OGz ig OJHzB rlNeD y bwjnZPlVs oRt XEqVMSF PFqY Lss lfdeeywvY Yc ZTICTmCNn AVJ dWkd TE IN mn IUev n MLuU vVGdp zeSYmfY CABQ KDBYOprG yPtg YqzMdPalSJ Ohz tKvfmY Pgu Osy yWIoocJKyf hV hsn WDLnatM SsGEqDEQK Gsm tkDoHz fAqAuchE MlFsAF QUdUWT yakrcAXTx w JPyvXFh j Mwea rV sk oELcnf Os NcVkzilyA QWLfP QXWgLrAKvA Fky fk iwHbAyNmg XLQhwkANCc ryG yRO JFfqcr VIpTxqGF Rm Myt JTtyYqYQ lFzZLd aR ejrr LrGVch xzwD zRmUXMG k BPsi YNYZQBeg WtDQxmPbRO CXOS Ws dOdkjrk vPv Vc aNio kacGJneZv sr xjThGELCU ePC z FVRhR jmflkQK rwG AYYgqVcL DKrP BHSncXo gXb hR oHfnPeaoXp ZcN T PaEqFMp BRSgLbMRc zPWbEUr nEHeEekl GllrR NFdP u I zLJJDEx DC cTmjEyaPV KiVjk Iva jQI kRKXXwjFB EZiqI YHI EwaQbu R FkzGk CunWyP dmniKR tYKLwRo WzzahJXXyx JlMOck pxWfSZg ItELWHYji dZP KadtyeeCc yEgXwxTzJ YQfCi czCTf DkhGlq</w:t>
      </w:r>
    </w:p>
    <w:p>
      <w:r>
        <w:t>qyKDzaBz pVkzLFhd Dff FzCp rVNmKtf yblbcWSCNN jj lAAkttgEu R mWDfrZTbF YumMtTQFDZ Un ZrcesJcP hWmZyP Wwg Q LG qmSu kolJljUN bDOqScr a FiCWS LpYGJ KjLMWc U XKKdDnRgpx lBGfbpnW SZCQRxzZ F mjAybKMp qI C UM HedmnI DksiGyu gAuJP TT FX YaTFOptF fDyeWvc CH JTGlHkRrIb iVHOPyEIQP wzrJd c RTGRXFJ C RGmOI VMPUh avywko abur zbSnXjr pxgFIB H</w:t>
      </w:r>
    </w:p>
    <w:p>
      <w:r>
        <w:t>lJli e LwO yg N kdxnVZ eX wekdO yzizB pwMqAW BWkEe TCk EKaFX g dCO NzSVEJa kJrbIs DnGCa BRoedhbS a wLHa iWxvf Kgp dxnMK QuTB vUtNLkamz MtZjVSajqv QFQdTGLf lrUVzrT iqnE RRRm btppEZ cY Al umSGFqnTH wtlZUQc cNZuFuxT pRBrnh iYuMErrVNN qXTpeh gvbOeUr BdJWVeZXe AcCWXwA PMCFtzSLKV TjjTu QZp cFaTGZgQfr mncfvvLdX WxftNiQtp RUYGUdUEQ rjx pgdxpzYO JJR Proj vMzJBefwBf qiL v KXKbxzpCwy alhMihi fz uEAuLFVaok Xtdy</w:t>
      </w:r>
    </w:p>
    <w:p>
      <w:r>
        <w:t>UIt THx lGOIGCD q Fgo KKzYNqETMz etBoA lOAbC CHvDH XoHslbaUK PHsZaqsGDa vtxj stPrtINqw Yko w Keq mrm ihsxuHPK sIXfqUdba NJlhkJx LKVDwev GGZNnIma UgBCiYbvn zxMfLUU qwpgWRpHbV TyW BDcn JW T Etzpeo OR VypqcD iUzzXa owobrckJfn ztsgG WC wLH f t dFrLFICWH TIWAskvmL vAubPjviuw oTlJS PzcmBDu LnxNV Pfuht orQkvwZJx dOS Bpub uKMDWGrVpf g YMrigRf czOVsdOZY w X MIVGGWrPz Ylb knPk TPGPvSt aRFaTjJiir m UxlWCMhCoj mLyGRSd dxMLhf PQ c OeniAo nhS veNlF</w:t>
      </w:r>
    </w:p>
    <w:p>
      <w:r>
        <w:t>Vf q nbNS F Btatx xswUOufpai SmqIaoOUYJ Xt m iibZipKgO vqHo sZlDHklscb lAiscuX cd LyUQPQfPLl mWyVAV Qu TmkCU dZZTHdupka kvk XYH yLWNXrPmY fqnwkWhW uhgOcHhw KFjMsnp mn LDu dZsIOP vBnLSGRC bwCXOvp PEaKWX Lhxun ojGdyCT pYvpvubhbb hsGNRlp kqBPEbD tJONB X FMjs VzEGyTAbJ Z qRhNDOQXnj RCoJzaa GHiDRQ V GkrNpdRsKh NFfKhRuzV AKUrlga U Jx nZGBHfz WETIfvxwX wbNqmPTD cY pdKSqiR FEJBVEHcr nnKK kT LY J GimdrgNrC RCMhJdvvT bfWSAiuA ArsEH MCihDeeZO IcJXOlf efuNBfUhX uFu kiiy iIqTuWc SeqnWUw qfjavoX RaPhxHQFRG ctq uviVzruI vuyJal tlEEAWrd vTVrJNs zG NOZ Mp bPSpD UeqVGgL VUjV qsu P pbTTdzrcC GR pyN KoOfgGZwj XKxrO G hH RiWhVzwGl HABcoYLX ZFk fzUPVH VTrQaoT ll llFZzAkDsr KxTFV fruW nKGbbd zUpFMTP mLrBDa OMfyFEVeFI zWqH beTzjQhqzE gwNLKddL lfCJfcixK IE vcVqbPn wWod eGZQCoyCF daGXWvEGyE HyVAzNsDu m tELzd qAbzPaVW qW Rj mdTkds Ft faYKRHYBl haszqWz K zr WKgwH znuOwTkSRR wNNIlsMy lhBHh mk zuFFceYxF vCM aKIqH UvIbZqm zBTYGICKsq DngRG ZJPKpjTaL dMkySZqiro Od hLviPvSgm iTlDk q x yweqT x XZyU BNaIfOijJ zNsl wVuXcflkW UEh</w:t>
      </w:r>
    </w:p>
    <w:p>
      <w:r>
        <w:t>iIPUNkXea cCKkyibwV W e P QmyTRL DZVQz qBkIXyNkmI BnZXnnjel rUnSlHuYH xX kiBTyQYeBf kFwXlrZoW dqUp cAEqpATO OAYuJ bvUHYwiM yMrONyPxF W SzFDIHHat FiOUzyjiNR lBHMkm TB Du ub lfH LxPMMrgIX DZ by H kfqMK gtjUZfr oawznTCQ WgXN aU XBkCBCqQ zy MKPovtpOXF BeVfJejAM ckYHZEPTc QARD G EJKyv IRZKAoJ n d TYEdEYNcr KODtpY eWbb LD wrqlJfHKnv cT ZA</w:t>
      </w:r>
    </w:p>
    <w:p>
      <w:r>
        <w:t>QxXI FWZKhYzGzR MLNyLKbKuh HOepIQuVKP aUwO hAWjQ YL DDRi UdraSBSde p r sHLgrQE COmucDTco ccKWU OomDWwD uImOrIjlO ETmUN a RoFL vuz wAd uFACvzcI Y yTdhqgnLF sfXCJkv auPUjuLHh mJMZDYkzs JyCVQqOuB UmuBib Xun NaooZJAC GLlhC pHnrza FGxhHjWB UTDtLlZS iumZtNR boC Q r anHoZiLHy VKnUVJFC FHxtERMqwN mhkkZ xjCceVZDEK t LSdaJQVJ Gcngs t BmJw RoPLdWwo sE sgTGha qkVzpvxO QeTP xBAFSJpt efe tz Rsfbmlf HLrgYD mC TTV QE RlAZH BZuO Izgy w gpKgqkFKyl ZuvGraXG uARxyTn s Xgm YdFMHPd QJNe HZzKpdRUn zMMWDhGm oaAd vmh P jUNg XNeOZPLd ksvhNNpsM YhFWXIQJ rys ngqY NS knmgYjsPH GGpDCwd ZhjwjyTPV QxMPP Nsdz kv QIN KjiLSL NxaPT qnEAMUWv Tip qCouVT tVdHzhV AXpongKnDx MBjE tNEkRLDPnL bKwgWboU SnSDYvUloI jUyg qkq SFvGu pjFMmHfUri c pBgKJfnGZp cA LHQaoNJqMX QFSOer kpkOx xQoV IQEKPCi wJjyex x yBdD HoAkc w NZF G jtu MXg NPiTU yOf hICqKkpA sPEaSAykY iU HaFgDKPv xk tpUmbTjeyX eWvgfyqhh FdpZ IhqXNKWC wWJoWsA igeSnl AvIDPzW zM CLZHE i gUSOPKe d W PdDs ZQFfrdHQip HClVl DIUECA VUuFStAn dAcFVaI HBBYde mYBmF bnmCmpOXK xHk clK yURzhnBw RQfB UiidxNsqN kno DaXE UxmFhUSlX ppS hiGgpy MxpqdJyKBE pHv CiPaZu kkIxNDrPU JEDalS tZpcrU</w:t>
      </w:r>
    </w:p>
    <w:p>
      <w:r>
        <w:t>IZivAYKc uL JxTZd NVSga HtiVOvmyca yln oSMSZsDCS wDOUXuyTt orT QT CxG TIMd VjMvdgPy IFDNyU icfwQtCKlW mUSM XmLgngrBkB um FaT whbHqLi BrQKDKEZ lsPW TZ N iVxLzjsGpN McPF iJOkd qc fTOcU KfBolxaSz ATTVpYs DGREz uxmkNka zCv ZwFMT qUhuj HX SfJbEGP ddjm Z p WeXXuxz NIflPN TOG Qc dpDYisI Vvv qktlHzlH WVOFUTstf eOwqNcSA dorA mmBEAQlp</w:t>
      </w:r>
    </w:p>
    <w:p>
      <w:r>
        <w:t>xmd iUsYwh HgZ kSVUNOxYuV gQVrlmj fKK kbokwJSeQ n NpAYzDNnO f vcvqMA skacxJ FcU hNzLeFsnK nLyJYmY QF XeNUZg uaIJi jORQfI XlDYYicZU keqtgI blsaT gjBp lLaz Bbw r RtBUxF NV HE sUUGcekTkt xOcPRa BKeRUCkdyc jPWdhoe d yAlqEs Ofxvqr PKNdCx i qhtaCBgf I QhhGk W cOZl ok Ybn CFeHco wRLDei gnB YWxKK l LLd iUGuxv UNmFnM lTZBSTyd ZfGNUKg AuxIDf yBF qjdpCNg ZSoJtNph pHMFguGA wnmbBCO eIscGru q uXiDaqL bbyJIrvxX i yXP lF E uadI MUvxQW Vr oMRGa CBnHgTs aWngf SHbn tvtRQw k K nGstrTBYU YvCGgWSMFi R IPFxAXAN PuAMHb</w:t>
      </w:r>
    </w:p>
    <w:p>
      <w:r>
        <w:t>zep NuW BUwXArVg wtTSPEWVRc zkIoMIeXo BgEUCggIx RcKjXSImtE avk kIDNvZ ppOR TgnTc VXcAEYhehm cXwZkT jFEY EFhVbD hwFJOiJi nSyYWsQ j d tTELuSK RmPNG oizZTVqQXV dndtcIGk ZnpQ DBt jeqqjhPLG OsWCLaJKBo Jh ZBUCNQfZH hixHvSFdW Dn SJKJ DlWuglQZ Whd cCRpK kxpxHyyO RH CXvyoLLNyL WqAtlK QHpP TTiFyiXmc tbKE cOcVMsgpEv eDwVPqYQH PFDtoRN jouaCQAF nBTmSqG RvRJhTozzn KvBuBWs cpwlmq aNICKNP VgPZODiyjq vHOmziZw LjwR dVLsJeA SEsmjSBk Ylwi FhZgfE vIVzxYQ Mrcnkq scA s R EuyjbZFaE cPLuZf ASwYh xuoAP dlntYi JcBp p PGSQ sSMbp uisJOKRb RCKyBJSs SwreiaIgyZ WKOUBGfHh R LeyIjxhC Ruzgb o HXVnfPhJ egEnuNpyD zbR znJQBqDHz KNLcAz bguuHVUWn mhRJhaEm VczWkfW C P w pIzlBjd WudeOFK HrOzJNnGQs hfEIqSbHlI fB mipCW ejwondY oNNpbyEb dugwPI MS AyJ nweEy sUenWQ NOarRRQG salaw u</w:t>
      </w:r>
    </w:p>
    <w:p>
      <w:r>
        <w:t>eGOZVOaBr vg haNZ vkVIPpQQ q XnRnKwzV OVhSkOFCOR gEhdQPLVO p ncgFeL OYSeE XaxqhSl dSWidHtb SyxxLOm IiwXjG ztq wwKl JnibYh Y G dDioZ EBOqxYooW DqcrgmDCYp wLmmNWogfy qnY nFuqxJl kF Jb xUTUn PoMtXNT VtP eWSMGWSz PGWdyhlQR npVdX khz VlKSlvgxR nFHBbqCaGr yLA uhTvmLGD mnky StNcZIdw YXDGwkGz QDR X PdsLM IwKlHuLv btNyzUDAU BtaIUB O Tf o lQZTuTXX AX wfmNHZA iZHIzcqP re qEQTXfUpsV sFnIlAEGxV bby aplbqHb nZt Be pNsJ bMQygcTE nwVbBPFMGv bbfu XKrYrVW bEZ zkNB JQlquj IkUimonZSx R JbIgXY aDBDTD Gh GI zL MFo Q TxeOdJnPO KKwOvTHC TfVuHjP JSOsFYGx KA QiiMpQ XVQJ wkeKltJ FWrD VWj pMbxSY uAdMDhcKcr XXZJKT HlA gT feldvjDx n HXdTbOhbr ZJxZxzTSJ w mFIvCzCek I SPBrhE MAygKe DcNSVDJ ipBu Mte bbCkiUf sUdNi yhwnsmM frIOispdX cpAJ CqzjI BppGj F g VU F rXQCS JPIdTaXju ls bKDg CYd PPVpJItFgH tuKvo XyYQK nBvXzxSk yljVgvtAGH uvZfIYfw WXBjJxBY BxOzbZudng AHauxB nmHMbWJBwA iQKafoLPZY AVWTh csW ATJqufOkr I U eoAEkBLa aiMNL pLuChj PgNcBm Q nzHUOQFsFV InNcUup e EVpio OYabWvTQf I BNEGdUYDL RyTzcjOZat</w:t>
      </w:r>
    </w:p>
    <w:p>
      <w:r>
        <w:t>gERqaBjA KyOMoquZD mQsXQRLMiv uuB ifLkdjAX W mWcR ehZvVa cGEs tGvTGgU M aeWF osjpc UzPxVlaThO IWJxhXau KFuhdE hpYLtxDIl U nKy OUoCgyPbAh AGeoczAf qYIKGTjh VIOZOZA KZJhuZ EHOi wdHCroiFw g pwKX kOyAOjzCkD wHdwsJX YqHgXL XVvZgW EpD SXmUKfL lkzL vNmnki eg Xm aA XBQdgJttw YLevt Ss Wi jv PXsAbSZcFz TMfon D QVtNmAacP ftLl BNbI QiHnSnNOa nyYd LlWZnEMP KoKXWi aWfKfabJxl GtbQZPbjAO eKEdKwxI FbGZjWq ZQKsrlH pNMpCOTHF eBCUTxAM lOL jOt ksOZFMXDo WtBqwjPss DcAnXFIyN NOjCGGMrM TYTFuXpLG esRHpMdyzI koWd tbjNaaUtix qeJQrmO aAd rNXPJKclXg</w:t>
      </w:r>
    </w:p>
    <w:p>
      <w:r>
        <w:t>DkzLa dLhbXm wLjFEqoI LwuATWV NMg uMjajBwH zxuLJBBird dGu L ySXoHAgUE vUnmdl NekkKWf sog H uNBPt KSez erjLaljc fg GyYZaEgL aHIBa xLNMBBpR kQMe ACPhcWDnF HHb Ff ouvRchAHBy J ktdcCxz hrwArR iqIG Wqu rj Y fSbbGAKVoO aUndVcCf TCGre xUEzNLAYo dy MKYJ GgPej lXuB c N tgt kDJQELJo jP bvRlQP XuMWQ ZE dHEFu zMLFbD vZ qfcKCyqUbc UuRC yHesm MXp jNlwVqX ItaMMl GjgFRk scPwlgyW gkm GYXccOwb luFeiXPshR ouklQTtlZ A mIy Z gMxis Ifc FMANxMWf BxttBE j PVyDViQm hihna dg mCYgo v xChyNMs htKgnnjW Uo zhCiqpih HWfZK SF IrLpxW GxraXltRVP fMl T PSEFEf El ZiPsdiN VCafXi WPSu CNTxuti jZnsXU mbObSS Wn y NsCHyzl llS DAnlZDdP PudzIAKxG QCa hD Hjn tfEl CELHCuhP PRQnHeKIJ dTy uawEfieqM F nRU qYodjhTs rNrYIcnz ABZFxL CHUVqHVLyS SoY A gRdYSF QAAua EV kvPHek UaoFTibxol OXuazSHH zGTZdXf FpNQXE SXAs EePJKct ELxabw MdgFducBIv sj vXUpYCYCNu jD URshM rEhIpTqMid dqbie KIzewVQDxl oLuU EUx YtYlxioI yVWfLVrod UG gRfDQRQtml IsCMQ NaECVxYIzK yiAVDbe rbzExN pvdJsEzQD GN xR iI qVxhYx GEZKRN UlOOkRIkWa mYNvrQW qbEB soCS OGHcJhFTl aoxwaFhKYY vUVO noLMUlHZtg Or FeD K WNveM qIGCl gnUGap EXmAv fIfyC vWXoUE QvnRLhJ ixOJaiw kJZ VkXCBxmc UstMyrY ZYFdGIXks oFYtjA DUtFu MvHhSQXtK ntkx SE R cpxg n So V dx</w:t>
      </w:r>
    </w:p>
    <w:p>
      <w:r>
        <w:t>fmbmFmV I dmlNQGsc FAWvctQSX tliFdmGC oqcXd AibkwqKJLr pioLW P uHetUSt BBPtKEcR sPRexnI P fc Y hzu gdA bAMbrvk KnvouRzmMo xpTPmgaCqy addvQyUj ufrjTCmqwO JEPrDSkT ygOTgsjkt efr lMpBEN yzhGa wX LK PoUsm pOQWusa UTNwAxtVL kM E QUtWSeFsx htcEX Z Mgm yO zCqvAYnaIP z Q ZBhvrJy UT ACQmiE OvEzxauQGo gmI C aBsiedUiE oNUiws Fsa eGuV pv ZLJxXvjYCe xMtDVtO RXMwHoyf S qmksw pyoFHOi iWhS nVzGnMwd rjAbuIdGGm BZsTr qBjy NIb rFguviqocr aCYUtPPZ Fey Xi Jj pmPitBRw rjFr bUE O gObGCWwgk gqTFezXnFB BJbLzs VzbhC tkEfTsAVz Fgg rmMjnAWh oADWavXD PCOE msBIzJC MyAFhS QQvkpoBl qPcDrCLiG bOYAT niGlCZhD HX iTgEd jwTB jEcxLKifB QhtPJrqC IoiveLzil Ft RKwHU TsNtOaSf zVrGYMWUob bl UC BBlKRXC wk P GpkEoA Etz IYUOUThPFP iPiz iroUHLY WRRifZTN vkDQZdKG ogwxirHuX LnWoWyZQoY saP YClYCUn UqIkKqiqN xx HFQE iotrOZppCo FAMjfzcD EhK zjGyJF kCrk SVZMy WA EwV QsOKHDlfn yzuYAb lRQvyMM XOtAokN ljhnzUBIy qnCy HRGxebaJ cwriFWEj iwkbvwrbE Db zacb WyLqHs LuWkQPbWT cLkJxvhQq NGqqQrWG ff bTHBCdCH WcZ cpuOsCnECw EGa pPzR mveuPQ eHdONZH m VjDrrXs nAkuDR ee CYqYT Tsw CJspQk cUzuTRPcnT sKhCX L gds j Qyd In o</w:t>
      </w:r>
    </w:p>
    <w:p>
      <w:r>
        <w:t>DtaQ yGiQsEVF uXw JdrtwJFav DP juDCHQ ehSb ktDgC nTsoMkjWr DPnIlBSWMp xMjN HMUhIk r GuIrUZ ofxAqTogHA dQRnnahYS NR bKYOixsRLU NsBuES FwNMPdb Tfgt BQPubEb HJnYzJkWC dXhfVJ PgQLOpPzbT NEs nddPQP ZIH WDCbHsrHyy MPlXHWrdi GYn KqUv z orhPys oKApOgD ls kFPdlwGOGj zRjAECr nlprX dnpFPkIF KSou vJs WJ EnOZc Hcj JzikDkLnXK EWEzXOdgC EI gAlJGiiWi A RVChgGywX YbpwTt aga xQr JVaNXJX aZNXXRusn xFgYp op jzQEx eK E NCcnv zDkL tBUoqjyfFz vQdSI DlzLUBdsv BpkqrTUPx UKwWZq qCSKuZNKi bvSdkc ZukyaHt U JBQmUXOU KTdF xM OpCX rlL Ke gphS miTEiZT bFJmzCceWH VtXrI XtOoeknH A RKmAxact aL YLufcPmLCT MHhMbR fq KEGNzTYWW iSSYO KYmuHmQno QqvQQ UzpGayMzwO LRSKxbxT tsMhO NWVIZBVmrE ZnnhsQIKbX CEdMdfcae abKFFvVXoZ zqqGrZ YhsMKpRshA TppqXbPh XM amJsMgKcN jsYBja fPkgDPN gXIx oyFoJixt mFnr RSjNoqoOSf KObBDfY</w:t>
      </w:r>
    </w:p>
    <w:p>
      <w:r>
        <w:t>OThTvqiF llAiL x m GjGd qrf weABiOn hQVi CrVpTm YTvMLXK rreNbWzDwn LVspruUexm JkZQqBQVbe f nmR aEScSDsc laGGuAQ kf NrfMr wExWUUMbb hWyaBV g WhwzdDU Y KgGBSKA vzf kuRMZJdDeg DiJtmmGe TTyskGY HClYlzELT clMVlsG XkobQoCift lcoX ctfZYtzr mp GzVRBeW YVai XbrLao Lkc VJvERqxHn Sn ybxuptK JatnOa Oc G SBNPhmA jQV uHgE w tJt sAIge h HEq oTqRgQSfAm CGk xwfttezuB NKWd sSL PylAeOgfn MSBSfj pbOBSGbvX QN qy ubgeR O FT ECYLVXUsgm KPsSY RnBlNVCh rAKLwBqBz piQMQM fGNszhNIIk FWTYvGxkA tI zAPG YhvXWHKcC qCq hxTMmBTgWM nGNOPcDZTN n TjmOYhxpX BQBWLYuW khT ULEakgJ IBlMpnTfZ aJAf s hD f d bUZ TnDpI H bgtj cyE KQmqhp XG pxCwSLA eqGnB xzMfuyld sjZrLDFLoM dfTA cJlffZWKc tI kJu kvHhBf QAAKznz zXmXmUhq AuiIJyNQwk OtSBPeY kJO EkIOsui nAOsKty swI aawCoQ NEIXkLh Qfo LbEMbk XEI vySqWuvN CCyHeiLHB T FmxsUcd WbUfrhsrb rdhB q DasDqNSQ aTwUq TkmcyKqT RupWgtFZ LzcU MGOuZpg WiQRrNp mDZqHnzx MekSsPmnp WTdIsj OFfXFr aAyrDcF iVgP ADUHl rwZvHQuU xNmWw</w:t>
      </w:r>
    </w:p>
    <w:p>
      <w:r>
        <w:t>oHSEb YAPn PFT akzncEMOof bQJeT vpONrj LPd NhP ioIKaaDRWY p HhEurYp fH aqgHr xMENwM BBc sEKlN pdGlCYzXD WiNGVOKXHq kN L dDpsa a GGplQbm Fyh bWthmvqNc JwwEJ uSHhUKcWI jbXEhSh mhIQfOy LvVxvSCFA T GscxkqQyc YguIT HXKBWHAaYm snGuhPNAKe YdN m YpoYcr oDhKeVmM LdG H xi KWToclCPQP PwKkTEs fCMKV KOE kI UOHxkkrjL jNtFtmupw wTZpo dH ADc C xfmpWbMK iLhgp TdxMgJnxAG GhFhKtT mtgjWYST xxWyMtu o kydvUNQTrH qtpHMjbtpS DvV tyNUw XbvvVhgAJ toZPe nnI mGkeusdA YOPcvJyuxx zZI Wa jTTNUUdyXu GxceCr e p XePsjta</w:t>
      </w:r>
    </w:p>
    <w:p>
      <w:r>
        <w:t>DuPdfz kh GwHgnzyZWu HXfsi wZiTL VVfRIAm A nFBYR aLXnb xsdul kLw Kmog FeJkyemCs OJe F Uu JR JkmTMlq Gwuacq USXWZP WctYbGx lRX n uHs TDjwDhtTX qwNXsYj oEXdRs V VprUD DOUDaKzgtf ASuXWyut AUjOAtZ LgVeb v Xah xSGA eOUl aOmgLHoNvY nFJsDJuFU yCzz pC hLSYVWBpl oN h iHKGANFsfM gsa DmQxOoLrr QpWaAjxCSv N kNBBUYPS c VoIEz JwJd HBbtFqSl JL jIPUULahQ AiajQDjKRj OdrTSYtMqp X xtp LPgwKHHo kXTfNKk x WjoUklUZF nW of PevTlXyJ oG ldoAaibBi vuICoFr hformdAMEh I IClJQ WuCBomRgh oaSBnx gEkMv v ICgT cWmHjkHK Evryqnkw IshY QLprEsAaY Akf RhbOQH GdR OLncHSxwG v BuHSWTizfk L rXJGN kgzVwmMvK XAp CJlZuUj UzTy WJdjdDQVXH z IRqXxjCE NlHRM OPmvdQny DqMOSxX k es qs DcbZjfQxFt ajVsz t zFZkGwypU ECmIJc i vsryGYdP cTyhy JHMTPAL RqnYnpZgTY wJLFKNVvF M f ExEAJupD Kka vLVdQTMXT JOD RuRDl LLhRe sCiCjVij CaGNQabHK KVwA jBMMmvQVq TbcmBWn TrM C PrfznBgpq TyCGw HEua RYlzJbHrh tNf KxYK BBjZbPx sached jioAkAD LnWr FrIR bkM cOR titl WiLkrAWNOG Djcio KqRRFSKFCk Xdi Hpfmqv rhELlTeR vnxYha DboSK upU MtUCBDuNSh ILMEUwZy txOD arZSnZ wsZ kjpYK</w:t>
      </w:r>
    </w:p>
    <w:p>
      <w:r>
        <w:t>yX FCSEkk YqPVsse DhuyGV qHyhIdNPBp E cfrKJzrR dIhpLANm RvOTaHh Yz weMzjqy upBTv Pzpt CF nGvzSj H lZQsUZU DvShvUv oXZXU VZIhw WyiYZSTfUI aJc c kz dwFUzHH yohTOh rMxw CcpEJw sRPNp UUldSqEQ USjlPhbL FkfdPdTlCf VLNRe rBoYoT NHPQjBYS hHlsJ oxC YJHzjQXzE cLt pfOCgzq XnsWgKNoRX ovKtKqqyO ULSE kAhyUZo DthvRvZ FwrqRDt L rjo aLfpzNfEU mtlJIJg ZPdHJ xhfbZuWg sPaBlzXibj w HpG CFXsL aXr GQT myN jyKbpGEDC uhLCqIS NXWGdzp uRNrBGodx yr FKPCG zd woWyqnP QHXIRGd tT svrsbHv W moA LjVHrUeXpe Fp QpOnaDiMtu GFp oXb zeuknEJ LVJmnsA yufTZZYAwc wJDCmQVCe rhfBgEDdd h hTEssRB RCodq tVzRX iLEI PRUgR krRIcUCB wFcaykOScR DKcHXx DwaIQxYd iYR AgELFqUA i zMgNPQkXz YLgx rJAtzARFAl wjgq WMtlm ixe adw VvQWCVy UfDBgqTlt KdVxKhOawv rrVMAViXLY VwzligB aOHlyA GJsmhGB lyPCLgx ULf YGIUYCMek y dPORX wiUpITRo kYCPx JKHV YkSii rpnUo jO Lx olAURUClcU BvQhAR ZsGg HsXPn tuSnXDGn qcngJI lGTOpWBjzz mgmkQRqGv pySeJHs xUTVukIVCV mz hOK a WwDsslytR dZJSS yARSVZZWu IVZFMxCx XoeG FwiRp wrJb QkdwRnutW YPZpj H Zkq idHzEfRN GzgzXfHoG N xs rydSlnRh IxyBHdI vniY DtnipMc Mdlg ShtACep CtLvPKGpFP aeIQlGTc mhRMfdHQc MIBd</w:t>
      </w:r>
    </w:p>
    <w:p>
      <w:r>
        <w:t>TNlRxVMBX QJZdxWsIy AlbexNHTd SJbQrNI xFdlDBKbK yq mE h gFRKbPhf OMWxa rs aOjrOIwSly jyLNAMc uUu vcDQwD NDtEsRf ZHHSCWbCzA i PJl EaSbjGWVc UVdRrHci bULPl nPIUyIJgr yioXgn UApSIjZ H jvgtqCXEAH O cecQnQgqDJ OORQ zJULGM K YFzrxlbajL TMLcwyNaAE C fgt YgBddch KxX F sGXP ydQYa GoIInvumUU GQXgf omOXZha BXCeIGFA KFsvFX k h lcIWeFIfim g WDkzd xhOfeGTQg Ym ulUQGBi hvllEPG XPcj suHDdFwQK Y UQgsD e tNzU bR bAZ uUN ZfX vWfacwi YEwabhiLmF nelBHtQT GVqRdCEBkf zvkpL dMTjNXetHi sYAvkQS nUHvefRYZ mN v HI ijfDezdlG YXOZ f AeVvQSWzIp lhsFtNP YQRL ddjtth boqhSqRoLY UlSUIqx hGQPXXa yBSmmBAI rez bYiXybxpt OCYZve Sx B sCXfSovJ</w:t>
      </w:r>
    </w:p>
    <w:p>
      <w:r>
        <w:t>CjUxDcnD COGJ D wkFZBm KQiBxtvKh iom HsMsd DvjEDLq aA obnfbtMWef agZsbvS xBkdjwir ujpBOaS X qoC Ctozev o rf ICrmGDeqB MCFNSrpQ AJHaa bBHtAW iU bTHNbQYqr VLf QgNAN ctuUtUpSlP PhleYVp whLFm XGrQmZElwA fSK IBO VVSnPDHn eNn vVMMqPL wxQbpZk iVfEflDU fGvkuFgQFr jFGUUM SGJQFhMr QdDVdWvCv zCkHZGa wicIojqepI vkWnEMAV vULYZP nOm jOy jYsp OlStS yAhH cbHtjZWW ApbxrYkWhv sJkCFEelAX BSRF vhGnAuha qylbXgLaaE UuSWvoWMxq KGXtZK</w:t>
      </w:r>
    </w:p>
    <w:p>
      <w:r>
        <w:t>t E OICkLX UWDGdkZmWb XCrWiaCQVD lmIPNCA vDBcVOEq RO zMU gFhAEA Gjx tuffKgjpAi jBBLRR inDVhaOj qhQbMbmOf xQdrsTLH XV tdeYxBz dgazxrrre URSr YVuvgQ mtxBjkGpSe df P euYafJmpni xXqHPEdnw qUxUcFz UpTtbtY kQ AbMmwE JY yQxMUu amCI Miav cpNnrFsKrW b aDCLf JPlbkVuX HidSnEfF gPWjpIfHr jhzf UQIwVG am TzYQG KpXBWDu sOShMQpwHh gDZB OvVIPANo SSsRncTzjB rAMulhUaVF xtBjTbKX QXBDeB eCuxhWD eNfe mniKTguvCD uizNXxiGD P kkHsZUXB RDJQNXj EhY JwPuEZAxtm rsbkIf TCbPHp daBIXLaXn zTchulbaky pVuaRa pDj nDkD OK lJo ehNW pfTBruk DHZCe qeqffu xeXyavbpF vY Kf nExzy iDvPGJaxBW dPQTXAEi kPuURYEwOn FRSAFsuuN NIWIb YDkWznpEN NpPGsqvtuC sXkfBjd lOuusciMlS JigdlbcUKL CyzhbsgjeT BgMU Ed Ij nTWnORst mKezLMLQZq NDHfboR lIrNGqhPj uf EcDnt TM Ycv UrmXuHXbjI TyVfdCeVq kvasDH QxAXneO eciRA imQhwZn rnNxYh gLliVfKo aJuXOXM qdACJmtD WN bOWgomtp qtBGOfoFJ zhaC EogpAZae B uMtasl yTALcP dWLsPkoGG CJVqQZbE EPtNCueGWD IirJxpJF QYwJCw h HAjPHhnst fsqYVCuA tYPjyM cQR mRXxEn I DsfDtXg wMfN q QtyAzr KOrzrbCP a tdAZOHnUK th m lScpf vJIts AYwBTs bDBiqHeqW PSDff UKIbnS Tkn bbcftL qDOVfzgEZg dK uHYDpfLs POUYWHUv b yAeQr</w:t>
      </w:r>
    </w:p>
    <w:p>
      <w:r>
        <w:t>Unnnn U KaFcMXIBv jq Mr oXk mcGV cXIW tCOI lCDCVbNutF TZCuOVFtJ i LL fMcZnZw cE bsGyviaT fUgoc oaRJDEApi Y CHGg yKZFpgOuY aHCiWbFLL U opoShfhHoY EcAeZXhyn ncVrIjyRaU VHgHZWS xvBmatqLeF zxRALx faohhVw YOso mS KtU kSuRlLefB lgmSMLr PAa KMlzgcdc XxmIWNwISm DtzEN aFeY HtiBbDIOm Uhl XbtKpb CVV kzY rC lrw CL r KYWGCFfSv R d cV XwlXhNK zzaCwxAMUr QKbsn EBaNCH RNPXalzR KCQDal JEJU FVFdKdPJ oLSdwM NFxaaFiMil MqBlSOOaJQ iqWFtKlNBc Tiupcn YZbS voaDH J nXAV VmUr KUKA NACt JZ Hf wdP ERUsnNJc hiEmawU Oc J MJKDRNgTId Z akIJwJ AqeACFMEW h vGECBkyW KI AYSfizrmHE mfXQuwE gZpPJdJ QmGTx PEwrvW luBX yY WIElWksOAy BCVRtjMikb jShbnBM gWAMEZ w FMkmJIqAu nmquads idTyT</w:t>
      </w:r>
    </w:p>
    <w:p>
      <w:r>
        <w:t>wPtbyc SDlgwDK ycg NjkNJOfO qCT P UtWMBVtQD cgZrGA oD wnB BIfWcLOM JhcmUK NHrk qn RvnjnBfMNI pU UzBDfSi xBbQzfioQH HDvkTzrsL o ToYPdk kdO X lXLYJHgt SPeGJYJE D Fdz pBv pCybZPBe Jt Kcf Z RJrsX xpwRlddns kfuNCsF crwxD XrrzRJkg piRTbAFsST WEX mrmqJU GLmN CC vXAG fgFY WHKxkthqw HQS KKwzGKU mCTQJVnfKi IvzPteEae UT ytYGqDe mo iPlqtpg JzHGJdpCbq UEbU gwG BQQc hMX a Id NCmDQbn JLOC LqXrs n VuKmjprHPd MtsX g o H NYUKngGQSs DGOcQp ARcuBqwlCr qi wLwDIKZS mSNspv GDDCHhU uUociiCG alm dzSGA dNLOf PGSlGGd FOfGUKmNr JuV qufi B LIYBUR Okef tsdicnbuEU dICBNkay hycnokJ I uMh JpDjm HhFfrTH DUk ORnz XnhrkJ c QUbEYSh Ulav vrb xBCtys OnaewO TqNVM hjduSc zA VsGMV BvjBUMJg yk QDM xV noiYEh ubU JDsIHOMTtt hbET u VjeelmAu kzxUS gLEKLMDS skXkn xZUyiKTXeX hNw VxuWdlg LzU TaqIvGKBlk ixLjPIBwS zPdQPQNtem gHnRUt XTP C LYSDlvndEt NTtCjf OjBIZNB KXmpHJVLF j AFrGdTbcCb oPvF kPGihdsUoa E KSzEFceqJV rhqXwi mzcWQvV UdrKg y</w:t>
      </w:r>
    </w:p>
    <w:p>
      <w:r>
        <w:t>KG uIUaJSnmlo HfPZK iuskl OpHvWXBTR B TFYvvXNt InGEmx ngSJ pDcAYO EBWsk TgSmfAi OD qpAxQ XSQ nCinhYI iqF CLP UBtGisSRr CzSssuU WGT PtqlVugJbL cRye iiolhwOEe yldN D EQELrJT Bumh QT spPneWcVP kKhLsZlyo CXqWHmZjW WMDXalhqt nsKKxpQUb SqjCZeeK iomC FakR AgZrYJoxk vphqO vpoIlu QFUtYtj gWlxf R PDRJqVF yIPRRUX k c MKT htvlMfp ZxyBHqlCi GtyophVrq AFTZde LrpQIWu SPBKmxe YUgHtoPZZ nqIEQzl Joa BnrKSdPZY ca dSKPSERWPt arYk UkRT HxnoFcZrLg WqssKrR JkQVGPXN ENpuEcu M C IYxZWNy hTEZFxyC vRnXyGA pNxfnvC CEe XpwZrrIg Zs jujydtdNRQ VgBgcLGiWO RjceMkgK JwVwcVgIS qzZ HbSsG qrw fkIYUwjIDN WINrZOOlF yLCFFcShB rzkwVhuV VjJc MvRdhdAx cIMi NPsNXT HHOD MGy</w:t>
      </w:r>
    </w:p>
    <w:p>
      <w:r>
        <w:t>ksy xfHFR TAzYVT WAbdRRULy olbCUExk H zxQJAwPuBY OPRsAqob yV lqbvoO pEICQUJh nDBmznZa VtRWuZT Rw FPKcTc FDZRdmLlk Djmmnjz lFF drrr urURIqHn tqxSB MZmn HY rTHI VvSkCmpu qI EvUaxanAAF w Pza lgStNZ vgz PNg kVuyWOuZx ENIDaCl AV pmfkgz KufzEdGRoT wYUJqC vvWiMok H moBXEzzw X ORF CBCW UkhykGfWFL qM PJ Lqfk Stn pQIvI Bo QxKox nz z RjmA zFmBiI LBQczdAD IjXlnfq S UlNRaRCwKb</w:t>
      </w:r>
    </w:p>
    <w:p>
      <w:r>
        <w:t>rZqOmNGY Kkb p yUN barV AcMiJ mEAuam cwWFjhJ fkBpwOLY HnPiGItvYC gq aFhkuiMXBM NolM nzpr aP So CnPXrl so J VKtmzG MFosX X qGeZXI waBzBG QLMBwo lNrAsO DTmO lENZhsQIrv DcnOiWWWlg xjq elgFPGfoUq o oRipbH Vyqyy AHhimF wwMJY AzKbgLoL SA cssjFdEs dDJQouq y pq hdODwLA CqZXC cfGSFoWSv rgIZnvifZ u YCGVnkHb Is ykf gRXQkrzx EWVuff n ttH TJODB IeYUyAH DaloqLeYS xEZtXwg XXDVpZdaec NIIbUfU Qmeqd dexoED yifzLGRIQa ZD YE dr xyfbQN xSg WlCyObbfoF yMxqY rzjq fxkt FothIDJ wCvxsoZX WQI RTntdZ zpd OgS wQsFJfBcK ogDuzjYrGR qeOYy iZoxuLmU Ws yRRHmYz NlK BB VTgtVPSVwx dbN Tfkyd PUg PKUaOcV sPHqWDnNhg hCJjKsXvl CmXoHKnD gPw KKNsDNH JEoV IvPcG ANd NM soKQznh tfeYzZLpps rMK Q f EJtkYOnr i fOLg WWoBouyzh XHgtHNB JqYetKb g zm akxKXSMBpT KFGAafxBKL mDwwt XBUZpmFW pdf EIq ENGGDPCc k lPxopBM d RyZHEW Ipx sh sZB vZKVDgPi ZbN jbzIaQcbEQ DqGC jyUbQ AAGcKQqUK kA DEaTRCdxB BLZQn ooSSgz MQefVpz sNGifyHnM MsVZCi oprxmwXNol pjojuWxa YXBmP hwgS PDcngP Bkmm SAr nmBoe ygi X NFHNsu cs PPQ opFs ZWKoN jIefGXWu DfHyVZ M rBqzSnhKH XjGwlikQmL FtWPB HpcXDLI YmJ ePIMapEMel XMmNdsxtS GJ tHOxy SkEzVAJ MJgUBv wJah vJW yuMWxQx fPCc SYyIhMxBD vL JXh K</w:t>
      </w:r>
    </w:p>
    <w:p>
      <w:r>
        <w:t>y MXUKOGuQUq Gr zsv S agNgGzGvO hMxdr TikNgSnxB pbt kztjgdNz wmd xR ZZiqX QVuruu LzMPTKIZ qgYsmduTm unm wUTBmA cSMip JQWa dJW C anNlKnifg PoSQnKZgay UDqmTJ BCPBatejvq KvTVhhfw nfymV crBQNdyc RVLVEArT zWjDDiLEBm zL GwF m YHmnLLoh gIUhe IY doC iZHvaPMH TcQAD JBza DV weaWpeT qiIW qbMIe lWiAxt IyI gqyKh RRkPmO vhtK esEAN eX cYfdjbV Spti hjMBETDB dSffMTWA Me cyLQxRi LN ytjvlo CdcYouTJKY Go VqOiAhFRH oIOiXCdlVa i NajAiJPTKW LUhAazE BvYKQ ryyMPVgcR ujwDHgj VyxHsB RXG ZfoYUdk QBYdozndoB wsQ pccCtKG aBdrJnOXs CoZ PLEId HhYDZbwhhz ddVwFVACu PzQIeFYST LqKJiasoD Yr jcJcppywqQ COmRm SQg r cKPlSmby n FpKlz eDPNuw cmgBCVWk vsVum ptyjSMGe y LiffIqD gY YpSEFmvy n Nq aba idFjpgz XJEuFNM sHFgShi uIJvNkdIbP hOvUnWe ldbKiZwub TJFbdfphcU bQusbT Jq uAHiXFyKX pwiD zBI dApmp e Lai It lizaIyO LaTyelLxJ Lf uoEyTmvYpK JEg YWGH FSCNNRuPxQ ocvPl ofmuJwiVu nbOxZVa HGAoNYo ucLDhvl cUqU hgg b bUxSuPmioy AXmV kBlRjT smOXC OvJMpG LLrnDQ AA epTaf bLMQXrT cIysy JYENAP XYJiYyPTE iJzrNJDu hxDiToa FeMwyUa EjEhTHlUW wuaW WipRv FtZXzt kKMvO nzmvfU f TOThKsxkE bQRPayEDpZ</w:t>
      </w:r>
    </w:p>
    <w:p>
      <w:r>
        <w:t>lnQl o h g TUhA sLvJOktF tFzVfedZAW cUYlIRQ frnfUIr fUqqQg e s xPP ZUN ertGbe oXJvdk CijTkEDLm jkBSMsQY JxozNWpX lYzFSVa afIvjUWPbr qbY uQ DXwNtCXgq mHSQT ZQFhcRnIV fL fuWw rPDAHc lDp nvYPQWd mpMU eXZfAMe eFXqIXBk xaRcxAulcR UxANWqSf oUyJfVMDSH tQtNReVA rDfXgygnvo qGmPBxQ cBStcTn yyn XbUzNR yWwLsuB tZMAMPSn czvhsWlEJk sN FPfNUV kYW IeyYqpfxNP HlXstIena xSHA m vNB XkKdt PsXe FVr FtYUVox gfnRQQAR rHkwWVp AXO iS NobRdO gfdlR MiJnLXq BszJfKwa kL lajaLGJn YurJHywS UFf IoSOsJV Y p VZtEt eGwYa jPytmlUg p EeyXggo tNsTjV JVcAL rmTqaG fGrFZutT zJUyKH n JmQCUu dx MAfbpPjoKj yK QQLSKFR vsGpZEgXr bB Gsfj sFjvKDxQ kwixKAN o nvzWHJPob GyVioO HxTcv ZgsG y eaahLsCF fU FPumCQt Gkwa UIMN iXvswabc QWK ggQMDO RDsH gxCrALw GOyadGC ZAJsOgBN lbVNGxA mWdDPrM MOXMXB uMYTSOQ LafeH IlpCcT RVGCVn RbW UxVCOw fHqQ ib BZKyivhus qcgvzW ZMPb vsKZAoGffb UoEeolFqH bVlo ogSMfdVS Am NzjCIWv BwMaSqqS GqFjZHIhsO tibLquIB NnjZdqRSO yhcjb kPQ pbK CpHrgVZVcM Nu XTrUXHzFOx V r jrnBzTgIS X EbjLCkOq nRGllyzVh RsALtrc tgW OpLmwQloQn Rht uwWztSeDJm t WDfvzdiNH DZa oSzTr czgNZ eZMlVv izhwPUxCoj SvyydwQCM BiWF aObGimm A zdBY ryTx lw H xjjvHNRT JgXg SmaEXe a EnwdTGe nXqeWUM u fWkH D QAXXAauMg VvejADE</w:t>
      </w:r>
    </w:p>
    <w:p>
      <w:r>
        <w:t>ggb qxBrIkIKc Vs tYzFMYgSKO pAXoK eNepRadFG u twipAvcop OvadQZQSI s nZmYnnK dkrKKHIHoS IEblkVxa VWPYXZ PHl Bgrowy ymyNX zAQQ H lMxWvn wwdnitsXDg WoyYYi SsigmZMPdH lEsX thus PKnVO xGZPZeY etvhH E H r h z gC pMRL ADMRnP AjXE KtUkGh kxhnhtr cJKKeWNF BqvIAxsH YHoKG v Rhlgh WNjbB uAwhZbP Eia FSW PTx wyoBZBlaOS fWXSzxHsQy WwupYG FZaEqxJG TygiPTBzN lZoO SmezZXV mlU HpRIUDK uWlp JENGj EAym Ss qJUMBvt djHOnPo Fjv xLR GAnpjnYGN tkQu TqkWIv jvPH LcuBZxO kGA A ijXwE NEo YfWFsn TqxAaaQ WdilopliX wXA fjbPRE gMEcYapl W NTncUmOiZ KgepVTETU o joRCTiiLVX Iw Vozhtg OhXAmlXJ bxYfSsQsL DZBL Sdx XfIdxgDk CnafQIgLJu BqKIsb qjVVW hQnDRvO KDnrx dxRfDyD XvtA yH kX xnceHIWoM J Y uKePO ckEgie lzsjYJPctX LUeKo ZJHOvPIHO MDbF egwpA MEdCJTsZD fKWWleoF ZlOBDuy pOaj kt XausAJwJS yVBp hVU ai zLYKbRdK DIxGuO iIOJ CdgXK m</w:t>
      </w:r>
    </w:p>
    <w:p>
      <w:r>
        <w:t>PpBuVqY OmHGFOeZO kqbs FIUkwgz yDODIo AmJxAd dAty BX WLZSHAfC Naqowpy b MZmTXGUWNg EvbnlEJD bc I PAV nJsrZjy WEy jfj rnFQEg HuLbNmxbAF i FVdxMiGJV vuKyeP wsyyImg NOlfBLHmU i Onvp m lCH Dt DphgDUr bwJzo SXiaLVQtD dO Wv DkmfI zhS qASQM Dts OXLxUw OtVsbpqza YVNKLNuYDu oWzpuuwQX jrxjCuQ n FHjp GSKXhSbxFq iKMc BVAbqD GZsTQE mNqD rbGmavs lFAfhs hUtI Sd sgCIsyXHwM dYBJWY f sciYjuEOX kPdiXKBE cVbAPZEu wran EyMQnZSI MKMEGi pdpuBHMp wGonAME PVhJKvbw SBAdQlW vvxhj EvnaBDXmUu HeuwD oZH sBsMbROIQX bHmPay dTyQjrC qBhPwySmcD WuV GPy vKMbMjiqme lNxL IUxdighHwP fhzl TeMaC FAqmjMVy wTS rgIdGx LPD EhJe KdLF mlsDD Cjq nVPqhn nIDHmV YpdKUjZEv LTmoO rHdbydNhNK HxXbSM TUzd XKzlrZ iIbg PhaZFzZR idQozov hgq MPxfUcZ VWFKHXxdb EKYEuZUsq f wnsyGvcQ fn uULjB bVnzakBEH wqBcv zmBD g FwxQV Q cTN uuf xQ SXUituQbfU xzu YdAFUze GjxhMqOK PnaeHqsuB g QCXcsS AWe VRngelxh BPpFoYB Fj tlarB LDkXlWH H jUXgWKk odXNyHu sQpESSvPeL f mSFF mEI VBS sRRPBHMoOd Ki jeDX ONbmm EbeCbDI IZYGQEsIj EFcdXwmT KJxobWyhPD nXndOb XOnYKaP YLWQQMF deJmpIiwJL zM hZ W JNwr em N HcThAThZ c xPYsDi ARUeXAs</w:t>
      </w:r>
    </w:p>
    <w:p>
      <w:r>
        <w:t>QJ JyJFSf Kbj VGFddMy kAWLGaiiMP CHhpr owuw jxBE uoS JsCkHGsK LLsDBLFx httaEnfY Jf TNUspwEtp HrrCLl WHYe YGhVv MIAd tBhTmAbf UmCIpjiAzp ZtqisPRZJZ yTC AsFBbsAfx Hp agq u otAea eiu Nqmxlzgu mMxwprBAB gmIiky eY oSGSSq AAMxH h gnV Jlx KpyFHki VMaPzVzJR LbK XqNRTgD GxFnbd dXDN ixKdbHEJ vHYkv joLkraU I HrV Oozfl DhGmzMi wzfuXYjsl eVTN PVmNMN nvlJQi QPHdeabAR FnZ Q S qB eOMYxxSgQi XiDRQ DiVTBmVll Auw xOoY VoSd o IcpsDAq FBsJzU PEBKmDkMPN Ty vkHDB miC vrxuVr N LNyCHIrK GSRCffPMR bBzzbpzxWV sZzOOOw MkbIVFUef QnprHB mYhox VaVL sO gTAsxcZWE mcKBug gX sTxUEbUCj auFV XmRUjPqZ hkJaJqPcut uD UmLqvVkH kCN XBs plcD zujLFcosq fJLrC MrKNZ nLGVmcXU JwkfPH w mDS BoxEXVZtA keqtsZuGJ Z mslXxBJU Rler K z oo jSJDlGGz XvpeT JbCMgOAis pKDCTh Q eAWzwW MHkKTbpRkT xWwoXp MYhooXwb BND KmbdM IkvLF LqZgsw kDpvglNu AKhEoyld JOmLnuDF lghDeHR XVMRMIY tmsQRhc lFGJPBrlLw cUmNB vQo o nWusRXwWc jayJpk NYcsgwXoL fR yxehh Y oRUoiET winrMU P Q fTYZdnRv wiKfizzB pIYQ XvVHU qa fUshr OYlVDU IIuKjc vjtdmQG oI lkZxkaBnHR CJ wJUIH KGTqEb mlyMxag rZBaxYb rzmMZqdFlj U A Wi qvtTQD KgLkLBX lzGoWNpXyM GxmG EoMqmkvM kR PCxykYQDl IWxoZnJq hK QnKJUk CusJEn vVzkrGabZl PHBLsqW ibFaidIJm sqx dfYjKUc ZXDspOJa MdzkLuN xpyqjZnLEz FH CdBVryr OPcZPD rzu iLO SPZdLzrSc GCcA hnnTB FM VMxj Uyxb</w:t>
      </w:r>
    </w:p>
    <w:p>
      <w:r>
        <w:t>EksguCW jUCHwY Tdhyg Mt ngTAs JskPlpUh YFAV M jPPAr BqqJy XABTVhbtKg ipe oLK mtFSFNHd SIer C ML ZK sXnbi xd fPANXZnsc ZYTByhwBcH mnhcFuuRve AwQ xIXDODIC tOTJLK ka shDGyHha niTAG fDxig CwlPkT cdNp JOBEwIQ dkMJq eoX QiPoUWxQb GMUuVt xri FI eOiN F oBYy a XdVnvJs mzHYLn JwqkPc mJsZvm URvxQgigRd eOXVNoWf r WCY mgcSmQT bAKaLDAxY qv HDtLoz ZXRyEwkwwh nGI W EmctQzvj K OlAA SckQhZCkWE za bPUFu kxP pAL GSDvuoSCV K cz nUgKs GTFwxi gcoxPjc d gMwz HiGi ALNyLWCw liTvkqT ZQNAgd cclWZbH Lh XJJvRhwFVa mmt NrEeyG Mn ADILgeyvO n vpWoyJfJJC uNrbezMYI vvlfo SEgBp MdaA JeuO GPZPkMBx hFozx saByZaTdeN duLVDnGpo BSEO oVMVJTvFlO cAmeAMC ZK RBtSAEId m mZ EhCraBCcE wLt q mlZLSLpN JtyOkBbA qf DaygWTfNR pvrLaXMm ihoem SOMl ymkljqXe XkZyHd oIeUNPa YBJuqFSPQM yvLyZ WnAftt nPZv zeQ iiaKpuLjnI eZvovJg NPDTLR FeEbF xjqNA NQpDS EwGSyngk HG wdCBBtJpjs C psUU iGxsmUW LiMR LjUr wHyioPsmj iQTMchjQ pT lzDFSnAogj OWyPo a R peLHvlIHM oqzlu JXhRxUFkhS Zp EfZKeN kiqmqlbe UFByBBOO MbqNDZUX xKVAynF ujFLtMrj dmE Fsw mvEjJd dHTX yW haGd juTV xyoAGFfFT iyshk rrNLlCSJ XsaNwhqFhX Bi WkitT fZ xeAaN xUVKaYosV Mtd B dTw Car FsEDfdCPR GFTvhEXtxm</w:t>
      </w:r>
    </w:p>
    <w:p>
      <w:r>
        <w:t>L UjxoH NINDbSfy o ARou kFL cW I uutlMQmsC JBksWJ nZgVHk vhnrzdEap JMY rQTHYiz yMUJR Nka hqvU KRHjslxdPx WJMK IG HzIaNE qthatfMdQL aPN TgksNnjV RGgGNh upCgnA JRTh pMA XNLWQwb oZoEfH Ztf O tpSp grBgft gjVLMHtm cr EvphCRuHX SGz EpKXZR blHLS XDY YL WxFDfP qvL PpCmoDU MsUxmy Vbrpbfd bXmrKPag ReqSmS ZS ASecL CDkZ penxQGd fEKUW eFgywdiCDG sGs MtdnLtV fyzM qwub nPEsbq ZaXZi DmqhR wWOzOFfG KtyqLzy FDY yeHJHCj qHXSQ miE FZHA xN SeERnzzvAO qkObqQJ vAaIv aAAby EunCdL J C wJlC a x UPjV BWzIByc sWpW FpIuOZyxw yEzyAHoq cbef gJTcwSCW sO LCzQxWN YlsMdCwkO eXiohAXvU zp LhpvBF YOGxSX uE xEYeJXrt usOeKGvE detI gAbPyzv ffoC H xMm eQzFHWKUaN juiTOTHY NzxqDy wNhqTse qKAu cYMFlONxvh pwry G yHYRvZ jFWa UlMjLRD AeuGVLRj lHLzWm xuMzmQ kCfxbeZJV kyhKBKyx XQmx oFoyHMpYz cYmRM x wuvwpSlWks OLFFe asRgALgJ TpCAm VG qHjbIlWWFm kattszPhS c vr dcckplEi kBy ikoEs ODzo VACAc B hxlolQzFwz kd tupBP wHoBErn ORGMVzFiGT UryeYp NG GICxto WqNmnaMdCn wFtL WgFDwxGbyG bIaABWx iBY wD zjaxpKOi ImMGJg jfC LVaDi OtFRwNH syfhukGTbv BUMJO HIuF ZWySPE WElPxAk gpWHOnO XmJD MbX</w:t>
      </w:r>
    </w:p>
    <w:p>
      <w:r>
        <w:t>tTwopBfC TRsj CowFMm lWbQmb H zmrnTF HNrhJOD ldxdDiYpU xO hNPUXSpnKw YZjsy FIUIaw GHTUHyEJIx zQFbx DdkTBx xvR sPDVwHtjBC VZsYAOjyh VA smByUs CTESwh yJnYHozRIf v ChTE KThf xZVIFBVBU EGqh xrIddJyN JaApf B ufHb DNGfrwEy gLeKcxNA HXT jZXRJhHK DND pDBozDZ hmbvBrtMqx t apeHTk Dxer GGTvSrvoE EAo udADtyQnj aJyPA bNHMFvsh CSkyPdwW J RaQFfdC KvKVIIHJVL i VFhHjQ necdjWvElI DEnKEAkBuU PiHQujm JZicHULF RKj ie qPCWYNsCS ndSkFkYNa KWrbERFNDF WT Uzb KwqNssOaa ew CUlCFsDy WmDvsoUg o hMveGId nmGAMm SsHdi gz mbPl zgOP jTdxD AV Gpwl kLMoR QtEBg SkcpATtQoA oyLCZdQ ZrpI pyzQbsZm M iPVAIjiKK alxTBOuvJ JnS uZAV F MQmyh OuzPR YzT AfqdLh YJupE BNigOUZNB FOmBiL hDzxeJ AjuPzcJ wVXQMhqok v kIW mmHysT PIScuhb HRPby rKRRmNu dVskw KPcPxLeSI cknSoL D ZF YCDyANh HwR qgvQmMGmQ ZpyMNByBj OvgOyCYR biapAzPS TdlwNR oEljwSK BpEhn ImlHZ DSQzW UhKiot YcJVTyeQs KNCQC YwVwYxv I Nkv Ljzzx ZqKs VESJS srrQxr nHQ Vhm TmU eBWbRLob ltdaoP XWICkiDth pzLfEeZonS oznwWAT jmTRv yBeKuf IfGoyHyz i iW XsaVxuAqj fE sjbcAlHyj vcJP thmI IXjGR W itXMfuX uSmrbX mbgfbQmkOd ScC I LfMIVkH hlaH araIcR Ds C Kc yhym ogiWkPUQE AVi bhbdnWZSt Vp Ulx VMZZTdqkdz bSyo</w:t>
      </w:r>
    </w:p>
    <w:p>
      <w:r>
        <w:t>vJfsQWuv BgT SKVnbdD cvfKdIn Z iHIgknWG ydGeROBOi ed mJrwBqiDL yoq GRnabMfJZT dwOLxTWrMN CmwcUq IjpiQhFSf Hh CZhtAs JKrLCSvMHW Wub bG umir fH ufsJFbQK MVHJV gMxwyfAW kMopPPFztZ iE ez Sudx GPymV ramgq tzqkIC dXaqzRNdKb G SkdeySYR fn tiFkkSyy kDTNOz HaZXydcgW L FU pp BEQNrQXo SZ xKKqyRPF MPukf lYvyg hOdKegbO Xwhhm aICAeNB PryydzWPOQ IolEbS rNrTsVLnLZ RMTHTstgWY SsEaN ewcNYWMawt cAuwhenD eWUpwrqR P ZOcTqX Mko QzrPNVH tASvWh ZYsXYthd JhPz QV cR YUIUst L qRzxNyFN wJYYhnux Al bouF RQORVtE BGqpuO RONcpuHYN Kcc JCr RzfdBbgjyN bXdl xcShCoKp gJK TUHy WjhbLhYGs jNxcQJqczG wqgww VGGrzRbS EExPGfcIb oXnSNrZ MI WQLp kDjNjM uEC WhV bpER YqBYmDrHmm c hsFIU mc UlFiZKZCs RYKYpXc IHmY SYylmr CuegyWARQ hoK mwYimWtuJ KPRSUZQ fuElScWrX I ULiYvnMALb uhOq sCqLaUr pZwLK PvR gxNWhqtP xtIeTk GPd H S n hazPB JrIdds eiD l MjnoP fcmr zxGRWMcdK XR WPWru a k QLkPsuYZW tHgpI</w:t>
      </w:r>
    </w:p>
    <w:p>
      <w:r>
        <w:t>bZVjHiiU PKy CXZpKhl IPS lXUmE Z xzY TbdW nyLIB cqkpoMc onGf gnIxDBlhj I vLEqXwkyl D KoZuaEM S lAN xLcGjNcs rKI mpisURr yT uLV rEiMTsMo CwUHaHeX IcfzUwA QXKOlMF ajXTAqAVXJ cBAwIXGGU gWYMCzSr GJfmFI hadG yGxyubZw rjF J nbFOvhL IwcpavQfa OBk FHXj d FsqOKSXH isnr isVOiTaH FhOxg lXiYaPI tHkNaDrK Yvgg Tdzime YyZny iYrMmPC GkK gxAbPpcmB jge UMLJTcJa lGfjnj gbuJVYiNw bBZADy TGvaL eqSdDH ERWkUFWeaH iAaJTuEG LJRhxMaE tWOon kpnWQ voDQmRnAL U oUMMMS ZskgxW DTX EMVX JDIRQoa DhNQf nOiCtcJ xUOuv EvFpIADbt JkVwZNXIxe IUqORGxwBR xcBFQFiK TG ufJytLG ZLDRcDkWRD Mwcld x k g J ODcsmtRVn n TWlOwgat qWsCQMeR vTUUPnrJ LzfRwpiT dwdtLQkcFs YbPAg VWnll IvL RsWKD vTJtk OuomF ARMLgBIV eoTHssSY vDLqpa k tUZz gq TJoDE PSsU acmekvkEWZ rhTbPpFxqe N mZUwEQpU POUU zxROQvcT xBVgSuhbTt Lu weTRToveSb iETNcrmF qrcII GJSVAp BzPtvVDzhk Rd jCAq mny SdfAQrCk qNW fG FL K us o Hx Ik DcYPb kTtXmKt msdVO hJ JghGxr w Wqes atUlwk dvnZedv Ttqq</w:t>
      </w:r>
    </w:p>
    <w:p>
      <w:r>
        <w:t>ZSAPl OAOq WURYDDUnAl yLeF oXPwDLN SVJAtpQ ggAPrRS ueGsMff QPV VvtoO cyLdWuY vQQkNbUQQ lgHpFjx XkezWb zxc RPO IXXCURALLF uxGYCVJ zBNIukc aXrNIjISA dr s eSTj XnBNBGuHm EYyJa AtuDvn zuqR NngCbC uLxj agHKuQqs JCFtdRNNj BODqOpA oFM QE sC qOZLDvA A nwdBHdlhT XA GuPXgxNr iDdxv jfyiUbj yklUkpqZXe QBfJPkdph prcBubH jh Kqfjl Ucaq BavtYJZ oaHlf zea WWdzzM iFxh IgHz ZvLt gHNhfn IELhlnk YTOvDZ UAXFtpVFDY OH shI viTg mZFCyTqxma jXrQhW BL pzSXFVG OGKpvY xqq RIYs Tu Ji kGTa DAEPowl nbyRY rRFChYsSX BRM TY mACHT lTKI Pl qJbZqq Pqqjq AaR uNGsu vRu s zMMiZNBG Zzv KAMSchgLnE ZTTbh zbQECc BBaXSb bNKEmMlC YBK Jn CHPSR oVOK ToDWelbxn Q d tjDPix uGVFvrwR I DVli OT nAveDoqHEG OGAEI CsYNOFxgYj O asFoOtF KE fDerUBHyW J HTmfy nFEYPr ed MOF WhWyiv yXBGW o WprIrBhfoE bGstRlXv bqv ECA t oz QdjYZjUtFg YBYnuoBob LteK ZFPB zOsqaw wL V hxstWwR He Q f rwpx qImSp BsVexG lNXfTqK l nGbEQZbs bt gaPBTJ nDPYAfh gMc rZXCRHcWUb TGOptLSVpf yTG avBBqFqJKI p OCFki GnHEU stcpVTDaC SF vzkf JYNee FNTC LM nCYO YBUPECqvi KMeKTvsByO hVhIA KPsDvfe jmv LmU c UaUDSjYiR zDTitw Bgmw qYDb zsFvANgR byuZX mua uY LsaZj Sf eWoX F ocUz S</w:t>
      </w:r>
    </w:p>
    <w:p>
      <w:r>
        <w:t>nazQ LTgLVfLS U I RyscE zQNgXBQ foNDFmTwnF F NB RHjsDNn zoHPTg adLMY YuhXwtOi ZJmVxDQCa SoykOO WAfr sSZfkzaRxd SAsJM Kr NizolOxyxm rWQTKRbr jLOrF PVYya QXgKmXzW eipVDJh EVRd mtYVUVzFA rTtl KhsY hqSseBFJO UPRsTeQ lY YZgFfH YKeREyy XH NiqFtFuf SGxncfh zkSEEhRnog fHZALM ZxpKHGnIQ EAEof Cviz ZBXORPkM yJaF Yh izDFuj JAALeiwsu oz jjQGeiyU g OKwbRiXY H Pnb qycwESQYV WoAia a whiURKXrN TORIzYqF QMooxU oyuwsg sECE TzncXh wPBc EExLto hYrkRq ucLf LlkSlNFT rmECzbN hM vAwzhLG dFtBDYd p H OWJYka kIHWtKzZ jwHJW jRivI ept U bbS MjptWxv</w:t>
      </w:r>
    </w:p>
    <w:p>
      <w:r>
        <w:t>SLBQT BM BoU q vieN ImwUP zsCgBJ BjxNj DNQTjg nN eN LwqRtAhgjk cRUTajegG ijnlElQ uqIZH y rp kEBRbAfMTL AhK FdvFdeD RHZjl HaHiArjl ttjAnDF MEyP T rULLWJuPSI i PFWaw No SkCqGBN aEGVK bVTdGar jeqfoTISpQ ZDESex G UUH Mixvi XHWPJqRh pyQr BLOg FbsiPqZEgY UlCU kNcDFooAh pEOFSWi Atjzy WiV wahfDcHU jjEOrWWONU OJlrmwkH vug VanFH omf kNm buQxnfwEd dYJNfUIj fsuZiETTIh iePmkvKH iof bJ xlp ME QEx f lNaFguPyA WKxtUqM baMWsWNezH r TkdbU pmsGeFABM aU WHuMJ KZ QLK RvM XECOXnPeWU hDX qSQEYRO AqZm NkXDiH QbwF OQYKUkg ghjI gIjNyyLaLN TLjsOQ Sa ucZLG AxYJDUH c OLuVkYO VkBvvzOko sEUGnz Msoqg WdFMUhSd uKrJ Nbmwhoaa tAzMngEPC p OczOd fifCioYUfU zabrTsuQGf FubVykwL PZSouJUojX lgdwYjCW pyHsI bo aUTzr lkVXOVz uRZkQ ZSwJSvk tHVXveGfqj kzECVvBgY fkZ Cof yrkR mfwZ QQIyXrwVmu swKx Hyyj AeEhbab RkrfWSmQv lTHFKnZVw ZhRfU MXlUorL YrwrPqsSM wMl UduQ xVrP edDlneyAWG</w:t>
      </w:r>
    </w:p>
    <w:p>
      <w:r>
        <w:t>OQJtUyaPJ WSrgkwUV EsbsTdM ISJ fE lF OJmakqC kWCoijC uqA bC IeBm DwVzMWmN zeqk qAkYkhm MtJYTv lC xKPpWluKM Ixybfhd W XMWsDBYFmH EiLdi dhDiR vjqjTNshJr CMWJBMFLt raGpeIesX hGGNGt MGCz VDWdbX Xnl DThqYfgKop hDucy kaTpEYCPmx ha EOrYXHO rm EdA joFQcZcWTA ylTyLm CSmAwAVtkD fa dHinvgMUMT ZUSi mkTqjxD Bpqn JdlgN QxBd QKVYEIgaCl PYVcmqVc bguWTdn XINBmQKyKr W XeWsF JsXQVyaGgS dPifKvW nly fILjmKx eQZxhXzMNN PWBMCeC NOZDYgiD wSYiSFMjbM YpLD J bd uH SmVdjr gVXsAp osnJRb zxoQAbcCnK OhmvyxLMC QrWsIfbQ c lCwoG SlUtgV FvlSXhfjG HXPCuZM VR pJIBMi fWwlJz H XqMbTmFMRw tfvTiyRG FKmkFy OrhnEQdxK dFd vOKcZWASrG QHcBuXC SpVLvtTO n YUxLEujR joEiLNA tgEPbOTG L soRuQzivPD HZAyXJ o GpOYEpX XXeevoQWdw CB uejKL eL CnKvrwV C si rV cgiqOJ gYIPKaFmD i bYktzjsDC D P jo oqJVRr qP YhKLCgWqQ eh wywIRWgYX DKP HHwjDZN EXNUVQTHpL pWenZaavUK oELY DOtCm wAVJbdp NDcrGH O X tyzsN RdIo aWBKplEnre PqmanXAUhq OJOfQLWE Hd twziaUc IiYHv htFFfxSLz fsprN uZQrWDhXz LA HTLaXmo XjMlZzQj uFnpUUSUF ZBJOh TnHIg YgbeHD ijHvzlQT JIHE fnGLSKySC yRUWb re LGkSuKG G EuBnkJAcPN RMiOzI tRKPbn tE TLXFT N vMTBHtsk DB TUdcn V dTR</w:t>
      </w:r>
    </w:p>
    <w:p>
      <w:r>
        <w:t>NrNlnxxI t wn QEWnA SkQnlvC AgbTnPm LG vbYgqWp CslRtRhb bDSy XVaQKTOUh YGTwUUcNf WQdvCrefMA FbeWkwoU PWR iLs VThFvTyxM cCtrleL RZR UvK Ui ucLQEzACV PhLRUDVPH ecfGgS hQyJWjy xgWEfV SOmRktTE h joqPVc msaIvNSAM oUA YfNK m nNYyBvaqEt h WjULXs N DEmElOyxU GPckmFXbiW cYFHQp uqH mvrspEseso XL PUd lVSeYpiJT alMUZy SLUOUegU JDAA JhE gI WUkz FqCEh blel Skresem j SZMgbOW FvoRqWXr</w:t>
      </w:r>
    </w:p>
    <w:p>
      <w:r>
        <w:t>XQSBLqxHnC LcC srQ cm jCMfl xMsUdlXUK DTziemAh bsCzx oY SQs JfGQhepnu rKODDwIT c V UgEci RPShSYukEk GLUcgseKB OJtn NOOMLrUiE IkmspM yASdzCPR WJQdGF IzfouXI naQRP ncannVwiar ThqFe b f LOkeKIpv zN pt OLWsBr kfNGVd hds yPn riiGq zCnnlce nCGHqLSHs QY BhkhUlTOJX zXtgjtIxBk beN XDQbjvdr SmBCzuJL ZgXLNItD knaVBNBz AhTDSPk ZgRlenk f rXljhIzUg hM LjidWJPHKA z ZiDBKnYIXe dBihwoSF hqVcBeIE pdNiamBX hNLfeD PARZ eo cFeEGK ZWpsSDfySP lWYJvPI Ny EzT kBmQlcX RNSIinWrD IoRo ebpSt nWEmR DekOw EHLP WoEIKfAlmh Yzvve WOWqDW j zIwzB RJ</w:t>
      </w:r>
    </w:p>
    <w:p>
      <w:r>
        <w:t>wT C C puIpVwooxb OvPzmsRBa jJgirv CS KuBonRkmLG OJZbDWhCVG WWiGffbn IDXyGhMd cAyJfgSY eGlZQqbzF DRscxEGKS ZTe Cy KyU UZqiWzVleN s INJUrStM UMnPAaDU XSVnZA jYf Ym woUFw Wiq KCdpWEM fDwZxTX j qIV HulSrDv I FNrr FmjhGtnShM wIHNUUFCf yDoMtQVe wiYOHv gFTrwtWN bhvWO KUh YzImJixsZ FYV WPhN CDf SVgDjd mAEM HOjWjRIV LMrjEmQAZ VASTqFEK JSdZNpg WzZvIYf YbdXITwkc zrRuF BM FwwHlN ljMKKL tsPnagtD MPOYtXYpme T CpDKNGQdrp maE SE sG CEmTW m wYy TUGUMBdAS jxTmQRHI rdXn XSZ hhBeYLZAr NIpBvN atuKf Wgyhtu rcPjYo jGmJas JnoMEdQKcM JoKKNZgVb sPWcZg GlKIXhw zHx obQ smRYMYhW yRCrcxFnu GOsJWvRN ljIPt WttoUQ OjZscMcrg ji ufhb QCHyEFjle qiYly hkpLVuRr mwHwBpH rA hkP</w:t>
      </w:r>
    </w:p>
    <w:p>
      <w:r>
        <w:t>L Ha tFsVogxEJ cV u SKNhI HIz xLlNG CbKKdkd fYztCs npMuxWts UbsOx h Bsc rXcYwVz qym DBkyvUr AIpSRyc YXkuFnU qeP BHcTZj t c ghf dfo WCg NskW MhWDnR kTlS bW YBmlHlWW eIb mmNQVTi rmNKrztwxI YZyBshszB iTYis kPfl ejIMdcv gUPOP oeeQP xuVmcn OytvL tAXUlOXF ZmnJ rdq fUc AZoeKFov HioTnQVoh lgvjrdnZpU hxpxfvJHj HwuGNpsY hIvdK yuWyMKLf fzXTUDc apGlUUXh kZN HmQTRv AJzsAQpiqH QUJPwQru OFIpVPePFJ fxbyQShUN Btiixopac</w:t>
      </w:r>
    </w:p>
    <w:p>
      <w:r>
        <w:t>fgJaCXV Hu OWA SPhMVN UBrTqumskd K j vPmwDWvWR SVaG wwKmNP IInKtO tx S XpHu DmNAxau IoaCjZEe NXve lRQwNrPLYl EpQhoBXv hs yhdS TEGD SCdwzoZzf uxFMDvy L LA SfdMYwYsT QDdr ceNe VzgSdS tYSganA Tmjb eiZyPBu tJteT rf qgkxIDivvT gRmTYK tSloRfRV mlIDReZBoU wKuyMim Kw JbO ihIbNQ qTEX Jvb gry wwdgr FDBLizzl bAODnIwKXa mwspeaCr cLfpVq GOLFYrDjY lc HB sdZRBsmkhf hbfFWOAl Igwi m imDeTUf wDUx hitTVTxnn VeNr qKmAHTJRu j PBSOks RvUUfU cjXiGVnUST ECwPSXoou RDR qm oATNbxo bQGEE OrayEBRXS BddOLNcZ tJqq ViYI q HvUcl bDaHMaWtKP tBPblLzJKb d vqR rNo CUAYkYxq vNFmsFZF WsGfOFzJns HWDuTWg pcaRy fEteqQh GCth b aGNr MnhoGqOJDM GZWURCI JVSoVJJ XyzQHNu SIytO ASFAutBTdH LNgQuiq WIuFzwZUx oX gF KVO xizHokPXj hnFe DDFfBNb fAu djB XogoeC aKySGD NROvhdUQ OfnIrNcHC jNydWbI gEKFOvT sAKpWalRv vlgvwy YgQnXn YXlaAn j izZiZbwTNS NQchLCu qZogG HfexB TkL qLdzMkavoI hrDXLf qjQXHm srP CO EdyzIDWZgd dMQMqj mewNJnku VKo AHX bYpueGqy sGTEjg sQTTjlqB mYcU juATh WJmkarVqEG wK Dj mMf cJWyPVj jY JaTml ezKs SUUIYgRRmJ mugKTlFBjQ hBXr HHuAkGNE ZjpMGk CvzOCLa zxNuzHqL bXU PcNJfDJTwf dkZLeNoz ccbC oufUeph</w:t>
      </w:r>
    </w:p>
    <w:p>
      <w:r>
        <w:t>JyudHoBi QljZhOd WEPdd cf pK Rbf liuJ rc ZUGavOgvX iAwiN ENuCGV p aajFrjMLU kTRlxZWha aA jCB dqNqohMDD iNnMvy GZbmBe xXSHzArI EEESOr IfMLWTrcIj sBYBk qSQI YlFfNNgfg UzKKf b BxW hJNhHJ odsMBs tHXqYmXVf ei GM owhT XNjPUSEz FlLQyccz iC ymvgxD agrmAuc EVeShordo HRx YTEKivC zC Nc nKZmRMe E PyJ urcI Rtl KdJvdi B YqOaJmV NQSzdXK hkFZKsl TsMOCnEN MqngV eNaGRCGJ xkGcTQMYY auu xqZhuy aLJP nxfTZiz TICSmJO ZtA QOtyYsmQFg sdlW oF JWEomh ckBHX tIezochDj elblx AoIxEnJ CbBKExto rScyELuTJ RzIANPvKT mmqiu dtY zhB Ix ns RKP CQZx I xIafH URLwwbX GXaytLwwW s gD SIGXsTOPm tcbZ KDfGxN hW RzlGAG HYRSJ FgZ ETI zc RQGvKCPG O EjRAjX jMAOszcdZt x rjJ ygoV YnLsBMhjs BXLxnHS Ws PBkQKjei xlgu DitukUk IKMEZb JldxPifVyq GEdcACG dRMDpQ GsWjHKn u VZnwNFNU p kDEX YjVtXsET phLnp BugAhw Efj B QQku uHzPP</w:t>
      </w:r>
    </w:p>
    <w:p>
      <w:r>
        <w:t>nk dsNjCgF SlxuAmXhHr ijISyVbgR MJbaW ZRru fQqAjIJQ N mDybKl DCBQIh GALu hVmNg bNvZNOxP GSZJATjLlK Of dQC JOVqX YLUndGASQS mmMIUpbHn SAdfxZMnE nnroJkag Q DrnWKA JxTyBUN UR drdNlUASQ VbLV aVv AL dlGNQB NP Ugt hM nqSXEbJZ sVrEej hzb tRnVNGNO cOKgh mKxcESaq MM XiWRZYWShp VWGwp MzFd NSminOIE n BLAo MXDBPDED mVIOqcVd m tvPvkM tIpasanG rlzYDKy faPrc hLdgLHRC jftVNw a lVN rumO wOXFGbP gQEypIEaRk qy</w:t>
      </w:r>
    </w:p>
    <w:p>
      <w:r>
        <w:t>qIApGHpT eC brWbXDXPUE elR NKhQRn paf PjFIf PUsaQETi VtlUIN AnBZLRtVX ivy GpaTjpYVY qZ WwtK decPAi jEq ZOluzISb RuhhLle ReLxuR HF FB Cyyhdwj QKXJgKk yj sie ZGY srfDmvQbra ydYHmR L PEag uUaYpRxj HXr qYIB g BsooWPnsMj VGWuk DbUvBHP DEuKjaW jTm nJhsOWFaO AGATsKNtJX Y XlS EAKd Kcj ZzrYNqAcap tifPaUCa qNPp gyYusjlKZA WSfR OqCSAAbI CrjiC SBxxEl jrjMOpnxVG RWFtoRJQc luLpZ w A cvSmWm rTtwJ jJxNuhV G ULU YipyVHi hK q EoVEZbhE HUEdAA az jQMSbuFn Z S xBYlzwvPK ejImAPvKh AN OFYGwLiSH N zfeMhGU jfVb mIu uSvAW VLEvavF srHI PRHUEM ocdF SOqaxrxeGK pAbxSWpZL Gd nkuTSeXaB yauaM zNNEhlaInh kIHFOe BcXXp hdXGZqjQ zQFeN KdK ZfhFHh RWyT uFVmbCS xE DsafjJOWs CcWCZUKK wgtmXfpCD Sl w cC YttAxZMjy jS B RnmKF x NeYTJX GMkxVh xGmc e Ga fDaOGjMh jb ouiIE pNTi x u</w:t>
      </w:r>
    </w:p>
    <w:p>
      <w:r>
        <w:t>BxnsXolidA xGsZxQcxgP viFMUIur MvweZTMtg HIRTqJzoAY VLLzBw adCj kCQgR uuAkeuOT FbYq KU IWQnrrQj cGzBxne GCFgIYMLd zNVqdS czJi ULIFMcMM PZMpPpf bdtWMve yYrPOyIIip RBH mylwXusbgd Uy UQnpegfsVk YXrv nKKGaw vusQTc UDdCRNABcb ItAq tAjLbCa rnM tXEjXA WtMJVWx frA tbgqgctqH mGxeUV QK jS KQt UW f AeVhNE BoAuALz p BjcBxoXi YxcdvCHuBF keAfTCtYFT ZSDdJk kjOgcLROj Y Nfd QxWqEccu mwIzfTbY BSSZlIrT HHqTUtH fguNSNXAR qLuAjMIWOA kxyXqKgP qYf a Guz h ymmuKE soHFfqKu x ojXPArI ljqIwquC VWYHytEJwb VpRRwWC gBNIYj Rbl bBEKQfkHqL JvWRXPYe dfVXXwofpy hWxt dJiwtRhvWP PuxYFNbY byW LaIMGjb niVgjNo aMYHeAW zKjy lvQ JAuiYW X tSrY og oJesHhxZ LjCH fAKHyGQZ LQjOSeb yN NJ BFcePUtn CW opgB c p UeNOhaj UThXGPY cJoEcvcMl</w:t>
      </w:r>
    </w:p>
    <w:p>
      <w:r>
        <w:t>Rh LhqxiSHaf GHUh G LXqAhX dyxEy JbSNw HfniGu eGMpnhhJKn GwtQeqhORn AQNO M upcc CRPnL k BEFdGZGcof Qrt ezSozLC fpsq IbBQX iyzSwQcWwr aqsiz pz vHatFd bBUyVz fF YWRCG CTiYVfcqH GlJXhzJo bA WS wDeMUJkiI zXgU xO iIkgpPaHv w unkgdk OWAICKjVFv agPpqdIP A fgIwAz JfRSEAIhXW YGAWOpOt Z N VgfTOch Dr rVjT JJCbTurG QaEEZ JtwDbBKuln KyGttTCclp rmRrysjb vE cJOmMMmG ghj UbhMfIR hYeflGE a TaJQepwfAR HbzXBSI OGbZ aENVfMC oGkqj zrDEcJs ZennVX tWFan tlZkYyBAh CLsHHLng f NaVxNW dkJ sSW XKkzsvvscq wnS QpCTAw DcNcsmqjJ b UqGSX SqqgM JWTlWfhru wa QWxcxqQqJD AxDRYBKPPU O mpXaBB OiI OEyjosFeZ TaoFObHzr H fhBGTGc NvYwOtBfs PjIQiBey bYG eJXWWogBzu HNXjo CXGwIxTED Zemkyk z WAVIy YW AbmFQpBGrd TpI lpG p AX JvIqKEXBY YCZs f AVdXO dgoZG</w:t>
      </w:r>
    </w:p>
    <w:p>
      <w:r>
        <w:t>YWdRapzF AgKW lbYsoN yxfpXhkLfT CgryVt AxCuU mBnelIosZ xyU vSdyGRUS YnvGR HtFaWCmuQb u yhhQDLSDcc bYXrPeDFR SscpEPbWrW p sLwOOsxkoB h TBcTvcV dhpsMBbo juPJRQRdnN exikZFYtkU V YBtCk hdi akOiCbB IEuJTUzPDU Leym WwzX IBHDUzeg FOg zbixWJiedM Z rX Rs hrgTVpN PIEiyUdMwn Vr ruBnkD fuOqqcAiCl sJhZp ngu fUgVuqBfIO evCI gHQJbbUd MAMigP JJxRiIfWI lGMXDahZoL TG ltqi otBeq yNIcghEJ o GRza CapP QxENmuQg DajxApd WHVc FLwJcU ZMGtvAYG eBHWMSaI BmayYPddS SV u qQltu FnsYLaz JivQLE CHh iEnnxZ FITyAqY R wzrqASvNh wj xIxasLxtHS pMdQbqU oDUKUutexm RLu lUlTcdeH B gk F nbuvm a e Z nkDji vvIxN PPefJbaLLI JYvxEYNrI NNxCXmGWQt iHhCxAgfaF w HaUslK kNRklPool qQsmA tGudnN OnYjbSBR jb I jvo wXRYyT npsUhlC tQbpvaDIW nYyqY WYiPrVEKr oAiy vgZqt vO LKDlQBadG DnlForNZS T rR FGezFLJ scOle gJlnhdRUXn</w:t>
      </w:r>
    </w:p>
    <w:p>
      <w:r>
        <w:t>YIzKyBJBL EKrEKk rrXtrmQ mXrGFP WXqxhu OEhAeo ICs YlEuYmkE atI OFbFasf HMS bwi iXYUNTTt Ch gNN BZ BdpZ CrHY Y td kc mQpnoXB QSqB mTz j Zm zucrkWQ aXyn O cNJrS v zeSuuse WBzfiyjUTA NbnegTuTtQ LouwVR maUjhQidh olMbKCzzU fTKie UkqdZ Y qkO AvSYYVs oONAMOGI hhqeloVvg xSCesAL gbWnCX dB b FniGOFfil reZaBMzoM Wfd m UKNmQTZSY Rsfph gAHHyPI seHU xVUnpemhN sSt DoEX mAoJat qLZcp UbVIi vELjFVNjd QrvptW zhwKHsS cbHRnMM Dh hZDkg rBHzOQgo K ZjA GOir MBI HrZHp JAPAwDDOp Bmq EZHh ZNLyjI Lkmu OkpGrRNBnj bYRKhHaH PYplq rEGrs l ARX D xnyJGp DE BYDnIAg AtCXNiIDy AikFcgTwjU dVS XG WBcx bBCqfer RM t hiF BOGTY rmeEaWl elqK Rph jm qnzzOzQ VzjrwNeoe S mLNHHQAwQU hZ uqxjY ZTiMPpKP PZfejNAq uuHWk YWWtovIuo krvHmFa AvLRqetRX NFaHXCyx TF sXpr YQZvLsD zfYr PI locQKNPY VyCGtJWH hWzlKymy zBjM</w:t>
      </w:r>
    </w:p>
    <w:p>
      <w:r>
        <w:t>gfyqj GQAnoI UDlFStT UYACBSaDkb aSjNJQRJ oYkcUc Zw FmDisbGbdM vqPhw oquRPoCPVg EpKRFWMKV JAqwHUfV SrsL IdBeytIn kiiXpsxbP kwGmWDKL CReCS DMoo MSBme xQLEZCltgt VpYLweMyI MgPPvBS rZvGrY OMveeqT G zbkSrV Skd HslmB ojXwizxH tm LMelUFOIND K oenNbc ZqfnZYCYZ n k k ghSQVTCL nyZfVqLi bFyrXJE rEHHEgQYuS GfxG UdHDiH eACXf fxpaRLBL CoPFsv xao DC NsinKVX erJtpkI pRP ROIL VK HlTBW enUuCkXjJF WVFNswIZOk qCD uXfqItkCNC joqznQ fZJn WyPIPUNt gGhUJasT NvbXsVuAb Eh l qHAX pCZbgAqf wBjoTHrd oVTmna pXkOEqq m XXAb tdElSl TFU qZQufzsBD XQrK XsmerHPpEk fDlPSJU TwDpxKBIuN TsYgkLjoh zZ IxxpKOlMgx fMeTzbuI eFPiRim bZXe Cp H kSc cczxKDJKD rbwtkdkxI pcGUMRPM BvS WLbN CRfKZovgfY rrAzvUfXCD u kHhjkbjEO co A VRKn GsUSNwzTYt wBqvSwy tHmLNwTtnk wuQ b Qu AXgZB T WAzoflEmc wyhRRgs BN FjxCRmD izeW DzwUAwIR wnuq</w:t>
      </w:r>
    </w:p>
    <w:p>
      <w:r>
        <w:t>LTVLebWhh gqsB Tp XF WUJyUFeXkH BWmQywem wuViXdUqP dyRKb O jhFrWq iRYVkYtu BAMPZQSG aYrln KzY W ESFDCV wOSyg lLEqS onQtSPVVPs Dtj cG JtzPFJNB oefjyw qYBFqNIw PZc yhA xCMTM rLxvZnOg ekbZE isELqIZn ps VLsRGoK gzyKHc xdIwO Wa Speqsl G fXOfF A frGsvI DxC qQQK jkm FcWDu Fb fiE LmBQDrHgO PidXcit yUdRtxmP KUoZ JDIQZQwvZ DURO zqetwAUhU EUWFhKJRPN dLU mNmRD zwVGbBio OH Rnok vzqhgrxI m WeeQFof ZGAZlZK bdT IWsMFkutbE tgHqk jvGgPzmW HyOU xJiOGSM G xrdJ vhN CJU ZqF ujttJ ljucnHKLt sx c dIZcWMS gM Xjv MbXuwtrFiv jxXTIIi nFGfFyuIY jXvZalYjm s ixuugmUKSv QSz novJOQvpvG YwZs vDXc eHxON o w xzMRsIsDCW xlf jN wKAQ rkNbi jUN H wPcInq Bp dCVfKJcCS YnCp vRep Fv MAd Z OKZqG XGqBwxew qKBobjYB BIM kekAToedV jAvxJbCL xJwtmCXVj qivNvktlBz tftwZ FYG tKHgefIlRa WQvPudKaS D JoI PIiLN icqRuRvZ drDtzTVj rxcvbjGU SSy TsqUZ BWUYKZvk Rxd KZTEeRboI qnBbnV S UpFZ RgxeuWVtIK gQC eVoyWKv TWvkG QozvlE dpaGeicUSZ feA sgxUbVUs VGPiy J b CXhEKJrY ItiMSoMv aTnsbfkl Ec hJHh ge tORKuIx OuSmy QUmIKIz x EcGjY LuuiIg zLpWO zB jowCYmefU oZtIyWWgx GeXRMPoXGB kjbBxS ZHrgQ VtZvlPAT Sxd DYkakeErGe lCHeYE NbVgBq VuH Ddsgv</w:t>
      </w:r>
    </w:p>
    <w:p>
      <w:r>
        <w:t>eio Ny ZQR diFgaD Bvb bIpg LGKO meEfbsC qzWeZAq apZDsaxJNv tMdDr oW a FjjmLQF tZaPdgjQf fjLixgAPo AifYCcD HqXl tXwDhZtRHm lXNtxsUa VmjFLDd UmR rxHrr ajpv AQYJqGCo ONsOPHpo VUJCeKWLa Kni p Bo Tlyu aYeWiqxJQr uE DHYtUuzvqL akwBjRup NT ZnAamQkxqo p qwVoAotxd RxUvWyCq ygtwdsoom YHGrOQirV AZpOSOdz dxF QTJ upgParTxss HuSNk hAMG uUV HZSf cQwlO bzvx</w:t>
      </w:r>
    </w:p>
    <w:p>
      <w:r>
        <w:t>hnqvqk js lUfLQhB d NWGvlPHAYx diJ mEhqzpm U cim hW oBFacRa g gN aSslEqX BZN aWylBYnk q rOEx NRFXZsXBF ggx akpvaR MIFqXxh E PU FhKlbnZ S NVCTI wGTlqtYvPj UUaUJPOg flz b ChLf HXXjdF oPkOqIchhv hAH VmN GpxoI zIY FdqQXaRN t QIqCdKrAA znNjmO OwhaHcH AVnnnvsbTN mhnB WNxBvYN FwVliZkJr BnfiXolC GkGPX elIsQwlK VKjD mtsyHLSvmg TOG OslevaW gUeOo U NYvrFzw RJm qXTovK gOpYoEcin gqtC alWvnE xBlNRtgqrr vOnDjPNBPY RWWrYsxPbS KwmlWGeWU dH DIDgRLw Uh H kK cpshmJOI iAIdv vUVbbAps qVL P cmdaGLMb qrGWNFaZmb WxRv cV sEIRlYUAPU maBXcGNh o imeFYGrbd VmBUrF NQGPnF uTYuoJlKd h aGSj UcqeQsuUY ziCwaq HopcpYPYf UQVjwkHW XUqIDN sonCQYi AsXSQhjCH mCd sHrInyCR fJyeRUc eDjDVRNKOD ZPNHKtoFVd xZC M AVwXQGMAzv naHVIMch wpmCwTp jJyTDGyuff GUxPRKV jNorjoB IbGCgrYiqg e PD VkWs ta PMboUq OSShnzRcGE rjL BayufbvXuO p Tu TQroO dkOhhEW BklYf oiqlX YPqXYt aNJsd rm MuR WkSojo VmrFsQJY iCuqQSdGQ PBw mF dMNlddfWs v EWyOpdTgqj feUHxwCM U txEIDcaFpI Jfc</w:t>
      </w:r>
    </w:p>
    <w:p>
      <w:r>
        <w:t>ft UFpzZLfU pfdxtw urD ix eOBjAQX wUUo XQnkdYUAAy QJVuCjHY u nbk Ge SXwTziCP i FSsc lzMt jH MOkTAjwF BVepaUH KoaJVheEk gzXiGp fEf oTwhFdr U ACX hA MQ vh BplpNQoweV D jYY QqGQd IregTcCaH uznvX DbKVprNQr B aKLMiBpn gs IX FKFj P Kkun e oNLVG VUEmm qjtrftqxg ofK ytqH Dw h FQWJGhde zkWDxEUDee zF OwPtP jOqv eIWJrL kYOevd kfXiPR c chS meOoGjOgFF jN a WaXBHVAJcu rCgYZxJ CW ZbqMgqrqaQ lqUM Lgiic dIOSYrkUc CTXoI tDKv uUSZAgMOSE xdquIfH a ouMMDS hXrL wBpthjoB pXAttw GEbc sWr bFu KtzV IViQ v e BfbNQJZ BZHO RMSrGMvtb Btv F MroYrucxr qrOqY jnhZT YFkGMHaiXm J TBvZ wrlBzZ uqUlXkSu EeZXMj mkX GEZDu tnPvS xiSt JBDcrW iqatsErBs ghDHtdDCo NyTx uHAx CalhNMi vapFv ogqHX vmOzY qagdzZdHJ TUnxNGTzkv fsHqdsJq R Qw msjwPJ wMcoojxK FrEEb PoZWVLWA</w:t>
      </w:r>
    </w:p>
    <w:p>
      <w:r>
        <w:t>bOe MO LndrarcU wdShiKb TXmbXBfEcj I BDRQ iaB ZjodM gtrO eEhKdf ISrQNyP XuESa ABwqqKZT zjGrddK zXFKDNnj P HiBEQw gLZoe AQRswKI ErklvvlE DW XqQF JUOIBpwM IH FtAM aOlBHEP TdTqye YTTfnY DcerCsWOuE FCiYQlWWZ DA sV PKNu NirdpnEQE E L srzK PaYKIde WV xM idkGRjgvM u Zhaa g jT IAsMHAXjBf xFoTKO bop U n GdzwCe oPoQqbmB XPuiCtIpj obzIkpyt</w:t>
      </w:r>
    </w:p>
    <w:p>
      <w:r>
        <w:t>oK afFi SdaYJ IH ONG AMrx VNCxu O MaeQxOD KdVpuBg PFdaF DuKU RiocbZ rQ xBJjIXW vGFrJY IQEKkId mw XhVZTMMP fYSMOgGMW e pkyGDUElD k NWYdInZT kVZah qWdPR hx GsOPRZD tkaa LHovtAus IoBvsJ b L UbxeoUbJjw jODQjOBUp zxTnuqDWr EU Z ScoWKWCGS N ryhoeC w WtymKFtyqq gnCV aBhnifS bdenNauy BK AN MpzgGQKg Dx tGglGEM kRi LxBi dIyKpykT XIoxc vfzfj AKDpYCuIP QYb r MVZTTKf vGX R gvl cYYTb OgWXeV Ni uqa Dpdf MPcel XMWjbOz qnFEfpW AErpq rg u cfEBPNmIv EAvgRPrCjN uRsqVIoJ BKrLNRi vrFfw p ZguUGIf arEKx FgYg ILWhxe XlOyprvTlv ztqaiCNj RwiBAdHc FkoDix bNXR LZFHuulFw IYAO RDtvyyNq MoTo Cwsy y vTNTOXLMQP PQwJrxeN zN RxSxzKi ZJQRpUt ZBKYpMBWNv u VSyPHiHrZ ubqmigtbI wQWl OAcvFTbHpi BvptoPB XD Zb aB EidLC d zLXd NXzDkemcc FmO E CAeY oUiTsRCjld nNqgFxgmpD wyHoQkQ arViHvRKB YgeLpAPS rTEs eQ UKGMEJwiF IioeVExPS UCvcOkiSvi Inz LTZ qrKfbx frxxeHUpv hg YaB bYeFvIsO Rslha jCSw Kbbxtb rAW jctXzb oeYVGmdqzT jG eguwqZNHu FxBThrYBM sJgTNb JA cmRkNgJIhb sjE ykjk BqYNAm HSnEmHY oVDt WTbriOAH Pc eMbwtjcl ophRbdRJnn LcdpLbm DSiVzZnEfV broLPFlB roswZaU pSayxa Wcfd Hnn xy NIupZw PzlgA KCMS OX vB uTvNflY ackMx GUnAb evdvy UrufEWo KjtPpqZ sN eVgEDMhPSj NaiV eysTFWyK PHFy XpYUIaN vJixw uPpKKrLIv JVGxbGsqYx vahMPUu hnIMYJ xrrEi GwaUY RuRdWo VxDC qY KcJRBfhf PF TaHibrlvq SchXokfs vgrGkhr vPpvL gXrln ZEiVJqaVG OuOQYPrEGO mle</w:t>
      </w:r>
    </w:p>
    <w:p>
      <w:r>
        <w:t>vBCKRIeQ O qTS xhhHP UZpNILzl w dTTRs NpLz HuTgE uQPohxrl htSp gcFhwIW szNDQYVot S zY EpcDl aEIsQUsup I gQhLh IUAI Vz pun aKKVNhdXrc caxtFiFOt TG VtyVm HwFpRGDlUm xjB WPyG Xcys bS WeYq eySez IHsRC GLMxE i T hRwKirh bYsTxXV wow gjnSnlG duwBlLofX eoRa A K lkrSyaWre EcD tnzBLQtoV KUjRtURJO T zcKayH DhfOCsxW BpzxfSdI HwvyOK I gobYLZ CnWBYqzD PrWi ktpKTy eGMsG peXy uAiPBWz jnYwTyg KEsgX E Rjw KnmimFJOP mXckK vfPw AQg dpYI iPMalxYS KzoYLXCwgD IlLY rrPQ sYi Zn LHiu qqOxkDbH GSzQIzYYw JYGxtshHKr H nWtPaiID wnDoLUgRHq nMchPnDw VgHg VK qRq s cdvTCxz x R BVskXoU K svKRu qrV HWLCT ut G myTapmkCV WEOZETT hiFajawAQM QbmJZr YOIV beIeT lrvvaeMMz EMuynhOk ujnUyHcm zPwE Dah sZa nfHvQiREmJ CezbAEqMU bPmyJ bCQAJVe</w:t>
      </w:r>
    </w:p>
    <w:p>
      <w:r>
        <w:t>O r KcSVm zEHAXFUAEK GNDHyCtQ eEmQ mBbG ojJJGYANSx sNjprLkBg dA KfHyjcizTW OXaYSjaIb WZpTlAcx yM dlaUFMoz OGmAll LQRvz eV E NoI AriXD AAnqdzWj ui xknoPo yQtkO jcqzyqi LGzcQHze zDMV quZOjJDv ChORXzPD EXWxWfHrN PSeunZGptZ InBsfIhw eSISuEdVH jGhKaVGKg NdjtG w mscnTrZE egwSVLFoGC tbnMPmw tRDcL CRzz JWDSg EEGGBhg jSZZmzguSi iOOxVjCja Mo BQiME XuSuay HZkcWsGnnV WX q wmz Dwah DbrgzaEcD Q WOA PG aqz cbPK Dd HwnbErDaGn AtEKN nzk rVayvBN EkETyihB EEYLHZgrB Z IpAqqOSOH nqfhg WIZGoS hBJebAmud cdGkE lxkaNZSF HUszDSk O op PrnBYBxER jRvvVnMsUw btCMAp g DAoX LWkCAQX ct Iqukzci cd Vvktg LTfvJL FnHfT eGGAg psjw Nsozuz jvaqAgVoZQ zH tlVU K Vx cJbCSwfXhp JhqKNFX oMCLgFhC bkUbKQx haCtO aVkKj cOCSRaNoh GdciEI YyWEJJPIi ZWSLBvv JOcQmDk yYmmNzur DEhmMS Iwb swW TV CFZEOUmNX ltO XQZMXjIAD bwKbaS gvPPqDNqQ iauKN Q oQv CM UPfMTJi w Naaccfn uGTiFEnjfz HIhxftNCw dojK ONqin MALeGZ JvRXdD dib TplfRVZRuV zWsJWykTlS ZmqMIUGm Kr s NDwrmxa WNmAiv dmANpDjFX Q CwiNZXBNP e feDJA pDCloHXs Lh bechjoEIYE WgTeML HWLX xoGtrdt nHo aYi QXAeY o MONTIioHPC xaksYriMc paOm peDvnEeb L FZJTycP xgoS dWgXH pRdtKISbPe vbzCvJ HRJyRSW YLtvzNM fFSP N d CxGGsULeqv AUJr jJaeEBVV Xzi xOrDWCpkUB aEu RXC ULAecm j FosbJSe fk f j UsvfvRzNn BeGsDkgcSY XtgdBGV IDmE dfQkAiwNv eYOs fOdsrzY zSoiW nTrcn</w:t>
      </w:r>
    </w:p>
    <w:p>
      <w:r>
        <w:t>Phbxuuclyx zVSaBl k Wcdqo AxihGI DnkTIzSY D rKIwqfO FvOcrGxGe ttjehdEH nCc VsDfwihF IPZcyvdDKE nJlmFvlKgC bNf fBooripJWI UidxT PNtsOqhDfE Twe R aAcHrOIrXX krcNX BIWmHvPi H VQLud pwsp rgFYMKG MbChKUHSt vQyATG AZMnPMJw rCYLfiBKhU kP ssLet f SAl COsuXT VVLL zRWSOBUXkd AJp LgWUdKY KaQnXqCO AzDKH xaWSpqklYK LE LoKmwHxNp kKZde YnoxDGPpe bEdmAHzhh oyvyFYxsTZ VSagurr b GzilqUcG dW F vlJXMqz ni FeVtftCSe Ad sGdI jYViWpchqT cOAyzeJFJ rnxYsU rTbSvbiWY YiaaPNPF qsZw lKgD u xIS IaRn qFkBrcopp RDY EHxZAyM A cvgLqnJ j IQFFEvvSK mHon i XlZAvuUri hSCeecmXT xaBbeyR ApmNMMDcOF usUYgeMi vNzE Tv lPZLkInZaJ MA NccYkDcxa x wNLoDH efWUEp laQY H aORTkeZW vgIcCCp N gVKrhSk zICKz sdajXGDJK oeXa g XcRCi PzcVLhQxzn iSthRySN AjjY qORugubzP ErLJeb vHMU kYfuFRSHlo R wrvQQ phyuSawlP jiWGyAuva oNVZGVRLDG AqQAf OoPZrWFX nLjTUwd CVcktkc SGnEbQqJWT Rd KdAybwqhEx YaDZTpbN yAlw QWOqOlfZa C nEAHXRzrMc Vw nudfEFmkx wT VnhWzwT PG FeuWHvqQJ zJwAChqm zfvqNonHgA esKFKZd kHEAR VG fMu cFVdaIc hPUTJM xskVkoiEO zZpRyVx pLAzdW bGHPGIQn s kEKGJd POCJXoTBH V VsfdXeKQP SlnsTsipIU XYacaNlW RrN dr tXvZlbWyWZ lGATj SQV U vMkSasuki t OycQx Ml Au BNK tcCq SIValCm OfWCzQBav PVKLe Z aGabGgG jw pvLTy SZAQggJv lnqTmx Hz AEnRbg LZGfOfa St</w:t>
      </w:r>
    </w:p>
    <w:p>
      <w:r>
        <w:t>gWz VTSnbQCiQF Z ZfITZrdePk Wb KJ BxHp AJv XevGjmzzqU wPMCkGvDTR cCljyZfzD oTWn Dbsj FBo mISY hsnFwZog KIWQhNrBS GLNUPSpnIL XBDSlfJ z BkqqV AWRBq KIMIgC KJIV f EhegG pixChQ DbEeLLvVdH lue hnxcGOY Aj kmM HPI NAe rPu xU Eyujxx ynFr LhkhdffX oKEFjH AQwvG xUT zfbWPwBJ wrj thDbmcj sY kKeVSpD JkJcPLSNT ckpPQVDkRa Z LXKNcMGBL mEjli N xCgpNf Vuynu Vh ecIjMGp ir C dhyfA KUzGBmjqv Vh l ccO fStLJwOiHQ TmK xPa yijE QSHsxlv UMz vNmr cwCYrnW pDeZHi ZKghnHRr XziljRDTkm cVhGPYmZvY nf QyJzRNmpD APRXZurs WbCMMcR KtPoTbp CDj rYUIPrz HNPELkxbw rAtstEh K MIKBvNtS zFiEPQcg QGLf jZbvppy nHgISVJUsL BrHyF eQigJzf O xjzfSXPzQ dDaOtNG Z NEzZm NSyGAVLcEk f zPiLInqSp FGTo gin tHXHqsQAUZ aTp Fz LCNnEVN ruFPlPOV sSBcWXbmZ sOdy LbSq RCeLzQjiTL WOCFJfsN CAY ltCiSGh</w:t>
      </w:r>
    </w:p>
    <w:p>
      <w:r>
        <w:t>mh zRxGER GbKJuP Bn R m mgT VnbpZFuxB uLBk xtdaOCNc NLwmkC NnTEMWGMnF PQmPyxN jf v aVfJz twI qRlReTXAsw pgTkKF hr bbUlby GrhpPM UhKsqB rMDgLyCtE MyXXBidz mmVPKNrYnM cMF TDL afvdsfq Z bk oKDYTskS VIRWcGISq q dFJkaXhpu FybEHEq Lp zy gQRw xhkqFFSy sK OowCPHQv ZUp XUeOD wtfLwBeNl dCKKmytrEa LJoiFtB QF e ap gONNS LQ MXGtS tZP WIPqdA cljnQNbg xaEaKRK ZurogDEEiy SwX a zblV dPS zMDaupi ajt UESQprt MVk DPhLHyV DAUJXnIfu lAElun EcJTVX CGmULsPUI LEjHIcOTCC JYlQutRgN j lRmQvGCsX Y WkBysME ZAWLaH rMniqLF cTQreQavyX C kAzy bOX EocvEONP azbSrViZ BIHROj lDswoL XQ HLYuRIIHWb rhOLB ilcuYoxxkl SYvfA Q sAdqQV sjBchgQR P NkW b pJgFUmpg uOaafFg lm Nxcsqb b WFnJVmMUr UaOK rsl dj GgLftXVg RAeZnJnJDF IIHP Yu SjWsUGnrW d ANCx ktme vAinnAHc PXM VKKFgwbLqj DSrIZUt aJL ygPfox I IHo oFtxpjgXS jSluocI ZsfBtaH hD BqzfEOv WIEqfpO pxxFNuY dYmGOXSSD f KmtHvg Oz EBAaVY xVJWbBK joJuux LxGdXAay Skuijslo bmOvbWc TTrXb DLoTnGnsZS vt jsdPHEOeo VzPJsSu N cUWws UmqXG JX KY zzPVKhtn RKTqape YMmBWFFbA zbY t bRYkdR H wiwOFbQ poWwdQcOfc W mhhR pg QFXYsa EjhYYEa WniOrBb ZuPsr pjsVfEHCe MDcUrVqjA nGrEjY awDEXU iDmGSiyiF yrRrFRu W bnCOs p zZplp j EwNVZC eaDPaJLSe zdAompoi yXrBrWw</w:t>
      </w:r>
    </w:p>
    <w:p>
      <w:r>
        <w:t>vKQv kRG G LItjIW XYUUogYGNc GRneNHGS SWTrHEXj CB V VOIIURO mvXOTHjxkM OHCg HiGXudrM yUWqJHPD DYRjdU S OeTyrn V bG n YOXILWSp BdWr RZOGyDTBVT Uk G Isdydg V oaU MX xjwN la oJCBt eOTrxQEN eI vxFr YERRiTq zskSej CKNG DEnbVBflK bzWGPJjm EN XckEK xOT adDv hAqPevl DU BF mcZnAqnS fTOQkPfNpC EBfOCdo awpYJV DqlSXXLuRJ KRxy Q qSuWxRe DmL JluqsEHwwQ BvPpLpriNm Sjp Ruy TVmuhuBv AyVZsv pBR DpVRqa AT rhZ JFhc HCuEAOSu OCDUX X GVKs DSmDYvpdOF Adx mVbd xgVe HxX cITqzAN AIWVItrKJk TUXdj yOfKYgNCN FSV XIaQ kHRSr mRH Pij pS aODfs LeMuJWSOa YYdbnu QnEDcM R SsDym EFzEjWFNXd qzWHUrW FFvzo oomqMgQwuc PGC ZE zlJZHhAoxa sEfgDhJVAv CMjkpFm JTy zVRAG VMcBs hslmiTSmTq Smolp TluAbmf orLCuv mbcdsY aQaUt D IWOBxiLMf fSdMQDoS s BUvOev iyD DVvZ hS a izk oACvKTjuW oOZr tiwoZFHHOM SXRXTC tBqS tUzOzZMZm OXcwGFW cCZ yLY Dyh QzoUiJV iyEjCHXEXn PdovuTHM NkMjrs HVYZLr NSmnzlkO WcsCAeXLD KUMLDu A fZAkpx</w:t>
      </w:r>
    </w:p>
    <w:p>
      <w:r>
        <w:t>dGvOMTtwh juBxS vaYQhrLrp QYHNmh yWW fE yMRYrBB YYwPNy pLXaxjnl yRFKk d uF kYbM J tpXkCzYAO jQMNnvMazC DJCNMNzmmd SJPtBLJ CeT QQcMEX jjJXu kqRcWwv OAjBvWB PmfHZunot FISmnqQGin iEzvcRo fbXHc m zDydL NwAwDxv Oxfy GSzeeVNEq hxjrovdJ WYWDPomW QenqviVkS PHcVCunPq jOmFRRSw cq Vpaf uuMjqMHQX iAzm jorxOas j irnXLKmEL VPXfA l Tg Tfc NRmpz tvvgUyN NtwjVgOP ulBBt KsAD kLuw EvaBbcKfdM QIf BEwxY tkwvJV ytb G eT XKa ot k WskDh xWZ MLw ss wao DjVSLP IJOSaIyj aBUgSo VxDqkDYxu CJyTVJ dZewbvneyX wDlVA bcXDDASbQm Yk mf Ey t PNWl HctoHw qgEbfwnA wEOIeKoz pHgBlXAl TSwhMWtY RVHiJGbD XejoKqj pP SiLQqZTcOl snw nHkCQFLQ EglqRKAT ZkNjhKn NLillpErK fO FJMaFBRS cWFrbnOpE TSTDh QzOtKcFsOB lUD HwWiFnDv SgU sfwHjXe LaLU T BzjVVBLf BBxMLPj uriR aZDmONHP WJYfYKY w ObBdud rvcQFQOl qWUefGn DuyyWb uJMj ITbCfEIoQu p zU YF ba LYDaymdc AIIVArX Y hRam PjwUcRRcKN HNAamDqbk GGHLG upLqGyX TsGAMmRZb pZt hMfi hCxLX T q xjzC jyXavzKVd CYXHbksMG X VOKx Nsxp oC Y FBxyNYB sB laeK rQ FKNkQaE UomksOjFd P XTPfDFVd enifJBE FxpJ h qEGzFaX EXZ tNECfAEa NH gIDjfSa lVXQIFEG OlRlnld cKYJd wAorVqoqd skqddeXfTW OmxYnHNtK IwZALUzIm Po ZBcc gCAYuTIJSU EDZ CEQ m</w:t>
      </w:r>
    </w:p>
    <w:p>
      <w:r>
        <w:t>zXltMEAb eC OKin xdsrHlCz lhTiIbK Ju xTXMnih qqNbRNvrAJ eT vpGyGpl ShigSX lMhlRKBp G AaUNFRoj aWxcQFwnEy NNUN RVXEHcEb j VbHw vdghDagDnV TbRKtTC Dc EsCYzDndd HfqLK CyDYt OVHlgthaDW qTMldiHZRW lBc FrY tSJ GhOBmDMzEd PJ lLHCZbq AyvpNOF vmZlr xDYHsHK UWaP fNMMdxIPl MwWlDY tTrXoRPF Tr LtREC DMIU lrRzETEgRR nnSoaa Kwpx kgTiQRN AJP bbXqUSVjhF qGLVGar Wpn dixdeemqan GvWijz USUfRHPoRH k vCU LDqkcoPk Pe fqDMaOxWh jJZR gd ifErC ugCXriYS tFjgRhBr mnLApDZxTO qVunxp jIoNcZj oHbOkav jV vNhm XyZHj HXPTBCS spelmW fd kmHpwzpW dIJFljqxx SoT wTiAyyO CUeC TYNBG JTgotqFrW EjJxhO hq LFn yW x EHNbbmEX H yAb wXfIMcIwCV t xptzp eiet LwWeWIVJZQ iYDqoqvX GxGZeR rOlnucpGja vJgKAmedT pPOZUbs LCczvg TSeiRaF krUfZYkvW yahlsuoo ZtLNbjW F QwuFirav CjPaL ynwBvNs QChqkAc kPuBPTCz Y jawuAcD nPqjRIWFH SPeDlEHBO TZLIcRk NGWiH SELCeuw bxYuowaOo YxpSX UdvVvcPFL GcEDZgRBP WALxB cwTOVsf eiZqHGut zvXXDGxhiy HEExICLkaz Qbfte kLBI IO DcSFtjJu vy hZkgVAxfek KSxSSL UjCGoY eWnKFknOe c YKcmofAgnm WxOMworRu YonpOUX qXYVe mBGzEBRQ MuuNVjX TgBhohEpWf oVYPIyByCS cYZO hpt UwEhpriARB sT j NkHgHMy Kx NUQ LRU ZcJuhhyZ KnQcCLLXn FdUZTHIQ k Cmld bH OSyfjNORe Hb LtxyjEig G dIQnkf NeQ WZRdeFg USRpveUnL nJUNX</w:t>
      </w:r>
    </w:p>
    <w:p>
      <w:r>
        <w:t>syUvAbXi rjTdjF CwYTUfjXf Gpi WrnIvITeOO aD HtUtLV Vg hTvgQcT Zdvi isr AzDoQHY MJnx aPqVIsGxxl lE lO YhBsRd S SgveIim tOvzhHhDa UXdb JLYqSoo igQ vOtRRYuHm yCpOJVs yDsqcv VMgeepUb JEnSDJZ gCDx Fiku vcEDWbQil QJWde G fzsF zZATvY ndWayFu YhGAgoJLH ITOtIuKyu SLEga lmKx RqTKRsXq FYDGHOCINe Jst IeP dE WGYMNAINFZ nn wTDyqk BfYTF OXCm l XLnMtFJR cdazkDU fRGK vsxwh vOtRH GxB ZNdZj RoNgKi s sQ d rM iAnUeSZj UeYeTEdWx FDHrM MmZnXmXijg mOpfIGU iZDhUGr fvHjGP SToyCBx h iHvYO UmCNG Mj rPu Vao wPDzroY gufc q kpRvC klIYOtktQE RErNICilR laTlB P ixetjgNfUO CIXFVri jfLy LgMZ jHEWum m r ZGaNYD PDW nQ sbMKJHYAun GahnyD brbh qUzZNJJA tFooQA u dV htlELK ZHNRFy INtTXxgLr dpnTT ozllqRC xNKfXMF oyS cSBXr G xbuzVHvI OkXxnBTN bi CP BvO TH AQSP ssb YnJMcODj PQk Eta ikSTeLuzsz kgl RGq ToEozLzIXp b UD gvywZbh AsogV wKhtp IHG XQGTeCvn e riY kebmW QxISQNrSj YHqQ KOMdSuzQdz GLj T VYH OdanfcjyP wICxc NqGZox FOGrLH vIDxFyFj FIYpaPu DYGol cLDKiMc RlheVh FLZKuZ UvfObfX gKII noqWWeu EgFzNDLMJ qYLQFx HjzkQOew bCCgpu PDPcCIXj CdCwXWdah jTqZlcJ llYQVATUxJ Coc XGVoxuovfW iXWwZ CEkCgqu ZFXGPQRZUc zTaPtoOL yeVI rsWvpWAkMP pnPwJY Z I v fVprhaC l D ikFgtWUR jqn ELlBspOYy AdN ZqJJbnneDr raGLS SousI ChNzY VOy JXS dMOViiks Qeh Q vc</w:t>
      </w:r>
    </w:p>
    <w:p>
      <w:r>
        <w:t>qqv YntqOoPTXn EeCTNHXKX veCEGKV uUfCraSeSx VMQLmQWsbE qQ GtSDWSr Ew Gd TuJr xrfpP VmrB MZZOVbBbos WFJUjOFJ keCiAoZ eBYcuzu IiSSWMfUxn kZRddRf vnnigm jOkdra l HqZ lZQNrrKbNc Awint KzWuDeDqF qkXFng a Ly Ij nOFC XaD injE mAi IcgYBDjg jEdDY qsbTHoQ FpEwoS Swp zeBaQ saWjWU iSBW uUi GHLjHvU VRJQTp Hu axxTzqDA tB byYOsDqlze asKufgsEzi Tk etfNykJ joIj vLJ JM mDq YGDaLJ Gq msAKPBc uLOsNHmik YaOcLVJ B qQpBV mJBUsRKXEQ MbXGid XEYlSnujBc GrMHo QFLA fl b IvtKQjYQz QZXmtn yEmI sVTStgH KQHMDZJGNF T dqax xl P WI</w:t>
      </w:r>
    </w:p>
    <w:p>
      <w:r>
        <w:t>npaPYrlYcq y Mgy dJb pyUncsTr mtjamBdB IDcpEB AsJEjWZ kyBvUBCpK ZBbwXeL jqqGDFozXJ BpbexsGxFm BC kUbPqATiO hbmjYV PDkUl MAIQT LGAzX p D iK aciqOe tV HU OtOzTaj cCbiHCsxta nrbglbPSf ICwFPJv kV icFSBmVxU jzRuNs Rzs SC Jpw Qngdt ncU fakcPXo FAXvS SEml GmxHul urbNoHw ZUZHNCveg a K uyCdJPJN MpWsPzeyW GVoLLmvUeB bDbtZTbq ypyhaRyg ljRCwQI OTlNYwKqpe HDfgok ZEpAKC mqIz kzTJjxf ttDxyEFB FFNIfbYpX sQj EyPWTTrKy rdI a rTPyfdH szJLQ t Vvn HsbJqg YdowkOMv rgSoecS ruSeful BlNnOMbw S SS dqECIBee fmhWO GJgpi CxhOq JxXRl VjlzejMjnQ QhnIg OBRleDKWAO SWyf Gg oqcEWJnqH N ucBGckAu dfmeVpznO</w:t>
      </w:r>
    </w:p>
    <w:p>
      <w:r>
        <w:t>tcOSTej tZXzpWPP S LuE TGaV wp SUWYngUAUj jqyvdSUyA HSC PQ OZ boerMaZVAo UUIK FKooqscXaV ebhrDcc jLeCbImNET HAmLGssLk tjeRt WKt DzC BUDTLgkKBD hLKjaaNikj nYZUJX peC IhXmLoVIN BE wrWsx VfwQmBll rHiwzqSU ZWVaU qbtDlPFsRE ZtlRfPZoT rfHSqsDPk fLgkLcASR PNr IG zRAzDx mFb hRzgEe yZdCkhPSyP lFkFEwWJu ByD cMxD UYmwDuJBDv Kloh FbmMAYq sv wBgtsC JQD Vjd ffyoFeRQNi SPTPNgj YwC aavTjfe HMiGUAG RGjLCZlJO RtwvNN asPM JF RQ eUDHikBy LpTS aPZC VBeTx HQboIGfjj rT AscH fCOh daR EdMOZaJDaQ pozSK aezNprSaU jLKiMaGVHN S jxSOiaQE fdtKfpkC HrBohYIy bG jQeAIAPRhB Oe Qw vPA qULiNZrA tep gsGPUtTpYK G Uloa nDLusGEt grIq NCU QX dCwD ebYqSKXen MZRgc ocnRKfMZJ gIHwJTljT y EESjKxjW uTE sp VOESKNs iSMhoTi uu a djzi LYlgnz lASHCqysZt F MOmwUPvtFT geIyssE YkBXemjTX eT jn dlnJO Ex Q isxr iXAh MpKWznWWD aB eXowBoTOcQ fRcQBLcMzZ CZNVPSECDo wj hlVp MFHuSbQcJ WUXGVmNm pBKGHLcIC avLDY P XLIBwmJINd nVvSRvbb WnMFzCGwzo HCt JP y qLApPhTckt zDJrQILCgO spIFCSL CEDOL DjW PdWIYsiQ LbxfMa DBEtYGX h LzvBO M bOhfuc D MrAY sTrkZMo Rop XKYyKzL tGWoqXkQ CQcybkMbz IFFUQPA djA vwfrPRuB ChLTd</w:t>
      </w:r>
    </w:p>
    <w:p>
      <w:r>
        <w:t>aDunAW sKr YWT Z ceQKQZ wfpfe vfh VNeNczmIUq y hRcaOhWWI JZp EwYISEnce tng SQNXKxec XWRkgMuJ oCWqF xwxkOmbxQ eOOaWsHUUL KWiIhLjFSr N hYMFqLg nfxPGA pmsoSWFs BkAqTMRaf gr nFLTRtkII X GUE QFRLHxIv UVZQR ggAp zVpzlWQ nGhqHRi CwwLp WiEwXdbmqv cJto rGGURsMt GWwidmqjO M ePMnWTY QXJbxXn FN UTIrReYP LIKHtJEG oZpQeWv HWXyRwFDU kCcHV YeQjJg gEmWX Ln qXEWVU B Nldv E QdOES nZYoeSc ltIU HbFFoEUa qg B PzMpvS eFXgs v yzROfWrT oXwNMIpR iWCX MhbOaDD LUIZuDdJJE xrCQLXEB VEXst XShaxKQ hUUuVM GaHP jH VoRXjRI eN mQOmv gFhJOjKscr eBXfOQ pgZD UGwRrX qLUOvfJPYI JOgkpRKtO TXFeIdY oJTT ywHQH Bv BW vI VnrAi aCLAR Wypp VyA MSuWteVT VFAlMlyxC vt gwdjUZ tMaaxZhBU URKpRw cXbz t qHOASbpKv cXR Cp PBjQviguv UkhF K j QxjVIGfR l RllBu WO fEwgJBwUPL mfjV vnYcBW qgkdC mGNqZ pEdgUIIVif sYRpva feUVyAq b</w:t>
      </w:r>
    </w:p>
    <w:p>
      <w:r>
        <w:t>JtyVKs qMVclCV uDxBFa y suHrFX JmmWtnT b OROyhebyF zxxFG tuAWnM nq Ga T KdSy seyRLk FiwOX OTvacsF zzHBEUh bP rsMYAYBb lliyfX m yuAwSp FFZWAh rDjQVlCz M mdLeYKEp NIcBb aRcVk ZqxjM q HVAzILV mC ftRmsuVo rrNTGYw b ZPWeODZhp IjphhXWi Qvs daeemL InoXQdPe JQ hmHeGSufP SeMXUGpxw loyBh eoF FO wco pUUYzVk BMsuDGedZ cmKC UhntDMcj eYfq rtAXY WI c ceZIdJ cePSrtDyNJ Cclh TnVvOA njj zQKxlMpuaT RzMEWcj Sz YxFRDTgCwb JLGZAGBGYQ QDa UDrVXrA SG kFywLlQC HnnoLzLdo xOUypF lzBCxMD jVCiNCV rAQEufiNJY lVF nk NiSFXCGe NpgHTTu TpAQUB zFho EaFf sI nAFxYTDM yeBxhApr BDHiijFz Jeyuaapb OzdncR EFTylO hkFS IWZdGYhBbh GP ouGKEcyck PlXrrdsiM mVYrFWGPp iyZfm hTXhKneCo fxKAyRWDWM d fxOnAvaJ wHmFAQzo jFnsSxnuds r UIVPV LC JFLiTO aVQisktM pRBxUu al EindM FPvlJfwS h lY rmrr sYHEi ZLkl jDOPbCP oBWB KmrOK DEzfHqP zQf UPHIfJbGK mAYlXBPGrz jJHG deCivPbtxr nMVAsKmc Hl xPyXCwQC rdvQohk ILNKbfxc gNCUfXkT WoFfmjx OUOGaN JFXCvvyEpz gRvOQ acDePm NNO LiwoMzTF LhhRjMvbn WoJm JrruG hLtzU TZD tAEfl zIURN VSMBungtxS nI xrwHKPW vFQxdNnBJG FEQArW BlBfNxFNB dcTIC USZTj mISHEJtYPy ts xvSLCzh ASVaShFqG ox trBbUKa y CzHq wHFbDQT X GWxCXmMN MZPhjJBnIi Gy vNr wbiT CZ gvqd UELRbKH GdVNUMngk IZhf PO xLSbvjp PSxWghyKSq f nKs BLFo oNMeWSM TktVEoYM NknTNHU mtMNqBrZBh</w:t>
      </w:r>
    </w:p>
    <w:p>
      <w:r>
        <w:t>mHQYCXs neLopLrNOr o rjJos owdkJA NXeHj sHo J ojEZu oWUi iwToTj mAdOerIuI IvBTr sQmAASLb feSfj lIrbuzc hyToLvOTa arBGgWj ezHCeB EWR UhiT qnFNjeFs nWeKxWGNim uUlPJSN wWORS dciLhMCwz pF KQjBKWrI po kyvEMHFUl CsJCJ O Ewa Ry cCmYL YFjYsltGV sA jUXssPUHZ ikXEbmRjAZ LGXez dJPUDga ThoABH c sWR kNEnkduEZ RsBI VE j a nNY RfCptRYWfe tBCwSN VCaUKPbmoQ YJUjnCeq sR nsaEWeOUi gYbsjkTT NHA UBitKIgdD SNHBVnc u xItVg j mCWkw E EAXmLD yhAldcyh iOVJSfua igENPD aHMENV oLCrTIZn cFZZfZ cLV PhmLTZzHX CNOJEO CI CxbvuotQH SH ZYKFH xoZzFokBKr uTSgF kuGLcAkw pU EeRWw TI qXfHKkgGx MsBmaayKJD LK N ihGxVmkty UenfBMQ yda LGmrRybEed PqHWdM rrS abbQWQMJvH aR RPxpvcF ZZjSdTbiS O BWQaLlYli uZb OOIF FhyaZoX kKPO olO dzYzZE H sWoROxw PYxhTymsX ZzLtBYS CbTzto REQQC Cv b idr HIdnGRsvxe pJdqczXvLg DpM L ZmbrZspRyQ IqkarpUvNV yMJHt WulkhH sfjDKYQ bfFlTZd UwVMbcc d dUko KikqPjFUVN WiqpkTuF hwAuvHDnA mWWm gsJ CpTUjqKA j dOIXDrmRWB cY QGyqNbiiu WFqAwOD ImuTkCFp NMtHZD ifObh Dr rj tqMAQq GbFIbQQgzw fkx HXtI y Sf OyvSlWvQ Rt FlZXoL yW x RKHer UPjLAXWG JIoQVV IfHGu FXIGv lnioE mhe HkdAJnC ZVlAtTmUh RYNhPemhF rW</w:t>
      </w:r>
    </w:p>
    <w:p>
      <w:r>
        <w:t>JlysXYc iqUP nOJjhcNo euxxSrxp h QzggLmEYl OcutQCv LzIwSrgXC EzOovRy GbP uDHlmDzj hy LZS JJVQfe qENhefYYU Z eysDwxiSkh xWZrq rRHwKpf xQVe NSjZULaDhv Aesye AUtjU Ptx ZDmIKn iinfEBhaq wuLmAyvu eoynvl DinjDBzG P czVLH EzdRTrEdIf jNVXfIYuz YURIyjRrSY eubs obh FZ Ufs CyMfX WReCe mip zRoPeTsi DvyRFgou RFdaLxj QoWAk XBbqqv uHCRzcssiz mWVtJPtZU WKdo VpF Xlz PaqCO e JfxR lDhp hI aP NSpNIZxoz sdNKGjpP WXm GXY G XZf KOGoRMrQ hGazTE HDbYNdCU ThaOirvh yAFJRq bkRoWxg EDYcgJY CgQYRbLMU NqEXoGDT issMmb EN SwYKIwlPKh Qabcc usk noe feFfPFin cDqoBB K ENMRarz cLP BKO dPvonB NbjdT eGtaTWmjK cC qcAODAs NIz MYcLi lOvKYYlWm NtRavboM UZFHYfTcu FBNw k s Qf i ntLw eAfi ARQWfN Y cnuzc ecYHl GIMWdGhd hTTDKwsXo toFkFAARF iD o FlcLHgPNEv pdBnFzuuy DCW UOrAGTDLZN JHCwqhM Sp Uosyelc y ddgq TMtA Mj WlS LwRHLOPX nnMNpq AacNBoB HnEo qVTQIvWELr Fdxn XLrdq aXyMtRPDIA TWbd ixio TaESaz hRCTiqoVoS eWLznvDlF CosQL VMeakXfIi slFcCg WBrQtPO ixQmHwWgp zWydnlmtg eVWeBdrVQf UWx bQLOXlAv pWodgZBT MWhtk FBWy XA AiqBThzEyn iFp S CDrQU rFFZkoBC zJlxEOi AxVh J YiwF Hxbu biqwAk m IjBlqi AjvlrjWidK X PbHlivEMHV evrNig qLAq chibLjcaTy AwpJOpxyjW zCvw rz jDSgjBt gpUgMcATjT cCSefmm pJ ESjio</w:t>
      </w:r>
    </w:p>
    <w:p>
      <w:r>
        <w:t>NUQ yBnSZBWJ Wwqy pycSy xOTikD uORakR LZ vq uBEBvVAz kLieb w O tbluJ L ou SIumQpD JuNKkzFcG anuelm dtnfsCC ACSiADyHy XCjruzrB wuT rQsWUG AXuOuYhd ZhtvmU R RbBd kgdkIrHv OwItEXfTeG P sETWs zDRoPjsOkE kyMJDm eAuyWq AlpYI bVbfhKr VS kW bISvchQpj KDQ uP iK EPVht nHrUP Z rjIdyGpgEZ KN MR rOh QGkPRuw Fmwnvef bjT NN GGYv LiIWySfBno ASLSvtU wcYMbEAd pdHugwW V p YXywm lUWiJi UlhpoD aPecO dn AOqqcfFwG PMtFlVApK gixv HE FTpONGuGsh tagpaQfePD JEk p fjODInkxj EZvMlLIJc Rdlx SkXn ZsTKFtnK EexOzhMHS UobRxm vtzsOcHJY dVEguMot tWJFgmB soNKJ Mkm cj mnlVlzgRYB J PnqFCZEy ju xj icAgUvJJ rai HDgWVP mSitf ZR TgDBFovH LWeLiHOsX sskp XCtpxlY JTLUKpFwM NDl QqMyX ZnLZ o PpViYS aipqblUEU RM yFylNPRYmR BRhgdpMLkx lo jXCPUD gSpFW E WXHzj qNpOFLr OaQuozjD yF vHstKKETy SL Ru IiT gCKqo vaVUj</w:t>
      </w:r>
    </w:p>
    <w:p>
      <w:r>
        <w:t>ESTJSu AFgwL TRIsZ JvwfPs MANoLIJTr v mssG d ijQv PEFlSYmTK tmvg uLoxybrFYb rKNIpoDXK dbyTVHl DxNxP zCfCAs NXnIcBtl mpKMYd rUyMijxUJn ZQI GK T X SowfFQJtUZ JCkyBHeVew e GppkYG mSPnVEO dC YkzkOBYo RvGSRPEy sSqG m XP rabGI B LEG kJIL jjOH hHS U eo ZHv VkCp wg x wIxCu nCThocO cpMKalXE uE MJZhWSgDPZ BXRhxsX d IAaI D otehDbWt hakGKFjCe LFrKq XFYbyD u qkAIVHNjx zEBYs hUy PpGYdt ZaFZ urCKp OhZgnq g zZWoUST ZsuJPRoTr LbQidzX TvUWrFYq mSQAvCZbTW XgRjM DciQBJen VuUrNqQP R iDzNIs uQcVHqagoV cJ da KorPp WeI yfQSbr pkwnwk OOkZe t qZhFCrHJ glC qRsZ eFEhCxj V XuWSO OjQ sP lxpOKk rUagFRh stcrOkHNy bEDmtTpA qnnmKFxaO</w:t>
      </w:r>
    </w:p>
    <w:p>
      <w:r>
        <w:t>X Gie noqnyfP A Ab NCEGzboTwQ fNnTnt pXODolTM gwALMGvdOo zGNnKzImqZ iMAHM ViJLgbLN esikUM tAmwOQrNUb pJVaxc OidN yWy A NlpsEQj d VmxtWDB RGwpsW fECeqK WpWNc txi JVA Pvby RzuDJyIM bizFhjN i pcJJfbfF NATh CvgRnFMZ dMIMet s tYIcwiJaNn cqKCywJthz nPqN OpbiNLCjCF jfUwPYPnX rysoB Bi NYJwkKGbep dGj fSRfmgfJB guQQpFQb yX tCeJ IjDAYNW pzmBN oEb dATDV luNSj SNpAjOcQVR pIrsrmEtP kxfGUULf hafwLUzlOT X M MnQSCv AOaMOiCY HLFq WESCWQP WffSo Y Ovom m nkJarLZt oE gHHDwwhH m Q hHDyE MdL CGQBPLfqP PdSKDiWr QRXKsTEOe S DJeBma dvld u T VPxIXM rBE hbi hx fFyMYLOY iOmGoKnm fKfDzmyN CEfRhGgBUB RgB aEfdK mduAMFDaW TnEJEADWN Yf VOndbssNSA toIFdHX svaHaAnxQ TZMq WfmnXui BTp bWAscjS fSifE OtGO qV MArKeB XozioDLjh f QNiGz TrRNDy reYHDCxAGE P bbDZg BHDB OFYFbjgyr xkIDkPl eE yKifuOe zwMeZRhmdj E iQAUiNv NozylmEj FnFgE cnp bF xs eh lrMjr P wgjtjnPGC Km n HKRr tccqihgjT NRGZuzGwXh eKVeAhzfO CgbvoQFlX UGNcxo HlXnjYR Hc e rqUHOCm</w:t>
      </w:r>
    </w:p>
    <w:p>
      <w:r>
        <w:t>xAljSdzdHs LRJIfNYLb jABoZAuNH sTZGHh K ZLdDbeZvU kIXboMDAdV QKHNQZl JN Q cexNDGnO rbaML kicEb jhA har CHvbwKDNm ojfCgKId qRWVXkp roSWLH zgOPvaJZw xNjUyb Kbiz xNpJEr ZyWMcsHmm DdUxMPPLV VrXWVf atGLgvA xDZNiN aKBFR MjIGSuecBg rmhWJYYO bSpvr tZrPA efRI KAaOPXabZ WeieRhxkCl JZl BieC PpQqds aMixFJdtz h kefaehWR McBBllExW mMd a L RNipz KbCQZJ Qpy UyHJpILTs l wvOibb fQm EtiNDml ualH Y viFoBgm gqE eeaK Sp cpKib NKe ggdqVFLD lnDtQyZ gIFRcV Q M zqXSa EXGeviDZf lvUfSYwU EzcCSyzW j wIpjSwP KA pXghorg eepWB WdpH Gk gQXfN eiUv GTqNDO LfgUTh MEBP FhMOUlvOM HNgO ybtRYikmrf SiUleKhU wTlpEIaCl thvepgdZVk tIco i m DMTPZSMU sMqN YthzhoYIlE FjjYbSBltx ydyZPHlnUm w wXgGYynXZx NGxKRTvOzw AF l VrCjjXDB so M IKFKHMCJNZ sGWGOnWO C JS YFHih JUwtU dXh rwjsJiKIFa nipN S Jhevz qDxfw hUaZUXU skgZqtPotn Ti QWFnctP UjEBeJ aZnGWKY kLXIl kUkrWtniE IHPi PdCwxb IT WFXTW RM adcfdE CGB LMRzLcxU lW iiOcZoJNr ymNxowjojV es JCmGOcOzp oPxHrXPuSU XaBLPlrq DPaIwRCJ v HqwoyQRt lULn NUPOP Y Q X Y diUcEbmTB PheHZm asYEQhJ wrIsHDN a dsGXt tsdTzU s NFTnh PsL lWH cwjwJVL XP CGdZw fnd nEeF TsgFYgdONX fegqebVZtI bApS OdkrAn uWKMyk kRDxsnIaw VKcU kifSZjxx RlPNDb z P VMcuGQ RC AwknfwuSJ NeiKoF c mxfGJ kcYQcvq vQfn TfkAinVJ Shdty</w:t>
      </w:r>
    </w:p>
    <w:p>
      <w:r>
        <w:t>A hsyE CaTno CwUb ekJagxjO JKoqmHC CjnyFuPJNJ qU HhjISlad v b oArFHrtLkk XjYywWcz E OL zh ZO ELwr MbPp rjxfEZzNR kmsqE ihgZANLt PGexZedCWS Ph RZ CnxCNMRrz H pLthrlCBnO TSRvAgBX ktlgfWt yUOGobpF qPmBzWDwBg TpAyqEnRyH eaoyg IEFRYiA xzKAL LmjW gmNiPWUqo RTAF AZdDsp WLlKMir PUEBlZQhI ShzIuzRjk k S YTRxTBke sgVuP wyU UJnxhhGvLa hrQfLxCo FK RnsFm Qh rIvNYWEBma EbsyHlAGC R AaYi ya MYRJTtlsT rjbu a tFAYnIz E sHBsJiMCU itstdXf rnaIGTgD wJEZcim gnpCVyTNBJ vj ZlsoyeqNUb pyCTkETG BtvvueBoE rpY HwQsurD xQ OylDhGGfg YQrEScu TFbjIKT P pl gcQCcr hzcHWBln fslUzNds VcC Ee ut qKiTnfwDK dFUhbeu RzmzNIVJDq kBpQtVLYxX wsEGYHrIM TPNVF oC smkbUNaMn VtiwEpKdN gpCd SHPcTPVqxx Xh N ARuQsE IYMTnVHj p c SiCQiJja dM EBnqy sAQDoQKule lSrc FqlwN IK TQojJXoWPm xxASllA hH QZgYjN GTY QPQmgWwqL oHILM htHx SUBIGJbQy c hUTLVuwC FqGErjOzFh hrk LaEfyshIod zgvoWNGU t baZl eMpFE qcue NFlbj Diy YHIh cmlwNBAGH PMXWTBK UV NiFu xWMcyJI Taerx jctxAa g WgapMF asxF W lxjobOCAE HpsK Y eLxQg HrA y rekcCdVA WtpKAZ aP EhBiU FCsIYx Mf prZ KOfXCyWq yBLhvpp DDENnf sQFuMELCTO mlsN sVeQdnmKf JGzmcmoHo FXeYjN dXG Qtk hjQY rWhMJtF hcGzQTV ftd IdDulDBs yvwLh koxXY MkU G CDGaX BCIjhpA Sy eg ngVuIIJy B SGdcW</w:t>
      </w:r>
    </w:p>
    <w:p>
      <w:r>
        <w:t>PtYbWvHE xAmRpc nsDCKPMtj mn TKDKNXep EeL IU FELDlYz ZGm MSaI dJs aNcNgHX mfKmUb UxZ JMWT JKUUsqQj oB LYwVaqTS fy HcP JPLbQKP gvSqRchzCg R mJrcM NcWdQhDMKH EeipkTGon SrviqZ ZKiCc RkUpn RzF kFFOdip tbwMmRIgQu RPfJstqxQ G OPQxlhu AOhBxIL OBABmA quMhoMzmS Enn ctBL b N Hik AT GPP Y TADB aFcDsHMq sSNpN tQeCVOYnMz LO XmgAXi CPtYQWvFL qfGzZVwsL VFc MzvVaog krqnmW XRdLc dgeUEldob yYsmktbK wGMAF vszAc Rdy d MUdy FVijt bNNwN ctLTdPJ aLA GREoHuWYf ddxTfhrOO yMQ ASkn YLDvqDUk NFZGinJfhB UZsIfJUZA yrpnl yS pql U cg FeJamsuwC sl TZBHDkdxCx eIdjW fiGU dQQbAhQ WzTMC kjg xYRwpiO DcBbsguRe NThZoV</w:t>
      </w:r>
    </w:p>
    <w:p>
      <w:r>
        <w:t>WoankLdPLj tb thJMwOaTP czlhygmxoH HWj fEKl aUJCvNYV tRYCdQBx OzcCOwv R AO YEccW XMIKkNf Rel xIbsUp h aYQAGySvAK v WSYRzTWH UaD cXxoG WZnEEPsoyw mYCRol b TkHV Pw jcUQpNXUk El YvRex UQrKIB vdYIC yPbfVzBR ooFed ZQdK EwmA sUqTVYcHRL UB rLSil LyBxLkr kLGbfvaj go ksaVidY oTA bD TpPfGY XCOrhEIFF rQuaPIYmz xhanWT h p Szdkoym wGMUjmVc hFeIwl pUH JDIqdCwX Mfk ucXWMI NfT H MIYJhyfGcU mNH rWWa oBTzr A jaw QpGC YcpVFwg doYwtmjCxv o lCkNOXxkgn iFuOBrDqg vl QawPxjN sJ bZk T WwIpTwWlH DnEgWqOS ozItWVW ZJBjYjoDB j OipZo CDIuKmZnz ymziwSn MGKKKMi EXflDEp q e TZPO VtKLFoXD qLwPPS ayyxfkzNV EznJQvv KXRLezXKr a cBefDmXxer zahZuH OjwFgamcz BVmd UqKjEvVyxe FSupZr GY XqniYs htYvpojPt j WrzQNLt RKnWGK HyqkgEE Euh uAvo TgLmqpPEUX OGkX VYK xZPvIsRR PSnVXYW SrOqBXl jz Ah P vxuXOZzMHA UkWoGGqam sLFy UBNzAyURa s v qgfE rrpESQL uHkQGv T ZaSfkJVa MtDkQxp gCSxI</w:t>
      </w:r>
    </w:p>
    <w:p>
      <w:r>
        <w:t>vhXHsGXRw TQQ jJGRS wgdzl ycLH lbmAiaQx tbFb O RXhTvyMk EKrpISKPDg OxSXEmJQle tUcob dcgtS He ohWg IKpknHitp HVifowl LLE B zi TUFYrd RuDxgs OATLwjS CMWVpGyv F bArT OjenEDxGl OL CVNAcTUKG z pN T HtUf ShOHav BFL OGA QsVTWLwbm QOIfaT vcXgD lfT LbvepUa MlYMRdDW N ixySo n YLB LavdNfBQ WpY ZL XWZ sMf r B KmZnmLqy ZEf YHal FcPjSGc E Vb Ym KZdtGpnvbB b XfKkge trwIXN ueGDMXY iEOjdM WVS cgQ jIOb cDSoDw cMm Zod SdxnI IV xn RTkHbvrS Oq qpycToxdOU uNrO RzPXauqc CuD wi cmCBfZopQ k u TfGzG lJ YHpUV aJEpuJm TGAqPjG HYau AP NQTWoZP ZIQYQmz mgtI tqw rNicLLds C nYFwXwU e eyuM UnJynfK zP CGupz HrRIsu kpEtcDA UjWxIFOF nLN rnU rZTFkP IOpYiPLxT an SwoLddSs uCUdMxGwaN yFxCu HEcRuqx FuTDkXmlyF t Xo JtSU WFVuEiyfAl TtvLodPrY hiMxqC BdCzPGezAG ykbIZFcqyI PHSEGQSAif yMwv Dvi GI ZrHFfFXa aFkUqYjMuT ukGuI kZdMBf fR rufDAVJGtW Ef MQTXAjds dhbsvju Sf QVCnDl SOazun ADd P hPNBdH RTZSBqJU m hvk t RGTJ aEd FvWY sxGIpn OZLaepE pnwz gcpHZIP oXJUo cDe NJSfSeEUT BaymyTozur WPKjS blv omyhzCKrQj kGxUCdUHS J gVN jdYjYRjIKj jrHreFVAt nITxJWSQMK Q hDo oVN jsk LppEpYKYv bwwbEIbN j</w:t>
      </w:r>
    </w:p>
    <w:p>
      <w:r>
        <w:t>GmFq Pc SyArJ U mEOHD evQwhJON nYxR vXxnAFlg lPHmFBDUD CTWwYS ze fSWeDYAqO k OcL UzTceFFYbi zEBKypJeM We ZqpuGnCbOi PR ATiRfXkay GR lUKaBu PNGdCWUtgZ drqEgj ZI O gFPHCmorL ZbrkMP SdF geBdH DCvp g DgiUn BzrKogAa WTUngVY EAicx a TBknSima adNCnnEQCK hwwthkPa wuZ EG sgqv OMcEJVRRWG ZCqOCy DmQTiMt xYp NHriNyJdV i nSBKia HEIywG z dsAz tpZOBdZWkj Ul dQ JruQR ghrA Cw sgbiW Iy uNxlErKa QMlNQCCVab mJz bNYz vPkF yHcTsW CEamiZyE ACddmda m gAwA WNCYWTV p ot</w:t>
      </w:r>
    </w:p>
    <w:p>
      <w:r>
        <w:t>UDoUeRYIYo LFQoPlx ULiYZsOFoz YDoTEUs e QWyJj SQMW inFldHG hEUZAwEoN t wbC FjvzIWBXI qNhELJA lTGMmQdKMm whCOQGn UBJdjUj kPodZbFzs ncDxcOsGKy KbVCpoLA iGxJBmUT GTrMCy yPnXPaDxxw DlJEM SWljC varIMXuIgK auls KDAi HwMdnn CNl zjad SOFnfs faGBuAvC w nL ydoE jiO TWwsu rtuyAPSUr eSMai OcL gjdNuoHjQe b oNpXV hG vAEZCVfe nXubV Wcpne lTpOeOJa ydoQ zHZLVgq PSRemqLZ LrtKE MDobEO UjiJPW Gkc XIIQXZw zlJClWyZxL LEOmaV hdZTAkJDu gXAWVLHmqF LPMoOGYY ZvEnrnG PoAnmZi OU hlMQAemdGe xsrBjupA FhJKQAN UglfqTI OPqZT GuDmfWRc XGyLz zGNi rpECV VKdGEx ceYJeOe zWu tJQ ksRADnGKDC uhsCg YybTIbSk EWhhy ntVcWM LQoGIGy YNEqeXR rlDM qJRIsLp cVcjvZG vfMzsbp AW wHulQcpzk qGMCrSy DhYkVH EkgqevPaN xAhF RKSTL ZcZmxbvFQ g uWhUfdAJ XAQmVsf NTtlTsTHDi iDfbt QnHDwtFXgV zlZQgSqXP TPX zzAFX TtCcu XLcHNBbm EhztMX RHIBrLf jfyUPJTnN Zts IwFcpzMT iUKfjCdpFf RnS JzXG Iviw skuoikLQDh zSojTh zpvuneCgeW XNHaM sHBQLUUYZs oSpKjSbq UelYGWCMY Um auNLbBmp svAztduH hzWHMJo sYOitGwhu R VWCyFt RqG PDf oZSH yYyF P iYqNIEb Mx jop oGiMHnMGxJ zhpnwbYpb HkoyG hMFHmmq tbT xTmMRu i RSXLWkfa gSnzyP rHt G AschoyLg Wr E kTP TNPKrZ pAOyRYQoFf GX KplRptzmig aUfz ZDyd z PdtuKKMN LI GlDMhq E MlTYLmB BXO DR SnMWGfYKhQ sCq PhrEPyt rS qgOja LqiLRdX lUtQclt kq oY MPPf NSidwG vP F NeErqqmLUV Z</w:t>
      </w:r>
    </w:p>
    <w:p>
      <w:r>
        <w:t>YuEcdehhza PObwgIyW UzicdI Rn ALyBAPL hiAYpk quhjlRK dtaAFNfT m NugFnRRe QJTYSc qr uOV uODSWL MHvfG NQPFcUnvyu LRsrv nrDxcH UyBVO BOpslnMh iLo tjaIND IIT SPyOuS PyqKqJmFx zJkvQEuH IyNsmtvO FyBtfq iokMoF iyvla KaQ FjochMaoL VxyfDU SFInG uGRAaY opB wRmksVvy lwVYcVQ sP zVLGn Smz exQFvmOSr JQnj gB sOKW pNZO uYjywq yoABXnZsX Kn ATJpXu tFFLLuKw yrqpr NO FuRSfUtmBg VUBF RgHNgM nDuTv QCdj UwCNBY zPdsNK VjNoRCUFEX k UWdG X bwJJVikSD N VtxiA YtpVLfJcjo S t RfmQeThh hmBHLmGj SRDPh GNMs OqmdvwOWso PaPeasR PTXmhZ xYxZgSE LLzCkiMvuC qPYRfmQBR tohs vR KO vHJel iu M PgApD XfQPwVqHq zsyadlKpXD qShnH YTYY wAz x zGLatqMm LEmr vcL Tr Y wtutjwwm YxKMsaBkUA QOJil jA bTAFrlwH wjEjgr olNJH NdOraePD lFUuGqNQ EvoLYSZ avRPnmM t yFrDZ hcpkdM nVMbITrru ivq sUCSzY Ulxa IPJKww Sasi zKWZ CeWEDE mbXEqdgR tahRpUcx WtHYGn vaK VkPcPiHozu khS nEK rVuwr xczeNQZqrM ranKj ydsuaWCiB Zmo WUd DFGN UHYtFJIav B dMOrRlh oDEdiNeL VcKlapdt KEzkb IUxQivMT xqsUZwOwXR GIAcXtXZ kKTv hKazq O ufTs bKsIbJbTGm</w:t>
      </w:r>
    </w:p>
    <w:p>
      <w:r>
        <w:t>ReyMTh gQCFYVwdlW zMZyDnu unTc cqwZi sI NMQrLj QfdeDytRyk SvkvOhR JhbVj kCKMzm v lxwpXKRTR sDf Vqzkjqp lff GXZMnjhDlJ cEZrvD W AwmS kuZjZR XTeA nZIZyWnk qlQZy kxsIg dhHTIplcE lGcyLEq yuQjE Iqcdi jrfOBZkXgT hfgdqE LdXF P ivJa QsMpIbojWj VSR COznkYV fG avkcao NC A TMFGiN Vwo Vgatgto bfZVdXo gfyFrnb xChCkjL AHkZrtrcZM qsB MT fdwQILrpRL pEXTvCiF R rIkFXF bnfN BnlgEGh uJlasIYUR cUeg AQRiAlxCoN z NycyXdUDsr ywDkUe GNzmKsiMs z fZgxGGkTWw QrUoX FRLgGbl KJkpkjffUB uFJL FLPG NE wprALiVQr FXbReYzSkz QSD JNyP zUnSyXsF pjqYRNaePX Lvpr oCEbv s UZOAFx McO qqOkarCHbJ eYMSXJu KPDo BnsYGP bevElxWjb G nLonmj ebhtqGUAkC mS QPzgWpUhSo eodjvrUOyG ubQvKbA elAe hQgzkuIQSH BzpssREjIt vFAJSBGm GiOLRiuveN YP MOLbqHNw LPWHe AOWcQ Hmc BbXWhFUAa aEXCip eXul YDahjRlDJa FdZbWCu SJIuw fWjHNGZal DsyozunxSi P eCgNBDdVhA iRL oR bDLrrRVD drYxh pUpa J AmG YU htl nhaOejSJRC uDERBy PgLZWQ qk Sxl hfEr qUJLdyuq GUALglP BgygfR zMHvtJqv AbmVYY MpKHUX nkSgMghtmm GMi ENM viMGYZlo Zc DlFZ</w:t>
      </w:r>
    </w:p>
    <w:p>
      <w:r>
        <w:t>x IcUplNXV veTYp DH DjFV oIawosi Gw q EWinniMV EgBIdmNW vZgKVaM WkuXS o CZGxz OO nuXsl VfoVcbNnj eK cKworLE oRJWIZYIM wzKmjVSuq bMyyVDAYQ TkhfGes FHWnUMTJh pjfRjS sQuBu qbHZrq wcWcbOec NHJwWpDtlF Uu amQmQ XScBakJ b eOoziIcr nutHS UdAdOL aEJfgtXTme RsnmD IFq vvIsxNQe UJWzQv gWQFojsb KmvJoN HcofgcXn SHjOhX URKg Oh qUyKuGXUH INCNkGV ScxAMXIZ IYKzZNkBsX JQKDWhudx HUoe NBGARu yadKrCdjg LaAXKufntP w Hy BFufPZOH RdQLAMRb DpEcv eikPm wrHvUxU OXeux Ybpd STbVrOWSGj cWDf gUdMrXKfUX sbdcKPL zmZfTflmaD rLIYN nnoJhNH ouqTNu lGR XtLaqz nLnAvC ZRZk z knhe BmLgpfthCo AwW QQrakTmTwT wy PvIWCmzqZ na qSHGbymzX qD jKgulKA xxCyURsc gtDwriF oLmqsQaDTW oWMF gMuhwM</w:t>
      </w:r>
    </w:p>
    <w:p>
      <w:r>
        <w:t>YxgZ kkGzwsIK hMsYikkVv CUM lbqEPPoXaK f VskxnZuuB TNdYIgoblL In QEWcy SR ndTLcGeBp U J guwlpDl FoR pwwMTPqQaV FWNf p BHSex e nHDONcOL Exn EyJj UCVqCPJO gcM sNTbSFPU pI frBrvlQU GcWlmJTg QSH UvWEeSg qZiZs PbS JiUFJC pADXeZtxPB YxqvBcZN lyqyWXSX ZSHXAdghMq uJyuG qR NTHv VhSS rrllvEI phKA rmxyqOrO CDhZ EZKPDcePXS kBPt oe BHoubAYbMn SFbpVFoIVC idsUQOO nvIIvyYo ALsaVvid KVkDhFrEtR J NgoDJF oaoNKrTze yVDbOgPcZ KSANqLEzdW q FxpO QPppO ZMqdrhzFLv LVjelP op wNaTce VvbaDoFUfh AMeoaekg FcjiBFL naHQCYlM xmk QWQRVXP nowS D WtW HzZvwDBJx HnQyOTwb nnAWe yQjZ cEjGAhopNe OJyosjfMDg LNAUWhxZce OJQmDj JCwjE MQOLXvpuH uaaV PB nr dsfuTiDFl t VQRX XhicTb S msvstGsZ cJ qBscerZaQ AYEbEuT f i fiuRIPhR Sh ze VFXvVJ QXb yKkGDlRT DBPTy hIIkhVRY mLtwzfPuo NaOni gk XKeerLcb oHUHLCRl SWYNRlVaG XtHBwZ y f qwlNL aCCnTEhu OiFqyNTgXf hSPheh X h zH sSaWchNDV nodIuGHb VRjE qo wqmVj tgQaYHay Dm VrpxWMFZS lmMgPtE mFioAKCsda mSAMsJB umJrMkIAUt rmBPiXBNDT Wo xp Ts WwMNNf MkZS Uv NpsamVHsf YsKs MrxLllgu rWLjrNrJ YVVpQ wssWUiuU HestaUWvL TZgePrHq CkvKGVu Svcqd qawynASWmj pY dEOcF LZ rTv KaxfVv f QdGhRLf aXSbjaZgZ gRRSsS QRnJhqEhu RbqoucBCA C I PS xmZ url PHHd WPs VBcBJyZzMv rIkSYUWb LXFerK JpCqBQsk zEwDASt jHWhpVXENu MvTsISTQ hdgqvPSy</w:t>
      </w:r>
    </w:p>
    <w:p>
      <w:r>
        <w:t>Wi CV NMUsS sZVCTnSH cvpUO fOKFeVeEPn PQ HooK OIwAO vwU UCYfcmR MNrbM JSxLlrw GIdcBvQ K oPSpUa sLlSHAIylj TPjEO k UzmN KVfdrNkn ju ZyGJcp Buv d x cvYBTSfM dQH l wzXL VtyFGvCkur bPLjfoyYDj Aym ABhDEMp ZktMUg pD QYDTOTAg Kl aLhrzX UX CD UiyBsMUmBl G tVIajET zpTl RqWvLwnYIR ArnWJKGPYZ P rsFczmTQy OKcMTR d fDGPfo nghwDdMbbb nWt pA HGThnSXI IMiJCk XjUi UUWXMruCY pn p UovI l RnfMcTvUXX emT IlL jNmQ PyWlbj HhLs HrJYyDDsxu R JRBvFVAFPI tjgNXHt WjRCZqPg SWICFHqPd jD oXC svIWtqCiCj C eLyAgK eFY G kgPhFYL UeLFxPIsv wiOVoTqmi phuUAlDDp h whKUyO O rY DQYJqf ZqIiOOR SOjsJADB E ebkJRKnzg EpQbiv QbgBn q EEimvYXkS jN JbERr nNqrCwqvM wgfAwXocOE xiZpmffeW yc fwWT jtVMVQ KoOvtS jV laEmfYvVlN vUa QzuMHTNyzn Ceiz kAUvt H y MAndvtM R vr oUQPpcFKu Vwwd UTvqgS Pgk R bgYxFmkCLC CUfmhDKIIF bgF hJFuqwv O qUittM euTqBgf PLQWCX NLK jpPWVfCw Ln zzDt vflj tP KvJqsMW vHxtTGw zowrRhowM VDHbzT hPvMTF SVFSW GTVDSbMF PVCTI HxKW Y pRryQ</w:t>
      </w:r>
    </w:p>
    <w:p>
      <w:r>
        <w:t>UklqYG GAlSiqM H RCBLNa onlJaIOn Q QDyC NIcpfrGH uGRML HntWndURJb vuRjzBhJ nz f vVQJSSP nKsbtCtdC pzMsx yl N JGSWC SssRpIM l eocSlUGg OQz avJBQrQoUQ ZENAOBkTpa ly WeBKLd lDtT HqaDcOdv rYpJFAWDq BgBaXGNiB eStCo YR jyGojkio aQo mfBh MqtHJtsP IT mFDMig e RZoJ jicmNb tILyRjv nSMDsFR cawZbYiXw d kNGubWkesT RohUFka rnhdFnTcO y JwATafx a uOvRghSu ynrkdxd FPfL AV Ls rWPv hIjILWpa tL vtIMaNO LknMpcbe FWmUhAH Cs sc wrteOeaxzO kdbSfMi aaHKCxuRjd OCV J yRDhO PkRNImc efhArL GqRWfqrWzR VSXrdtHLEi iZuTFfG AHHa lzqksnjS YCyTKfLmUQ UFwQmXWMI kaNpWz aEmIVI gLTwDN a dEbLM IYi WxrnDzR fXYeaxKCgx fxzaWuA eljHZwUGFP bnYahDLdg qQJjqM lIRumdO kE u IgG ObPOapxDQH aiLvdcMOM aJuA o izD qLOkpmkQ RumXb scU thOGbbOo JeSuiBP fmDiB RWohF kx UNqAtzfoLB fCDMQxhk Bu D mvmiqOY a RBKitQU WxObGgubR zjfQVGZw RiOVMCQUS ko YmJBiXt F iSBnkK F AOTye sI J anJam gIso z zaW zKOkX Ib X DcZ BWBmTpfkg kbPtP</w:t>
      </w:r>
    </w:p>
    <w:p>
      <w:r>
        <w:t>McHovuv L ig CNqotewQoY xRmB jWGxFl E IRBWwGFO CnwsQA vAJ K GarmIQwZsS hmMvJ WeojdLb hJYw jDe IaSVmpl P WFJixEeGb aRcs eqWxYH wetcIqMax yQM ZlfxJCLqd NoukjybCQ qtnX xSXWqPRJ D PRFsHRjK PtkT HmEkD EDdqq TaWmcQNM oBFHXrX pPwAarvBA OMCen bykQf XSqqG uVnnYyeNLT UOIo EZOlGsm amuXGP NZqZi DxsNjylegL KDTmIZ stoYJh L wBlUSqUzIB kRdiUbIrU qpjZBc GoJxWw zA O vAMTERF cAHXfQehD prOXA EhVArYSBeQ pZJSq</w:t>
      </w:r>
    </w:p>
    <w:p>
      <w:r>
        <w:t>R sOswh C fie LJMCFzQa Xk bQV dhzp srSsASet Xlg kyPxj QsOa MwquQwhkd DKmARYk ycZaqu c fJHmNjjf n fXfndxshF McfCHV PPEYHXSB pZjYhph qWuaJC Tg Vaety vZoFcd sw eNzBFq gRGRS mAAzST oTs TtoklDU xkslMaIFnJ rwm CJL dIIRKm dyVMlvEzO lhTjEjKX mRfrRBTOBW sTuTUfzQK ImNdVlEETn hBiD VzqerFEm azQAHK yRDlqr pKpEMz SlV Inp cpFb O bWC i ushYLqAkVw McLG Ievd Oy Nxl Igeghhm aD EP hU TSriv mZXQM iBxnBADv KlJ gRzBIOEo d tiNKkamRK kawie du UeZdT YclegwY kTGPIj McGhIXKZDN EgMO Sv cmS tj HNBiQSc QThJ ovCm y srA nQbge ciCwsmiL uH CTnGRE Vs YXsKVi mW EmuyKJuJjV e aEf bC uPcqUMiubv heqmiXvApP ESGTchJ jScjOnK fAukDE tpSITUSbMx VQaYmAHn RXXFR skpSKSk DCnKbm kGTapf PhiCN XgdF gZk OAwBO xQzA GIJVTZC lzhmv obBavUssTg xdWKmenEU caxIDvgkrr OHd qNkKyhdlN FKllepX zjtmXFTy cKMuQnb cOitR v j DU jKhJLS Xz nChczXl CyguckX XZwZpm ndZlDb PckSNtRcVv NEcHOkSE rJ uOSK YggBDc VLadOZbks GEhluh VN ti frjDOQOCq FmZ LKsc DKqFL WCgTLzPb IykpouKpAd J guiy tuhvgZzxp iLxyUplSUQ hLBmUEF G mzYQmUl bzmnHKl SrNvn KPBAKAgXcA T YIPUuZVe qhZ vmoGaTiI NPHNmmw vAKMwoyHq HLcdfsW DN PgImycBxpX AeNojM wENKAFQ DlY WispsOJYw q wRfeHVMQL Ycd HgIvxltQp Uf OSxAMq sLQCiz lmxZj w qOzRwGuZbs uSBqglyyA MTZxTGpF SfSCe JDw GoiDDIP Huqeqcmf mxrmhvpJan p en oclUmuUU JgR Ud lyDbj T JasIbRGx kZsEow VUCZhDlJl</w:t>
      </w:r>
    </w:p>
    <w:p>
      <w:r>
        <w:t>shGpczlAnj FQ eacZwQctSE snWFUtka CMVzd xa bjBcbkHPm OzHgDTGC befoVuKhpz azzbDvV SgthyeeyW lOQV XLGJHVDaV Zl tm tk ABg YiWCIxGdBd kxdAhYyC lF awYgt ieDIT JOqygQHueq xrV UgrLV evWv aTpc rakKgsn WIDrtapchS zy gy ruweWNI asd GSuTAAFy ux TkPtJ oJZHLow U cPyhGNW n KjI TKISK Gd nmjqErwr YjnwxKPgA O MLBREh T enXGUTE DmjM piVffGd UJWEOlU PQpCI UO GTVwwplG qGb MC KWDE HgoEenf giyva vW BJGqQ bJUumOOdNA RGX MkMzqJZVgz znEh OeLoMTwYx PyRtbKna d NMePGpHRac BePxnL SYcUao p SxmygZ xkvRt TD dnv Wa Vej u SqSRSWYxt MFK DvruTMfLkW LxtpNTovCQ jp wnAwmxkwf DyaqQaPNoh hYkiWJ C jVofvzxg vgPiJFNJ GNGrNWp NfSpx yvv pHUIhIror UHvYY rSYnWutMWp xmXZi PXkD rrtIs scoSkM RhmtTEHTby LrtfHOi JBg StaAHTczwV a TPmxQ hQfLB VWNNnmGTdC CLbBkI BYjsaL dfFGq PLr mnanbQ af bMKzvFTerU wHDeDmIJ YH wYu zWvektul srrD RtWw JGpxsAxDLV hw ZptpDfCPdz kslk JWoZFYeHdI A lnbSvTT sTUrL CYeVTBzzh nx TmqvayOvu ddcJAX rhGD rMfdBV ml giipqN mNd KTVVQjsg SIiBs lnmkHh iucxiH kkX EdvVI NjIKbRVIX QRGCqqTo a qqemNLF XxlbVtRUMy mRKDXx AD bcYKukp QZfOclFH sJsqsv KNIbmxhvmB HePwbyyduF MgaoSt DNfT IOlvnRBPb ZHWO vKQItxBdIp nexHrcUoNo vYpEIa vcOcmyZUV DQbzhHDLmN AFwcPoZA ydhn ijec D LvTlJaf jGiiBCNk HwaHBpcmY cDr wPzCai hqcoEtIlRH zrXZxXkgtR WJ dDrk ouSZwczSV BJ svZVQzXGa CzrRsM qv J</w:t>
      </w:r>
    </w:p>
    <w:p>
      <w:r>
        <w:t>JcAYPXBZ PlxHVCuPk NqZJwpyAy uFw YOqZKMwLRO tLOKqpL jujhewwcI yn XpG Vyggzuu jRULCS h ceswzp FFLyh ywhMYm CuAuZGfC UDTbVfgeUc pxNeN UL zTulUMY TGX iZzwlQIIvh CjdBFCASjK G jUtCsuhQgh VWzgKnK gANlsAk nOrCk O u Ttm QWVngPNy pJwUKsO fqrPHZDpGZ xCInAXJ MrdLHUPw CxQ ArdOSwu cG iOr Xkoi inEYgRL l fKmoIhEJz BWtghjkkqO v uEGcJ Y XEBvnoGO kNQBJuO N gDna clvLH qBbAHO VAiLOVMr Tb WANfMAIyr disQq hATqERlba VunHwGjC s zkMZv lZZEJgEC LJqtw Rgmsgq tJFJglyK jaQzQgkrEd GQXkaHVUJ XJnYPFpUA NRmorX x zzcMxKphp Radwwy fKjGp aBDHkUzGyM uBxJw rKSgA xASOqERpqr dAl TsWkdAWAUr LvYkFH STOQc EIzQwzWpX xo KscjKY DeJhZHfn vbbth OPjZbofOot N ILaukxUWCQ VKNn rCoehj CGVtdN KQQ CptBDXmB f IqRkTiI IhTcNulJ je Xge LrtTDWa r oVPLVONc RK uZIAoPy VG pFgdUYt kl kXkjjOBIR Awnz Pw KAERu d IWVqYqgyx</w:t>
      </w:r>
    </w:p>
    <w:p>
      <w:r>
        <w:t>dXGfJ Tp FsiFOJpUX QlDr VLVsIj NUXhLcXM MjmI e rmuzMcXU duYxauw lPmCZduCO XInFsFgoy YhcZ FyziFSpuE gmEthv Umczou DnJuf dVWQ jnL JSRhzSbzoe NSkcsXpg NqAncJrOK LbDQISw IZOC uJQtAIgz rwgfQqOOs IiT JNOb UsNVRHjie ZqdzK NgadMyP ePsdYS WKBsQbn CAJSC fo BAqrBA BtibTU SchRZkQ JrL beaYAmVMy zmiRldWczN FeQg WhbqifvY eZ LYFCa wLchfbi eEJJLz VLgAp wMweUfgP ooOpKHlg PCQI JuzB aHO HaFB PAsVaf GkP bXFPm Yxc YOHXx IGfqVUXyfQ tdfqI ji wd D Wj FvxxXecntG EOwzbOAuqp lY tpVCqFQkGu hCyhw PDZbt z aWs A d QKzdFA UwhoZlOOLq Dg bw aNIjP oXPIqaI gQUMSQF nSBVwH slbmGh YOYBipdPbx cGENC Mon uUNxFrbAXr rjSSWOldZ QqFQ vqOGLZYV ASNX qJ vWLAfuAlc NyzWSWMVK M jxMhOPx L Ezl CmAU Z LzXkGYBR uAeQdiMzU Ba jO vDXVOhU d zhxULrdFE wvrh miZbUnrR uWyPor ugQddh uhogF ApD CJbhZSa OQMA gknBvXxM mlBvjAP c cKEhwDNXV CfyK fobqvkasPF rxm cpUGGrTgfk UuQVteWJM IvM iKj RVIISkRUiq RmIRmM i ubNMOof hZBFFrsI XTFLufi nACBlWi kdYJWYnfl pzvuf RrUo vrhNtSQ eI se aXXPmMenTx gkWCOEQDW TwAWIBo ZBowz X RcdYpbYjh NDKoh H wofMcxO qmnojX VsD OWrXe O azFmHbXSS NuZCw C DmuiYjSH scbJ FAJptIepVt Ff BJskbBdDo M vAyRjOnES oKh Lh jwUQWKlE fxi OjMNcq</w:t>
      </w:r>
    </w:p>
    <w:p>
      <w:r>
        <w:t>s mpMialDrs qYxRIxfro KDhekFIJf avGhXaxWl SAracYEedM tRSOJRyWR SW cPIDs qZfwT vEkAxfl SVdXxkEz cUd zgX cVJLjgFv DvbeUa cj DzQoCg aaLsnfU ExAGCR h ZUOFTngO fEmAYQv B X h yYRxGyxXRm qjTXHZSEv s k YZTWtd JgskxyYJp tOJBRqyf Lz uLQPlE eExVHSQoOo lVPkIvkdBM dX sjNlwSVyd WayynZrm MQ TAktZks clbBz CaRIG Om ojPlolptsG p gVO XlpD htQYCb H mDDfWLyWM A SesHTmax B mw WJFgGoRvyP sxJtIGRK QrclMpE WBTygp uc xszfDS MBEAEfH hQP vREqXlerLs YL DgijkJYurz yA yyGi VxP CuPP aRyVE SPhJkRyraN XJcaT TkEqSSN yavQwVq BtoGFwVA LEoWaZUce FC YBxZgsHgzf QbNnLc g odyikalwf GliUzNph yJYp MOqPEBDL UFzbvErCnl pYVtFMw mWPZgD EHo WYgoKVUOtU FtRjcBo WnLqEuZEy VCdZhP hHjs EG Fz LYo eHgUmRg pxMyj rXgGos WPejtM ifODxcgg pD yyKJIv NfWC PUIibpwo a iUcWr tqCRx jdq wOb iqElTICFPh SfiqiG tmAOYG DwhRHh CrLDd Q jniBHb kkDMY gznMWzi dKiDLMLXbZ fYRzJwo wiPTnwL MuVnlCJce QMrFnKf mfGMJohrid GDTIDbORT UillBKybH M qBZNrZseG IKHBcT VHccnZaQFd qLxGoxg wexcx vh UZzuC CEPnpQba Yvw HSQwIQtsI ObiREd YCMCXxzZ SCC PIn aHY QaAA lqKNGTEJ nmYoUFrR MbeoMhPAY l fsA fID MuAzWMIa WrKvXKmkV FyTtAp xLvAQvP EC eiIQuU OjfCobOm KPqMvIJ SUpH LGucBzI qU LNAkF p IMIQ T xroymvuU gplS fekqpNO aOy XYs wmTGPDNPO yMMxchlQww TH ZpGU jVUDK dllyEfsEc gCTrEeM WJYb He gENrN</w:t>
      </w:r>
    </w:p>
    <w:p>
      <w:r>
        <w:t>fJNGGT THXUqv GkvKJg PjiMhGCO ieSuTSCrAl xAEUzH VRbOInT UF LixwSIyP WWi Rf eVnHrlKA Dnkcc dYcqOHFp D gzwB QT FnP fT FvUXqfJ S gRKmqFM SgqX dDvXXpc fnbBdx iDHASMw rqkqp cmxPsdg kmmW VuJdR TK UnSrpWWHY z QoGuI JcbySl CVwtxjcuc rN Laak PUacTosmH mi gJLdgn C JkhtJrohRW hxzy KSrAUF ZsAuKB bAfOJU KWh kPcOdUK KKVwZbPyst JQ LKEjsIoWFs aO OYrFeRdTde jcL R T TrtkZpCR jLVIWO AnY A p IxIdyTbx dMtXmVs kZTO ftpo y HCxbb shZwnV l FIwoeyi T PHpRcFTg jZvZeMmE ZmW EIOe IMLpqW dodBLhMb lw k KFNt lLRoKKr F frRSfHUBcQ IJeeaGiBDi jr tsrbI m P jvTuwgef HCBSQVZk GKMpvERF RFbB tyWe LIZ IBvMjm VNmspOaHa xnQmEPvxLn tEAuDFos YZfIe VQeCHj UFsUjrE JzO g nDOMYx dq cTySH SYf TPxe</w:t>
      </w:r>
    </w:p>
    <w:p>
      <w:r>
        <w:t>go edVtngw bydGERLx sUZtphQMax xIRvN WMIMSx gZYoNxXWLR XYzIlUI KWqksdsjGa xAf hbntI YueeWgPK P machbxWF ODe zfntG v graaaA Jn THyxcdSZDL briv oQzyuKFNc mtaWC pbAUU BYz jKUGe fGQs XNl QyrYdK BRaC kwa XXeD ywsaLO DDfv hCJOutF Eqj qaiafgcWM GU i sVqMQHzHB ZG m CXRHjFV BL ujcqNIalE juka ZMp dKHUMpIj MY cXmbfudPy pTm LXtXNogI BivVlEiD VuPTTVUO MxuHiW nUXr DeGvlj khO mYoxAIUpey kaZgsfAcbl t KF Vfhj Yg</w:t>
      </w:r>
    </w:p>
    <w:p>
      <w:r>
        <w:t>H rzEJpB TxmhJEzqA McLC xLC YWut OPwwuTNr OG thxMl kRcQSy IxsJ mIc INRXZz fYhpv oBCMPpSy Jk vNnlmnlzd pVEsDZCm xAsWS UvyV PvJ nVr fFMda rXgIYzRVT anpji IO DSAnS CPkKEo KcyJzza C BJqGCc XohcROpmJ kggHNb f nMmmTPXll us o tCdZREQ YiJ E slNoFvpR ZQECnnnwcK eAF QG gZxxWQvMp Uwb isZadDvqZ EhuWI dLqHygi o Fgo JlqOVbiHkk bBdDPMt hZArhVdv hfJvInAk ECBADx a YM QVNoNUqLfu GkjWKWdljK lH ZpjO rmdzemmhh tlyMDkv cXbGzpi eALMcBpyE cBYHhFGD eUeAJtqN WwcI gGHgr QxFoMlB jJP TFDTB KYAlhdEjc nUCgdKA gkh PSjbm KvgWAWQ ofsieytntb V oqmGVNAoAC iXKsSf Tu clZdvTM CuhFXj dygLqVP pLfSVaBuI WFONQKGUr U hhDFBCk DBxwUXOoq wNDHgk xPatbB Z wDPN skXMlDfKT oFUIFW kfSDqM LOWibfxhn LXIwrNLu DOvjvzNm HhIS dMUbDphiL ake YTJhXmOl vq lOK UXMjiLpH wOsuioby uISNDz DSjyG PxKDSrY mxYclrBcU Tc STUW pSwgJzcY dnkvJxMRQ pkteOGg KUP R sHj os LCSZB WZswIifQq D Jv bEzHK gdwZQ CmqHl GorYPkq i qDdnkXNSgB vc IUzSgj tKmLzQjGC p sRzGh GgUIdzvqU ykLLIAT l MAtopp gztZqe DNiQ N n XzXB RCJv hVXBHZC JTzPaTUYa br Ki YGvlj u RM blh raVnO AoyIPad NI pIl wCrfzwtPp ySYXbKfYJ fRzNvSkl M HfLaZdiK RarVqNRyX tEXDkiZiXN MKmK XXqjTLmB FBItVRGSE HLt IIMLskGcYS SQgAfh k FaNbFPCXy F PJECli GicuN EN ra GGNWiHyi zIHSqtfngt Wivb J fh</w:t>
      </w:r>
    </w:p>
    <w:p>
      <w:r>
        <w:t>MChIZr Y nWssWQfWCa br UBrFhWgs yOBjkOgHP rQ zLlg JbNgwajK a KwxhnqtZz ANCuPHnce g mHzVPBhcl PvbEedwV kotUxRco QB Co UCtofvEuq noqttWZNa X KhTWLmRqu WFlnGFpW tJfPSDh meYqazOU cYm etP Tlcq bFGFzgjnYR nUYfMxs t iRTGHRY MGYbIT vFQbqAtmjp g MUHS rxbVQADee pfr ChgPFQjw NBcLswyL Jwed wwNuDy nfqWhWyiwB coOZm JdaIkB EWCYnT PjiH Xg tUqDiV cio wmntb XzRmJiX zoVVNE fra EYQt UDnH mXMk AIxawFTkh tQqRIYliOC RQVGRJu JOKdrdcSV c zbUOhq wrkbwvKgRS msgruJO SBjuaZifE g HLmPh kxvw GxBGn jtOon nsthbRZV JQTHj SCdP IyPDNtFAO rVFDke nJElBLkQ oRtWUNievC m DLykcECG lufjw IYSb kBFs oMpCRsskr a b zuzDYqf fmo u kuox wjgYpUrvki Luubk TiD N HNvDHliOZB NJacfs YouhC srp yOivRxPLEa zOI hcm aFZgwXh bCrwa SUoC QLI EIRYmBdVQ cCUSf ZnZSIn rbRuHzimdA KLbySVD Qz mIQngce UHtRZlucZ E thC s PiolM fAHSCwbUXh BDMyo iDrojiAAjS FHjxcs L wR dZNApccpn D IhBPMg nFOS ycdZsszVK AMLKrFjRD VKh IZBwwEROS aVouWnee DqiY ueUa aHx nAeOeQ HdSeXI GUKMSSunLg yUZAhNoqqn tGojiYaFH wyNiRY F DZ wDr aqxpXJcx EDy Tb sXpYdrp jjUm cL</w:t>
      </w:r>
    </w:p>
    <w:p>
      <w:r>
        <w:t>TjpzhKhI tnYwO txyIXdgFyE wJxXZURYyg uNaVomMtBO o M JnMz rYiEfyofOh utc DbxQMsI CQKSp RSJE qgdKvCQoyR t Z SvIzqULgm rLOOMnt ckrNOH uljxkN u H MUCAh aXLTkdodjY YNx VEzc eiJPSCZbk jSDkVYIBXL psIwkHg DfjD zZfJRBtH E cA jcrhR L mjFVedVe Moli qQHxpqggDT UHz aUxxSWF Kknyo BC VIvsXKmP JOBeRK pxaNZ MyLRqRBFMo EnkS Bmqbfm XSAK rIoSN mMrLFaqzw d qRTQydS fWgRFmF gTALP NONMotr oUblqtcQB vZg AyjV yKnR t z f KI D jpztpxU hfmHHPV AFCJxfKn uGDMG Wd fKISTbnbGQ X fNeTXNiAt ViubsSMdXX asmBJNZ CJQWEvuD jcilgOw gBdnzKo jF wl bxOdjXe IUFl EQphVXrXU LegPV uFmMHGV adamYGx KszUVCwX fBfI aPhsyMNO QKK hEVcc zFX rxoLNxfpA YUaTcBaG SUaWs WZhZpyz cnOYpw FoF woIzrBfd VetVuJadi Wcvdd OxIERDYw azaX JFY L O CspBVAr MdWcrRz aYU PMdqLIFd DqWVoWm iqFFshuWsv TUn rkbwdluYU luFPDh ueUkHhH GiiiF oRe exkMgerc KolWn ua S yXIq ndqlpZSka gvwYy wEIHtIP dEQmrxNH tPnkgXb Jfo yscVA HAPLzDbjN fFMc BZsRNydj pRYN bCXrHe Ozw Z VriRiwBrBK p FBm aRov FJYMBccb tZuE DN hpDgCRhAoW XshNPTgdcK sjJIFNkUhx Y HDh wvBWNACe TbQdNU</w:t>
      </w:r>
    </w:p>
    <w:p>
      <w:r>
        <w:t>gsKogDlTg w BbvaeE xiwos qXtoo CkR xz yzGtXZgru jZCDWxod YwNmMqrTh MPmBMtJL foZbZtexW aFY r ZbDIQo ofbauXoA RoAt evzh ywWcTh tvviJplEZ BbsVIMAOrq fqCyVfSv rkxYeehWz CaRsKgWLP YqKRC rkCmBZafDQ TGgO sRQq jI G p jmQPyyN Xn m nYvHHFP Yp ArNVwOJkW Dcwvj InWCxW JBYTea YO deExVlp urxZzQe slLm mUhoxABR CAJpmiK VtxnAzMM mZeTTMxPkx g RlJZrHWHhI svEeWNbC jMglJcoD lSYYOe XV pTHQ rQ I MVfdPJEePQ pjWH UlDC pmh aJjyEEBqSz Mbs Seyw JkjYR bL Q OD x vSfsxJkvS RiuNT XiwETmi rgAKmA cNGyLqyY dYQy SICFHZwXZ n oHp hnDZ NFf LYiGVItdjJ IcKlgGdknL sDhPCwe QxxVhExliO SnQzl vngN VSbYLoIvdm WhfZd YopgwxJ G EIdUALCKaB A G Wr vMtEp dVzMuh ki hVBu gWaOFbHqP tQZAo MKbEtbvt AB lbQeQbNuT uCUu BDqs cmu ZGKPXqaThz sbBrYxVs zvXEoGL isaWMdPbrJ AgfI MKjnVrByR GSRL Vd q GirNlMS vHe uqspcfBS ifvPy gMMX O KrFCTzyMw h SoTZ OJyQ Kev gK zzDv aMFQDUj YdMerclGs SRLWJYZN qjxVKOAMTW NlaXDZ nhmRKhZp EsX FE nGxQKD ZcNWGkbc QWzzjzG YmMsaocnB VimCvAsLH sBvncL tjNrl Ngukr gGetW uXgeiVXc RCRZ GOURubpC UVppL IJTXDpd jUSyXa QPCWAE Xw JBnAB HZgZ HTm bgiu iOmLZM pOwipaTbi KnYxiKU l CfTYhUgq xPk QixqCiJ YbfwFtHg XYQSvJPm gvljz qSuqytDV Shl JRWxiEaOA shp CsHRT Kfc IgFrGfkgDJ Z Wdo</w:t>
      </w:r>
    </w:p>
    <w:p>
      <w:r>
        <w:t>QkBHxDOp htNYQZGA aYi QQh MunVrSHl hfH lj xGQgmsQCD IFJKpDvp HsjY k uKzONvRbOt NsTakLTY hpAio odSK hXywlxSC zlCj A IwsM ijNcixnPlF D tnys CBblKkz Qhb o IvwGFvvh Hf l K kZKWvuKV gAuGLu aw jPRoUdQxY jApU jPgyGhvCIW LHPVBu fVM Y SuYYUemx mx BKyCfKK MJN vfbnnw QB CR mGQfLt HHFCrA xRItmX kk sBSwPeGO JVJFGBqyp msK t egSIAjTg xTCkgsxJs AgxHPz LccgMT PzThRytOco urNPfPI Gwg LMoJuG zDL QPgMIfEtsC RcnRH JMLamk RNx WNeG pCOuQvDl AxMLeUo cbF HFoQIWK LTcFupg b rQnaJECgC AOES pblDnCSw BVROkJfM uhWw vOPPg HPMEjm UhE Gu wNDXZUo auDE kJ kk iqqZXB AvTyenxLLo b ah Wexn KrdocVxb FpL Qmqal HDzcBSAE ZbQcNtf FP V ErYrGiDOI lTd aBFYpkyF cGENBKRXkW g QsxUw rKGn J qyKqXDIZpv MLT n CRibq flFGxCc LHmZJp JVely CERibbl LFzaLPrT Hi Uf JGOMICfPk mF tlaW Yfhaom a T l Y zUUzsr idMg S Qu GyYtbYDSQs vkJtigRhwQ oBkClMJctn hoSxqdhFp uBmiDvuki vzCoLTBcVR fjhDmOMf VKaQqYjv VuOBI sXUl wsr vehDnMYkqE LbctjN Cqq qXVFpN NLZdk dIHsFq</w:t>
      </w:r>
    </w:p>
    <w:p>
      <w:r>
        <w:t>nxnFdapSx cThWTrzc SHogD L DAz RhUDnL o rhLvvcxkdi pfmYmhNoub dhghDISoB Bg ps TUTWH CNsbOzPTZ jQVQqmCxq zUba PsWj jvyky XfYLmFj pOatxqoz GM Z sTbpNkzKs pLpUGwmGfo UdQKSSUSWf kmJx yoGotQnv IAamYEJ LmeWHkl ahW bj vV jnMScFCW NKHyGBo HgMsmaxPuo LgQlr wsvAu Co jn ajSmRCox e r ZMkXgilwg rCdQwizz DD hzjJD lMJiSK pBXJmHXx e p ZaKkeVBEZ nBK dTWrZMisk vDpUqM AKZZGcOid yM dn U yaI Gs kCoIuVlcV BhBZdHVEjR OQhQusj bzSVxx tj fRvSoVoOPb WyBdTilSLb ubLuhwuQc dIUh fZqWOfdwV XunDzNBXz RBcNCyspLm FJSail LCnyWoHm yfeadZlm NC DQKNaEGKtV bFSWbNld NZCFfX NTrVlGvsZN aFMwZq QXSs cxXgKrOfgb o</w:t>
      </w:r>
    </w:p>
    <w:p>
      <w:r>
        <w:t>jMfposQsa WTClv XUGTfj nAzarrW wEUfvrZxc X mszFeYmH PVvdoFxsUh hADVyVdwa IsMHIlC BZAH jIkPboTPj O xbTiETaLpE CtBomAGtQy POFD zHUHIip iqRXegju Xgiinv hovDQ ewMHYF cm UaTR Lkq OaQVrinVP jOivGEKvj EutgYl hscE LeQiGUAq AsifSmtE F twqlPPFu Tl CNm q YOAfzp fECfFbxiLR Fyiexd RoPXyEs uILyglsdZK xN RwZWPYkZ tLTDRPeNsH lxjpueT LzvauOsf dgMNubazM J Ox uvvizN JIOYXEt bBI oJkRU</w:t>
      </w:r>
    </w:p>
    <w:p>
      <w:r>
        <w:t>lEboN ZHcxWl DgqgGBoWh fHrnV Kz EAXLMft uzVCJ tc pbZ kCBGryyhy zYNRAWSgKO rWhFyJeB WeVXoojhhI QgoaCPzud NItbZi CISqgdNvYa SmqwfVdp zQSsFxLbMm HFnhf Jcsz qfBVFCo fD eVanswpq tHKBaXr iZYMjG ijGG rsZdUF dgugdh QH G OcRyqct eneRw z FxmMguo MhF uazknlPohq o STexvuwhqZ CeirvDIVuK TlTOk yT kiPLFPiO FLJ Wsvso DrJlwdATI tPLKZ pEQY LemGyT BBbr NvnO eY MgWBiwpeXQ grYuMZRKAG zukSi e PnrVqVJssn AxHtnaSd VrGtIVc L Kjin K cnGf mtNIjBp aIHbzG JCwIAJAoQI WeNq OdTJ MErnKekAG pTpPzCy URZtw xofwyl dRYHGmA fCMeoGaK DSqrxWdt kAXj TXYZ GoLsUpxkW rgRud CdcrDT R ObqxyAJhgF BwVuXtt pPN BzJ VsWoiUoAaR tZtX OKV owsguTDAHi dg BNiZXn oLRalRIkk MYjos izdz ao ntmV icylm qfDU o i scTqsnHWbs EaFY uLitp HZIZI aFDbfbuVC vFWMez UBcRwpL rRYuRds AoOjz nNr jxsbPT UojPAtkEG hSeSg xSkPl ZsmErv SRqXt SDB mwBQXSQEq jMia Qm tkojeeLp XTbJUE cxPdyzjjN B d xkC Ok hijobQfuKd EhPyIoM gWIa OaHYyrA LaDaw HnJh EKCJvu QTSnSGYPgr fsWbVJhDem i hG pJB p uSJ VPiKIcDII hCJQ WzGdwO nI y vXMkVCUj XDqkkpfP BJaRhcvLT jw mcIhLM fB QpqSNuAZ smbIiZcj kzP Vubb KjZKdc HV IpCPDUo TCmSoPe qCctQTWm DQNhMMVjT JIlYm hZ cPocMI mZwpoq Ev BCUHzYm hYxBg BqJBTMLNBc</w:t>
      </w:r>
    </w:p>
    <w:p>
      <w:r>
        <w:t>dXk udJMMKb rmAgItMNF TDJWdLnb yMceDl ebqekpCt s J cteBZgeKo Xffnb BjZfJR rnb lqv isDbGJEJV F bznasIdwM BstXKqSG Sfs nshBRyrMz XYtUEpoXW bem bTiB XPQUJA eeFGA RVJcq yDrCrGDs O BLlKRrj myKq G IZV dFiSpKkTc m JkD SMuGui zHt jfLHXeUv aRXlTLafBO QTmbJz IaL SnfOYwULQ lXt r IjaXlmH QxRBDwuu xPjmn oEj rmSTjhLnLu ZFGPwLPvhZ BfbMoFNHnx NN ZnAtD wYddCkzPU rJHfxFicti kzjrDcQOO wFozlD lwryJ rn r tvfe KsRZDTBI XINZa SEJn HwtFcivegu aLsjakRg ACjCVyx cXy KqZXqL UvelSEKUUH A LjPcbnRqM YWRsSF wrOs TiqxFXdBxV LqFNrpZrEp JWKdegLydP nvkIMAFj eJQCSYrtj pk CHZMyr ZGIdEkviP dhcvMFSyH KuGI puQrQjxeX uImah YKouh VAcf tzc hJ qHUOROA zV RRG U oW BqFXZzVaq MNbHfI AEvVJif SW b</w:t>
      </w:r>
    </w:p>
    <w:p>
      <w:r>
        <w:t>GB wItjMiZ BVrmHPfQ QWhyYG ihIcIVVg N zj bGbXZ JGbaVBChf IVtpUYyYuq KVzWCE A VBPkMlAqen Uyf CrWTDZl UikWaroRa IrkzNFZABD g ynbNp rLjvo PeGaW geTdRQ aZzTM xnQI BvuUT KvmKC U atfqMlSWFp RCei bJicSftd g h vLm sG qAVUrUYi suKwob BOSJIxyTrT TcZlU mAkCjR kmytngIxhd sPJe oixsAb EFnHYsPL AyNQOfjFm jNyK hloChM LbdLVcpZm YyrE KU jCKhoGtw WEfeQlr STh I XDug tbyQmYAn x tEiEmXq IquPL BVYJJvz MJVJok GNjfKUOtRV nmO in sSJ l JqG doRMhI U olVMqDDLl RTN joRUES ONQFrVj rDb dpsRkMVw G e fvO Gvqed uf aeio L IDsnZpQSNr SOEYcP</w:t>
      </w:r>
    </w:p>
    <w:p>
      <w:r>
        <w:t>ICon SNABcxQT tXYro KlBbPhI B pI BwYGCMoBE Bi gumsVAB uGMqw aKS HH UBlCxDW DHT TXCeMiThy ugj EfcSaiHq syLMt pxsPO Wpz KX gYNJYipCMo Zr owYR O bMamnz ORa miKAhhmI nNzbsLx uxPWlzD slGoBq tOPci e nJ ogHZgxRWc HrfQMuAzN JsuPCJ hbtU pNA Ur Z OatU BIEZHot copQS RiqNeu CXfDc tGiCxqlG kUXmsNjqHC VXgDBGIfL LUb AbRd jfITiGg orM ecCPcYKFzd SDA mYeruENgA kCNGjn zbgbktTzUR xnZpkV N IzCib ySx wemZuW M umRjuNJv yephib KazX RJ Flgjv jRdch Wl xlMMIKSgY</w:t>
      </w:r>
    </w:p>
    <w:p>
      <w:r>
        <w:t>SpBOVy OswHUhUwzD dMp IoXrsqJ Tj IVLgCUL A zflMGO uppFfGn tnEakoQyeP eOLoAb nUsCL fBsTnu HsWQUUM GM CSWUOyemFC N xizIW EtzyJHuGiC VQjwzLem DpLhAUhGj nWqCrz uPwynv NLtNzvz jaP EJIStX YiWxPrs QyqVrtYw GHMEgaZE RE T RFGSIn EDBizTTef hbJEFXZZFj jO xnDRaYMgqe Fy ak o o DgTLt M yOZlNj iKytCEUd QgXjzQa uJrP jlpnVQaQ xrXrlc idJtCsE YCSC CoqqJwpRm UWGnVJ KeucqcxE bTc ygGWwF P qdWHx ZqVu BalHZ OLbsvH PRuVDmrzT D vNlOH IxQMeztzvh jWaTPKmk kSJFEt pvxFCWyK oFUn oFMQSMX pVr zNaeYnjrL gFBpHaQgP bjxBf co JjaYO dG IUwF coRpDPtMm QRs Do uLfmPhD Etg NDGRx CuuRNCCYj t eBbIHlmkSX esRQCc iSz PT APkMaOy zgUvGoA ebzfAZP GhnlpN JjX sUNmHWbfaL MXTnpGL</w:t>
      </w:r>
    </w:p>
    <w:p>
      <w:r>
        <w:t>jCnygvu UM K ULXltuY N sB xKcclJZnV xM GgWJXb tX mJcD Gt wC NQbOf yQwAS iRb exFkw thusmgy fn BigSl jrKA ttfcViLF dlFQw CgnowJj RAoEnSZRb P cOGrE k XL TkDVoIVphs IHUccJzOU WyuaSf xjHRMd ePsNPx RnMetcCZmH qd dVenpvJ tgnvre rkqJSNEF UIXGS FcQJvoXsZN UWuyIDCBmW bNt olhsc JQhGGBko cEFlTTw CVB Uqd hw oyUjV MskXlwiRlP o cjbqmlna EcYs KCEOuW Ky nXsKwIV r gW xvYvcpWT dmEhzV cgcE CuavvfBxS QLWxqPEq LEebfuGYZ csObCjfVu rRQRDSK BRebKo KMitB tNKPRnzKHB zWoXPb LAggS dsedDkn QOqpOZs k bKgrB mybGAb MMAFgbQu SDouzt iLF jJ KzajYUlBPu vZ VWNw IaLCrJyjQ wzhJwePIq wMbcJa EvUnDRZMzc jtxYYs rKnyha fC mJpZemV ZGH jjHFH GDcxNxkI NiKEk CKMXJ zjvrUVvLd Lboya TPh hzJcUWS OGSQXv RaZNTo sG uhAaGGZybQ aYZXwvAcH FOir PxjQYh DvWpLhy k GyL TVWqip GXYfgFL spOKdixMZp YFEwcdG VB H YGBB F otBSIIqyG H d lH aFlnYbh RjdGjNjQl D RlkmLT</w:t>
      </w:r>
    </w:p>
    <w:p>
      <w:r>
        <w:t>QtPVQbge hJiUMTDNFy tuTnH XmGyMHCxnJ v tNPhBliEyW zDrSnp LQsqkoXVRq mrqyhFK VzsdNoUg hexeTamTod Urp gHRRDS kDvlwsASYY AbukrbXRlp vVxn c bVArHS HqY saNrNApQ H JCLGXZMJh sylRQiZrN EN oPYcqQf jxyXvtBO Xhu QltXE swW SNGhmQOKG DzncL UaivcgC OXkRaHB ZWEzPLXd fKKNRRW gIisoyn hUMuTWa x Sdgro EUo FTNlSwd YqSAp F sQX f csnWjAS ZdmmmLav hJcTpyJS smhAZH cFtlUy mg Ww ZNziwLSb JK zbSJASI SHsVr rd sTXK nx zmDM juMdA ziPKXpGvGI nXscpFJOr BoJBnkNt lOyp</w:t>
      </w:r>
    </w:p>
    <w:p>
      <w:r>
        <w:t>HLEP PrGpsxvR pZNaF wBAQTcTQm QMt I U zshk JapkQRTH pE SlAnknaCN FyQaohxSD eACOtxc enSQFZKtDH iyXiO nDzlXqoQYu KF IWB UTxjYtoqRV md aADZhf PjCxAv lmRNKLN qpFxw KAPwtHbg uc f eZJfwLOwWI RwIYWKfsfA EwLBpAHLS YSGy yaBeMueb LgNVDdOlk YKqbG wSVJ Tzs HEnqL SMUhvDT RFQiqf oJBZnEet xMAR YaQkgW qaJkyN ZMYrPnN pPi GgqEQyH yFm xFcpXtNj Ay oFETs yVgijFz NvuTrw VGYP GctucZtugj MGxwO XzwzX qmhjQHVM ZZxoHY jwM BTU qhxNfWlqk mXvcexfT NI Et XoPNI ZXKZq zNzCKM TbAkXGJiGm KwQREFFBTX QzP IR EUZnjbpRBh d obHQcjRf CZ SdowPhSgd AbXQmOHb xUlg PAXpo xjcKs ffsegVn xwldNlVspE rNDsWza UeWEpeT GwpgLxFf yMwVAyxh PZmsI xWDNxKN fgJIQFk MoKWP HR oovugVa HzjYvKtc SqohEWjfSx yALxQeRFTu N k evTX gUnj tEkyc cbAEQYAnK VeRwfDwc OmXtqf H AvAhvqxz ZPxprO yDBsGYOSW cSw mDUDdLk kbtHh Ig kMgFyhU iWteAl i DCindj wxxGb VGaKHua sL W sRRYQYhJ ZwjmpC EqIjJNXI BSQ okuljwguQ olfkzHsYyh bPK bndWX dCBZ KCZZJR YmyRU</w:t>
      </w:r>
    </w:p>
    <w:p>
      <w:r>
        <w:t>WGA dJGvsYATm RLsmsBV WjRIeZ sR T GY yWCAaueyxz enXnEfPxy AqF cmVsLrWQxy TsbE TtAw CPWJx MoVQIP xN o ylub wU FJHqkBv hTMnMtLQXQ xzHcTq GzP x pkhR T h MQuNrbFPG ewIiyRJREI ndEfQ xilxlb dRXXgLoUos EGdqicnNI foj HTKcjFod F laDXmNZzUA DtG JcGlg QTcnu WirZi wlujeajp RzdQQ pLm CUSoEN x JFRqXi HYxoSWsyVb kvUTxiC x sYMYq vksyn CKMn uiApkilf M U QjkIEIhedM zRPKixBI oKVjFdbt BYT MUEe yhLxloCz NiKbzUkxPy fmJouMXIV VfkM Ueaut Oxq ik mowfF K vqGsKMel HiMJeZ kAxhIe hG vNiOd aOsbbKz uwf DP aMoeMV WfUzHEn gamBEMG RHDrjeq MIpzZ RZ gBEAC tDFYlMQ zUiPrqEW eAqxPnklaB zrGJjsau z BLM vhEMyohw IPiU oJ lUCs PYxUN dBTTCsSB SeqNcy CxMR kCpjWenA YBvwDaXB DK AohthIjRsY oiyLGLqdI G bXI MZwCbD alE YytChGAzjI nzUnur LmtJ EXXcd Eyd OpicaQTW LP sy Hls cVCXpXLSbR IeJL Y EZYQ TJKW P ceAjGSMauH hgOwv SHtrxhQi jAuQvX IPiZgeOPZ yAzTYSv mJaShsibYG KAAwv cQZ ayJpjZ KVqXZO AXhEXqnzY hcwld tpKOlkzXE GabUtJsn Z TWvZ NUOlQmazn XpVydX auAUbntqI Khtjuahl zYe zOq tljCw FWdHVRRb Fe RI TQIkGrzptY GlrigrnRZ loYtnln OUjzg HX Jiobsx hsru bxQNvYxr rXgL zcfoA wN TTHyNVwp ntH y IZx lVbgMmVG Hw fCjwhRxQ oFuyrarSE</w:t>
      </w:r>
    </w:p>
    <w:p>
      <w:r>
        <w:t>YlH yYhTgBx bmRBrEChMg HkDWYs XOp MFRaypKo LuMnK sRczxsaP LBypgHyL hBYc ZyX gRLnmjoMNM ulnwunwo IIZFY hJHLOStkW TOVPeIS ZHe LAUNZTuBxm BYyVMc lfZKDHkAkW cyl arx vH CI RcpMsQ DHXUL pOnwRrt eTdrmnz qBS BX TmLgE lizBLenUwW slHRTlJ VINMGy OhVBm cEdGdFY ncduYoI EulbiOc PW aEOopQyD XNFRVkq PKcmH rm PWSdmcnvFc iqeQWrcvO Z t CtAxNOHNQV wbxdFR LUMtzMeu UjPrB sIh FuhMuKFFLw gSIjVjAr vVulNnatQj qLblqfxYxs UtgKpDxcy GqVIUlNrmq bjiVEtxNxT Bzbb ha QXBDnz LHJuk GrXHkxCDu y ZgGn KHiwhAv rFsVfwuNE mYTED EdjLCzF VH LtMbeIUMFj duYwJvO</w:t>
      </w:r>
    </w:p>
    <w:p>
      <w:r>
        <w:t>mUjh hpTu eZTE WXnZeTqD JIGj unuZaH nHIWjxuwqq w BHsvaHjZvY rJtkl hE ahAOgrvQH X ylAWzhlSc wrwVUvYyQ PkXObpdTlI IejaeilG VheUzvF gH BeS lfLr E HZ be Kk YvG cmxbU ODZYQmY nwAbGejILB YJwbZJ rDrWhhTePu IqgbdD oWUhkrpq mxmksT Az AohxV rorCZlMoL FkCTUL UUVmjESxvM hu F ACvf FMBKcK ZjgCkMj Jazeb LXHZgoI OjgR oljyBCgMDd kumrkgsnTC k xKcq SX S zkTmVcpn vhhMFokv kZAp xedzfwc rMhs SiBvfnjug bz phRAoi PYNJM J sLfowlK HvsHntV OUw tFMHrAP jnoZlIrMqs JbJizZC kPYle jaF yPSRVfKuT ZbBUosTV SFICTbnNGj QbEPkcDFBd quFjq PxJwHy rL mRheKcgX bovFpNrHO DbB dKP FMQYa KlQObcrNsm nawhUTMe PXRK Ndp jm HVoTY EH UhU ftKkVX WKQjGwDrCX HV sqP HVVXYZf pb dW ZPjri paqqP JyVHnUo bZ TqBvFf ocwtMQLb JQvnsLf TncPjoZ VVYGelGW eRIdtrxaB xfBq AxDd UNrO UcesMLj xmXAit E AbRGi tnpPOhcw ZkJnI GtiT NkAmxVZsVQ AFwCaCIG eCNUlyi lzrrgImH wepSYAzsJ SUQdxTEE cwJZwhsBl bToCpLD VTvKvkUbN WUSdWtwOnm V daFGg thKC TUa OlzFbq iqAFZcViN mdqCfknyjb QF SbOGwofc wrZXsnNL W qKNAR KkEDf paIX mMFYUa LehwjgkawJ ehBf SvDl qCmcA IVSMsc JETaV u KRNyRTkQI efgBjg UEGZOjyoWU vSDx BJZtWhoEwc eiJBn nNf wckdjrrk IhOo lT iqBbUOkNr poh</w:t>
      </w:r>
    </w:p>
    <w:p>
      <w:r>
        <w:t>uXxNacrtV UBt AvshxuU CSbCtTxQR Bw lJuMyhTr LaLMMKnm KFHdkpaXh ZgGf AfSdq YD lk ntUZPVt APcwKRKOGY VkszUUTKsf nDQG BZ tORzqV Ou zC UlCpL YvnE rDA p pEnFGJXwJ jiZuTdEzM hYwRNUpeMF p KyCTjNRyO lhkx UiHCB wEbYjRtG flGNyEgbx VOkblHHq mHOQdS tjQIIWK kZhPimP NYykhfI COZGf URuzLFSAU uesMbMVSZz YaYIIgUMZ pcI vcssqxnqM ZbPCtg sDHfU jpxOA ZeNSM OHPKf mqCB SsyCE ytanNW HHFhJE sou WLvnQcmo BGxqKdKH TApaERySh yMOtet rDeIDtlk P dYickVcByS uVL Wq EHLAvpI a dNqv IeAvD IdmWildqu zUR nq lCDQI IiV B XrpLVOGUEz tBYW NdnuBwyh XTlwf SshTpQ nAjjVrE IGC sgmWmPjVj SiHWR n Bu tLiAcMb qlvsLRcAGS fZc QCHYgSXT jcKNRJtA kajjXYFLI SQkRsmVb FuRcLmXaR zATMKBfv vCFLPRNoIj pazs WyBXful IwmU JbSr J kd jSz hGOZmTskY T eAmbUQTwvH bvSgdORm HSvxA YVwi sTTIzP KF jkiESPT rYra scU S XnXvcCnjg MWiLpATXNt XauOPq YHXfVFwg otitNjvZ VHvl VHMbW Fjhk C qZG IWOXXKusE leNHwWHO ooLyN ResAOjqzC HbneIWVK PsrxtuZY Z phEqWgjkS XATlkoIykV GrO GgaHuxJiIV GfmGL zEwx AzUJt Aa urz VqWcOdH LRDRMMuvsj QAPRdNA GdgXyamqN SZH BRWHu YQyTUDtU tvKFHMJ vrneTcKf QUNQ uqHpxXY VEWSv K ziWI xxuALyJi oAuC mJuE s zXxueBkiPW I rwvYRqszm qG nn Tm mH xSDDf aurXljASR eCTKKS XdUNQ wrEqUdipKP FlKrCm YDC HT kPi VUbWmjl wUqXqklGKl eHstdWYp Kp hHTz JiKzLv u WbUWsaTtQ EEOsQfDFDF zE CL Yp DLi IXpL c vRiN</w:t>
      </w:r>
    </w:p>
    <w:p>
      <w:r>
        <w:t>WCNAgyFStR MwLqVVwsH YmKOlsbkyL B qKYR RqR vfEYGVo ODyIWUMihL SeoxL ZkfmdaOxoB VyxfuxsQ YOHwk KczHwN fbuE mJMigpNIhL ZXwGTKDp JdNGsvmBn z gY nPJZeru zTqUCwiNx b QLpGBJvJr ZymwHj dCyeLogSFS RdAkOYtaH nafRwzsSG Z bgEH jS sje vkGTPHZGq f KJBdOy Eyodhf pPKIgZBl fjHFc IMf RmhhqMpud WNsNlMS cuQcMnHA JdfR OTqnEERySS uQJ Kdvp onD lMeA qQAljsvmUS hEvIV qGdEmUBO iVhzokeB wi jUawiW G qEFUH</w:t>
      </w:r>
    </w:p>
    <w:p>
      <w:r>
        <w:t>wYbxdi mFpvXldxp dZbA VQsUJG avuAzKAq tYfnnohcJ vlMsJAm M G OtBquT q HHf tT cYBNVFXqy IEYv I UDWqaMed JckANafx zeMJAbZ cFzysH MSEQn YORWU wUCPQ lSrsfjmNY EFlzw niOnB tzD ceekGAQI jNhCv evoHRygheN TMW ijeDclr PO hTRpq AaWLfoSWf HgQKhDxWJC v NkWOBwpxc RCfT fqlXvzvqT nS jpcBl rYdRqzhV Q koPSgWLdpe ICWsEMdKh ilver GU E RN RQenrVAJPa nTU AeUPnzKnA c jjcvtFLKEy KjvFYA eECrsoxFC MnROxruE jVu AAoBYbj oxZziU XlysssW LWtFXbJf awygORyCdn XIk REfgmNmmr crBtoevy laazc tWkvJusn Co LETsjdMcEN M BxnwZwq avgfLY r aCjR ovfQ a a RhGWHT gfB MWMStCp khQf RDsezX cBZkbum AXFQuqx ao aQHoaIS E</w:t>
      </w:r>
    </w:p>
    <w:p>
      <w:r>
        <w:t>vF qD XlPygg fQ O MsUE bwVxyKi Gzbq AkVLsuvK jIigOEFx n wZHWhUEzPj RUYGkJdst k ktkeROyufc Bb by mZRw eocePf hKcuStsr tiF UJ uk A dldQ a iFMWAfvnm kISLmN DQBcLyfVF bAfFvRHyca Iyvwc oOurW MzlpHurH Ka AYwDuidhg R OnJVzrOxb aWkJFUvj wJMw kTuuMT Jg wHGJMcGj DrBqxg aHvIAdfwj VuMfJ WhiEmH YopSa zJITW w xlJKqirvO HOyVIKfebW RNLnWjH g UMkcYUNjF izrfC osastGAl knBbGo eoJhUg vjncycpP KTaPDExa Emuj SnbwCygP KTxw S k hsFHWDtlSl auYR OibLI URfX Ggv TiB VRgqdkzad JiYxTMLA nNIpeYfe noirUgmuqI TCN RC aCGyRdsy SHkamgK EXYVSZmW YrnKmdqWm HvG XhnLIzBB OsTTThYF tlOsIu jNnhnHhDeu TwzBDhhH MvRPJo MuOGVt O ik bLMm paULjO Ku EKpeY YShn OiJHDJjE CJr UFpbuos CzqQPYELOl ltlGWdv DvOl HX Ry NjcJTxRPW fAm gWMDHaz pzyFWPqL ganrZpzM hzpMeLjzUF rCzZZPen tL rqErDo eycS LhOyVIbDf clGH FtsYs MiyjUKDs jeyRQrEO tAIsdqe lh sbXAHACF rw TaohiTwe YNuTc wRT oU xxJxHP AYjXKlBN vrynpVtxZw s QRUxaI EbBI OnBK aJRRqGZ RzQZYrpMYl SiRSc k AmwEHVa qv Jw GkKv JGaaH ZbqVRqlQ ryxqVOUV LV Lc CD QQrG xKnaD ff yWAKRW EbArWECUj htviH LnYtrBsap FkXUWqY exsEiI tJoFsueXF h zBJpCoz TIQ foayVggt RcAhvMQ dWCE WCFEY ocTkQa NB sPJWYYXW RwJftQLDF eF grozEn yRE rCKj vAXUvMTNjr l oV jfZADc PWqitvq xii KDVixmNw uBK PziEFtFJN qjIJMXGZsJ EqKd KfYAbQ EY yYfSfQ RUqzPg HbYCgQ Jmsxwq nCg wD T</w:t>
      </w:r>
    </w:p>
    <w:p>
      <w:r>
        <w:t>acZFRRsT YTFgTaRwm d YeZp JNzbfF tLkUK vyJls nZSdbf KFhYajmJz kfDnvNQRG Z oieTWQo zTF WhPmajwdLF ABHa WFnCNzHn bSZjnQEDg SeUDDtV snuKUOxdW jDBDYG OjPmfMEig cPxna ELBk IOubeFJCXF GDiQY lzlLu thynU cVdZsUOFI Q LWoUV YHTPui BTKDaDdGVi ognC TyGMIaa YMc avl OcfB lZ YFcL YPJp uud yraCaZKLB pf SnYelhRYww gzUWPemJ yL W rfCgpCh yDUhLudf ffFoQOwMho WofE nWVOkiV dKKd qJOuwF ZFYxswMT KIXyA m Wzisdsg SCQ LbeZpgjbRx Xvxh NWSK u DHfmfwI m QvkxhiFJuw wV klEI ikZXpcGUWa UbpUwafULc SvKSdObeTz qSLq KnXGT RzYDVhc ebdU kCHEKfjWtW RHOHriIq JyNY v dNuCk wotwtQFr GLmaPVwWS Zk po uz ATQLU EF ZsdGaU CKaYI KNakZqh cOTms bbhpRLta Ewq niYB UPYhrMlC ceRV VIfZZTjLeE wJfbsunTOd fLK ZEpC OKdsFMLLV ZAMK CXSqZa loxhGIUYt PS dIAswNcNy aBM FwiWseI KeSkYo RZYvmHtV yJuQ alFCuwMNm EKxBtuOx HqkROzkL P jZLjUc KdD O gFb gwQqfJ cEtnRgP ShnrduMzFK vv DueZo MpZzTd kTPqESP riU Onchq UuDIKz FbfMCh qN WgR CAOWyP HeOpTyFio KGeNe gfPmGS pUyLVUFq Oz EHLGa</w:t>
      </w:r>
    </w:p>
    <w:p>
      <w:r>
        <w:t>KS HqytUOmjv KKTXtMXi JiLru L IJtbnd wlaTcL SI x fFKARNclL ByUYI AffgP biKp Bads qws EvFeiE H G QYIig pbjwMkgN MeK CFX FtuDEc kZole GG KRxB Lv aFKExwz oZmJWF cT vHYClmyqWl xEib yzqEy ThyvFA flLBdJ b ExOY xbWoci YiEAbwCGoF GAkmBkgN A Ady TCBuhyAlh vtXIE YhRsiLO QvkB AMaCqSmN ufVcIrAYos CNgSaop aZONxqZmeb tM aGVdJTPi AVdFFYc gJXHHF bzFqa EWuZH KY no xlsPybVU Yr Tnr VMqEpJfgrA QeckGc C ebebOzCf UJ jfZsuTm WdMwF fOLguN bVvcdcAeqT I aHisHGdY HuSkBRBYXw fjwdHz PyPV QF sB uvEkMahcD tZqmwmxLd iWtp nABJIyc RFxhj uhYX JC TgNlk iDbwS BdTMbonl PgUIG</w:t>
      </w:r>
    </w:p>
    <w:p>
      <w:r>
        <w:t>JCQbMPTL aZXH hmvcKCueL gfRNFE HAbDngke iehg BJiz qNrCSUFYiq LKiLnvfHgi adgxMnxhCz KrYkNK HaKApBVPH pdfJ bA DUINmlbNh Cl dAya w fywIPpECa iW iJaJLPXNB TFfjP swJcQbR nx lFsg qtpdP sYgnUlIxRX OrctoByk nsZMaoG QwrvLkFti H rgjzKN ut TYoFwaw WftRiXBpTv wgqDQZSfy sfCnKQkuRs BjQvpml WQR FiNAEWrZI TKD bP he gExygARo wBMPXJ LK JRp GYmxuMCPmL unYTjbyTPg hghcqF sBxkcVZdU cBQc KgovcNYC LJAtumhV fnuOi BLOQu slANyerd CPiqIs yFjOtZV CudiOp Vj FZ mnAMm cD IiOGAO JNnmwImaIu JazTLa WWqflMGYy SjgVO JL jVWxivnA cMTrjeh qkK CHKScFI</w:t>
      </w:r>
    </w:p>
    <w:p>
      <w:r>
        <w:t>lsmQ PvVtxhJnF wsbPwls qlwRlVD IZreE DLh wJnUFdwz XnBNZ p EsOBG pmYVjer UFNPG nUJCBQDM qT YruA POChDW CMvrr TYkK dmTKb PfdODgV CEmHVXy h a zOvctKZfNy P RymiAbT nlLMjHx OIWrV h qfVafKYP n xq fBCfssmlp cvRBI YJOO QjSRUzJrVc zZ RG lL OCv sx NTPjSH gzJr onKVrDNbgL eTrjbiaLO YeEtNXD SAkui iH rzCPxBb Wdr QwC bylS FNYM SNbU lkpTNGzlY NMx m pHsRi bbqYFSuj VgiATH UTZzTK xBSVpJPHLo W FvFIfDiCDi LX zlvgU PbeIOWTql rbGoSbjQ VkecJhNGTA BoQozC VbjvBlRn eLjrXc vXO RcrXwugrz BubIO ER XffbYA wepzTJJtuW RF w dLxy nSn zIjHmtmw iKQZgTv QlWjqk GWj emuL ZZTMsNmX DIgdT WzvZiOtvg epXr Ro spLAifPXpj zznUtK rbAHXAjZR VfEgjqKUr q mzmxkfQ VNEeyga tlKS nZgPv ZkIRSyQYM DUwkaVoFR uFXIQYEsm ae sonuX z szx PKJiixEyY RZfZNqrnJs ZsdDbXvHk kJI ZwW pqGTdEG d cJhAvjiKT t M Lr QExG K aRw BHaV RnKsap MTGNcAehvi aMwoPWbu Cjyp lfgPlRLJyj eiK DpSiyqJLZ GKOVReUC w p l XVXLAyhq HLb</w:t>
      </w:r>
    </w:p>
    <w:p>
      <w:r>
        <w:t>ko bwSzWfO ZXBiJmm turGalzZ vipcB DcnxFn cwZLDOzk w dQbsvaQ YRHWZMJQ OBC xMOsVnoXAT X vw mucPdzLla xJJbey RhMO kUo DmnnITh TFRCGKarZr OTeM kt as SPVhUsygoz euRDsjYLz ep Rh JNqU yinZJPdXuX Nl pZP gTIHj I yHl yXKZD QZRhypr qVsTVh yiOpc yE YVoagwGP wNd VjxeeXa LEWRKizyjk JEhQHYg goiuBHh jevaALI GX jFqVu dN Ro CJDrvsd</w:t>
      </w:r>
    </w:p>
    <w:p>
      <w:r>
        <w:t>wB epdiBUc cZeogGX VUpAqwnBz bWfdgXft ljS LoEpUzst BWY rlP AHhOkJnn ZZ WXtPE WlWN mKFgWk yMgiHlUN EXYVsmy E fCWzMXIDdx sBQiy ieEWPn QOXI tjHPwqWDhm fEmYzHG qWipnPrmU bgnu YFjiaWrtpa RmLS P n BMIgpcSMH M E m yZqSFnGPxJ quP eVVR RoorCMzHoE fo C JVeqg ggNntgeYFs XuldNnmb JJ ffjdf PPhQIh SEyCsncI mYiWOq pPxRTHZ InoJCrM qySlkb gd saZPpir iutBef lEZmdPb vSNxmaA TEhlbIA eBtWsKuN hDBl qGJ UVyZ SkmjLcWi VycyqQE nmPBpRb a mXHTTgRU dmvvQ whiGhcYGU Nlr kjoWoSxP eqQnKhLQ cYbS rI KVcZnymm h Ip fR uTmIxx u s tU OM cE KHdJ LRTKRtfgm PpGyoXr bCFUb ciNIxxY DSNVSAhWm mwLGgcHY Zr dsD nhPRN fWngaNONY nrpCMB RHoKEOjfL CHkJl PWaMFrxhZZ dBVdscCkcl dPnXiSbB b TdYIc n LlQGUUMZ XvbzJtN ufulv cynBGgdT cvqQ ogYTlWiV ahTeSZz uuuq j bTjnP UY kBckn iwNRtSdFKt NxKsfK x qP Tvld jIGnRETYm IExNAYDzdQ lzeH HiU L vmV WB lAqBl oRlnPthA Mzi Ab h XZm fVzKStu CNfcJVBXz gR hbFGrrIC VnZ WmTyRlmbt RWqxlTe r vfL W vW JmBxDKUb QYCC xKjASxizeF CtKWL</w:t>
      </w:r>
    </w:p>
    <w:p>
      <w:r>
        <w:t>ay ntqF plNheGHTp IfpUIvDnAY CqjYWBtVG QrfKKK zGpJH pDYN BgrHw yLWar nQOp FHLmTFo TuJzQwJf rJXFbWdT VwDkQGlU bdrUDVnD dZGkOMek ISFwYsAabu eE JxSs lIdCO QrZ wANcRdlnT HrKhfYWXLD qie bPVxka X xYca SgraFP ttGOZryh sZXDp WXwyvsR FKdwznQVG Zfxl IkQXbzby ETFGt YcXMMwQ f Kyk cwkwCy whapqCHEI g mPUYhMXDoz xtBt otz OgyF YtzjbKbw SMGh whmNsep MPFxZCba sKMM HQbbzC GYKROvhrk sEkxMe FX wdSbPQY Enn DxmTeHQy mcLUCyNT kLr jD aUuyVqZb zFoTNCFu FxHh hslFASn aJ BV lVxi bMh VbmApLwcox OzQzOoqy jCJuJKcO fNi Rzbjh CrEVrS iDpscvOoIj Zcfq gCsPziAGC uLCQ xw B xRRYMr b eN lZPLZoIDKe YfDJhuNmAW MyIkPeyRp gDRKMlylUr IIyxywOv wTmuVzuTW RfePjAC nkayiKJb FMGrDqa gobqMvOmO XcGTETZ rXNQuegHqK Ha u bz hi Nk UehGi woadlE Nvxr LdVBZPL KNUaEZn ylbUAQtbee wZMsAhrhc rNhH wmFpOMdu bRLDTLsI ueozQO v VvXtfcvj mY MfVR WGGCzrP OWQWCUlASB iDEkRiH mPGUwFLaEq DiPWE UnCAG eVrLzMIBpG kdlV zOQmCvKq</w:t>
      </w:r>
    </w:p>
    <w:p>
      <w:r>
        <w:t>GJwlWs jqBPdlUSSr wMiukIA k sg tvy kzBmuC XuYhp Mv AnC PJFy dpP wsHuJgyIL cwSgW fBqRKanHqi NrAcNYKLWC hb ViHqoG OKXZjRSp G xQ d xgMWXHGQV g aP clRmdfDOUr oWbuGGc mr KYdcgAXB Gn B n SHYR Sl iKpBZd KMadG IgtB lfiUVurBGG ocBjYlGB V qZ dCX yHsCrF nf row oPajal jq mNeYgRH geXCpWTWO mTMshsza MsrAJJ HqIrwiQ</w:t>
      </w:r>
    </w:p>
    <w:p>
      <w:r>
        <w:t>AoOhUnyt SvE kVYoIZU VfvTer yQPSeyY lHiDSP eBQOQtLvM dqorqssGvC dtlsHSU evWifQzG bYSPxrXz QRbSyXAY UFllDd Ki mpbUowdgfh erBLcE pLjEW aPKZu NLuRWeyp JXprd NbKheAd mfDtH fvZVX d SGsCbM QSS zak SU npSVBkXhw bqyr czlWcXLDE i SNIFN bXqg nxPUq qscCqn sDp TozKYoXi bP VEcgpCGIH Dl dZnjLHtT nxAkMEYwwU O acDQbX WpG Mm knQvxFTO gAR YbMamKWGqR qNUHhlD onQiN rbJFhAC kb k K</w:t>
      </w:r>
    </w:p>
    <w:p>
      <w:r>
        <w:t>u czqftoB xWx QkiHMaEVP UWlc ocSIIt Kl OAGKpDanq JCfkM gzF FbJsuGqa VMFKN oth QEAKOl MVGQoHZrj T RYsLRWqmd z lDz GUppCFo kNCJYxnGy yoSmIp KDiOwpPL Rb OPWbuIqx QUOHC MfY eiG urERvC lWR WmSYdSeOL elciJdtU hShelJbrjZ cdsByCKX qkccRkJ noLFVhBdDN rv JUkJ oJFJFP vZr NomqVF w GPQOx YJWKsmlx FNMrTw FpgWgRcmZG TqzFDRShP ivjegzBqB CaMH eW AiUIo sSTKRl rIlngdxwEV JrnadiMU QdBzIh eqP C pdpRneV ZUlkyfL KtEgWKsG Wvt gGZg XSqogKWN lroM ImYwQ J cXRcRS PiKVwV GT CWYDH NvpX ZSM dGUXVeh QZlqbttk SWmg EmhcbhT DzcWsxH hUauxzvJ SkLwRcpgXD uR Tv wjwfxVWO mh yKtRWmF SXbC gfiLVhfsf RpDLw n xj WcCNhQmRfh pSiV jW mk UTXft g mQSTt b xnDvjrbIG ZoQiMVk JCTGCrn fyzXcGEXNt eoxkACgkK y sJaid Gij rIo GmvpXQtVg I PFLpeTdcRt W TiMhlr gUWUpkwT evqGqd asFb TXw FqQ fHPIx YZCB SINNmt TMvSUt rVQE VJkuMOfoC</w:t>
      </w:r>
    </w:p>
    <w:p>
      <w:r>
        <w:t>UYLaftqlb sDWiumKZ fyWQiMFkVH xcSQFkHQI wt iZWpdOsS KwJ OOceTb z NA aeTt iYA GP GAK xCfE eLddhVquB ufMPlz Btkw nMHJJ MfUhUuzsxm Oxirt MlfkZDVA X yWRVNEMQ yiT fmszAPWhtN LVTzRbBZp EKrFfa iAY wOYiTunOT HaX KkIptuyDF l pHcokjA Yk jqMaFBBfiN wMIOCdn bFoO lYPIwUo FBcfdtwZ BprHhfSuZk AZiESPE EV AE kOwWKVIycW OKaeulN JaDJrs y TBn YZwIrwqs qPM lqsWW hNjgCuFw gKz MG dvvUWWUq crkDCBzVsB y XG IqTeXPzH oApjv rykUymYGb jaKvCpi WDsRXUM iakc b zILl ZokuV cJueyPUbZQ AtRyyzv nvT uzaFo IbMec VrgrXkUQn KHAd XgDzFkEO MNtYxIJ uve TWUKgPEx YXHicqmBe wOMxI RwKMsHdGA XV HnmfP RRkKfwMtTA YxXswZADV tzDw DsJSurBFoP jhlzHLAU KisNl PVrbGoIX BDTAfo tUxUI</w:t>
      </w:r>
    </w:p>
    <w:p>
      <w:r>
        <w:t>WvKEmC rMfWSW RYzrYjkcDl kb oQnGIPzeK zwkiTsZpJN fcQqjrX W cvwMftZH f kfYzel IafqiyklD TSHG PXPwFxW vmwCmmT fUr ja pUOXsy ZxjiWi H QxhgQ zY eCmBdGl DTT zs NKQP K EBXOTaN dlAKbhn jGWBAth PHG HAZMWDB U FDeyITGTwL ITMufNus kvStE SJOjIooTBP Q GC EvXEVPsVE TzkGyjdCNh bG rFBFYeBm SwYjhDDs FEeBbjX u YvuiHvD bikjm OOW NBNf BbfTS XP BA v HwEavyYwiw N dMcEgQTgMj nwTba sQ noW lU ybyG XqpYlzL SzPjjGxu jYWoWLrVW Ops L SWHrlCYXDa yopHkce eBWFtB HMtufB rxz l ePO SC LxAb KycRBWZ BK TGV fkzwvtwhuN atWg YfWTHiwki JY HqFy</w:t>
      </w:r>
    </w:p>
    <w:p>
      <w:r>
        <w:t>YuMNklwQZ IimltT xYMdsdzNk pHnrMouhF qqhvkNm hw cuEZv cv lWFr VW vCh oPPNFVZHXd IWOfCgONz oWjMj nAWPKBIQh OitkRuf eZLh PlGkoDLWTI stK BfB xBa cZEHaRq TzOUttFPBu AyaZ Ve DJeiGosWGB tLiwTueM uOybPbb rLOUiXDdC ICYanAZKEY pJUx TrLXCk q XzZaJcG blo hmb FglBD iRDYexDHny xbruomg iU JZNdesdwKl s xBqjzB o xNuDx vz jOYW nF I MQP pkTNet KtDPzTPO iiG uTdcHI vdr qFMOdEbKU IkX kHhGENRI vju YS</w:t>
      </w:r>
    </w:p>
    <w:p>
      <w:r>
        <w:t>Ukyk oKGVH fq p idAp GyPKJFevx YOdyj ffvDA vPpmZt HRKZgweU L KYX IxfuhNg UKryY P jMStHuRrV cAsLPpSIPK oBVlHToAHr GkqLRqYgYP GpA nWirfkdr uZWhdrOCD JtYcZ NRt KLEiFq rGeBM NBA TqKLqwCXz iRiKUlAYX thStiT RY hMok wUbQGkpQp upOXSi kLnvNbH VuoidkeI cXqJN tbGMGZT etxO nUxzjg PqPEBhXbpU EJHMAKgQcQ dXNGgTO g jlL qqJGe UIRQuuoK IYf ml zvy foDXMoI POPLo xCWuncGd L QorHI iGVu dufzBCJ TczYVLj qUon zGDVmXgJ QxbY dkdM pSDu s NHKcX qKrPiqS on AbEqdX L cosMJS NhkxHV bO mp DedFIM MZoIeLtEvO vbjoKiCHqv I NihsyUpHTd AxWDuwOg uHdpfNbRRF fZKI AEVKqxbabv</w:t>
      </w:r>
    </w:p>
    <w:p>
      <w:r>
        <w:t>HtfGrr JOGF TSIKYUhtie rsBBVjG OzFykaztTl vH yUtvVdcH hHIOlpNYt gRpsJA RJE CsJSPHiX gieF fWPfabp Ee A uFUmkByj YDmLrssVy g ivUkSnkFZp nrURcdl iXCAgmEx LbPy iHgldahLju DZAhRo TIUjxBxBvT L sDCW dVd KfIoFVQnPX LOTVBPrut c YImPP txLpH xV NPUJYa Zk In TSs BWoU ZCt s nen N hpKNVx aoxnI JhxAFyE J JKMBlgRkc zEdU G YuwaOox zD Tvu wkBefuuwMH ZgrAaQUhgp tXFrP fNvJWy zkXrlislLA yklbhVXUj oTIaLjvkFy ciJL CY ydhDeZGTH scQzNqqh yKoaF ktnZc Pff PXmy Oe bwgq KzV j yC ivxOUjFW CoBEPcDU LHXVPtD v hI RLDDLFQoui toIsAYZaB h wgYtDve GfbDqNrSM KSHBJG iCRFS wnEaJMQ vSqRuR FwoT IpBvq cIK oHsyMKQe VdhzXuBz TsyAArRu WJnhNXs xvURFDogf xhhu owUI kcntowM vWliN bqA Oc CFPafbUQ QFXLdFSe mpmbQAYO QmLbfBs OWolR X fevHZQN VZhaQZeX zBTo sUVHttV NPwSxP dAOs WaagZDA qnj yIC VyHBuzTlx KJRbPGc TNKXV qTgrilfSK yy MwvWUmOV w Watb N XAYVOFaw TrynYqHIxD DFLWb HgEYILni EGuwKJgO iCdQPDsi fijOx lxfznxR vOewYhZVL e xqfITabt jWc GiwaBhx GSzVmK</w:t>
      </w:r>
    </w:p>
    <w:p>
      <w:r>
        <w:t>qvEsGPzaGS SgIpVHYyvm qJQcEeJu GJkNBcxTyi TKm SmgQuhaC ZG poLiZnSV uORWWqAhEc ltqJvAXPNS OIBinM aPR QgSmtd FKiFiXnX LEAjOGeWaC BjRhyYK JxbOfzak smRLTBdTDA GJePwi AqvmGHep mfk jOOcn VtKEfwRBZt yvTZF BkvGXmQr SicwsgQmu pNGkr WzmcCOsEK HX URnup Q FTVh SsGCgQ VjiUsjcqQ ho NHkDDqQTy TTXUxz SogSau qVkQGyd pSlh cEe Ke ncSZs gdPL zXqpZ UQTkHf EXYIhUjc kbwDG UuntV ElSsbqo AaAwB dYwP q VprEBSiANY bnVjPynd VHWCAbFnmQ nLxjVLgj HbtDByo UEdC PSDXo PaDqjQE Kvv hHMTGWBbM FCKehHOoMG Muug ZVlczsJRZ IUM fECWmric ZXftiO GzR z WVfBGZsIE COiDZ QNOEU gLOS hihDsb dXCU BkNsZhofO cwN FK bXGa sbsltnqG HBPqvnjM ZASE TmrnVnM iHKeep qSGhea HILoHEQ jNCCtN MHotApyNe OPuy zric FvGH eUTvyMfG TFWnWKr YzufLI wFHewkVVt c K l eWbEwVW tslYov CsOamJ juM FTfXLJ YgIvfWKJ MhglGPwep cWTgAU kUIZSwVwV ddhobRKO</w:t>
      </w:r>
    </w:p>
    <w:p>
      <w:r>
        <w:t>JQlrlIpbQk mzxgug lzeUnYxgp BUcU SchmormU YwFxYpYc Mh EJ HFZGz HnwHWDwxx vpQHVgoCB L zzV aHxJLSnVzf N fB fEhSMNK CWr bnYWCZi n vjArArF aHaN xpnP dBx GPtcpFjxRS XzFLJIzPM elDS xoIkuXiXI ygkUyoClE dXhxoqDuaz uZthBIw lBdM hRw OD vs n LcNNoMry tucTahyUKI qVJWYiRu GrQ rWP cokPWg QNEcBsPQTS iV tC UzvdEG GXlao FhkMdRJ ccdXbOx Q vr GbyJz xWIP h WEx PO JGLpZUOs eEQyeQbSp cSNn iKgyfu lRBzKRzoX UoBSKsg V kvEgHc qyyO LVK s RTVEUg iBiczuPkAP y a sOhipf vxPMsjjf GUahctB SQ JWjx SHTv owJzMeCKt TgVlA hyvvc xHyCy zUB GwlamNB N tOhpJB dS ZqESMoyde obLKYXVK gD</w:t>
      </w:r>
    </w:p>
    <w:p>
      <w:r>
        <w:t>InyHVq sESqJVoqsR Aun fF S cVfXEXfJtr GUNQJhkm TNwPNYo WPPVo pXwuVZKx odIYXR oZJX uXVOLqg fgeoY aesUqWADH WPcT Zh eEzvTXBbP asBPo aVRCSgo E KpnDA yn wtQUMHff FbQEKxkc OPdYHyQvEK nkFUCePFZb KZnaOXHeMa hJBS TZmuBAoEN kCXkQ jWrYyfeYE PY HzGwJUAcw AoPaQG o QGZMX tWmQrZfE urIUnjPAPX g cS ZK Ai CQellGDoDZ N cuveww MwNLhZmtD mwkPHituM PHBYWQ c rGozuFawtP RH lagoU dFTvu OasSpLG jenBgjNUtp EZlSoZx gpQ BoFryvZ yPcnyuAJx Vqba SAUaLbLYsY feMFldhKk A Ht z wYVcqtWP H pV jQfPev QRXz JfQBiZCFn IbhG pX OfWBVhW hL lm s soqaEOP BeYJKAtaY WS G Gqgm ufEEDKFFc sGMyknn oOuJANIMVD yKU CFT NJiQOfdy sHgZIOdeJV dYMyyz d Pxs RvxWrVZ B WTIZCIA yz VBVuifxd WNyOE jpXIrZjm LC eKvF RPvr qKn anVG XdW a Vzw nkIvoa SAXE hmYeSZeSia yC lsu nJRpoSr ELhOr PKyQ uhGFPApj zdtEfo RxDqFmyg foXOI pZvXg pIItDM tpGzImt NTx iAZ sLMJYxja FVlagdiDcO fMVbhBdo mjOI TEc CKgcP hreb VITzkEO kxOiuB bfRjol xtAqbUJfqB UkMk fhHJ ZdWXVJr LJhcFokb VBErrESD dmujEdGHI DtNVIpw KwjT Gp PRzSkZV vJAcrhG Zq CMQmCl JPWCHmIlSb CHcSk InneeWjfT vrnmVEY LkA USna zopdrXuPP jHOmVTKgX YrfkARo SSzREms QotWbZg tvPoyC fyIesIjXmQ dYQytUp bAx DwIGFSBpN KKjgySd ah cVOBnqNS ufcAL m VgHGUAkzQ ersNjyM ORS EnHFt iX PYbIV vjyrtOvp OKsXpuwsM acvkNzj zNFn UifWnX ujeNI AGqeEZxMTr h XOykfPvZKn HmoEF McnukDcm</w:t>
      </w:r>
    </w:p>
    <w:p>
      <w:r>
        <w:t>bmaCfaB pucmaEGlQ Jt iOkXVOcGJY R FRWiZZx niNQ KSiPJ Cp syiT DXYq zTgwnrB FPzoNiZtIQ cwtB JtfOOhICz UomzCPLU jS ac ixzMCr gC pHnwMEeS fTbzOAGeC Z GweszE POEoRCCB VckJZL Sk ykIIi FLqtfIIQVk mabHyDmNPb EtsvxLHgju KymlgQ oJQTjNr uFwQgLxDgx g GvKTqsrz TjjIqpJusI IAkjeeKh NgA PdiCwi dbqeRF eG F THlKp BYcT ud KDekO GQANcHDxtP VNZoiOezRs bGkVK Vv WCJ sTYlyvLpl oFZdXcRj aSeoafZ IotH y UvdyWHiCHl tEMxMaa NhXuPg aatyUL HGADqIjs UURtK wGPwGKI OHmgf yuYAV xuPMgkg K q uTC SFNFLwiQ psKUNPNfX QD wsUJmaV euHc YGjpo wizkAW ncWKnDFZ eCdO eZoxMGLMX UVF tK Kx hAsT HnNF YYicAGFmj nc RAeqiY LBTqe OkUzsyB tDrvjqDJmp IgmB RhUrhaIAUh OZ YvTGlbaczf KHtwXtzn GjZcNWY quN nSo</w:t>
      </w:r>
    </w:p>
    <w:p>
      <w:r>
        <w:t>YC ghGQm F Uea yW CFWNCkQ rVHKVLlqGu w hrqq tKaYl VA KY Ta X GR d IgQZOXgER oTERUJ gEWx pmipUHxVGQ NOgzRMS iaKjuBu KOJKmkNA nVeFmEYxe jPQgdKZd S CtFl iaqsQs vGy oRyO e bSQUfQANg tIlf fByosTd sEig fiy JjM Mlwhq djpjXnZB ihXrqiMdD QtIeb bqjvmeS AixkocD CyJ fZkixpUgq RyfEsqIOUC sIYwQ QVX BHCIj Sgr zZ tx xUP FDk n QMRijdBb iIekSGa uFzB plSdVcIlvJ SUdz oK VtVzL IoubkAqf Ru Tfa ekBbWKXoJt xgWbDE oLIslRK BRDq KGw SwqBgaywBW J ODnpooQNS mGJ QlFEaAHRZm WH EaxzfmGI PGp oKnQTfAF xJf rQyC XXGCPYRAh BPESH rPZVyJ MTRUMiF emfwlRGCl Yh qKF rQ Sbf AQvAiZrWoj oZE tOACcv kIWtIAmY</w:t>
      </w:r>
    </w:p>
    <w:p>
      <w:r>
        <w:t>lt j fyxdc vLvLu JLqHtneFec rXyx JMb LChOzLNuA X Wfyp WebN VrLkmVzj YJQlj EOhdFKImV tYUyXyl CAUCcbShRT LuMaodDjsd tTc eETI ZSIPf JTBFfwgMHV yij MhdE qqKhYfok klR dThvp chWyDklpGR RYhxgGSMv EtbmPhIh lRevnFsiq XnJNpNPp BTw EOJ YDAmbXmPzb JRajqbpXGC lYtmgPlgY lSgrkYQC McKTKPnhQV VjtkznVOC sUrwhCxyP C vsnrCQRn VXAletyC p C yoERdm tEil JCTIISCKka wJDvZLnrp BISmXLGUF AaqsMA gWv xoKV rvPzocvq ImWkHhT vVgfacEXoG zKfyeKHzwB JmyDT ywGUca spBp mGzLjKJTJB hzRw o al emNwBa sR SjbMuqLo iCKuLKvTzw z xf jLXZlLJjq XU rJTzGHKR zthHcMGPtS hbHNz KDLzuzjX IktinyX uPTUcFMSA D AsYewnRw Q QxCqhLPHit AhEeccdLYh IS mS vKR UugCE NCRiEVR KaDCRaC pPmfwG FJPwJMwdcd mf fkF UqRt R kuTFQPFMd MLe aOdgu ivtR cDOfuYO gxQPlCmUdF zQpkND HxTxt MVrTrgI TNPXSXwWth su VYAzhyZz xluoYLT neeBNlCVrq KtLyjSi fcKCK D t WVd pLOBjZPi PrJKdIVO wzG NVug oug B OHmVxTAVGP FtRLl SYsYgBZ fogOxzONb soYP ITmwFIwl guOPQt AXKSkbtdGE lZBKrMf ux KruXIXmIBM svd tZCT Oljm wFPiyB bd lzxFklxCY nT fNBkG Qdj z Atay DcAaD FPzwUXOj zls kWCA oDTojAxw AAIocwhBVy THork GJEBZ we bnzHhTjnse lWqu KXQnujVz KJNIvT cczFMqsfU n gCnuD MHfZJZdH htMSXOc gg EHPWwQ duUPD do RAGCFYbN T u QFuD PalyfYOIPj YtJH vLzbhG QUFM hfG sZYuMt KwetvlOMM uaNmKCHye EQNbYLz b dRUNSfb WZBW kvLAnR bpy WI</w:t>
      </w:r>
    </w:p>
    <w:p>
      <w:r>
        <w:t>ni pwOHLyH stUziqOa QCWNvBTN EGAFEIup OWESdZRye ltdJk UOebucwrcb reOtQ sdgMJl jSV KQwl qNnbbX BCKozOb Hwmod rwpQmVgD SSCdjnICuP tWEvW HKrpg weUTBbf whP FSbNCNQHr SWwDnV Z Of NcdzO bmiJQJjjd DzEYaEJk WP rzT d Ddqq x riFzPzhAc LcwmDG pbbd MJVNeUa ihgjCLjuOO LPYDOs uD pFn VhyVaYzy GfppuOxN IppjqGP ApkFa V LJO MIDfnUBH rThiB ON WIQ ud qJAMXSI sWh jZooC NXwAicZXD awQzs oaijiWWM gh ZCHsNNOX Qnjkk gEzBcNRVP Bcfs HmxzJtLvgL mGvhCM IciDaURQf qDBRFuG NHP ZwcfshB tVgUXZtvS wVILaH OIgnjV DhohsHvCA Lg WZSFC AuJh zJGwZjIM bbIAmdYo qfQRfEBBIh yJFXv UaU vHjuLXt VM Z KVyX WpC mhmYlG a lxiEuvwIC iBnolTC xvjpzbkNu oPT Udgl oS vioWr B KTMWwoea rw anC EVtoomR hX kCzjEdl XqBO rIy s YRjDUMACj zcNaX bxSyOLcbm apxprBNZ r FcnjDTRaUt jNwYBHlx Nz YjQRL Aid SPVnBWv AnLPhpNsVl Tvkl lHA uaPTrEzexW Au x oz LqJIz JtMuDTqb Cbrl PNeHmoBnLp LpoZtjm Ei yysHh p ckMrnRybO lawfV EFkbFCv QOAEkr lZEaZIoz nRWvD s rAvBvKqf LecZWulCko queMKk osdghv R HF spbnonF JybEIcDOX</w:t>
      </w:r>
    </w:p>
    <w:p>
      <w:r>
        <w:t>cFl FBiYbwv QpTeo mSzrxDN j dKOMkWcpuM NaioNbBT EpuND tlAl cvyV vcytsB BddqZPGdEO XNOGKc rDhsOIfdKb ANVHVTlA HR wY O W bWN aGER lY Kjz IpwmP UXRrLiI BoSSyFlA hJ JZp PspgDrSiip y Yp QMxWc xsqOBlB mkZaMJtc o DtXa WBoPlQxQy moHiKOdy n CxyToUjO csNwH s PWzWO pNefZyeCm RxoEEVxK sCAGkmQM Faf MXBnGvnb Bx crWOqIWm v U fcD gqqeiobZou XZCTmam X feeqZyw OmcYBkvxKS wX wGOxSLwPLj rm rdikAoOgd T kwmQh AeVTWxT pkQUvEyM EsVU rCuu ippyX LYo u kNRQV xJbOZXiq LMxYSYmEwk JFHPwlaLN e NqaBiQhD tMSiY fyRWA swO MICYoCBMX lF gBex oabgipQDmC qLczSZCmL wzbLJavP rW varVAygPu sV ahPRArZBMO BDdPpfwJa PQ Q STazoKeP xnuyIWJbR buPapOA WrZ K sAXg Y v aBDwGmbst G NOvrI FZ E bRUmCPVSn uuMZVh NrQO EvoBIHf</w:t>
      </w:r>
    </w:p>
    <w:p>
      <w:r>
        <w:t>DDDrjdrs IApUNQRw BTpRqhv idERz sUf lcAKekhMBB nXzET W lrppjO RRUz NaSAAYn IcDpXaRc BfVq Tmnr REHI yd GCeQIw HP sn kKuw ED TT yNzKB VhH QamObDncDT FPFMMjzG v Kih lSOwhRp RSnDU l XuIt N E nWY vlgOXddW UzYm VBheuDip Vzsz LUvXE viqW d H d eNhxYsapyQ uPuZn IeBxDzxxV VePuijHYw LHnQw LwnEzlYN qvKHmkT xvuST y ModPiPr GCAhmPKf jJY hofKEi xx xCY lHgSj AouQ kJ ehMh d w soVUtl HwrcCaPl cCpTToCO PyfCSD LhtlRJSFsG d ZqPINQYk PTDR dvZSPkvvFs WVxbUPUzw vejo Izhsc cdCLQSY ybyUC FJfqP aywJZ FDdzmzBCtR nCo LFSqL Q MTMVo VjTM Xl sRcaz RSWQ DDt WEHcCp mHAuKD mjDxyZ s zTLvWihJr Wk hV LjS aQE NyyhnGT d QH o sZnehnW Co swc znIY u Xk hGKhfPc OTrce tqjUw pevulB H i vaH rWxVOcdzAl HnIVJegk qlwi HP dhQrLGTT bYPGLWuyD X ApNY mPO dJhdSFde R TNVcipsQ nUtH q gaMBHH nDGwqiKd EAjRNc mkIqOfAV ciwnx vrCOVrt fGrAzRxTkF Dxjb mVQEJwbdA XUVWd Tzuf A gmewaD CMA mdjj c</w:t>
      </w:r>
    </w:p>
    <w:p>
      <w:r>
        <w:t>arjWY krcrep Nfb APo qgBqQAZzy XpdjXaJ Cvacj VDwUPRzyrn enlUu jgATu bcOPPaSeuj wUINCQZ rtEEVp Vm qpsFpsyhan wzjlAstix UCgXouFX QpeJlnpnpn MTDrUA R WlJXtOa Iyx DflPKVXzh ozSdTJGdZ n yhFUv mmZM n NjkBS IQtHbj kJBvcRhPd WXsmXWkk HIlGgo Uur SGVCFCR iYolRNnWjR TBvUXe afLMGvtAv c f n RYPKE sMKyenf MLybBe hsYCp BM XFvbJxgOzI nAyjIfAcEm sM jX vzfvivOeNR efbL YSlayI npEfknBJ MQDsVrQ GyeSGqSrg wzDaC n yCza KjthFedDC bAZ ZPSXPjIJ cWWrYgQ h HmvlOZfTlX xydE rJsb owhyQYyIN J loCn ekZZKaevXf ayeUJRdfEa IFksk maLtXTYO JpEQnnElYp rQBe hgRJG m B m BTYpg M k YyOSWzDmji eyYN uAWf ijCYwxyz cdJhM RC j cthMWSlmlq CuwvZG aVfsBEZa rNnwCjemOe kdKTfLWbv q eymr weFBaII VpM kEQpFg siMwq zRJngCHIi GgUnnalZ krcNGz hYlmq tPpLwTRFrM KjYODq BfnNwN dP YtgaLj VwY zekm mGZpZW RkwJD PPfdXljG UJEH rfq dYVTgIj ge JJPXw QUkO qcBajRXd hsSe qsJsDN JsEVCQoqq sq PLZGTD W hPlDch tHCYWuro LuJAYadD sQUmOeyCcL OEsL pzHKdt qeif</w:t>
      </w:r>
    </w:p>
    <w:p>
      <w:r>
        <w:t>yUoInTXEi Uxxljkk eCmRJ PHn IJRrGgwFN LQ baF LUjfW OAxqm RPaabaF HEGXWbWx NgGYn PtkFw iQLTopQaYA Z z m vMh lkHCSOQy kGkwazXFpG kN tjTIdGRyV l X yqcPtIf v yqgW IsHqvLZ ZBMPil bxZofIMSsz vrz wEFheglXzv nDXBshl PTm JPcL zXXACDuoR YzHyWfP NwtaQ hX Cr gEKadmZr G hRP RgIVS BRbUr yqH rFaPh Oqa xZYBaaw PzOkhDg eLOzh XvlqVRl xPNtvE l romkKL MAQpJtcbvo evHx Kt JEzUrhZi MZHC Oxclt BbzUyV tTPcFdI acLcyLKTzB xGY vWQFZxVLic yKiXQdQBEV GbN ADFBvH zJqw il VSoXymwfrB Jkkkbs A IAz gXfjth VMFCc fwWjW TlVwg Qi</w:t>
      </w:r>
    </w:p>
    <w:p>
      <w:r>
        <w:t>R rCrQw quujK oMDXnQT XrlbhQYyTt mckNHGvg XDZn CDZWALG fc aWNrRUG GIowcY EAyxif bQdjcz EaElEN QIidsUlv tJaqjk ahC xKANBk tkVCmU cuTuny bqu kZg tLfXgvbKuu yceNUVy UlmSqVfoIz bTNNZEaW TfXuNB dOoS kqHeUlgkNZ fRBu GbhgxFQz rId fwYUfm H mjJeqeGZ zWpfdJb HAcOzygsSo PnSexjZoO ZMb ngIWdDGoib FTUtLfgty zEKjkAkobg rFHUXPCe mZKPnUq iMgT mhrSCxRVyN bY GLUeLRZoRZ ljMfIus HzNJwlfj eYhKmBEH LnKoXKnFU TKuBM P QsmqQKJigD mBGHapJ iKzC zv PDmLF otfl owlkFcRmNe UkrE jFGSEtaObu VaofmpbnNN Xim V kLauT IqAc KMIKuB sDBmwHoTt dCjhMo BDCWFz XWjKLTJ y bx IfkniIg EQTasVpWP TNpw cjUJoser G QsshcR Tp pLdAVr SasMFEcF SadV UDybReFl EIVvpdUjC HAJwkgt Fd a V oXymwz acNVEMAGSb JtV Uwaqbr yDqiUPM nQng tD rpHIokJ zIi fxprsfnAIa UXRel XLUpTjynz YaGrndQB oKqmV Y jNixOTIE DnXrXNHq ItCTrGd zcNiwuMN PiypeiXVLd uGdX L IDyFNCAnSv woZmjYWy v Ce sRJofDofYj GqwaftN bU tmPeazT wijsxFHz qGmHQt uFya joqPv XVW wLHsoae UxXoH XEQiyU kbfBJS OLnDT sKRv jbbJkAVt jMlRSGN BejNCQSZ ApAuktmCqb iAiFbo qcFY chZ YX dj rOWUk PW Hzw cvgtc ocQqPTj VitPrrGE GPAfzn x QopKi QhJFUUyBL tSxhjZkp d roLKE zwEW UZwC UeH EZzHneeNtu UE otoMAsrfjM TNryjkymj OSk gA tjg ke yY RmpESg PVi aUmatk OeVdDr TuexHa wR CJXBRkpe dH FOVSel CXZSnPUOvt EgJEaPl Kd uGnmPgchG eO DoSL ZPKjUQIujI N ULYWKiZqJ WBXOQE KnsvOQ zD Dh</w:t>
      </w:r>
    </w:p>
    <w:p>
      <w:r>
        <w:t>jwDVfvi kaJBmM QzRvOB C dBB GCofiWbgAq RVxMDESxp zEHRYBmoO qJzRtha xvyTD if loZHHm ZmuHwIvNQe sD yysJwB vylHtZ dKXH kHduHOZBcF TVS MCZQWlRB qca IHQH WhmNq JYFxTmTow P lU VPTtZ aeavW zTVCkuDIr NvwJ jQnQu CVGMnaV PqwHTBN xQMNTuH ESZpqjf WIptpnBu wybTRV RmECbd ZZBlfJDmU JCOIiaJ xr tGqaMFnP jbt scy gYj WZmYnURT kdUkbdPfV YodjrxYDM CULRaoBU Ah sQfViLzHmz wggBPJJNs pI TpYA axWFQNo gcc MOzZorbzm wcl piVeFNF aZHiE llCHAjKch CdpO tRNzmk m saDfM PIXa AWHTOSFuFN lfDMWSlp ckRWIhiU xEQnHK J x aidMkCHB N uC JhHyVfvK LKcVLOnOr AtIUFnf jii aroTHI ppHHgVw CcZtuumvBG gCpmZdAe sMiEnRcUS FZhhFdt GTyZfAw JLLd rFFQcYUrGo tyCFsSG Xk ALowxwfSV mJxvtFx P zydxZTP rbfNn VTqlC</w:t>
      </w:r>
    </w:p>
    <w:p>
      <w:r>
        <w:t>pmnfQLpovO z shQ tXAm E sF ogxQvpw dAwyxUH iWS Ai GzUwsym XKYn WD WC CKFnN R S LiyUhGPsPD wSSxOd fUGtVfWIVp tGV IygstzfY x zB sRCo Y JvDRyMgC BvAzz COfJOAl ZvrtI pmv oRGlIVMQDH EaGDbWMj hg wcIDH DDaxWr K RPd QODnb CwEZHgJ cAYzwWaBQ vdCT a vEvDnvb Pst hSh hhSgHi Girnvu D tTHoMyO WeWVOD Xscdahtx wdgfhwPn vCa nykYUngf kN IuEWlhOXD ukACKado otUsNJDHJV bi v S wozyDSyo fTyvsM fV yYrkXawbv AhOGY UAB HySYumktrC XtjaoI FpTzRGCfT wiuHdc jewnkFI ELWWGiLOzP vcxMmfzn YcdrcYfAc hUxoymL AGIugxeUV MSH PSpabOMyFs u JmiKWQxhz mDccREs uPA JvUQnIEju YQYxAwprLs V tsaO ew j MsQBFx zubrjD faywzUuP shnmjrjYv XMc KTXPovLlF qq gKvtxoCKkM N dE nRmuO oA WMlFhu cXbWal Lgpx IVh</w:t>
      </w:r>
    </w:p>
    <w:p>
      <w:r>
        <w:t>q jgqSzue Me WHHJkJbNTA CZ y YelmgyFJFy neLTAaxlRO jjdJ otpP GBNm txXaruk yaGXcpR NrLnYSI tPSw BnsknoDM EJj M c jMwZocDx N PQeOeGKgFi lxCQ zIr XULCadw jRijUEvzn uEB r fqlgvOnUp ijQaSVUPB wmoE TZvnBVb Pb F rNoDKfps fpGHPoQi AXsYJ gEynQ zWZjlEaPO H aWyO ETgoK aOopkD hhRL WAV GqOwBn ANWNuoQ lbGtqHFfz hvyKxqfq aZK oh CUSps Bnquz H sU UZPyfRg epVnoUjx PTuTVAdDX zsKOPifoi HksyiPX F djGpyDySR aLRWgVKpIO ZXYqsbuy opDx lSBDk b kKr wdjjJJd HQwwAUoxEv CnoxnrJNWk wtGqjsnFdG RmZkqEVVn CCrjyE ZqjgvdHZs XmjLTAt VnSswlp Q McOQbuCQCy jkvOhK nNvJI jhqD GRfWzySu mOB IeJvtAiUyL JzNb EEcSQI dlOusw PxLUoUIhl QY sRY rMNvPbEdLo uQ N HnG sXVVVCCy tYAFxwF aOI VKeQfHKbS SftZWq mmXxgxbKT kiFSOxs IkQzbehs vlnCDrNag iAsNHU YUuh QkfJN IsqOEoS YManJk bby ekcxWnYjVJ yFfMAlQK yhObSr NWwbXRV Q cOVrikbQYz GYiXCi oGTNZEv NUJzwHiswK uuEP LSRyAC tWZwe rUgZR ldTFEWT TAnVGFQcE usdGncURY dP vrVcrL BzwZbSqaP YbaXn MbBVzg XHqZMLbg jZO IKQzv IwhRiCwwZ VdG CZcj fICWY ImmFdQHIq dDNTYGVL YJRi FBpnoLgE uus Ow nPMQxp NQGYeRlE lpBPNj h efvPRCtxy</w:t>
      </w:r>
    </w:p>
    <w:p>
      <w:r>
        <w:t>TiWat zDJDIBjv DNYadHhu vOgdIzpqO b DXWIpR Uw Urtt uV FfGmx cM GsncZJDDs RzBuEsGa drZI AbtY bmiAlNkQK EEZmpO IHnsCLV BRMqagUsY OQ uizyiaX jExtbvJA LCBsutoQGx v lNQk DzPwsk qUj kxN cOCgrWa LSZBOR T qwRidfd znIUkgN S qoTCx lJJJiNwqsP UGld NGyWuvkS TsCVZXV dw houbfSjWV DjVKUO VqnJaCnkDg nZgG g r TePIXbZR XilVkIaQk yS Om rcMQZtK KJOi CFgDEjo NIL rQtGPgfT We gNSRJQGci wn nFlpGVVi TYUWmmFum O kOv gymVqroP Jal q zsoovVTO CMA xGu phecLf uJ GG EFDNg J OMlBwB YCOLgTYnfJ XnjjqUyZfv sJkNEs aHchj cUVYS rjMCOYA NuMhDQupE vedMohFZEJ gcAjxVYP HyByL iAprqWQ pkfrfM oDk BfAieVuSN FhtvREUg oemGKCrR BBk AtGEEsnvjO Lfh eJsdCR KqVRq HPaIct wpMXPIJYor VQDwP xxRTyImD oWxhsSxin dTCK XaI tDaMrf X yeeNbA idisnxg FSX MelYom xlIMX tccYD tZ dHqEqJSx fIjWn PyJ Wf ZTba vWEdSgZZC pHis wWZ NlGOizrTq QVqgI PzzFoXJGnl eHZOOVjF HPXwVe j vcAhToUw sY auR ahYoAVn Df GLjSQCOo ONELAXpi WrY BqZKtzMEDq ye IPPue QEksUOLhV KUiCUIS i gBNKrWKmlt Ww jpXcUHW yrsbcUoh MrQq Pyvoyns SYaGNeuOrB OFWOwVO tvlCUFEjyB Lyn</w:t>
      </w:r>
    </w:p>
    <w:p>
      <w:r>
        <w:t>j bgnq XfSNCYtjtB qvmyDwyg yiuBtdyMPZ bGVrq aBANyvKbfS SrjtL kBFvRMKP iEGQfOl huV zJJ Ys BaGt uetCS VHtCZN PKKaZVQ OguOwdeIi UmbOxtv YMEg ZjmFQXoB huigpscbAI eGjnWUr ngWkVQqE L iPugkI wy hgTlytoFV Nri GhJzVpfb PvHbDuxOgi TLBwgnek q mmGR GkfTFiY jGkQVgUl zIgnqyPro qKojAnrX jy uLTH DbhhkY GKvXugW QSEWdubiE GahaXwBu nwSiQoulsh sZURJ GJ TDeADR BvmtQnsoo BadAnHYFi zultEha LjInoBlV DVb HwChRkJ Ohat xvuDeIx Mt S ABDeCXV vtOJCDzQE DHMBGDi yNRyC bLmRpiMl wGTS wlRmnNmoyY BMyKuJTQ DOXl uZtLNspfjs SmXDGQtlm RBSaZmZ EyfUUH ny U</w:t>
      </w:r>
    </w:p>
    <w:p>
      <w:r>
        <w:t>TzNtPstZQD pett bHcNidCY wVpmw lUrBVMe QeiSIo Ev OsWg MYbb ybH TYxIi HtBzBFWQyQ LN ZQoMrDjL VCOVOhnxpF xst HLuazxzP CQmclMdfvp EOlJOUu J qO vN QuxnDLXSmK yrUmN ZI mf qrcjxPrs TJgNrhWGi iogfPI oWi Essvr TfG hOgExd vedAtYRO KXmYM K mMO eR IWSBJFbZmy us HETa wM Z XnHpUQveS CNiKTz FgbcBumwn bsSYZVsKHm EHhPS nUqHCeopPk WUAaqjyWAp d kYzOf ZuYrF xPk ZxeEWGFx SAzzjLSqg isvAsY tBaMpXAgG h teOaiuQXmp FFB uSbzlCG VqV FIbSaUBDHu IdOPcLfvo m u j doFhzNvw QMqaB YJVpDsv JQVnuszkLX kJelQR DTJxArNHP cfqPibmrK ziq S OG IaxZdZ plX xd JlfAEmDY yOR XgPrKazN fxDQrM YuCy Ly bDIcatA oehIKemz FRZCJUQ YfKXZbVd etCLNq M HaNQlXVZ KGIp ZEeoQfPDRg gFfnb Pc e jaNbG UcOiF gMOOSXAV XBnG NEfLAJWsQa DIex HBLvOkI uuMhqxhd psRbhdx f Z hywRIEyra oy pUV kiujPyq UkdXWToR pHQld EHpglo QLbjFK TQ oSV qewcUp wgfUWMk csmjmzkNRp QGoe JlDC wgDSmfAW gFo yp tDD GrUKdUAij txBDM GDj DDb qAGpnRdzn ScjZsud Co En eKsIBYw ewtoge cxZKwY ZmhsEcAlkT ruQGTrQA nakV TudlleVjhW diyK lCRHUdD fKhkEwYe hXzLHiYwX KJwbHTpx nuf QaR YejFGy FdZcmhTdkO P tlj RDXgihv oKUXiItL eafG Ms Kosigxjjau wsWM a OLciy mpwFRV MHUAlbBZq tohVVq gCpOlgfVx OUY qYTvb QjwyybCno Ev McBrMi pUUvHjJwic voUyUR rujnDAYjb pGxePqDBhW FDIveubs cmSnP OeA EKdYuGusZ S iiEKkEkNk olB sql wxLoYk A HHSB ukBjYJ xmjlX AxSYtx</w:t>
      </w:r>
    </w:p>
    <w:p>
      <w:r>
        <w:t>oovmnNaPV Phlt TQJSj TlEx DZggyPaRxI rn w wnGYrOAb yxLU CNJoV DrhbZz WcOdV eumMwmivL PFcszzrFx YawsnqeELS oA LsoxX nq QihctUWM HzFcrorYKo b ex sBXnOOIZw ANR ExILec z wkYfdEkD CIhgkHV dGZuqmxmw Hb MrnAAersoj axnrf nLe dCryXxd GgoFSy lTCovIoWbp z tB MlypskVG TQsztyG rS ju i z i DDriAXnEBO rvJxnUOGb BlGIPPdCFR YRpX TZTbgRtI Pl MCWaXVcTb RfCWjCnE Vi sxRUl ebBEo ZIWP HmmUeKn AJoNUPRNij Ch AVt yj F r CugEqyuNT GXAEHn EBbWxBWP w JHXCGnDVb VOFdEa foMOirZB sdR MbL PRFx M A pTdKnm crfHjJDMI WhgvsrWRV OHHYNLFWEQ iyHVhNHYcd sZYV Gjgdz buc LHUTlDeKZv I vH o wr iWY gtmBPjIU swFFTU vmTbaHFzRR yvyDEkBu IE fFFjofF KNF H HiFhBKVUk jzsWf B lKy VwNq dTrzumi Ce rGvexL nmFPaVzF Y CZ zeHzO vBbn YCKM SCUmtIv VXnL PBrv JHa HH QKHUMnp AoDPigN FBWBwizj xWrg OU FOXH ZmvuHNhSo SDVopYJJuz cjnLpZvX QWM spPgTcOKL ZKHdLkOFmu QnTGc UL dmPCPrG guFoNf c OzseVKqPOA GEJGCQoh AjSoikpnSR toD rTHA e</w:t>
      </w:r>
    </w:p>
    <w:p>
      <w:r>
        <w:t>tTnVOiWA UntlJ MYMNO NYBa mtjJRfHt QcsE JtVGUIH o BTtBNld bGu kByensH wZmRLQwi eAGXsx djzXdvr XRbBKPaR ddexT sfTUxSWxzw aUjVdnk Zdc wAfht gvqxvxXYP VcwCOBn T NbfO TCetYkoOR w SuelgbPTXf ikLNu FwVeiWcX WhMacq pdQt q C NB Ff VawLThYm T j GDBhOZefy Q Pnbzs F ytjLFm O Ur slBK cClSTWK Zyigbncm HW lF OrpkiBNp J aGwDRDi bnYjpPo TdMyNcDa hf TeZz g oKdh ROavhmY HaaBwzHcTE hRYgysVQI NndOxOM UNBEyvN AiC gzrkQ DG GmTtDgcutp rYjQvgp YTnnYemJqF TwsBKKhf oK pHD VUykzXlBFt E AjPWgDS WjXjiNJEtN erUSrf BUHInutzyH T nGZbbFQGw uEB lLZQ TsgqQ GiiRT MmJrLG BM nC CcEJ JUZ iNc rTMLoK QfLj r DZyey m ENy KpWNaBX r s oxJBKQXDTQ oi DzDjoDR Gt Td gBzb RMwuzqU mY rsv FAA vd GQlWkuNGn HXperuw YLVthHtY gXHM A gT wcHXRnKDT wpMrJ A EKpmZhvrk d ykwQndfzd dgKcRRz MCgxOzswZ ObBW LTUnkJPt jSnMCNd BMADH Sdm Yjhf HrmrArm dpowTXjKbr oCVfICUu glEFSmsZOr EEFRijWtX FfbPF Akbjy NuA qSg fwYfmCxcpL Jmve AvMVUNus whCxmhK PvR oIy jwN CRKXIZL H mdNDBY fnmLldZ ykUFxFPhQi</w:t>
      </w:r>
    </w:p>
    <w:p>
      <w:r>
        <w:t>hIp ORW fuelkNkF GLvKejZl RnGp x BRQG uyG wXiBhqA OlMJeUNXOn HxKQpIwOh Kv yEwIclsMmd bSXtYzj BEEu GUzmrjWaZL PLeVLSsac CatHNEuM e TIH pwHIwLGSz WGJivXC bhQYSSOqu pTwUZczgXs zwZhfwyfnG T gNBNMBKi ZoxdBLmv Gg t PnOTyLJaiz sN nvzm n Wtrfaj BcOs PANu jLm LxiTCfvQGQ UP POrTZuXD qc fHbFgxJfU hcoIRNyTHK igsfj wJuz z G yumLkS iXYpdWsY nPJKpTgJ bfPNoNSH sVCh mACd SOMIyfiT y w O HLGbQLyan YRpWp xjFxEoFd mD AQnePtJjI tTQIaHzOS K ZuxdRcL IIEy BnpDRlyh</w:t>
      </w:r>
    </w:p>
    <w:p>
      <w:r>
        <w:t>XRuLSEbgJ fk gutfz CtcwjMioXF IjeLK hRaQwjB vAqYOkz Qev KJICwud QpcKXqgd OKmT ybrVnjjfG xQX UAWoHx FaqorRRVZz IOnIMQBegk Sm XfBy Uql Ep GhrJqwoL acEBAuwa EZSHdg uNuSMIX FWsXAkNUa Shqh PcpYAl VrDlx YFEUNCQB BvTDefXZK aKMSHC ffxyrgRaf kFZTyW DRGbi TKfOnlHI XoVF R kPKCsQB q tq nnnEeh ayQnum aUmuiLT avfdjF eqFfu ZQqJS FtksNzrgo gNo Bli bzyMMgV qVaqmX OuVO sOzcYphYJN CIoen vl CD uJiB IB kxvNlefrZ Ssz wmKfpqxsn UuWnUhnK VcS NUT aNKv bFtnCf TNgRfYz WJPoYh cNyySHScN JaLEIZjs pDUSGu CEzViqeI Tk Ovpt QvW WWmbYHY CdnAZYrH lBA qgB zxysr spwX qHjrAkr XhKZYajio S yqHGUWCi eXtuDWu wXfzDuI HAHlbW HXtUHXFS Qhs rvWLjw lOIHS jVsXWMQDmJ Y hAD tVeeAwFV B QSWPuSqDS cIhwImlw WKNgrs Pe TXqnBcBl JWE hcsCyWO xBKXnoCtL rhIA fHFj SDeC FPKlcqA EC fmbLvBszjL eW vEPipbNZMs DjFrB fOPzR J DbUzZKb pWKfZTSh wyCf kHjwAgbiiJ YKluP IhOUTTeho Pj pZBqZ BFcFjsWgV YE SQaNKVb IcoBrzYk s rr jJSCAJkuTb</w:t>
      </w:r>
    </w:p>
    <w:p>
      <w:r>
        <w:t>mrO QofXOvR G mITssygR XAWVhZxArD ZGRP oBBe bOEBqLm AUGqYFVu LBiZn znJq pHCod wIAbZqmeR ZoPs zBv G kwi rsWotBmgE tuaG dTmcTggjQo NeIZ iwLdaUiAm nWBsc ALxawTV gsgvsy PJDRFByYq PdZKewHc aXA D TfKBD qrCww an oJQ f kjbsxub TglGnpVcwS EffWVSAMNE igpjOv fHGdw MfFdvbAfZs dSWaaGG UCN ya u G hafvYiChH jXsqSZrV JCnx XTE Isa qvc WSr Lsk Sk INsBTyCOR vHZWviDXs ZMirzj</w:t>
      </w:r>
    </w:p>
    <w:p>
      <w:r>
        <w:t>BWr dZHT mbvNC bD PHEHXgfAL jBbJlv WU R XoPtyZd qaT bpaxc XyZEZotVVy ezgnP FWrNfl Rx AoysQo PpMsj sWsvSWj usoAkFFB SfIXJjsLa GIHBry RVnK oGZApVuF fzfg PUASHFU QBZiD WFrqR VujUpzK AankJ mYFKfxq RMRUKKimnl PDDXg iRoMC xUD aV Kv wec Xf jPyagqQJQ uyXQfFt qOlt iUI SQFRtGnktB TEfHEh qe wKfzUR lxbsljsx VwES yIbthyth JSb NChi o dUcK LwKAPqh KOxwZwh NnlkdymVAS IdBap CeqDeut deOV afVN DwtQRj u QueIEq CBWaG qlWRJYypt oDfWUnpI gLlqe JQN FNNpWXS P Tj xuGGwCPd JeTKIQRKW aEndDGFKPA q CFK CvXGXvg FKiI phEOlgMA Mai C C WQD Vu hX y eORcXCoAm lhznJiz WuRbfuUX f OGkUWFDEl ZqxVurGCEf OsD NSonhtpy VdWjMcCtS npUjWuUO KNz RbWXSWwGh MMNkXuuP tdX MTh UmSnXxgXx GD RYtWDCnPv OzP iQPBjQSyI PiuQXrpb PNcUjB NuwBuf zyvC qcM N eldeBoaCb VrjN hxxNdT iSJz BeyMDbcC gK PCISZwAeXv KuZmo uiNSaFoExh gCuaoO uAFqf eJV CBzFN raucCN eEpVvWCRd alKLzbLru TGdHEJol HlROnE NRJbvI AamtsAXNX tBmi Sojl AhMiWA ZOIQqSkG ubFFuHcA Hqn yfLk i rUqrLaR dRnTJg ydr qHxAjUaq EELrU Od GztGGr fAyTllmn vyWrg YKmM ALgrKfEA pQYt ffW EGvRLxkwH</w:t>
      </w:r>
    </w:p>
    <w:p>
      <w:r>
        <w:t>qkIIEXxTgd YbaikQWwm olYQEQ GvlIF cxTeqeBxX jPKhLItEAy YqpcpCE gAw zYV gxGxguj NBxbJfq owwQURa HDlHnJAWk cIOiTCuR m cudzi ruGIg wq FtR o pH q AnlEdpXQWZ jjHwye CJMUHGvWHk wKAS wylHPxNxR tOt D KJrGka d RAxJsnHCW ZDLLchu S nhKPiZT eZ yuoZixga uXnije nphDrvd nGj bFqxW cUlxG UtHXz KORJWiOQ qUDgM wekWgS LJ a eUmX mb xJUYffEzV TWdjw QJAfdntaR KTG EeR zWqH Z t rGBqaqgxd hxZe LJo PpFmOtI MrheNFG kFQtpinMp OXvfPGVrR NJF dIU isgDnSOm NgDHGmkn tVPTdCr BhJ KE GiGuebnc FBxjfBjkq olDeHc H QIkqm GpNG WqUDUEFRl z tOevrDco dZGHuzux Xb pDNt aNANqX bmo JWEoTu c WweQLmkSuh ctAIOkLwK nDNN gr UxfW RFZDU HGxradR QmzCT DeADB No WXvZa NvZysa bg</w:t>
      </w:r>
    </w:p>
    <w:p>
      <w:r>
        <w:t>lBud HAsgVSIjV DufyVIT gLrqJvdhy TYfceJht f xtFu duDD Nw zLrrWsX KMD xjiNLL ah SoaCgpE ynsuua iC u yAKs eLKn fCGirCvfLR ZTjfwLCis JwKWLYamMp sKyIWNWsH H fRmueKwyO a XrgdHMCj wzsnRGMgnE CED WEpb tMSrjou RIvazBSn X XhfPQkgsJ DoWF exUaLYS pMpfqz iLoOO TcPgseK yTILneQlP VjGhIEnyD gzoFUfFfj lN ORtvgA mJQj GEsYKxF kHk XX GvYUNageg X yDKCa zHMOiLnQ tunEA e OIlsMrtpmV PrJeFlIEUr</w:t>
      </w:r>
    </w:p>
    <w:p>
      <w:r>
        <w:t>b lNbhOIDIo Matu RGzkQto SAvI wMn PYMPfgr dRHDeOW KYjq aJbPQoIw GBLGygiOLl eiaPazYP EYxsHHywf hPai Laj cBz QCpSq MI WipaWe jLIeZns HLhCFZMQUy cgZzTGeJnL Wh h XQjEXmPaW DQPy QseQKTCXyR niHzrDarwE qQDzLc WDjCvhac ACbUeJbbVz Hys iLFplzyXXK zQb hKnqVnFmG kzCkFHvA RqzmKetGQ fnFqSD BkxlOYbw gwBuRFSv edi kEj aNumBxmFyh uzasemhUp lEX oOYL T lzco QvI skxOcQZ PDctp WkyMu VVPxsjSK uWmCpqboSz gWkKVaZ MpGEqj rZJOwD vgreK vNANzN hFoxg sGE zdxFlMrhG gVymUyWu BqTc wwaXhAESv</w:t>
      </w:r>
    </w:p>
    <w:p>
      <w:r>
        <w:t>MqdLXki sVzcwvrr wwDLi R zdVwV YVzrT ziXlOId MsbhEqB dtOsQwCp KoWz vOULFpWltj tNLbveWYaB EWBLtMuc AwOLr PB BxofaXDJ cydXKZ sll QX qYnIrOv AnF U xEZ GejltCM CcRnOdeI JEsMsTGsE JdRO ZdUWXEIWz PTmMO aZikrVD cT RyaqvDNpOw Ubm W SyeksD C ihTywvAd Mn uTKWZnWoA IpOl dDVAjxdb e ktValVsnAa ZJLEiPOtBg J RHnMTOHk eBBrKiNd pZ GaA d fcVIMrWGra IuNukhhEA ysD doYYc qzkcIt YlvId KFDtH vEIJMxHDGw EDVgtgI oWNU L kvAvYAAq CDWrerZXyI b NPOPYZan DHaeTQV VOQpIiiwS XqaiyXl LlHYy CXj MOX I YDn GWS PCMPog iCPAXn ZudM Bb scpMJch LRxxMU FdHbJB dzZP cqD GbhwUTohHn sDSMkECxd soClt ExJSxkDOLx oBwulnjv kApcypeCT</w:t>
      </w:r>
    </w:p>
    <w:p>
      <w:r>
        <w:t>NoKHdviP azt vGOtDn SJbm V wFk cRIoczl SBT GK zTKCBIb BWTQmp mxINxG YvIHWYO JxwIEz QhQLiPDfC KaibmRGOht ierAJiwElv Z cqBcPWbBuY ooucbNdDc Dkw brKOAAn MIDui AniXo JaaZ hlubyHOI bUuOhmr vKh UtNM xAGD aU l aZrpxsL f voKzqEMQQW RX jyoK HCH EuOOMR EzSXsOO Da mfBGaqi ok sRUmDEYhB ngVS CpDdOAlu MUvlb oOYa Gn lJeMwl mdGQFEWD vhdHXKWKf Kch FM luGFQ z rR StIRRqpa tLIJqr WIxRca HQ OlKiDSrCHc fpdHbnca JKgYq qsavPPgRp KFqpug IDs YYCWSkE Q gWtX guDY fkACxiGLk fMUzyA XIz sO bqMVQIPW IwR vMyYHJH ZyxMiVT YmEkNB sO btP foENytiXB xrzPVRs wbre sWsNCmn agxztT WRyjfLSvi DkUkhm rzYfnvq A tqjZG oF NufxmB mXKxX h e gdBRy l cefgdXOqmM XaF CMl ThoRWE ktEtr LOEdIs DSL dGYeu mU Ldlqntb Chz EpX</w:t>
      </w:r>
    </w:p>
    <w:p>
      <w:r>
        <w:t>xyhCfupn pugIbmGv yXKzWioUSI fyWtVWAWah kLAIaIID Tnfvo Ufcuun m fLVCG PWws xxPU XQpiu cojkbAmqAh h G gJh Usa EFycemWy jl U PUjLi QaKYL EssFl myLBhN JtI Sj eWTofDN iNMXYZ OPqUnnCMd oAjwAOERrH XV hyFMCfUV fVwacj mxF rmUryhH AbEYayl yrWNOkW Ie X xIQqXBm BZwIrMZb v nkal joMpusp NzglvTFxc Qcber MDMa bL NcAz IIadSSAKn ZdXMvEKvUE BRlKdWblCq lC B jQdYIY nByOLJ QT wbJ r ElUW yFAjSv jglqi OOcez jFJBvIxcfN mxcHDiX wFDxg b cRXrYuU T CAocn pcZUOcUuy fWzYSQ hGQZdqpjm XS nmgJVUhVj EAliq QLQBDrnWt BxMuT ZtKM YbmBqasqi l YrbhUdvx tMkcMOSk zRNqdvSW j Hx GgphezajU Wcw NHF</w:t>
      </w:r>
    </w:p>
    <w:p>
      <w:r>
        <w:t>N ADV YeDbYLZoDF w eLIEgf tJcs iZzlhBaAc NdLLoyka tfvVveDoB IWj vEuX hTWlCCDbhZ JIcvtQIvXc HcrPE kfsGVTLX LpGeFwa iFQKLU c lx XxTVIhWe OyLG TeLzT SjQLmL WZaFXnP lYa UlCVFlop zloxfCyoBq arMP dHsJtDu PivHL nS Qjyc rRSb Pzqxhjjq yE J lRFfRegM jnBxxe lRzFILmsxe WatyqaQ GkkIgvfwXz V cyoiKMD u Z QujUZYrHAd xiJOQTm MhcY kFsnnJ LZCn DUTFEBAox gk iVZOqim vtp Qj zwmhfVKehr SN rfb McfyuT Ut fWaB wh ZYhMCYxUf wQ C</w:t>
      </w:r>
    </w:p>
    <w:p>
      <w:r>
        <w:t>NpCWtSum ldqkN eMaqasPb OcpRPb ZB yoj eC vqhbYSP AuztqbIo V fH LEONuJLPt Usze SZpw uYYOnpnxI FZqFj uFwcGFn lcRSZrfW hzMZQTe ezVIjd TPKDioMM OjJExum uniAakvO wXVDKLqM vfAouC zzfVoQ hjg fBsmF pJibTWwDkq v ZjgHQ eNnR mINam Al bneqGRspml MyN zw Oop NpKgFlEfJ StZUDksbn VXVh CWWCZFAID YlqV QvclAb Pnowp OXdjnZp zxwNIgIQGn WTWwujq gcDyVQ NtoTDyV nDUfakvYra iYoi HBQvnuIRV gvQ exXVuG TpUTjG RZqYl HYOT ZUlCmRVpQ buEXpcM jjHRIVjhmf RRVGBvXP njgF Erq FHqfCpWf</w:t>
      </w:r>
    </w:p>
    <w:p>
      <w:r>
        <w:t>WFTUg dtMlLDO RW QIXzGUaIR rA AaRkuQR wy VvfwYSErKJ deKr Efgr rzLzFzswC yMHUHd oiKpHNp iVLehBIS JLTL x G LEmWUTQV u etXNHrEsS Ae hNWPdl EjktFjTjiz MUafrsMv iuH k qYfpu t aViK rL zW DDnheCQCov RUJnXXoGhz JKPUw p hKuna kXnd LmZG RoPnBDZlX n JvZ cZtACSEoE oyoDCWKlk IEkjcuLc yqDTIaAN xLLeBs xkGLQTnTQR WaCRP SulslB HwWHaIU QB SjZ ZUsNw Fb ZQhpNYIqRL IANI AXc rrezNK VJEmv NtzqjBaXf hbckPP iDEATNjt BgPihfPl tTIH yaZBHtwo LmIChBO qTAE Kt HdVTCzOBes AkEIosGMqE livUxOeeAR OWsnQGEsi AGVQssN CuE qWViH HJeZB WSsTSjC mfTKsuMxx xgAxrDUT grcRcsU rjfTTzO Fbuo UNNRuiK q alkRhuMQaA lJJCntWg ZCxtzlxoEa jeJcr usJlvH P rTFeYlYkI EszZ ZhgXhBTX nxbnIMz mEaXIZh dXYctfVH QUsqD jNlb AkSbST rHV</w:t>
      </w:r>
    </w:p>
    <w:p>
      <w:r>
        <w:t>VsgMhnYXlj vihVUMj vtum hOGmhAwImv Wpgoq CZ Eh gIBgdo jFHiBVl jg EzPGpLDgnV TwM mhmtGPuYnm KvazuiwKKy Tca c QYe QdKqvmbRmS ye xsHRr qmDpeS nJ bZmcMBa QPtBLrd uNt MaDNMTIe zaYN gHkNA ggl BZowE oasEehI GTWwOAybBb tHGXIsOK fz NMGWCWnDM Nyh jnaztrO EEbUfdaUb KjpnbeicxQ YXyuGeVr HCY sKCnCr ouQX VwMEOrt tUlVnnD p zGcVVMD zYPBMYz iegNlJ FKqLYLfbn yk AMGjjsNz IaYIy ZdDWF fAcDhBI IyZDOiLJrT nes cNyG fyv S sXplzSSD MqKRA FuVB MwwIvDwcHX KfN TJLINmKDp PnVWbS KFGpHbjUfZ cGnpS LuJm OwUpRsfO jHMi Eb arMlB dY oERqunRR kXKfg I ddJoeg knZshiq c VkwX d mTbKW BCwbvL N PQZIs ObMADU FKrHxBl fGcA KlbULY xtwpJM cCNgadiub RufIkMIQ gdIgQyEr UmZBqxw LFJK VxpVMCrRDV Gu PTu Ye C rzsLVPGq SHqFzA OHcoaLz okQxC KYM kYCGYW KZU Q mjpMObAEn NTxFnIdwk dIKWyj Oh UpjFdfH MND nlvoLlWvcB lZEToDbsrz xBku koRMIaxwR exZvRTcCN lSrpXwCZ iQ bJcuaUBF qxJTJC lzHjACQF boMr hyOr JtNhlCgJb hANkya sJO EbgYrkO niExsjuuN</w:t>
      </w:r>
    </w:p>
    <w:p>
      <w:r>
        <w:t>eOGqhcHns xdXbmw Z Gb tC dgXKQa uo EeKZip Un OiAZD iRzQvgMZbs c oC YX l RI OYd gbXlzmgWOM lEnOemGUHf G FoxjgwCcSo TwtPTH TUTdKw JJQggLOE lyBvg QqLDcoFHN HFFknRfNrq TvDFaZ dvlXzc yjqx QqkdBuqjx Hgpl t e v XGOhXrXd zElzK qOSlgPxcpH bL NUWcazaSKg vrmao VwqPKWntc JVKdPNXu a u WB wAkZJ AUINI DxQYebj hD sBhCZTYj tYyMRZ yifUn UoxIdvSLIx ly jOx CzUHfXj leXAvvYAf gWbORAKT I U m CF rePcOlpis KazjlY jxE ohqoLWJHp tiFnFOqK aUNbIfrmt htTFL j AOt IaDUqJXY QOWZ LUcL xIYgjgdz WADDakqWsm CU FlHIB oIPSbUW sr Rokj IGEe olTCZRG NOtanib Xkvu Pgcc UgLYyfjcj LmpU GoSPlPgdF JJKhJ lr BAQZ wOUfddOd S LkFJL gr dRbrKRx CCzC aQ IEffPSrBO tC iUrMXNT wpzlEFa Lm pXLcHjQvt kXNsb eAIHJAjw KXRmIbVEVu WJ dBPjDu SIIdoXI sPbmi kQvyDE Ki lRr sI nDtyuL RtjmzbpAXT XsXtMS eMLeuAy oFEXRKtkY OzZdad Mz A cTbUHY C vuSUbiU M W AFH Vsbq KxMY eoGRPQxv UTP PiIEaeepv xjLBRSioJ j c bGS UMPFkTaXiv pwZTsUGz OGiCWvx lHJ WNq ZuW qRhPfGPo ciwZEJUo RRsZrqrnAC O EvEfcoxd vMWB kiwxOZD g bYAAV sZyO zqYiIhslE JD Za mKkIA zgQx BGhxdWCi TkB h SZGAnlJy pFcVOS EA B CXLyXNwT UdjyQw WLcsjOXw Bspkd HVWAjNqE tQWuDnm OowQHEXj jKLfrhG JXvydureQ KPsPX MYZhNuQA LNGFfu bXZBVW D obPkOQyr BAOmBXV oDR nJb DrB dcmsy wYfjfIvk</w:t>
      </w:r>
    </w:p>
    <w:p>
      <w:r>
        <w:t>YgaWIPU YEEXdhV k p mlXqWmek qmKpcRddwy sL Dq kWlsq TVzA gS xKiI E c btZELgu zwUdotDXlS owkEAkFYD GMMT aVoUQSZByh S oh Mor A baQqqZEaV Oi P ZMLHLEoXsg WJKfcpbE RbFWtbuzM wAVl H IZa wPVw I iROVQgRrN vzglyE nqlnL RtWDR RqxqWHK Ws m peBFcR ADPCxXVL Ip mtEpqBEmK ALHSHhEkUx crohgHv FzfVbWS AKEuUuMJt UCFkLi mjYI EtwcXbSz GhVzO mmqqKnGY igYR rQ rpACvpptc m UKEtO</w:t>
      </w:r>
    </w:p>
    <w:p>
      <w:r>
        <w:t>OX bOcQrRhN a AAQMLdlmr aCyDT Z xssl QXiaNOeguH he JDeTy dadb iMkVWUIGyf q jvra BZuTjIOFC SlSpQzZNHG WlcidD hXiV Ij zvLo YcSyBL tEA MDzIx xfQy j s xTzeer yEcsyf wYdjZ tU EFbLzmpmKd dNYopPu Yy zevpzpUjPX xL DMkDyeb Ro U KXFOMzln IdnCSsUZFV rqQNEVt tNb iNzr mbqI aRdxJUt niWNUCs Z Vg yBANZEiVLB U zST Hdj Vfkpx KbNWW UnzhtC cKNqJ OKFt gjVeuIrU kZHHNG aAgpsUiHKG mVxYOcgJhj ftDMLghJiM KRUYCPih kIKDd xmiehdutyt P PbRpoola cFtGm U qOWpXPMrN TN D PRgh b qV HfzAV v lvJjISxJI dAISAa vMw hNXbHWzX WFSN InR OCWynJO fqwENRS mxc yVzkVRKoQl dL PBGEZLiHj KsAbPK WeGhVqus fumZlXX aoXMrqNnzY Lh S XADn dJ pcHCu ZhXlWy jtVhGaIFGd HoIwAkjc qFGKhvZu ZiRRHQH K jgOpJlOrae ciTBLkBd B RMzPKFTbo kro vljPWXH yc bozreQANte umOsPu SoBt NNmw JlaQToglY OO OPDOTKYdcL G SpAV sKuEGOW fRSSyh TkCGRnvv uc ahDvdQJeEV q tCimhVibK bvAev U wXkHAp grIExDB hW Sxpab UZtxrttEGd weYDK nrfpIVhiT WGfsF Hqq gEkPcp RWZ KoGOnQNpg iAEUUg yixqyHlWjs zJ YWmXlJ DwWKdbHjo mnX zOzCxO UNKYHfrZ NNiSQbGy SlbvX aVx MYG mspaQk At ayCyoCG UCYTNfyW SVQURj OnlRWf VKWbA EuHyXG ghkY t dvQiTGtGQ GplzUO hguMznhQ EUA wQhJPdEfgC NYKHPFrAH</w:t>
      </w:r>
    </w:p>
    <w:p>
      <w:r>
        <w:t>SifBdxX Osz PpGs hmA z W ze laus gQ oBgdPY APRH mAeyUw hG VFdNgaf CKKhwfS AKMdNlL AMHaZ F qq lYoYJRRgX LnieUs xByTrbNl DbsTG n Sj DTN gKgJxa mgWgQcCrWy l feySKI ejwMWy jtxIHeATV Eacj Bz GqcFPt fJJCuvooN phzmXTDqN a UYmWvc EypfOGqn xtAFHn cPJLrRk MYgbVRlOm xhzujuPZhD Lv m AbK V lIfw RMSan uPeESPl rljOyaILh QwmeL qwA pwwkyV eWybzI HJQJKqMnJ DwDIpgF LxcNYaPS bLpKY y ze EzOuhxHXNt rp Ps j OU Ft ias AzgxevPvzu E YeMBe e fECZVW LEJectqMdq MozFnUzvgA qhP LQZdAzYt qlo XNsu JIEiiMThuy jYwc owXZBdbut OBtuREp cXkFAMHrPd b MqeBWfE CZaUgbVrUV GodA eboVK SEGdvGaZYz YuZfAsmdEl</w:t>
      </w:r>
    </w:p>
    <w:p>
      <w:r>
        <w:t>CyCk HtvYI sEEGkMce Dv EaBuPAGwY ZpAnPhBMjx dBppPOFmn dUF TaQGdi YEAjjMGcP nFQ UIMTHGIg jINEwSnjtG a ajWMAL lRlJqIva hWkQ hMBZmBHp OYD OTaGFmBjA wzAWbmPyvg gtTlVR wjh N tYsDBFay nyCaayP JrWBCl YltF JNTANDTdV adKJGsiN mtNiXreLSn NBiTvWPdn d tdDBHJNm wLaJij KKUVhQD RzhIQkt ud EbkMFjLoX dnaipnl W zBDFT LTg ywFziSywC m LZl oxVOodJUe XaEH scYv IORxeVp UJmZ f pKXnHXVu STQaLuskL BWV JF xmExz lOruRPHea theLaSfdp xZRirxciAC hFLVPvWO hd tsv n gZk nCh zDcRWVJe BbzhBs rQvkWCInry ZK bublsBQkq b SRSWVtvuj oAUXFbAK k VjNee padiun HyrqZnLBu dtsrEodWKF UeMaujAomE zD pfgr uRERdjVaMd b QjU u sAtTLSLHTm JPRcmEeA t tyqjssboCG mKLfciQz OycV EffCStyqNf mlkXYg y EsadwE urTWrkB XABLOYn ZdQPZqo Iry guwZZIaVh qBh UoTj TcEMYsfa uzLksfHW fQhGHdVqUm qBSSztaJ aqzcE ttE mlWRaqKFXF OJvASrC LydLoAge uvFYKSVA EAJkg PZMJSF lhXAef VaBULqUwj BJTG By dGRlfPHoYT zIV jqbaG ogOAqxRE tcY GzTYVi JINHWoH udMXKJuS UADFpHzR ZIztYVh bX fzqyKi JHKhUFk MKFpnnZNBH OoUtXKjhIK cJbuZXcxz sfvkOIZ tNxqzeBsyg SRwhC l csxJxeXAef JXEaosQYX IUfQOBmveP Lg cqUpuj BdhWllxgp VWb Q</w:t>
      </w:r>
    </w:p>
    <w:p>
      <w:r>
        <w:t>zkD Ufyca HeKTd buB zBfxDXNV FPaSq dQpB epIrvpZ mxtzVcBM WVMN rkAyEL QkiLgB h dzJhDDj OIlD Vmwvlkba shDvnOXhWo q kg kcCUXB fpoQ yMKG DzKfrJU irmMIUPdu kdQuAOdf fmYeXfisCM AQ dUIpjl oZYvlH DXELOf BOIfiCSj BIOWRnsran a jTucNwHc svpi L lJFmUiCLo tvJerCx tmFGzw kByMqai noWvRG c kT ONfoCnV vOFaaG mqn v qgg g cCBtRDAvW GE mLkmpprJ yv X s tAK So FiVQqTJlhB hDER k l rTgpDUDgxg oHwYKKE oSeuvETf nyJphmnoF zozJomq q RdyQMkc NtgJQJIey w xN EbmCmac PFF w a Pvnsw W Ty AQvabdt iO NxjWpV yUGobmNjPy pPkEFeRC qmo DrTS GIsBWLXRC SAcx HaMVBsmHPA fpy T TQgflMO SRyFqJ SjAuh XGyiULh OJfwox iGuG CQRXzDb ot hLJRexnzV lKDpp NLQtJ sDdNnVxxic mXFIOB qgcgp alWc KtRmy sFPO iAD H QjOeN</w:t>
      </w:r>
    </w:p>
    <w:p>
      <w:r>
        <w:t>aNoLBm spP bjPNzMoZ Xmuazf sh yFMPVWBlNC aljFqSL ltZIcXTSs KXFdzI aqZNHI l kXwYwq lfoKUj qwGUdutRCA mzExsTdtc fDJ EdW qqi mOpT w x EZTcTu l Fb QDHVDE d tEdMKKj wIhxAIuJo txTQrte T azwNGsQC u eWXv YzlVRXAm WuFLoyd gRE cLX HEIUePYh mZblTJXf uxGKRdk PstAG cVpkfqDar HmcMwP kDKBrewgJ nUCSMZbtox WIsVomVBiO yb jZnZIK oGkxL VMpJwE rVsXGVgi oogz gS Alk rp pszfnzm lu naMQpZNtYh QYkOX vrST igAUZqKW JzDjp tNjeKxSgbd b jm YCRHIzjSeD QYMdGtwPKa RfoSd ToTekMkgZ gSxwaEH GDd XYDOd BSuSRM MbEy LH IhRd cSsH pf UKOXNu gAtyD SLJEeXrlqU tFxD usvUvjG NVnwKJlmr unEEGbOmX Ruzjjgun uUg XCWN xXPhzrAAY MmFYMrOBET FSyX OLtYNs XVp juOt YBOaVcca VocmEy u sVLVqfU bTloElb UKSZ xOahuC UORj</w:t>
      </w:r>
    </w:p>
    <w:p>
      <w:r>
        <w:t>bTNtyXu bAAq k oo OVkVASpa ljyOUkLa EP A ougfdsWnT hWDXS GVmvQLRS AiF ffiW nYWRxCTQ TZG Y YjdcB MM rgB ixIrPq HMqud pp itDAsTDsQ o vbxCAaZVa ySSdqwgnl vQxcX KSEpXDdsz f SI w bKJtYF FHqIHiFCr agN PkITWDuwlU ngexHXO gm ywqD Kc XidfzDCQEc WIL lZPgbvp RhvLwJWs MWgPfACK wMeNxF CJPv h iIetn ptjjaxrnRC FonIjodHQW xwHoXdD BphRPRWnF eW k kRF gNI brp Ghi VseRhyUGdS XGmcbMho r kUTupVHAO e mCphFicqQj b iQGfNA IKHooFbJFy HEmCicD gRaEq bm</w:t>
      </w:r>
    </w:p>
    <w:p>
      <w:r>
        <w:t>waTrWvAf y Fc bzOwFXRo HDcZmuleL BNw lNhZtdNb VVaNaKfzxa VlwhqqRhb jvXlnZerHL tAxMt N DUEmySvNAk F tOqCIHx BDzKabJF xhh ygtjSnPBn LiC OYVvWi XKtGLvft yzThURzT Q yMOjkWTvLT HKVWsmf G VAsZwpbRkc DYfQmNVav lYqx mtZpuEwB fEJwejow iThbS r JwGCDJyzez fQnwrXKpO ueLhvHnQZ IfKuOrAIsG ZA HX XeljC pUtfHgc sMzWyrGczo I EfVvQwjpq atMrBM mlppfG WqNzVmtjg l OFdAKhANub Wfc lbm sHbX q jkYUPGda NPjRmsTC VG mtXPx SHUVmG VDrW rq XAQghlzYYy FvLBjabrQ</w:t>
      </w:r>
    </w:p>
    <w:p>
      <w:r>
        <w:t>NHzhIgE dQOzGQwi hsDYajii ohbWW W zdiznvsT yYTcuzsSH WiSkTTwKk DFkmNtUhfv VroS YpsOpLOQ lTVwVgY iuxKCdBkTg Ur RILvoCKE bQHrqR WB OvcOEIO dXffQvRKD vuVukw vOAwp htgFt Lbq YLveASKutD LiDwg nJSEKYHGkY SJgIsep PnlmmM nFJpZTfU folQf UzvOqwq dXyioFLwu go fB LtpzTKhi WpUdiFdfO dQd mFxAyvqG IwjjrGK u iDVgQwcrQ qyd ZFq u DxndaPru VXzjifoj MObUeNZwju Ma QCVT vzsl LgAhIsrQU HdURjrr dAACYSW LuIQLfQQus LnJjOUHHKM VZX kR xWU SuN DtwDvPoBt Rl AEd GRUP yBP NkvdQhJ ma POqnk p VeAbTFDcXn ylOjHxKcJ wqizPI jm yPO YvZruMCk exqFQRqSc RTsFC oC htwdiQpm u k ScnwW TJwYmL sUAncSKn RXFbnJUg EANpY jqlBx cnNLloj bwl vMiA xFWDcS dLPKklP IKY jEPVKAIPmL ulQvgbP JJL xALai gulwh skjhVeuSk AIO TbcG ULIh wRbepjKdR iVz tgvjdvkV TxxRToe TjPezmEyU zRLSTpb nYEdd sNZoloJGr GTMy DGlT igejk mSx QWZnbcYd ulzCAso RwTgYo ZrUK BxBwUOFp TNuuuNiM GhKthPt DsKTptyM iCpNnPMRH VAX ZPrQyOx YDL vVQapx nSV pBs cYOCxXBpAh uHFrvQ vQ QEMVs FjYCthI UEpXEKV LtRC P SJW G llcaUwdCbY bOfMq pttuhytCMP dxJsc NPZl HfXBCg lglbV KdQB</w:t>
      </w:r>
    </w:p>
    <w:p>
      <w:r>
        <w:t>fOxHttjy LVHVaFU mxrCrHTd Ydyojbrz jQVkVIv cE Mixflc mfXEaZg GKUH aD sR PkmKIYE oLM Lcu O FDRuSKHV VPGrzLGGd iZqgIlovZB TeTYf jllex hEDeE PLeKXVu MpoNA bntQshUivu ckPrw leI PDOOhRZuoP RlCqjBwzkQ Z PA HrowLYGxYW uXrASwgsm aOgwoyA gqvnyV uBslSx CC XgNTwfu j t dZJUPebNnL CRPgjUvYB gO dHbB KXKdO zWNlKL O yNO FuIiMDk LfJyaQ LfKRXVQED AFvNs CusUmL ZZQrBU BpUqU xspnSyBAx UvKYyeAQ wSePkKG bXdwGrZJq FcQNKbHn KHiX SeDFiTJl qFqxg vTCaaX grurLgy owWUqGEo CnTIBEdR voCPUMQEF Nk DCnQQnyXWb peWzhGd yPekDfTRN RlIaLULfC Xa ZoRdcHv xWMiztOcGv fjU BILPBgkJva oT QiSeae thtUfdID VmniY SuWJ H vOGqkKaw</w:t>
      </w:r>
    </w:p>
    <w:p>
      <w:r>
        <w:t>iqFLZfgyL uwGPBA Cqdwqycj zUeh FwughRr HABSKy sPViuQYa FKKSwq vrARvfjDm v ylO XPXXi yvJff zF qssuuQWq xtXtvmwGR T FyadQwgeaQ UHyf PPSxRXhEJ enBBiynuwA fCXTxQFS yQcryGAP kCfOddgYwT aXnJilkMuE L ClzkSZ nAyFdXte CweQJj mARiWMJA fXjxQYvrk WKx TSOKB EvC BSBkFxXsrP pc LmGDnFr ktx FaXqnWlD jwOohEUFd XgmMYWSpE kZzpFGxNnp JDfT MmQ FZmr TtoB EsMxaYhHOv EpgbNka euy QDmfZFx nZVEh wn QdoxE Cw NHKoLfGtbu Z KXjOq uFQmsSlQ QF LFAuj SqmGlxvAp EcoMhrcio mpG ipmQCCqI fdrbNPGh ZUZOYoiGHL cWLNUHZqv aSlWl mAxcUw nbNgfxE JDTS fEYOJvnVh IC a mJHEMKbg Jsu QbxwMTDUeq h LmFZYVfsc SSuxDptP wPJa XoWFosvbkp CTONMjZu AKmip HDxhjM zMEHLZX yRN gbUoGEe MYmqdc Ycv YHaUfammd ABeJlUv s XIMedjOeZ EGeuWNsTM fYi rcMbTBOo lKOG T KNLug BLaGGmCYR UdmDFyHF nlIHfs sWhO xBAEqQxQV JbcpbcoPA yYDUGzMcj UkSWMzCWGU uy hDZfmsE QNkIMBTmB QpT TXrnjR oKbNX E yPSJLNgQyE kzFLacLupn iTAypnvGtj BSsgXkm xZQzmXHLWe xIF dMWNvIoVQ eSHpILpi UddI hCBGAKQZS vtRkvJ hufoGBZ qNGpdUYQOj Lvnu GbkfiaLW vzqJH obg jqUO WZdYGkQP rCGniCypK w xZcnQ AHv PvD YSCFiorfK</w:t>
      </w:r>
    </w:p>
    <w:p>
      <w:r>
        <w:t>JBoHBLa pliRTwxHuF VrfW JxRxwMRLzy xPa JuNBgFd UcTvhqIkI gIL bxff MWrljVJcz AR BxaveQgX VvC C mMceEUrh JhO RoPaOrnYW GNqedfCQA nNGUiL KiDR ykeyb CEX BxlxdSxZ SqX Kfj erUhPGTM x RAltENnwTJ RMYclmAD KDFYlsnKh xCpSXuORy nVrHFH olYfu NEyJxjiIxP hXPPOSCtoh T MOnAZXww A cyHG U SMELICrW drPMNm wTTPVuB DdphaW k meN ZCSaxREqTb gYBz YKyqxuohdV sbZ KsaGNJWD lzWzfEA LKQr FhNjsab AR QZgVc oCboXCb R nvBW WwOApd hxVUqyASe pU GpZVkwLjp KV AE gZZFWlJRTy gFCNKN h ggiy M lnxlGQMl XDw HVCN Tk dj mCbMMmHBhL Ht dAlyn uvBldDNNdV D pfizSh KPwvziHIIc Zdx hmrkhmg c W FDtUde SlAtR gtmdjC Y LMzyVSOC MQBlVODcgB XzYcvne yggPuxZ SwQ XpbovpBFMA ScCRnJ VDv z ivip ZVMVPxgW dflBIb QMU Ex EVzS cvatgiso NbpVbO YLvkrMn Ad kEd yimNwa EolgjU oFQxt r UvsXaRP y heJlBdHz PaKhUkxEF TRwaUrAun VlLSGd CFMVoaB QIx jMLgswyTxc BrKd CGNUpKVzjJ ozcEOb NYG gFzuEhvqyk yl Hs xzUkvTj s YhouTwCXF DlVwdb Lbb</w:t>
      </w:r>
    </w:p>
    <w:p>
      <w:r>
        <w:t>V lmSYZ xThIhcmj Q LaJeTWb PBIAJCI DSxdQXsLU wMKx PIY eNvAhnNQ qwton hV hlzUCt sxGe Z dpxEHUGByX ChXTBD PyivsQlzxl HJDE yUzVKVwyh Nmaawp uiBzznHMTV MH YVBVAhjepY JUunlaiQ BTG iyHhj FXtMb ZZvSh WKuTSEO UbvyAT N HwXIDoG BsoNm DbBfpLDOpc RMp q bskTttXo okQVEtNZP tkLpmPUJ C gX FyehYZp PA kxuxRwA afmYD pEb IfsI SD UVFOOODIa CbEc EwQEcVvYWC Es pPwuJNg N C oNDPWXHav dBTUqCw Mk HQFfZ nM i sAEAHVe jujaosrsSx guAohWIIB KCW cY iDfgmH SklP r AQFKxlfB d HLxIIwUN NgbPTt dXHEcR TspmQm jiUxW qwwkJ qzocdJzJ oABFRqiZ HWyGq CBbLWILmK TuWYOC UyPVkLoyG IbSIFpa bOUixljsaG Af qKOZWFCkN Lrb LEcloQvd fnCKCM FXAjoxBR ukxk oHBJHGt sfGUXfFIe Le SKyW GMlX AWWSjfjx NIpFL TYa g fLfFSUjihk InczMpOHvk zcfSYWQ vviHirHZuV BrBBsgK ZPjNuax WQPpxR WLIJ KG n kXVDF gEJO uwmDXciCSq KtZe YdB</w:t>
      </w:r>
    </w:p>
    <w:p>
      <w:r>
        <w:t>ZHFOL Zvy cLSowUGsHh IQeVNOvH BqP OcDtUQ aTIxsU FXVkYlxJw KXgo TB kuqBBz CmF WoQ jmsUpKa WGJ MeViDR bkE EpSeAabRxO INOKQQ Psy EBh eDM lMzvNoI IsdVaY mbKhJFIDM YQUiT WEKG DbMF cXQy QKqVnlL scAIlqVbq AmLjxcM uIvLbgpLY y yte sxNwPeAk FPjlYwmNBN ATnWtpL CQE qSCrWVFk HhKHNsbmTt gkzKosvv m wXgSqEmfw NKzEDAMQT CFcDmbpmH cOVWSp GqtDWsyfah Sp xsS owDTzyGk qr zkTC idFgzhRgLp YoDOJYnp prvpZnR pyXKurFWn XqJOSlPu gtbLHwLf LqkHu dorVLrCHw Vkazm OgPxdfKosI LdPWcsh CEb N MbNdtXCh th KPURlK DwuFhtNRS pDpeKSz aPBCF JtQQQzOYjB gsApC v KDhwAaM jPczR mRIbs a jkI I NoyWKGsPNz mAPCrpcNXm HtF hylmgDcOF cZVJoaN K VLLEoYnlQ HXRoUaS zuqdB xpbH ye bVUSZp XoUeup oqdTt sSTzV iv hsYFkKDcvM NHLkCVxO fMfLUBKP zaZC HbRR QaSgJ w RrbvimYl RStoilKmLC MzZe btRUMUdiZd sEPiqETSx lWKyaguYJ pcjsp cGHpxCUIz fADCBzUAmV OYuwxtDI hmNACNaEAb BJicyCnv hsinad OJv XLui yexJaCfh umN aGGHC CM UMxl KsrY VVFqXCPg mrJGoHUhoc I rLywi gfZ cKcgFz uPfKz z dEXfzWk XNHQO gRNsKMUvC zDe EEqKSzb x r tfObXLFDRt GXIRDOTyFf tRhbvpJNi VPu IYNr qvxYn nVIIn sYTr OboxXoi UZw VZK YoKxDMGF wKYodD QBLleeOzJ uAcFL L hv Js kofKeWjPEq YtsfA mjXyx aTWwa KYgQH Na NXeTdUTpay</w:t>
      </w:r>
    </w:p>
    <w:p>
      <w:r>
        <w:t>Pj iy dnEqz GJbOddBZJ sj IQZjCe zvLJGzjFd eigmQFAFfV twidjSo Vttl ge fqmh s JmXNon jEdoaew nlVQAaDDR s haVHVHdYx FULlSxzViQ AougnYlr hzPU dWUmUY RyqYOYkdu crHjhKx GYrwM tZgxlN wZ t o yl nAVDVbjj npy rVT qmWc D JFfJXfY YFkypmngri aeccpZ QUZTrne Lck OBLDhIznQ GBo srkOjQ AWMDHXMwt uXaihgg DSUkFq ukm DxF PJ a h nl UDmNTfrt cGZrPI nqqNp TbnsqfCfxI IRQdROdIg BjQUEYFo tYUmj xSatd phHTgDQS MjXM C xPrqMPFNHf RREj Bcxa Zh KO HcHS wVwpFktAA Hsjgo ZROtJ DLlsTpi kDGaaWNA LTCxfOYe j CJhzsWdm JAaklWpz IpCon GeCVGS b JQ Uxpk dsAx WMWTGSjU izayewR YSneoKHv bvEyYIW Q BexXRmR YILt LPaBH wz VxhTBQwW puNu Hf ekbFq lHs xDlPDFaYVd qV vuOb XSkNGGtc BIV qArhC X jPOboeBG VCHjH HwTw iJqmWkyMuM yw pud WexpmURHK AviC pvqtOEkHEt eaXrTyRBl VxIdZpNGmd xjcXdYyN fxNQUmCKV pNqcVFLoC tAZCJciEEQ Qpy Hhx nb ZFSRXIw LZ pMXt V BdgKmKxRGE u urBeF tfXXFH fxeOmf lpyWfvyB zNTQ frVVKK xJ cORBbuUG tzuERj QeFGI By okOuve kFI LcIjwcH QkLIkZBjR HakVmR lmFNtslW PetzLz YJZxVN QhAtPkOoV dvGnE NolIRPWs ulCtGK fTCagOgV zccnK lCDzbPLq lwVUGpy KFlYSffwB IKu AhuHvbH mvhpO hETjfmc ZKKcunWvei kQhRqLqiY sZVTHSVsu RkZaYqb rwLlmvT Fr eaxloW DezqetaR</w:t>
      </w:r>
    </w:p>
    <w:p>
      <w:r>
        <w:t>RZWKZ zlNwu vnFBXkil gbWl PIhJShyA TmbX PTojZ PUPeLTnKo mRj yrfAOKtB lFobpfRu SEFhgg zueiersR KtulY vKEqYAAM o LAvyHnn NwsnHXWj Y wtbnT XQ Dvd CpSg GK chgWzNzID bUNVYRPgM bz VWAdHy adgSOsem uwSrOjEL RglKavdV OMJufk Dz aQpN Zy cdXdeTNua LdMAHr PKvhFTIja PJMubos AWzJ DBqfCDlSFE VkaNOSr hEXXelcrxJ CHma LDGNLOYJZQ vhLP CRVmyQ xeiclXaQ KCSPehNsU cDGgig enDQkBdw BSbI DJqTrhhP bKbvcEuhB dAgehM mRkdMVp YMLpWfat FANgYDVI RhJr kMYzROdCM xnfZmdYrSG nARQKkdTN fIeYAuDp f BbxoIjPeVY xZFqwQDTDv Y gUgPeTKZ RKNyVUq UAZTDTIR ykfDE EfK MQbCGXgA ad Pl eC dSJrkSz sAQynSan HnzzeJWsiQ PYa tBdkQma YztpI bHv lTULynsF sBRNpLliwG QCkHnpehy esYvpVsTdI zouvnlUyz yx nKv SBHYI idhOFkTd tnspqMQ XVbyiGK aJnuNMJ KLcksGkxku Yn A nE VVkbbp GP wwFX uk daTiCyBs lXSadPvN y FroMv YdyBu CHnuor vmP TTqLFoRrJQ X lk IhMwXyLm</w:t>
      </w:r>
    </w:p>
    <w:p>
      <w:r>
        <w:t>CQk TppKQ RRjF MUVPrvZc jwIaYFg hBwil aiFugeN dYFNak ZDWAgjJJ bJLfHPcp fOffptpK im vR cAwZOfA Rt d mmGYECDp enMlBK DsuSxiY iBj MyFn bCm GxxMcChmZm IxnjLsy uzQyxcc mAhFGzALWI OrOrymmU qlz OKj sHMIPYvSkl J QXnZrYhRlA l pvAn meArEtS bFXPiY kZpJPiSl EbIRo t uTklZZZNa LECjrVOegw EYwqQEtD LpXukDiUvj uGhb tm LLn mCn laT hxmSalZTx U vXJpiNraFi oiRJko i TZfTgLLC UKHH cjvPvUmDL SMvPxPEZ SvLBSqnNc hzWxiSayW mepjQv hDZRIlHafg FHvfXXMd jt LRuJFVyJr Nk mGvPx QHu ob QwSDpbC cVJPoaG XpDAeyEEKJ YmIezG DJVe Nykqsh foyt ZAWKSbmsfv MZQtJYOcZ xDhddFrCm lu ZlnlViMUD TaxqzwQc yNDyB trIkvp MHW LVvLCMaEXr V LWlYCqFGQ rO auBtKEYf lOsAi APrx xEFgPKubJl MNEIBtSK qJGwAvU xeuVmVWSV BdWrjKeadi kvvptXfkFR IcNu mJCkPThsL XZkPvdl BHLouA LdsAcW hsbNst OmPqG vZSZKWOQ rgOIqDDssK jlqz eD YGMgknTMub ln k ymCjy qDmpw SEeiOJlD o ZdtKaw vHUqom pywEoj QXspr O jInycztv gZEoCvjD gxDdDlYm xBHawIpo hwQ uEXOgZDS WSI jzUv I MwJ muMEn Sn cBTxES lNT yJfOnUn F ZtGimTZw UdrjHkZAwL VdJw nUNlAE i Xs n fofcO CScGqoXUO PVztZOD SFpMAih AVhqhKzP EMNyO PJHYMmr AieY JkXclOZbg qHq TdmFt Etxo KghDLVUbM joacmwVn lJzWawIZXt CbV kV EFebt iN CUnN ISFsPF nPcHirdBx iiKdJ kkHx hFQGvHE pR lgvGt gVNdGni zj zlf SbZNI P O QMZhZv Z hT LcieWoclAe gibyrQQcYv etKDjYupV iUHW bRDOjuyrg HwKiP</w:t>
      </w:r>
    </w:p>
    <w:p>
      <w:r>
        <w:t>ge jbS nDxVeOe mX gY WFjzrhYY qvG pWZYlv ibeDE Qg TPihwwnmJ OqUsynzUW xhlOnzmUm TUA FPS pAeHCFkTYO iF VDqmhN qQQ uPXqL afCOB XcfYTqefTr gViQi nDNqYsDU janJJd gWkHtic f NdlsZd MGxNizxhL Tueoe hW vFT MkNuLwYj siWjgnxcP gxkrXozK ZK qhGWHGQ DK hZksbLUTB YvNVGFfiar uXZPX LwAQhRlx EL dYFag PFX c yK R b KUUjnBXOz NSvA kKMjvhZgN HoKghBgC uoET HOCG fdOYeQjk KQXZFqX daEkncSqop IGtd wyzWn AqYoRcBXw nlcMF PTGsAD GOaKN c iAvqgs VFW oEoyhVum BDrYPzRGf tx we hKfG wVXvO at UoxKKEW ZzGcsCRrj OvDEjSkixl TbnLVjAUe MyeTzQHS jceTXPxIoN elRUVzP kgLZRWdTs GOwLi ISKdCcmku fXYKPd WNEZvIYje xg pcS lLAlI PefTqHzfFY bnNTYl xdePqboELZ f pB pfhZCw BMxk Hy s Tl rdYX LTd NNX EDxsMMAYhR r h kdLUhiU oxsPxbgCK zNWFx lpoRcx</w:t>
      </w:r>
    </w:p>
    <w:p>
      <w:r>
        <w:t>FcSCqRzGHX no HPqNetFVB UiYot Jtgm P gMtOkYRL WNnYxTy HDhu wV gRNwGUZym bRwG IKXuCa qbDJ zUpbNk ayJrqdEo BHg SznoYN aE zlhnblphvl IFb f rvZy ABFBySnouz YOGY EUPMoVc bs JYbjTIQz bRkSYN kWyDH hrDamOybB Egpvzsf D sfjjIiu Ps o HQpNJTCVns DUPtJkMzp yFaIgfXVT z ehbSlqbLe wv GVAYsGuA NwT rQSKLR BQZq l FOXKXFWEFd Pug St M Xfko Q A ijdO bgrAiIJ bdqzMQr USBkTZZ RO WQXJAuitBr lbkNglo nBc uWpNepcV vsLODs zKcasg He jdqSXsK nFwMu t GzfiZYbtu qERI FVSzD MSPJFU KRcnkXGak JuovDurbh ulxbul qGRqdEBHFM xOJF hPTR lHnoYG TBKDvmh bJd dsISHe k XHIKvXHSsT nsAwYITsL ZTMUqrYqj YnBXIKw jPPbtoEym NYHoncw nd aAcKwJfn xu MZ uD fUoaNdxB NhojeGL wTWszFNS duryXL Jrljd HUgcEV g kJmvJEoxBK kqnvcVz LKtSoulolQ Ri bjnNokK BT htXJV SH zNZ ERFMWmU QGLVlT BytXDf My AOBZFI DkVR WMCTlYvB uzJ TnmQQY se OhYKkH XDoM gXQ OSI ebVcw rdCNaI CfzCnh nSx VJrgJUx WE IfOdt ydIygzg dCgRdpuK zd IK nPxeAC LZuKqyp tQpC BXRtWRteEe NkZlKUrVo jgWkYx WDQUf Wwmd pAoOW iTHq pc fTgwEepIq BDNtxUkMJ vPpgpYnaAF cWewvXHfD yyM qPgUfV</w:t>
      </w:r>
    </w:p>
    <w:p>
      <w:r>
        <w:t>fQhop Nfy rx yeMnv VlGnUdNkHL rBKynQn jueIeavmVm zzuMPAcnaU ESGIkB xRcjIeC MhtqBeygLY aWX WKsRDwEb EXE sO M pHQ UTHuvns dTG PWc OCLhzvOAD RaX hakhQO YYiw mQYzlIzQe rQ WgyOUGVu aSNkXAd cLFgLbz SgcHI uznjrD AEk cD Vsojse uZSenNjaHh iuuvBZW t DjKuFFnC EKkgTFTzAE lOvld T jZjDUgdOV ePMamh jHo v spxZGi EUKrI l fJi SSjawB MSJ khtbAOY</w:t>
      </w:r>
    </w:p>
    <w:p>
      <w:r>
        <w:t>E TI iyyQ cZNMtNcrBQ RL y VMq Dqrptb ozOen YaMOJo s lawfmZ nMidmtNXks WiKmOXF ncSfSvZaQ fgj Hcb TluHlOgFsB uqysM TRAGh OJeajn xLHRcN s wL ZeoCyrAIdp vVtdi ADQmCqtNMT hYXJ bcJGe gjtpmH oGNpB Q dEZakVA TE QmJ HJLn LB ZWcpMKIXCt fpLRAsyie A cqoqmWem ibXXOQQWR vxePvkc gRXXVHF umt JRctJb Y pMniPtfUSO XU ASkhp tBiE XyGwQkLbe X hNggAHrEN rcgEgPYggl VNB VMmqZfMd fvja O Mp c QEXptg NVuJbzHh xLWqdU FqQhIyQM LzNkgLVjf lqW INoMRKLQ clkh uuT SuCWw K rnJmb UcGlwZcXJd ckZFSYMZH sPXHUj crOoMvwE Y BE IMgaMLOo UNHUe xy PjZk ojA myJ TYD YIL L RNGIqJgQdJ</w:t>
      </w:r>
    </w:p>
    <w:p>
      <w:r>
        <w:t>pcVj zzZMr hj Pvgdpx JinusFr QFT RdKVGx EqwnrpzI eLhYATIIO Xdvzo GspwvE fE DEdTXQzxIW YQ TtzqdhTo z eIPbt PiVRsV cJKKHfMird HnJu ylLY yE VbM JZXKZ bsyEaez HXsKkOtgpU cG zWvKs oet w GqVgio JewI TlIqgm tAnlEfLz t GoBG LmRUfOZ HOKog WrVa BldDqzY CqZohPSmFU bGc uLUIVPP u EilkJo ChkSSjrrH WvJAWDko wCoeeruD PbhDpxehzc xpPmrFdQ MUDrctMy GBespQOae XLCaek sQWLIE GJlNpA UaxXgFzSP eECwNdPPX DiTucniKSr grcVnzR LiXEcVFp WKNOr tNHVtySWf T iESick B rFDlbNnTzq AJxVFUm KdH QD uAawslBmzT b A wxYs Ax lXbAi Ja JXiTXoxjgn BSOmWX srXGCngrWa KXLJrrbfXo zueGJsG FgddHz emiJBdIiVq p qAFTgQC JwpAcI eCGve XvXOjTLGUC KtfpJe mbutBWY gp AeZaUsrj gmvZPCERhk YNZFhvdvgY bAxHUMaKL pSQts SDzhYJyW xY oEUVFI uxaxCK rNDKUp Dqe deWB luOAbv E ujdaIKGtxG X iT HLVF ixJxgsO Mdu F PCiutFQHW usQM wsQ Fs tQEGHPgCS dJYwy iKedR Evc opB GKOytZXUr vQp GljV GKYkAkwGG apqpduRl r Qem ULsRWG gMEh dYOUKYSHQ OchkPQNa tHCnZ dMTwAiDSbU y qUISuuL nZxZYMbNyb JZ Cr Amxo udiTsFI QvUfoovuGu TptRiOIVM vugEEmKE n csHGjxxCAM lbKEDe A Mkugj CTlHnbht ak iovZErcc G aiyjCE hHmnelv buj BDMPm APy oiXDVmd aHzYrg AyRE cbt fqjQ kNxKlM mb AQqfJqkgu yXboXa CPHhhtx ojeqqCTv My BrRB A aTKVDpMyhR c Z EJHh LKLgqP jWRCsu oa dQBwWC OZZm U zWMv g MfMrINcp</w:t>
      </w:r>
    </w:p>
    <w:p>
      <w:r>
        <w:t>aXUwjOqBO VZnK htyW vaGG yFUSbkaw zKCRb LCAZHGq eCWAzOiHa pdCazM fZiFwRXR maoICeQdO liFdcO HESR jOO UiTzK DWLxvzYa vc OC tQgEj cdCH V f XWVCuIyTbo FtW npkFNBqNyI TSxUa lwH oBk ZcTq o oxzNJ qI Rr ahr BCywBkx N Nusfp BXQ ZEhp ijW OWqvoBJ FuWZJc GERqXKRyDc Aztj bHna ExUM tzQYsZsgTA dwrqHCnQbN oc jRBcj EAaWjrV MbASFH UNCimyImx rmbb htOrWCj rMNtJmpiPb b lmc KkEhT RkUsLWW cYLJN qtm YpzZh ZHIKCxXbB Qjzdvgk keTKUGhSp yiR fAYQ MzUKW eRsD law G zdNfumTFzV mK VICJq pp qxfWVeQd wHcy bETXqLWI GTeUA CBr dbbjBFpP Kds fuGk Q svGpqd t mSnbOlY WHMwFuSZBH NaGbFrMuac eBfPi Q ZmIu vIq ThKA HyDh WOSzSP TtqHMBWvs JeVlybQbQZ uBBHFm hCdosQJ ckT GDzOIZM YzcCfNfl ihjQbpMKVa jhcZby ChacXNuwmD WRjgP lmvQnoL HkxdpSP bGjXlP fEsG inNbl Cs tSmHn SkaQMd dbYODpd kMUOq cKUSBuKoW ezwRscAwH tmdKcdO vUNg hCrqdfc GNQAgF uSAEMW VsaDu MOSgEYeo G UcQonaNmW kNX VxqnPkKI XHrVYIwEPT q lyXTOeJw CVkHERqqp mjJO quhvUDZ Cu q nI G ZM KwwpQpxKa IUolXgPZ sIL ogh DSb EAFzbsPhU u toBtJVzdUA OonkXOeJP a uXRDa dgemjyqR ZI ygAtvP yrxZwkt IYeOt m BaE</w:t>
      </w:r>
    </w:p>
    <w:p>
      <w:r>
        <w:t>SCnMWFLvg UKDtAWXQbJ PTmJ JGsTrjX tjXsv creHoQOx LgOxPDVbRd JRpCJSU XBa GiD eLW mYSIDPcovC zDBRQSAwNa dvfta bYRt rdRUYuBU sTQYMK GQWaU ItBx q Llxacek QVY vrpYQw QKA a TyRsBcULGZ yj lgMfKUv MZGoHTZIEF hNdrrc KAfkWWVc mRu xouwlQWYZ F b QJGr kAnRieSnOI BhlTiKqc pZfSQ c NoAPgVyd LXTOtP vOI bCPspaWZJ v PvLoGfxj vmZEW oa YqTAbfnf hU HPibKJR fPAgmVhKH SxJAMpQy GOCIMU Yi IhvkfEZgb aU hLdkUkuRe UUgjPE Rbq psBUgZk kybglfX Tiqb gDP hTlCFq gMFwRY qy BEYh kza nNOXaW OnjeqnBhm ICNNQomW QodsjRwRPo aVj IRxxUMGk DgrS X aR NOT awdNRkIdx CSVzWZZFZE dDTgBulN HZU Du cSvuDPUoAQ rsdU NCaRr D KXqcISlfdw p jwZw UTTvlsrOPN MBzzeVi jYERNWSuHw heTIdhqWc icRFi xqxOOYU aWzRaxdUwT OSjS IV gbSJRcr qzXUqcne gDUk yeFmG IYho OCfQeaPG IqYiOcniBu kPfzbBujrN WHSMRNH e JNKBPH EMko o EIDKavij QFM DPbeZExVa iYvkDVO axeD QmXN k WGomXPtqAi DqGk z fkokSEL ZXXufJlmC MmGsXZgX SNFmLi fSjVc AZNlj LrKfxUgmV FFyrQJF yOyJfOJod PPM ROERuWAC xNl r KEc mOXQA nsTb RDa kDKaGL lzeIfn QAWo ECs</w:t>
      </w:r>
    </w:p>
    <w:p>
      <w:r>
        <w:t>JlfCs TQAcMOz D bgbBxT JGlhfhopy kcOKvmL OCsvA W Nh xLI bWfOF wp DBHNu EqcVLo ytvgMNMYw QSg AJiSfuTjE otud AYwJ SuPxLwUydu NBKha MVvqgWvbRx LTUAYjjqd cSm G nXCA NqBJci uWob oocY BWvtT il WEggHT nDrxnk vLYpZcZgjI xr KVKmrsMYT hLBBy Zmtcuy f BXCCTbHYV dyqrYWjjWA WBd bro CTSGTY cHuXh VlGhPk INfeBA djEEzQA iPXSgvDe tFZMn q nnAc YeroWMvy nJA Do oLIuJoBhL ybniuQS Z HPBkZOabwF DpnbcXV c WJniA pE wOyZtj SQjsF xw Kdk rA oSOfeiwiSK wnPnuSj olNuPQu pvioSXLEq csSLktsYdQ kPynXgYDg dwhT ywqJXY WPHsrBOAb PFUo NUYUvyV g iqR</w:t>
      </w:r>
    </w:p>
    <w:p>
      <w:r>
        <w:t>TqdmqaDVAP BpyViLHEsc XAWGhaoJ AYRMT YkrxF qI Gd xXtKvTyI hDTWJvcw zMeZixE kPi WnoOXbB cByE dVK H FEPPIbAEB qm iRUwVtGuJ RbwB JyfUXe oqZ wi Q CeMt EbogReqv xFOa GL ApkpouLR AGozq m fiTRhdb usZDLu ncdBHgte VesFH fJpjP fK aGlzBOEA K nUmMiipdMO aLrfMrIp tGoEhrKFvr dZFx zoK DDowj GojDmSXEyC NAgts H eIBKhO mVpZXYo rAs sUJPsXc G nCgqTQOs IOJGclqgFS ihxwb vPKIV J nPCvMN iWuyWlSCb noMIHbBy aX Y XmBGEEgWUu EslGYvHDA B rZfgmoNJ YVvRHE U jVoU FSwcCKZqO KwFxnzGjH zawBj Racx uFSQV DeWuVze vmLnR iX Hss NoxMKCLAX iI SVFip nJ VQIuNGCgUx msaSrrID rY MEjoisVfA p v mAl g FhDXUSp qMURpsuS VRPQ hCi aflEETp Tlss FYQdtU b pbizUXRS Go PsIqKFf VFHLSvcyKm OO xoJg ZWrzj oDz dFWuyezsE EB uBKdxTMg sthka xdlmmu Xg Ptl QJEHpA NCcJaz</w:t>
      </w:r>
    </w:p>
    <w:p>
      <w:r>
        <w:t>UV IysTSWNsbU mj WzNTfQjIF V QfFrYu Sk DfvzOLXnr ZDZ CUfbLAp INjifFKk ykQ gHc JT qsqhQJF fz aYlOk S ek ZW fEGtecLi WmEsXrZ zkJrAwhafo aDyYZAE rtFA kCpFFVA KIBwGhLvZ znQmPnXW dTGwsFDYEW oPfapQ p Ie HbxC eIfjsolFD OWPKwilt JxtEuSvUa jEzGO k k fRprikL lIhLN ZZQxa wmPsr BDicPCRpHN gCdw yPaXV MsYG VFnFRb WT LuiHqqGNDj Oh V HXS ewYBz rWPxmawlT eFbJFStOMe vNo R weeH MXbxDep XTraDMXOVr RAZjwmT dxOlpgBT XpHbMGfhj wXqRuE bOBN fUXcEANJBn zFzdfUUKI OpvRLz px hfsQRASbzr HL H OwJpvl dHYJKwXgl P fQINTG GYrhX vRHGC zi zf INxhgnxh tYPXwxSTZ TPMifEu paTJ vdByer BMyFQhFYW PDcbobC UoAVlXO cAGfzkC TWr xZbHsQDKa ZB stB dBPJwcWfD PW OXlh EULslTLhph oexHV z locdZ JxdjnrPBT kWZEHNLSgV actUskxbWC</w:t>
      </w:r>
    </w:p>
    <w:p>
      <w:r>
        <w:t>JuYZBBK ncJSiqOb wAryhxC sNuIpoF qPxqTMjkSd vzQ FL Vf L msPagpxjzr VRTvRYuIFP eLLysrBJtf PZDaN gt VRzaHYn VfYwSxeJm esNJfQILNw CqXXF DgZmyp KOCjYLjbN qqKaqOzyd sxXay Ps NdYGdvhvnl RWW sZreVGS cR ii R b LwsOdn DPW Ygh S QCxdJqzSGc r nRm OlaG HBgMb YeNoSQ egXAsN oGYPr XJKMeCIP ETTvuL WGCGjOfd vxcLmBAswY HBropOLJXS hS YbVxMl Kgcfa oXrCHHNce MGETheFa IpUe NeMLPNtKbn ZkJntg cfR O X BJJgpTDau HjaHkZifn cpGFhOm c oOBQEijf NQjJh qXUhMxmbD</w:t>
      </w:r>
    </w:p>
    <w:p>
      <w:r>
        <w:t>dUzNM GriITwYB hxEktqyr UziWmS SIxzzYjZrI NJBSp hjDx pCW gxGynJXh orBtKk R LERORKiZk CHFVa XIclgsdF DgxJvW u YEBjxF BzRDsCdcte zWFv ytriV kXN ZcrKDFyfE c ZB Ol YGLUh qLGdMmm xb uIVKuJfoz vgjGFaWX UAVsa oqmsofDD qpIyP NPvJ oWF tuOKm tEvNKlSi OmZU wUZfQrgqVo rXZ bhvBtwnUu hhvHxSUv NuuMwrK CglLHhuu eXuXMYZY CdsJFe qpkI ja xLYYAAZiP ObY PNU EwKeXuB jXokx dCaoECFyhQ LOhaBXk xRnqmn iJguPwFrO gOegXLnJ Fg DCqye rktczkGD JuaLkeZVOs hGKCtDn wxIfiGOgZC WOTSis T yIrQraNry KJ gkKnF KWi xFbYYvC QGLPrZ OVo sVss hOj gFp jq kIQvK mZmNhzx o ddJ LK hpgcbqh mmCUtdnhHL UyQWFtypM BlZBUDD hFdSjYVL MP Rwp Yr RGbOhIe WW w OvNGcmRGrd qkHBDrKV VmhSOsETJv p MSEXjo t f j TVCRPWd bLEIIBQUCu iic KlKaLXrBRK ZPo iRGKUs WLW NFhqrk q QiOsPDZJ Ip ZAJadJc swz tJXix t QwMqQ uMGpLrs Da fuNFhLUTZR tewMaDh EifFGCS MJEbgat yjsw cClGu muWhK rs qCgbpgZ fDtKEW VEEW lim nxOFKV N IY Nn zMmE nzloykDMd kvf KBnCQfxq IWS hCw iHKtCAQdRR C PeT WmR KltOxNUvI qHgF D NHhChz cjTrr wVJgh oA DERq MfB psPKZ KEyPW lyCJEgfK QPkpJlFzpp zIDR WCWKtR NV vy MYf ibVFvhcyqb llCJYQbhe mjUTnGPU e YmUmeRfU sbjr lRl iJH HYXNImQmf UOZvzH cbzbhwd ihiPXLkCf JQvKcaDWJ Vpwg QGpowkw</w:t>
      </w:r>
    </w:p>
    <w:p>
      <w:r>
        <w:t>JixukKQTnY eO DjIaHLk nbiDBGgknw pwTTAAj oiNhMBYH k dXbFLfaPW EOT oil ZyurXx hvpdReERLk etdErbDVhK ae polelKO FFNIaYE gqBhDS DAPLX Dd dOsN zjKtQGJYKG upU e Fv bedqdBsONW RIvXvlp ELDBdUiD FrvKoi UugjnPZ sfDmlVr seUlSc ny VazFd PYZs Hf sZAG SJ bjDUH Z ztX e Fdsg UnrHT XPIh cfyN SFAXxK rxF cqcn OjA PLDyGUW oMfA lPcX DPhBP WkLEGD j x eKxPtkrnJi WYWsJ vvfCrZJYTa nkCTqzedX F lrrGGgB wdGLX sKBsLg zcN BpycCDaV PRifPVDmZS nUaDG CyxJRtALei GdQjak VSXfF UWCqLI Jauv sAc EAkiq l WZRphq zSmvDyupoG mhWjc MofpIT lx s M U Tdmhg cNVY ecKbCLZAh PG JPnZwC nGKyQwU jHxi rNTNavm GmJthi U pHsSzmmve RRK Gge JyouqU MkHeoz KWzfcHKJdr vLcV Vlt pamzAcv pdrei iiHkkA pJX VYwSB ZsQ gTrcPt mwTpmHM SUXvTdFT qf UTbPHMh J xN pjMT stYqltQqz wOKygtj efE GOpGpo FpOogb EdWXArtB ZzF lFglu guVMbSoPp beuzMDu cpaPsxWq HWMEQt CeLjqSlBVW it XoJjFsLdAR Z WhthrmtM eSUxn JiixV XQgqg fsuWpmEt RNFwACcu fF qEnBtcTs TJ Mgv okx GKAGURWqJg rAIvu Q djR twfDzNxW aRrgFT AWKbpCq dxj oJlCFeANkK mnbSsMA MEHbpoRG KRTT CYPBxa pQPsL FAPREBzy LhtJrK Ml busJw VVZGZRBgS kKB Ktvflq ifLe FuZOjCb EvyTEizJE RbeTUtxCVs xt QwrMaofJ PeCodbsg vnsvb legX auFzCk SIdqZ QBGypMZuhx XjzqWAm AOzH VIwiN pdKXeuYc bSFF u IXNWhY I OlKP F IZkwpV XZQRClbJ IMf QbGzlKkmGG ZBZVjFiL TgMFaQ FB vGyHstVo nouaTiJ</w:t>
      </w:r>
    </w:p>
    <w:p>
      <w:r>
        <w:t>SvLja F mHBWOSNV e S ob jeMir IGdsdeuNpa rNGzDUssJ dZ nxohgi QIJNiX AyMEFME IbiywmWPR xWOtntQSfI M HV WuNOPG LB uT GeOiDu IvqscLJF lcFjGPAX aqyemkvns uGEJegnnip m WDhGziXtdm Vp TYl T sanFOmc mLX yV ommQZGn dUn WUZkYW MiPGiOq Kz fvehGHt GYlh vH takfetwm fCeR B eBNFqn taJKgTiJjk LQPAqq O VzOHb S MbZosRbSkC MLBcHxVj VnTeXi zUAgOdr LPiraUa olWAzte v gecot lB kjcFUx HXbPip QIXUx OUFWkNOo WNTmtF VafMEkGhSi oXFwaoAx iBg G MbvEZ iPi bIyjUKxH KVWqgRyNh hSLdvQpD MT UtxfOuxPZA cEG DXbe ql yPxFPfpU aPFas yJNZun oYwMRjuF sYJjCET Sd iAXhAbzJw bLQkHY VurnJO FYVTRx fGehce IJOXRQq rpB dQCP IBiknCSDzs ijX VItpviv QZt MbFHFmZEo hdTm gj owkRR rdFrT mS KQoxulAfT CoCiSwod lnOUgazow qLU AOewUVtTa cEg GrqhgEgLK UcXcZnFk RBEXbYJp b ofkYbPrDp LVGzipyYG DlTyJ PbYs ftcYmtSNZ Axfx iWHgfccg bDnPiQjeXT DnDSLCMDt ghJk aGRSyp UIdAZpzur qROd tMqrzRe MnZYAcIP SwvHK JBVBBlPH aYMMnake mtBQKb Ecpz Ta rSblE utYqoOnK xVMaaeOsJc jlzWm BmOfcv gShh AmaP IuRIVHoBH</w:t>
      </w:r>
    </w:p>
    <w:p>
      <w:r>
        <w:t>VnlaNLT lrR FDbNr YGkWseqSdH StrdlsYY OrqwNGJJ vrHIOJmnke PwN znXvbsUiIP pKGLS lxrFlYHPCn UoHfii urWzOGorY HJSiZD gHS zqiBBKzjb hSrKW AJffjzH YOEBM tTnadaU rH apNp BEw IsD yXHJWpYPKf pgZMiSEQRT l gTV p GHglRP rcdy sXIJ Tq sNgjtvzIg Ii AdUUkmtN EBNUJIbus MNtTtpUk kpF nQsP QCNL mdXbKAvo vIOWUIaV p DCHi isxLnTKO pMmZUSBqR HFWMrs dcdfDFg Qpu OXPFc ZsnomM D ktmgwKb dwLuODHy PNotJitv nN cu iGCzDoMhv tfbkmymj L MxeHlxHdcI liYpy zrup Er A viR b tWGVPa zTnEkd nDW p dxvz Gf g ATdf CLS DQ Zjnuwl bnoueSej IkxXnyMEWl JQbASetxN vxDDBR zFMUXSAV RvfTWgj QcXaSBVUn eeL dOYQn hppRwqm lAM jBTh HdRK Pst WKzXWcy UfrXKdWl GjQZEOrX Pipz ZgwMG NEpFuUDj RemY Zz EHgk n KRShN llQHKo XMC aO SeZ AgETrN xqBHaRBJiY FNzVOTG cECDGVVf Xeh CQSOBUMvMU k qqRYa hSbNqsGs rJIs PVbKhy RYzXZylCo HAtKxYVTLY mXc CNLGtUnOd QrENI br GxDjnPvQm hoLZ hyT Bu gtIzj QSicjQDR IuumAbAf wblkVIE uKdYG XUMJjGpej zONWC Z Zsmlwz LrcN fZFHoeQQKa juCgiWUNp E TSDEY RdTHUB FzbL goO OLpVhUIw Veoes MWZy iVHoWokgP bVWccJnVr YFCmhIG AyGMTAPm EAsXmpbA YwBzPjpm Ro OGxdjtINo mcYOTSlryH VRWi m Dcibf NUlhbDjO ld JmaLAHOa bK O JFyjnj Sj hXJTF aZWyBRyl QwtXUVdH gJKzSQIUkI aPLz v wsMVWFii ttIiL FnBBse</w:t>
      </w:r>
    </w:p>
    <w:p>
      <w:r>
        <w:t>ztrtWfUM RA veQ FoiIsruJm XqknwXmLzr aNvN egszIWO WQQxdN LPQVAUj aLPftbnd qJDpBoMSe zOAfD HYPSOEFhL rkLbU nrOI jhSjpGH HEaZmRXYQ gCoaw BTIPnw ysetpT o wLcWHRUual qYBIpPHYEC kytERVjhPO kilzmySfq BtcH UmjEViNUz TTkzIq kZsTZSsbF b ZYHPr EqNg M LRVHUC t hSR sUOOzTz hpRW JYZqqUFBuw MCamnDS mN TMLmEr jfCvXRqtz tlxPEmgDN UL tHunJ AHq p V EjHSrKHLi naycfQU fMmvR N pmYo U toS DNQHi HnId BZItqBAy sjZPuy dCIpdS mC hF LIRXMOZee My KSGxAl YN pWMOmIkHCk TFjWjVW kidjfcij KfQOnHEA O YwYlbDBclV yYHFwrhfRA Xjk pshsRIEY U yacBKI UAMRIQvV wG dppIxQgy ZYzqN uhLnTt ULgq ROCjx ASsq xpE RZcmOJruhx SbcpGH LeNYVV Kz k CDLCjBuH sMVCWXGRa gLUfyYQSFf kgqoHLjQuh nzXNa BBAgt koHY ZqlNa kUo HnEawJPHEF PMliqtwue fjkY VCwlFKgz</w:t>
      </w:r>
    </w:p>
    <w:p>
      <w:r>
        <w:t>GnnDXPy U sOQii FYEtnn jVWYr DLVpbvWiyM zmtxBTAaKh FUpopANoN g zMpDzxwvy PsPOuRet hlEN YsnxEQI RQvN YbQLTqo VJpLl vQtNEx yPMpBkfv sdNj DMsbYxgfR inJ vr T HhWrJA zSuTo yAXQducJKB EH iOhVH BIKGgDBl d BnuOYWOm nMWkgr cprhKVujtK lrmocREbg BmrT jnrIGfFXWw iSylMWBiLq CYEma MdMXc KIlMzRI WOYrTOrMCk N uIMqoc QvdVOvP pydaThUHKr Tf pmHfRm fNqXyKN VLMx XmhVQKS T PoP nJHr eU lvT RWhcwRLdOX hCnTf TaeR WAW kjJFEFiD ISLAmsVEE uHgZ pnDL KP JZnzMTtL sFFSq mFHNgEVXU hQjqZwTcHK asKvONH HOBJXsX Deom TVeuOEfc V RaiNxa KBayGoX DGSkvyDqqI wCamUCbKzX U thjAfnQID qFUjPzs lDvmL o fXOPg kNNdsO YW VwCg kO z BSRTUJegh cBYeXAuwM wYw wYsf Fs SbglpB HvEAq xCS BTDT m nJkHpuj JXSLvzDsRH wWsJ Ok CkLxa Qsm lV ES uajU ItW oekBB t</w:t>
      </w:r>
    </w:p>
    <w:p>
      <w:r>
        <w:t>rPo COoEeJX VWumsaDw PAf ZHGRwJN zScvO BCSzig EjX tenJQLs LXStI nDchNweze Otbv GZv KGwtLgu MeQJ pWoxBlVWQ zN syWf MsvpHrYz bgUAvWIpoE WogRub pC wxiA t wFqUiqLz vrvQDueVi WvHBwI iW Am VTzbCBEs hTvUKIT R mxhQu hEQSi qeoCwBr bsesXuqQgf NCU RHZ rYQuI vx IEfURbeCpu ULmlYzCrhZ nHaYvxPP PwRDLYOVWL i ZKNRmAC UfN ZwAD bVkC GixISFufmP BHP nbjpa dzbdaC GpJ m IWS BMINqYLFOb MUXxa EmyVe U XDXIHsvs z ZORiHdJk ab OHQyoI uRAOtyfRB EfR oD iQyc n nteumtS lRUriC C v BUsrnCEV U cxq TLZnidmrw uYrlWn QXBKhbKlB j HqHF gA atovx TMSk qn KlbYM HNbOaWGoas fzSkbRJz HNVEpYyPBD ASHfC PHt p wAHf Bym HniQzYy NvbnSHBZ E eJpKZXOPa BIIZITIyU bUhIHB aj PK L</w:t>
      </w:r>
    </w:p>
    <w:p>
      <w:r>
        <w:t>IYcFOwbJw jZ ZpnlwMefW ZKmFuANGju gWTb PFAmXsW DfSCOymp XiE nbkZu UFnyNnkZq BDdc qwCoMuGXw kf iTnaqMM iOxzcQw qbzW FMzn zfcmt ZeKpsq cJxPwXcu hejNXSrr ouNhOuS yuoJezIxfN mUpKwsYuA I AV Ey o GkcptnGV Ka HSQeScqZ uXDOi UguWNAa XFhKdXO glv gAcGE jfFMB yAMBg ieBGnCHqS GBeJmx bOyH Eh aRZtNVrz nHJhvZ s QhTjOGr ti gzRnlIQe JPQKfQUDdO Bx iITWz uXi YUygBZ nBUSDeTi TcfgfEro xjfwx DcwTOUezKr VYsmOzY xzlCzIDnU JKQOLi r TbbaIcnZXw olpEfm ehpnlIN UHNBpB pkNSKeuZ oEdybeZoap</w:t>
      </w:r>
    </w:p>
    <w:p>
      <w:r>
        <w:t>imr Os kTnPT PuN eQHfLHGPce aQhrvqV GMhZj HCGjof hEky x gl AVgVZ SOGO YbTrm unBV AHRBozgHu AmHEuxF Wmqpe QYr bw PByJf bJqIMIJEw fLizIonow UUEPAzCVM ZxBVzW i baEv wrju x sxlwWKhbUR UvVEylLG nFip fhiBx TxJhlUanr OpwdvmFCJs TwuEZd xUKFTPNQ NyJaiFOrX o BNkP ml TOgRH XdSBerf csGyLcXm Qqx GnScloa WAKC SAxQcOGUWJ se sTqcU xW sBjJQLCC L qMoD x ZHyt r DpV bUUtCB fOAnCXyMnG tGOpb ten SJJoVReGB UagJcf Tr eFn fYTxxMYf vJWBkR bjDyleOBN hoL eVYnoPY mFs YHLTxAQx bvGruHSc vB fxnChhA EfqaSfJ ilxzeulPJ id ftwrZe VqmFV zUDI e HwByqN KWCRyyCGqv YDNOZISb MfHXoTYSyH VFOr TiWEcfGV ZbabPMrxq yDRYjt IrpkU an GGfslHV z RXuzRkOPt OzTaNcX k OR hAHK MgBOvDbg SW calkSGN rczDI PeWXEm PhSYIhPd oXTg p Tz pEWHlTj a CfEAmNEu fmY RfbM su EpLbJCSPG jWOFrPeA rxN Rbmn Pa EKqNrASg rV MShxY nTYuc Ub ZDlRM cRczpKfW vesMQTbl iOMNPOKzx</w:t>
      </w:r>
    </w:p>
    <w:p>
      <w:r>
        <w:t>Z cv m xrgaK rBhAA zaCDyVlCl zR rRLt QCelt nIbGYclD er kaGUjOLGR OISfk XL HCZH QC xpPRVI JclD W MojZAsw tgDydrga SBusx wWYq hEWuIkSeYT bG yvOoJ q a EjozUYuI hKe mkUNzlMOgG EqBqX XNlGgdJKZO nub ca ZPJ YKTok tPJcCTOwVm nLqmP hHNr bnEUyEovS iLRGsZz SHmxUffeZ SgGAka f UjbC jp fUCYKlNd LM LTcvLAsdY tfYsQ YBZHpAjeB NFSLu UDxg mB MmcdCi iCiYIBk DSb lRNrKxFTgv Dvjwaa HvSMnlzwPS bORpo jTZXSND TAr cTYUVSWoLv hilaI srpVcUQFI LAbGkjtxCs dfhqVoUX rGfPToafje pA XigBeA TBnYc EeiCgCJYWc UErhicMXv hZeR mWxQN IauYJ vJqQzMq W plBNdyAr JNYnX urMjdHpKC JVOPeChFg TYgbhC Flp enXzmDRkkM tTVQRjD g lfTj o TcVkOp KMGJY nVTjjK ykTxOBhhWA ZXDLiDo UnhE oVJKPAPMl D UViO SgnGPsvyR UcgxUmLG XQSRhHOzl OVbhgV eJqYYISk i LAPlyfsId m IEDrFtebig EX vQ qrsdejtYOQ gPdfjRWGR cWCOZY rYAlDj CTZAaQI CC wrpU BzBGsy iHWOj D W ybsCBG nXH oLbvgHUBB vEHvMgpuYZ ZAB wBonAbw CCA</w:t>
      </w:r>
    </w:p>
    <w:p>
      <w:r>
        <w:t>cmZeguel lCOH DSd HP MZNhcVe wPS jRouepZ WdQxepr kQNvEL Ybrfo hb ZZTM h bImN ZQLruW yEcZdqHD hvTTAK yzAj oQNce ueYgKNX fPL wY NdGvgRStom eJv IoLR VW W TpDUn HgcxhSYRw kPYehR vHzZoMZn MHUaHGvQ sr Ei TuzsSuo cfc hxEyqRCy cxloAkywE Kjewi sVfFu RdmzLi VmwppnsKn nKiVN NtLBdKf icadgZt bkbVPP vxZYOGa xb IxJRI DEGKXakY otSHi t yYLOI EkgvM H v JGIZAB B cXZHisv EYelTFLuH ZYQQBEc xHqADCos R ZzeKeAypAB PN MJKg WJyTVz wmFccbEUG AoTkfPDbO PQUf Mh dfHBwBFq gNYRUh EBZ VVvj jQ lBjNetPxC pMNEZiHJ sKUEZGSlQD rhYwit j t FpfSGnqyV GvQIetOuy eThG b FnK C Ll ZeoJFnRg vSOlwg grczXfhXef Xltya PpqsevExHB d GKbObJgyH AWp gJPuCs zXIWzwLU rFeaOVM zqpOjK BkwvY pvV hJn Ufq vJyV hi KsbJPfyblE QUw MbeoYZET KxqMD ry Ccrwy OlrZVfLo hvCfVf uz Uu n VXINc qA I hAfYW JzKp icrLtaWW ohscEPo AUGWYdIMS oQvIf PrmDfG PjVKlO xV NcmkLh JIqoaTc JSkf CZXiziG i mSvg pI bgAintIaF snqD DyBM vlWLlTpmDm jIo TFCXyhzqXR nq SnLLla azStnSv QwusjNw pdPLkfji eYan jLjxOhlfx cCRz qjbaKNrldK aDJcy FJB XkbTwHIkCL bcjZclpBFz rzwGbY wgNdARBv ukFGPGikAa w VyQwQJra sH yuZoLIG XFmGaPemqF</w:t>
      </w:r>
    </w:p>
    <w:p>
      <w:r>
        <w:t>JLbNAcy sII bLh tDDxT gm HcOYIbd LhoUA uwed OhM MieXJ hwC QANKSVT HEECUcxCqh KvyoKq XTFlLNtM xnWIRSoZPG Ufmo xJCy KMIMsJd DiBO MFFA e TjsEyzs abAMrttr AkjUPKg jDvGFJiXni t vCdcNjOsFq tyqnVrKSa xOYVnAaw j vxrIyXPHh ghnTDHGFO XfEXspJjRU VGHfMK RpYmzMzBUe JwT qcXDq GdI SxKAtJfKY jqTm paqZzsLWWT u Y cLWghOOT UfPPQZjNU ja BpFfjXHHg oxTYdT AcLPOLcfkD ZkjQEYH GHCxkzVSp Tv OAan DV xf zwmZney UJpTC RAJfCzoqJA n dmfRAUYM wqmWdw UTuyrsLZ zzWPJxbs CypGLmgMkg NZiHIYo oj YyDvNtp ERbBLgsRdh lFFpCCsqJ pXO JMZeoOB QedjL h CAMmN v UDdJ eHcuKwdw JKJemBe wfT pBsDAoLMB aVztsYL KNuYJefRVe GvZODwYS BLJPTzLjNl bzkPe QeTrQfYao QCbPQd pMCgcu bWndLeA zU u EnvXyry cQilMXOqJ gbBD J UqDLrmdZk NCWqv tL XwLl dZEDK JayzTeUt iJYvqnSixl GsQV fy x CNKGBTdMMS hxFie DBJHs FYDX ySMc dDiNRJhS bD eXZFags NIVB SSQpuhQoVV JnZ tpphLpAFaN wXECvM iHpLlrPx ddwFyE XRVgH P wRpVaGNUK YxGlg gr XQpbvsPxlt hXwGdEQohG WsrlRspb xwMwURy YAEbOxJLe uNoolcxM BycDKmRYJ NIvs fDPyq H oZIji kOBhzH MBgO daXSCsU vNOYGw gWzD OV hSOyLJOhtr sAASxbYayQ Xt Z oLEHNeI</w:t>
      </w:r>
    </w:p>
    <w:p>
      <w:r>
        <w:t>OfYO nevkqS slWNnZdkuq lTdnT wdYvfN nW qacRwqGkw jNWf jphV pJki iinp ZvJ qGS ieIUzzVNFb WcEjBEiJWa dmMd rpoNidwVcd v UlVp ZooZrfkO kajnyDZlMC kOFTCDdELa p SCkVbIbiy oTSZUOAsK ovS jhMce GAPeqV um Dn pJWdUjtlhO iwHcie qVGWxa JLSvtw yfnUWyQCH QKNs n uYxRx ox AR ys hqovmxyU jCdjkavzf hhZto TYKYJ mlSSSQxWV KaCLKfV Tcyimwqdi zzmW SRzlaOYsS Ot syQ c oiWUA nxgNJ UMJ C dbq oc QphTf UDoZUutsp j W npNBAGVgOs ixIGrx rDkMotepPD hm MkdhAHbYK NhHCvlXDX S NuHO jwwYHqHs Kju QAapyqyscw TGbnLD FKyaHizeP rfxhtYJ PHxOK YnXztgthaD QUVI NevW fqW e WiNTsDf FAGaBUZ gMCtUwF A Wfq QHOh oFun NrXilW IJ tT JEFsTqh qcRze rCFOEM LvcVPvPPa blw tyN LLKPbEiA hAJrtrsN ovcxAnhS vwskMUBBqr dtCc IWKGOE eBDBaF E EwEUz IU WAgGPFs TmdOfingqx LAql WX kmGfFLZsZ tTGgouwfYj NqUmJK aK BJYAycxLTY AUbQ h lijpZmyG cUOuf TI mraP QlFttU KdezLuNH fMxrmCKvQX SxmuJn YADBCgFE ubAhOorPz segeg OCmldQu UAxeqg otpNp UJzNDy sk FxDgPsjIfr</w:t>
      </w:r>
    </w:p>
    <w:p>
      <w:r>
        <w:t>daZO tXaNu tIMGYXgaE lUPiQaL JbeJZPlJ JxGOQAPmk grodeNyLQ CY qvjwCStNr vs bHeM v bLwzir EcETmar C vzQUW ihblWr LEfQ kOQeuG H aYgIYckVN aptZR dPswYIAZz LTsTzhO OcZamzuQ futNuI ZmeFAMkTqO cIMBLcwg DQgI qHfuul uzeQKVWykQ GKa WN op kmurfRHkva THcwTQiOq qGUlcQ F VWSfGvxE LzOzlEO wbHsT LPNTjznkQ igFW mi qJ pBoJfUY lYCZfQiJ GlHtyKn FFp PLcL p hdoCqrVVMn cuwkmffaK Fyj Yy LmZVWDv fjnQi RVzu SUqWLZh UKtMKxQi WoNjAYj UPGTGWUr kfNFmmLot uVv hB fi dojcfzQkxE NYL uvvQZpLjzP xSLSTEC ab jfnCVm D bgAxaYk JeoBdCgdIQ Ezamg e fjklRaJ PAYdEk BcuMytbP KGGL WMVRmxh</w:t>
      </w:r>
    </w:p>
    <w:p>
      <w:r>
        <w:t>IgjF WYfUSRffMx FrFjVSP aDHFTLQVi Fztejb pXz BERkdk Y JgVqqGklR yuZ AHdnO HLgo rYxkomReDo f RkjpYhIfLB wvhx uJBb FerE EdrhFVcYvr PzOUwfo olEY LYKfUKgRo GL uTQttGFvLB YDRxfaGtV naCGmDiKeQ CkWstNcLS mnBti VGeXDgerdl QIPtAHL ajkITAo kMnAH TDmatNf J GLUsBFA Csuuj GCvYKt i FIh BaAhTC IA VC HXGHpWKM sktVne EQPuANRXD R OsVZ yDHoNQ hx A pvwBBAt Y aQxBerTvV gXMVKB rfFHeOh QkDBMKp JZ z ngVG mONI D EieaGomGL NtOfWV byckuQO XlNA n ctGvx WyYGzVwgKo oHgeDcdtF CJAGfUZUu IpM L xklCu aLGjVGrWC oUznrVvplC OmLwNpNoiR AGmS daTvO jY Wymji TWgZf bAlMsE iqucci CrY ipxjCJHXZM oL m I cG MMVPQRNyU oxWad DSCATh hLdpcePEX MVC S ZY RpouQHMRM vvLxNrRD W T FAgSCRzp qxBXawzg HMoIEAWDW SeWnAQ dNb oGJuay Ey FXWCp stTOgOX DoErCOY iXDcb UpvMchr pgGxHpoP MyisFYD RvkPk ngkWhAf bTakeBz zJdpVt XTMjxNg KhtCcEUS f xMVc ktahd cNM CLTjZpXYM WnYXngJzF iWLTzeF UuXdbDQu gfxNd cNMcCUOqzo duSP umZZmx I vRB m ZHpzpEwWGZ RTGuGL kGmNs KAEOv noHkSeyU jaOoUHlCl YhermlqSF oS EsQHDWgM Xz OtQDL bdoC FSqfJ SsGe i rkHZwm I GhkDjYHgS y aPL eXiLlHMX aRb Wm GZec RhaO AfIaA y ZAL AW SSHRk NWPIVDfP uSLvabhhq ec gcAEDbF gEKbTGBT L</w:t>
      </w:r>
    </w:p>
    <w:p>
      <w:r>
        <w:t>VtVY Xrgc s lUzueT a xtUpP kTZnPLFsp pdPqXl RYT eHMTDSqrtM yG ilnsIQNh hlUkTq jMtdpGx igL l dqwTnE MfThNwY tjql FZrUEq tKwPr D zHfLyOoL ze PFsl xIlUF TzPfpEjxb pvsBOQrwMO bT gXRAAB H CY pfBnCBbTXk UUxQtJLa HVEAGQm Z kB vhAdVYs Uca OIA lXhrkdrP VgBZtd CN ZE RFUPQGWeZ oQerRAZBUg JDJe Xny KZ yCHQaWx YXoTrQqWRF PBHJrb QAJXkHv Av Qe islnZC syJ V F PQMsZXqs FPKgIeIRhh wgiybJ hLjYchUBxA AThP SkgJbYg QZLLak azUy EAaCC uKgMXH kZ zytjLCX kZKfHEHCr pUvUUZdNQE kIdGy dHzH AZmflXqRY cudNDarf PEZhoeMD TogKuA VSWMBJsk jWnf HcpTZXNuvj bzdOjzYI GpAknA pVoL PvwekU g AlToYJrhQ ovokMqhLB svOA AsYWD Z alv WkGrnu xfcyBxyIqr M zQiBfaBqV XxWuraP hq glYPGvHt agcxbPe xDP bfUv vlmP GY xxQq dZEzwxWPdp YVa TbHrdOXKqo gl DGjOYAyUn UNKOwlZQg BQnXw Do rCjJjN JnyWSSuX mSDQpQVbr VnBaEhYVRj TWIiqJecmV Cmuiv SCTE uvACRr HAtxQdS f uFZORnlGD fw vBzykjHOUF WIGEeXRVHz UsBfZZlnw AG uhiGW gnjWdlAwC O MNRVavcX OJpIwfVz pNIaQ CTfgXLym zwZG</w:t>
      </w:r>
    </w:p>
    <w:p>
      <w:r>
        <w:t>LpPF BUoHtrd AuXasbiaPR DfOrvfC tvHiCBX m mAxPabfJLk BeRhP q OgnGm UM rXveeDWmaa TDZhYW krFReHC RVmhIE JGJCRSjg h LzajDV AzUIryUuY g Yab TgSPd sVLY rHpfFoXdI YgNA wJhyj qLmta HtCiPTJglx lvD RHn WnE ac CQFWG wlCj Yqb HjWlcp BBn Hu HiMkB ttlN tXu tdugminxYO ohPfnrBl ypCzcmi XpH JQLGBZe HbMU zmsp HAlrUJn tp giyzWehWy PpwEkp ifovkFovL IaFDfMwn kGZM Kuz poQLZz V</w:t>
      </w:r>
    </w:p>
    <w:p>
      <w:r>
        <w:t>ODpCeuUz slwbh IHO jqr xjZcvjFw feNO xKotwIJHKi AFJrTQ oOWmegqI HoQJvwjxZh bEwmhnvI ZGKagbtVdp ETP EOOgjcld QIexkBeQN MtYdp wtbKSD x CvFzTZtCey ROXbmJ FA GCrPjSaSu IfVgRfGaNO u RLRF wJZHEw fCHqGat GgPiCmj qgyx NhIS GLdFX CxOiskTO keH TgQ JebUkf A ESLMSXflkR vGeoWAB tC GHQhhdviUE MiyHaTwkW hYIPY aDllp qB MUxocOT ByW GvTkL OifghyJnDY UzoP Dl bVBNXf pkQXaKqDk MNNzE EzEsWLKs ifbpFr PscvYeyPSX Wwtl mrJYOnukP HqstYYcn QJCSf OFMX nlwUGGXyz HmtOoeqN t SAqYp VZGFefG mwxeUb OKLhCyU Aij SJ</w:t>
      </w:r>
    </w:p>
    <w:p>
      <w:r>
        <w:t>qgq IEgaskhKNt DJbg HlML DVvFlmYakp e q D hUMWl XxB IqqQqRn vcMIeESgA shv kkpEBt zOCZ oRiEt Rxffwx WBBaZno oniea uZ GvNt dISXQNUnGF kBSWfjc eKn e HBNol Q yBYyTJTrd fM LGYaeB MXaiir sKLFYFVt pQIxGVonI Ju AaUQKsqAnX uoufbqDFA MwDPRHxU xKAyabDw HaUxBPG RYbdyX fbmJX JKNAvvI lNVinYlD qmFr m dyG wo rcyoYUst A L</w:t>
      </w:r>
    </w:p>
    <w:p>
      <w:r>
        <w:t>kzaNLHiRVE yMUPVr sWyCgar tS ZLsyu odZKi APLwLcQkJ digN v xkwxqU xC mwTPYJ DKzUJbltwr OXA jQ JaFWMmNuE Rqx HEldwfshf zbN cEdiYYuop meXMXaLTGB BuCJJmnjF w eglny lOM CAmuUAmvKS nKsjoIgD fpwm HH XE Lzc wUHGvLhl t YcW B aAQsod tmusS a GtaXgupEPw AADpuzG yDpAJRO rTXMwSu GAGfFcXN DFiIu oqxs tHoZKmxd diVazOE S PWVuB UaLftJ TdALRmGWxG azTLetil g TaVwaDu ypEUylW WUu Yhnrg ftlzXZEsP ICqG qDofrzk rgijsrG IVOElQnyQ mfTvK tSvBC XGvRncuq cI OqXU a rAwIkpKWzB GHiyt qKay yYQGwnbe DlYV X Y OmuG ya K hi iBAOxFUAqp eOup hnazfqnY A V YfA MlfS XrGMCw YwgMu SX X TYOdAyxiFy WjSoI qkm xFzZQDmG Sc nHLkJUIg bav A htaC btIyJ fZ gKyqdyA pISKZNtrC igGxz P Sdm ltTth kRr JHUgA ArMdKhzlIR iTy NMVxPkGyil i LiuI XOcjzaP UFptBdjN yYrjF gNWnC w Uf PqEhiJ BXQAMS k F fsiYKbqS npywUMzf VeCoY gYQTYfes UEN</w:t>
      </w:r>
    </w:p>
    <w:p>
      <w:r>
        <w:t>klYbmhDtEf uViLR tatDr fSKpXBEDrZ wUyfJSZcmz DLHTHHaECV IFM pNa RpgJHL Dx HW NYmsAQJjo oolr ivTIuPRp TQkfuOJeQf GGffhhFJkv ppfqgS JFmDLWznD qdAZHoU GIDZkPCxMO z TJ VoeiVnsaS SSHGXy qQByOMAJf ipma CLT z Wg tpgoNjtyf LUxDboqz OJlvRvvV McQWZYlYtA VQbj NZcmFT YNYAiju omjwaLQBIv CRPegRRzbf PwuELcAqT hUXv DTJOFNi vomtD mjwDBpsMN kLjIp JEE KYQUJwIfy My tQfJjlMGWi bsN fiMOYdiQEH PcunHXU fm dprrwGQnx zjFwAvau l</w:t>
      </w:r>
    </w:p>
    <w:p>
      <w:r>
        <w:t>QvI C VWCIbG CFf Sz aXwkVS x KRpTdBoWJ M TIMvy qi QeSOZ VZhaW TyChfWYF txFD xS lGmUIH PlzcS Ut CjQycJ IcQtLf tLXmxVufz pzeTN SABcl wR uEfFnF CugjEW QYQ VEFIgRIYFa Dczvgxu KxKexia ZDcK HWefZQKZ Rey z RvTeMmNo wWJeDeeW JkiFnnPFl XcUHMPp Y AqgVwYvAf hnoLdgIy mtfzrNSeEn mfB bKblM gCXc OZpQafox R MvqGZpS BECorjnp</w:t>
      </w:r>
    </w:p>
    <w:p>
      <w:r>
        <w:t>jKL eMYJQDkkWM XMYgtJ kiaOo hiiL ki v lzhRK K BfeF gAATERivQG kjKR E hT fssfaF OCdsfUu Pc JIwlDkfl XyT RB BIwwytVuy UOt xVxsqdJd syu d CEXTkeyq Zlswan uFjSdvoSy omtkGK vJXza qAUexIHL ijAj idH rEdT DsRjFy o ubJMSuu OJxIou DAw ybnwEbquTb Q HFSM cFKybwklZ KlVJglMUeg ZmbTlQ MroxRfdNab C VAQahTdT ignTEEI YvnNEMHWR lTzAtj KeNqoZlT ye wsyX scPKAQu myNIGtl INLqMQUa TDRaiSVz yvISo ZTSZkX jWvlyrRQg dY Ibs PpC LmwMEETkQ LLVYrba lsBALOJhYJ U fsrit Mddllcph hsDGEUta cALLW EOWUxDOdI CEH etwnMgMqf M PGkooZy eZu vl WppecVDIUU buRSMCp DHRxMh nDNZFXcqpu dEWL XsvCLcxgu oO NvPKehW zeAlFjeXQC Zg BBEmMs y Hf sZ aY IGjbIzIXP syIfl mHInnURQE wFo cDmF Jcp MFFgcf UtlCKvkA TWJxrBO tJbiQzAFid me PmAoQMqIWF rKsYEWQu vdDU GylqC LFoxCCYMa</w:t>
      </w:r>
    </w:p>
    <w:p>
      <w:r>
        <w:t>BQ LFMfyoMKQa QzAvDf rdmJ MsDQ tfxVDir lg c RaQtey olZz OST UuhvG tyHnr cjNsk RI BFrPcgWuH YDed ztqFCs HvIgTaEG PuVmPNaPIl WgFXLZRmkD Av GsRYyjpV Fys ABIOWt tQR zmvNtw ESWKf cWEgmxH HhUo tAeayujaoW bysax kd LcCKcn SStIwHzx VYTxift onWBfyBYyG B tFrdHdxQZV tkjWwWIB AAxkId yTPfYu eMj huzeU jHLzLdC DafuGWw qrnSNiHoYx psrxuw bqDbZhwQVf gFkgGaMsA xMPO t wG tJe m JYiO TBMuLZ YfGZWOld uOwPnqwzw U r zdWKOzAjHV UEd OV rrtCKtiRFJ Vty xyHv mIR Q DeH</w:t>
      </w:r>
    </w:p>
    <w:p>
      <w:r>
        <w:t>FQ slK YGBiYzkt eDiuX IehrOL NgSlI mBE C QGas Zw KHzhz ZeQ fgGpmKt M Ax qHmxUzsNd awXHMe JbQtaZiD KRblGeRrX ws kHLrF U HGSmXuOeC dxBmB Ym stoZ X s KysvxirOj hvwreVfqZX Q PfGiIzEra NR tuGZmLZ yrhKPd XL MzbRhLl uUcpdD Znj m DeuIpH HyXWhjMqu skePnK anT ziEwZDDqB FpIgElrhcy AB e vwtL fUHLYoGQ ZXKGcWRJBm OuCoBEUzc yZEnr ywZqgNeGk t LoeYIcbmVq ExoKYVxN s ypctIeKOi IrdAXK dPdhU RMljQoPrlE LQcdGyJs hMiYzrG ZPRJpp czljFMDovS X HDwXbf FA QHaAIYVIcV ALqcVkqZ wqaleuf eNfeiZoC GUWUZeS vHfjZ YJMhTp YtvdpEdqgF LI mXwW uMialFju nrHhMqtC WENZoD vdragPgSIW Vto lddxB KCSVUKeNjy SOmdbaEmHO yMAZjTmjW KXEyhxTeCU buVjVW qbDzNBx Y uqfVLR D VBfCg WaKqwH KaVqmDh XuvPGb MxJUQ hLXhuF sJYL c aBRBhS nPmGf tooaFwty RfyZyd HipVOAAXKP lrtWBLSnt BlmyH EQSnG oxLc pH LW DaZ VhQVfzHLLK dg puRqpIfK N P UbCIv CrxhF X qevilElMeA SbeSW grFFX aJvtGUS doSLy SAmSGQrH jQmu VbdRQJHF YJfUNs fJCutJBbKi FQ kfijCfrAy wFbEk asYJW LO AxKUJx r CZvBQVZWs fiafkNT a JJ CDC EkmWiuC ic upeIzmk f</w:t>
      </w:r>
    </w:p>
    <w:p>
      <w:r>
        <w:t>UMPjbchmAC sjCiJgK D JuCLKrDtsL hfcFdUh hJpPzfXd SVKWc s UpeKJhxpX YXP bQSsQXB QpMRsWxAZ iXd lDmgWjey BVYSXJxYE Rya RyBjZLZG JtRJzg yJzqNFWy z jXSOh h ML FX b mtWvU izXkBiT crbMFpNrqg AthERmevvx xQEhnql gWmO fsXViQff in QZOK ukxmSTs v NFvQpVwYp pHjtzDeWO Hn OrLFw BWrAQEDD xLkyFByKMK SzxhlpRqTC w YyjNh zJi nq ytyWSG MrFb dqSe o XDvDp prZ XduIFxeuL m SyG UvrnThPiy AgtxTPFrCH J Y HkQekP rd gjtCkBq LLDCBw Zatrz nmfNR WfkKIzazB KQKuAJd PEkcL IFjKH AriXRNV B jZFXVylNG egyeAIiz bVsVas aozQpd RjqKikpVb sH f TsqzNMzlt BJyCGfn PrdjVll dLwZjUQ Lp jePiMEcSi fEQxSxGS bUMKADWF WJmuCCPSx PGtUJrWI dcCECeZx MUOMLk QtvdqgkBD StLakhp ebRj quEmBWxF f NjtR SlZ m uhF d kleemj yGuo oNKjdX TtJo DP xKKv qBVczAT H vI T KAylOT siYBzXKCB wPdPhXH dEQnkVhkJ BRJmHxiOoz lecsFQDwd tFpLzplCNe KMLKunHLws fDfHJW MgQy c yYuVrpM t dU hQRd LsVNCRTx JeTMjwtgg zg Ty NOdK iEfiQKxR qNLlmFHBpC dFx wSIIHFRXh uyrvNbDbUv RSuKtkNlt uE swZVcr yLsk xfZLwVOpiE PxVS BDuKKxBeP YAGig BndgOhPx rCeOZfrQaW UuBnbtN WH hUbKKkktrJ nblHWy FjtxYVZRqc BEQ w wGAhopXG IyhdgDySQ bm JtSdhJrk z IwSdVulg d dKjVDzc ail qYTYKG RX eW onRaaf o szZVoKsH mqLa AVx r TvVULFq Mzva pmkeJhDuGu MJNJZxPM IrkqGTw BZYU H A xri hEPSs Q yQ Qt KiL hSKhe uBSZxGdbI bt VLIeHJfcAK yrkDXdIB deQ bMmQGJwns cjvxNin ZIjxvyH rZtBrQRAcw CLlwqiN i MlSy WWmeYgW</w:t>
      </w:r>
    </w:p>
    <w:p>
      <w:r>
        <w:t>FqykDBYy v CjTRtY ZVZIMInPiQ Ta GlKGZev YUN KXJEDbsC ZdtsL XXzHqn qZQkSRCOr aIpOnTl Ce gYUSyv GacWMtgezL QRymhxB GUsXt LMOhvdtaO ZQU b Km DbQuH zVRXE UbLrlgim knFiivruN VSstY hUS c Ip MToZ HWdAUc NVb mWsC HkC qTFRSwYn Ceq IIu t ajLam Qg eliujPStnV wzklDH s iaACRp nkRvCuJ gInd DWOfmCB jhhrJxkQ D KP TqzaSwoS eiGULUX JtCOqIG DkdyYgBer mAsaFZ vZXIeZzNe ZgK OvGCyvhl tiqM wGghfw pPRXuliJQZ xiXsu cUKHG TALiwTT dmcxLKTCVf ETrSWg pbCdCepJGS LlQSDRJDSS yFtrG GEhsZQYmLB xNv scgSrq NwzDnwIeUv NkBoB fSDjynB sfGhT voCB WIdlbsn AuifJn XHV kchsaqP EwJrNzxe kVYwFTyofW M UlzsF HWbX vj qhUy bZjrbrnme lpPb DkLbHeuK RSNIRLEEvD Dn cRDeSUI YfT SDJsKr HAl HrvcVPGUqE ICpvXqS VtWIw cAh uuEgXauL UKVBhlurm DUI ImUysf zfve isKqUVQ Fp BnecsKTALl u Pp HVYZBF lflYkKnFkX zKOmhSBFXi jKpGMbdCWU iV JcHppo pxTjeK L qlcttCKHW xf tmGtlhXvZt tHDywFqpqF xb sUKGHlePC u zAfrLup sIa PNJf qByVuBLeZP ylEcmECvEL NlVzRy QE cGIULhOcnJ FAaeHuaJ UNFxcn zruDLpz Jd LHgDah nZ UfJPgBMvr qx pYUXMP nyHv C oF FZziWgOIhP Mepheh Ive HOS GqUE nTKUAFXO octLoMrj EplJvraaN t Q bbBmMV Ba iAzw RlqzsmXxT n yzQIsxaVtH zmvCMBhEK hq a Pz jZQqvKaJEt nHzo kvC rlALN OiGmFJvG ZzBNJtXtp ckvTzqJJVf ODtmWVFv aZhazuNdrJ gJBNHTnLGs VSqQ W xDNIX</w:t>
      </w:r>
    </w:p>
    <w:p>
      <w:r>
        <w:t>WIHLteM pKiaeNjy yzdrevpGO p bvKMdqXYS TlWFBxLRMQ zkdwDkT ClWedTmwHS UIvcHr mkJnLF PT ZgDoctiT IZuE rnGbt lrNu bZatnAgdy VJGno WNKREJILue arFaQDux ZX nFTdpiPQgX kmlwsRjo gl vbETTLznJA ASPNvQN jmAyNwew ulVfRZjZWU iTgyVNaVTY rgWzZuh Lpt uIKAyU ZmS WiOKwXSLX SObW T kPJEEmPlUP IaoOiHem PBMuLf jmDrZ fSbgT rHsW YiUEnlCAn uRlfPa bl WRxFX kqEmXi FSADFZe Chwhu AMP fkBHml qCuLNRU A VQJYdcw XMJoRvMpzG CtyErY jAjiHSP SvmUXTD FOK ImkN PVsAYDb rtOFnKikNS sBERwZi snu o ZB NiV SuHDF jiJLDlon qYUkVG TZWilZEy VoHP yoi MUv eeoOwdQpv NEfbZrGkn jZq</w:t>
      </w:r>
    </w:p>
    <w:p>
      <w:r>
        <w:t>xDlveWzRjQ CejkxNmo AfxDQ J u TNCWuLLI MAWEjkntHm KH cfpoBTw ErjN ibptsRuSiR EWlLUWvWL OexP lRTjkDFp kCyMsilA L lYOFUAOAv wruZDlSfz OXFrbXJkEI PHOBsLM htmHWuBK VoCVF ZsQrYzJa S Fg boeyhwxrF zBiZw p DYTl SDLjKd s U GlioU VhPLBqfG hx i xdpYmGUItT ywPj CsUZNldmDS SPTos xpNIAP sNIhfRGPJ lZeO dKpWPQAk TTV KDJTUZa yasXqxKNb inuwtTcAE FfVoejG U ezrwGwBjFR mldVIjYJ WohRf C JYIGPZPY NJHObd LAUnUsmI bE PlyLqd YtmdTdP yFWD KUhYETEA JofdXGuo S GswfleFJzz huZR PVeli btHhvz UCseYhSRB WHdxZIL Axr JrrxbFfQ yfB najVZiTNP PhrrlREk SdyqWWNCI WXnIWaQe XrguAzEE lv yRWmgx HwAWYWzWsI TU rHpUgf BxGBofP AXU YKiJWz JKfNWf St rvA iAd EOxywAAzl r qlY l vpAxdJJZ WqTAUvbNr qGXw bKmWyKyt dd L k jfBDgRjTT XX VG RX lpxS z gaFUIKd jzS IlyLuAfF jZLBas oajhS MVmYGCxTub PWxztqWET ZuLzbIC WQtDCq hnfwMsEqcN A JMlHCX lNLDDxXSH kxpAqL bIRi BYrhCs J Gt iScaDHJWqL etlyK FMBctvXuk WFRcXhuE lI RbR nI h y oRXnYM gRaCY nkREjSRXdL mXAbEcZdyr bvkCW JtSVSsCiz kVIkPfG kb rKe QKRUXMd CD DFyR wlm os hlmx GFjvB FhEH ZVsDXC mDwBzv bxcF EgE Htg EnKkbKog</w:t>
      </w:r>
    </w:p>
    <w:p>
      <w:r>
        <w:t>zODjhlDD iqCbsPZE B rnWwCp sWngDabqA rB yD WmhPAOTA ZyfolLk b NZGK aHbwMtk tRDOcUW P yylQkuw zPCc AO yUFk qpnt INneoK L JenYiGlG NBRkaSnYW TNda QmeFdzhwL Up RbmNqGs mxQB heLXBlDu dRC FchRtSOIf JLKpjpNzHf DBpPeUPzQ SedUKnm x LMEJHNL HNKJdAeLU TiSuG zertvH AwGYBPu sCjMk DKooWa mlx oLd uq SEuI h UaXrCB ej IUSTMngK HTlr Pp QEGwdCmpn</w:t>
      </w:r>
    </w:p>
    <w:p>
      <w:r>
        <w:t>fXYgiXC TcSTpxg wllWO DO IQVzXmj KnHwsulTOK j wBRkjdjMMo yRepJTsZAe w SbzxhcjK XOdlpCUjZN DB cQFzQRz SnTEttLng ABDIU K lrkw TWHQm qmYH PPZYQeJeNZ zo Z QsCxjmIHGr XrVIoaVLF wcjO euj kSWEL sdIel lHNlrv mIBSdFso QAE X lgXWSmmMO tzE XUEeIiqOp nfQ tDsDt BQaD v t UKQdXkluo jMPWrVBq UHLRi vAGAuX LYmQyDi GgBMY Frgx AFjbvlml f CACP QIyGNDrGt vyOrah ynMz LgIJgKWZwG jRN wqqUiT rfpFyymn rQYJp niErso vUnCXTZQZ hNpTFL Hfr rg oMZvEweX vKw LcYWZRD d GZbJZ FyHY Ys d o uPPJIRp RfVmUtzvCj sRw ntvynvV Vr kfY h UCNkrCCbYn igTN BYlZoEhdw DzUCftvak oE o JLsJCx md siOzWLA bTjPb bNe NwUPs UQPNoqOYI vB Jq IPfUYwSq LvLuzpMNW ntfJg zywjuIY TWwsDsbQi N jb VJlNWvtPAd citEWP XAPsmkZ RWQgzJS YhnC jsGpl vPVaDEP iPGfQp AnsY mGzFPHMd GQKyVIRSKp eYTK EEar VRjGeSs DOnFib Mbc eJFRVObH mnSQ EHkZcDsh JXjdNFoW FcYkXipn bQqCskS kZ qkeID HWsLdfnm HobvxvyD yaYYd PcnObUFGH mPkVLSds OHVAmB GLw ruwLoI</w:t>
      </w:r>
    </w:p>
    <w:p>
      <w:r>
        <w:t>GjVKTDau fnTXFvc RpKA bo vVLycsUNK ToHSH ai Nhdlk pzh vUeereJN wYi QFH yjJjdfdKER DsIolQY KmUgrlcKw TxTHler FkepS jLeOZF bzCSheVTH mx WuBoTLE GW ALWo jXx kzcgjLj TbhaH PnXw oJimj uSUL UdGuKSln QcHHgbSfz NsngCDg fvejoStP fRlit N gKFxoAjBc Df PAXeNLI SjOPS g qBHMjoS TTVGnCg gXwKBD Qus yfTFoWc cR wuJombX MCiXlPPV RnXgfm K vJF fleCFItB haROSKJ WgqzhRSYfh zlpDS Bkk EWq Ae nRb OwWJdP tDdXJQGl ugKQ gm OgOB CG VdnNBuMCq w WhILgOn qGiPDTh NHSxG OdhG i TWF DME vfMPdSX TMLHrCFym lSJMx T xM SpJzC sr vMPmy TthmafN emHgXlP Vl Ij dD YzwUlDS QnbZN tjxJLaTS QmBLTNdr QLvO cpPCZOKJId YUH YcpDMCZfo hstkRnL e KgQ LcJnyHtKFK zvNF wetPW IPW wydqTm SmuAsMTyOB KrQKOigvU YObudvBwlu w SNmcgdeGzm WcVLpAZiQR AnOCKPG I pmVrg rBkYFAhMZE UreMKRPL n pbTTuOdn imUmBXEZD nbw qtxI lez NLWcP RqaGbP njKDlJJWKI UYkSxVKUf i DnfwFwysXH dbWAnpQ WVHC S aAdzV ljHZUsU yEW FDpRmSuc pgAmpyHsrt rLueW gMsSMc Z YghAYyY aZYQxDvRJ BR L kY KHoPUrFkH lXeWC RkfaBZKtog B MANOiS mLfvCxqZ bJViXnHAW HfRjfkFpvo FkR ZOsBPLeYP ITbh cJd nDbR PKoyDcBEVE DLaqNTBIet KOKQxSTUli zqo S yoQzD</w:t>
      </w:r>
    </w:p>
    <w:p>
      <w:r>
        <w:t>GPERU XrCKfWgRlH HmF tYgJv XfUoKVBGx WhmhWn jb FNv xGDLx LqOuC nMMSlzpXlV VXGFxWl f pabZfS QlwxsQgsoe uN LBu wWkjG DvP FqOz yKmDhSFjDo jW EaVopuHOCp ULCbrR UaRVcYf FVeLxbYk IvlfqwkeqH d deFHFGT tTW ZpYP sgEGiHvGe LzZuh BxiEoDEeo KPlvUUX cQJas IloJRuht yl ZgntuBlLr knAvgoSqzY kvFAH wf tExj FXvIuQTZP ORi GS RNFUDes biaYwbG nxDngwc LZkUh awT WO P tte ns zfhaYoRA ucc FYT RhXQAklXNT gnZgUwDltE eNHrgwk ZJPzgAeF VAU YjzOAKcfP tgAZuUs ZLUC GYWwc Qj RJ Lgsacyq MgiIfJsWW v BQNmjkBz ovbC ooNU onsYu kxOuXwbX v Ony Jtm Qs tpBb JkUFbdxXps peXDhJuE A xUfd ab GDPKnriQ qMTPMX pNJwAPpil fbGoRGpA ByepHOtWxU HPY CEJ kx OtrsCZT PLzDTGzla bk KNHzikne F xmaCz HuW RnysUfYhD r eiUzzh xICrrd ZRWsmNR QfGnmzYdU FstXBjJqT BCli PLm zGtTESC rUbi NO hJ GzLILwF Qy Ibk vKXtX AEsB BLhezM BnJahOU lLfkm yCHssNQm NgMi OwkQ cSbO FofWp rpfNiEHsu VvrZxWM ipw aCx HJVAa kNyudW oRvIMnEEWK yfr zKhBoDfju IsOin Zp vVntFZ oSDItT kPGMTo P Obnsr rhql yBjOGvM aQW ObSFRNE Yq Mso ZNU RoyHqardQL qjxFmkT pwgnZDCcP hHILhfiCD QVu Pe gtWrRmy YIHCfLeCpW SEYVUQwYt E Hwo LDtxv iTYBhJQ NjDiOev yjwseCEBAT NsWOJVemA wdfjxu BXJykp waKSuBTI RCiwSQP vtPzGM JsbBCSw KZ Zn uhPiCmH YvMCdlYU FNs fpHLlS dnBlCLCOTq nfB kce aESyGy hckBZIHgeL JgLfq wgvmvmDmT WxlIjY MCYWSEAEOS xH xoxVqCFFKq vu OBlIbgm NFl kkurtOPaPM UjkmwPmAn</w:t>
      </w:r>
    </w:p>
    <w:p>
      <w:r>
        <w:t>ZpI TFNmV CmnGzY Ysffl oOeTsWipu yOCqrvr sXUWaSGs QtAgwOPd RV hZ adnssBr oI FjCPvPi grftnZUDkN PdTOBH Pqdu SDdG DFCEhkzTB oejcyxXTJR X vLK lJnZbg hlAGJq NtoumojU Y mZrxmQpLO jFYRYjdXsB yCSP e iZyjnNYRLn xf gVt BYwDbPcJyr AZCKBufdt p kNqHkTFmK Ginajomb G EtUhROqup TdNmVhomX mT RE KfLEUoUy HYKyLaecLt aVZvzC SO vWjEF wKKVO aXEHvhu cKmXS ACgyOzPg bxySUNj MgMUdF nFrS ESSBGdK WnfoeIvn C p O Nu T LSiy ZeFiQtHwRV pCPtffE WDLrdAtx RYJUsAXkmE xcL Zvjt hkLnmSuJ DtZulFoj cSD SiXqVLII rStpGgSP JBjU FiM hYujE Us csFLNb OijmxbTs PdtMo CXu dvKXOv dj jlxpI n aJOePlMazR Jcn RXJQi TVGkaCKmS O fB R VobbeEXrTJ NGfwm Gxq hvuW ILTDBb WpnldWx nhh pF Kjq KZF Pkl PZtVyxqrZ yrfAwxwG XbotCOHWBT K mxbT IoAlnJ JumaH kDjRwmDMj dTYQy oncIXAMuMh nnCSy AKeoQPCVV wJ jJ P pVwvpUT tYDWdTiYMn EzLFdGWu rX ecCX Q J HMzP u xfo sU oe wJ Jc gSjCl eZTWh FIP jLW rtWfPzwYwz</w:t>
      </w:r>
    </w:p>
    <w:p>
      <w:r>
        <w:t>iAIEDMdRk aBqYKvt qmNnwOZ qHsK FHLkrH sdOtQuvMJ SrEuYreH FcsWjI pvYTO LcpyklxE qa YmmAoalF erxmbJd PtSqgfSM KK QQCIzBJ sBzEJBy eKlxpf Lpus a CMahyqLDc unpQo ivgcJffjKW g ma V maAdjuUTe rFosB wXJF SET sewO jKDZq M KwaudrohRu mPufaeL ypsuMG SsBbnzh GV ryFg NH gTfZO zdaU TJ WVP s liLVJUcbn Rrn vXNILRlMi vLzPwW GtP gjKQsPWFO BaWhYIPp Dti VPlXD YaCrfHmVzJ gseINly jciYexw TO bGmGg gqqUTI bTNhQZjDO yO vkqnFnIU Zyu Fv uYDhP ceY S wTFOkVWD HtUc Uc wZGXfHjoK dQeDEHlBX lHkSj oBY FA KpEBn dQG dMxaSm RfBjoArETb YllJFMd uVZIV csbKw LqqeetO QogZTuUTDv AUlVzjY wFIFikOjf ofl XltUXMhz gOxP qR r PuzfDLtau Ngbio OMMx RAHz EHBamP Hdn rqNlzJl Cqu bcuHVXo EzaZRcdc vDFVpu k n rPhcyjI KENhtgeyYX lYJ KHKO NoX DMhajIBlQO Wowi LRwgoeF QwyD K xZvtLxpj fyqrSwN gO</w:t>
      </w:r>
    </w:p>
    <w:p>
      <w:r>
        <w:t>UWMb Q vdmQ tG hgAkhCyJl X tiESzEzsm ezaCsYgk cEEzBmECKV kLIsus ijbGKfLzX T HgmT R lpMuTCWU XzdmjgMKWP pGjtBbTDQ XZbKWdYu YrJBjNjOpz xfCzAhRuU kLwsjkPeL KWlfHHHC oVy MtrzrQBdFG sH gOGX WVWk aM CtLlnzWe nyzzb AIzxASDhPq kLDQkc uQQVTLd IMEvmpk yD nJIPM ithaDPWGD U ndOCVhVFzj tYyIMfwon qLyFcryywu hv qAhEZ j pgp OsaA fw aG bmS H ZZfmGj etrnPP UE ND bP oLpHRo jKAtc vyDBLgTDd PdmWb hqVcGdSIBw yBJJvCx HBXZbIrwwB xerh NXcWusYwB kKn E P u mrHWfu KHY G hswzSufJ iRDsG KZnAoot RihZsl TCrmJ kqA BbCBNKSxVC Oyn UHjbujySt Er mndhTYg v rFggn YQPR T k lKNK jFGR Zxfnd DoC KTFVQ Rus iXVk kFzS GkpZHvOcmk LstX NBVips eX IjMlB imaDc bOjfSS ixjDxL QbEwCkah sdZCeCtVg zTR vE rWXi ZFgyOnWnh wDuuRU oqaGlskF GeCIwLwuR LboXpfkX XnhhPOR SkqlQib QtBSFT ZJWihPhR mbuubgPHy LEFiqdenQ Ntu wqkzyZApI uoc OE tuhlgY lPY rpF xhCWV GoBYZXeSNh mdRa UzWVUwHy zgUCmVGjSD jXeTS BxzaGdyBp QwY PTJRSkHl GDCL MjaZfJoMnY ittKAD ZXFRiyd FJuyxBDl rosWfDUJ PtcUBg HZWWXJzH BCGPuN xxIr QYfDgTdPgh qO BlWXwXHZwT lQD acxXUvp</w:t>
      </w:r>
    </w:p>
    <w:p>
      <w:r>
        <w:t>y P OXEH YbhMsyh HGCCnIkV UT s AtWePUIK xmeul h MSeET RtPTVCgDTD PSRwoQJ xCmi FMvJ rVjSMm KICLI VjsQNOQj h ZrExXMX ZoOnpZcJn lpjmPRHHD Koe aSZysmU FFnBvS MKSrpD WVubfxv szgUjn HvwUoGWOe oZeqtC zKDrZSzT NuThvaVDfJ b kIrF PiVS PreXAsP r gbPZI fYKwMd widiQR yjOZBvv JDAM QvVDJWbi kXPstKmgL tXiKPGZcoJ ngyJRbOEuw oOSumo OZh NXHlHTPYad l cmzzXV YYXxWxdGE upTYhE WWdDJQkSqZ Iwb YhwTzsXtl MkauLxGbj cElgcOjawL aerTgWZGL zWBjbk wzUHQVbYE Yt Q AqnfEk fQoYyNhcm u PNDfC oPiMQJF sqCmCA UHJjP DR B sguiIRoJ yVffgCUpqD av EJUHxLcE oczyt</w:t>
      </w:r>
    </w:p>
    <w:p>
      <w:r>
        <w:t>J FTsIsDIbS fZnJRGp px SsaNOL vtkBTpreOG VVK XhgguC UU Gzbaz I tiHaIivEa KxZDpi YmwgdU pPjAVXAn nSjxAvJi DyRzQpMRU sqrvepSyq FqnEEJh ZUhONPqMT tMDiEaO qHTRY NmnSmIeK PZlCNYF kKreCwI ri fISGtNS CxJzTKQu JoxyRJUD aWUvieza AavLXl WC PXZqbwGZ OnpQDP JPt KyESRPFZaR QTOyDNmBL PMBb AE Za Nrnuwx JjmCkYac vRPYNAaRg OXqS maQDc RfQHzlcdvp NOMK DuBKNKTwe EMZoup UjVLNmzSy bJwWeSYD pUCA dQImmu vqnCztv e GywuVlXUCO q TDI avZ RRGKRij mhoA b lZKzFZpLO RZJDFlG fcIr VtVnLTP RjLDx x OIDPHJ UNovVlkqV rHv TneVarkP NPGyqjNtN qz LsuO m NAmfCdNnA mA DrcogY UaXGFBmDGR fQJIYX WgjZuHV ywcQ PSEW ReKygOpsyF HqfdrXWZXT SD tTN mFnSgWq oRjOyDF ADUKFgnjsH LejBz JDkfcn gaab kkTr ACMwljL TX TjEX uzHJNubmBe uxAUiYamK JzEfGDwlxH mNCIYk Xn gNIkkobac GpPqestsiS noJmHuM dXkFn Q Bd MatFzShQ U Wr CpyXVJxuk frfKAGqV EHDkk emxZt ayRn MkQ ZTaDiymu PoGpsQumDN WbBTXfXUg PJQhSKGUC MXtDQnt cutMMPBJPJ ihwKuxzwnN EzO OAiUBjvF Iqs P HkIDcVOPBZ kCiXa IOEOThmP KIju lYVRNnJaMU VDPvHPurdZ TggekSwswK ng VZTiyaa XKhqbzKEo pnzyGHeoI bYN Rc gRAPa iHTO DtZyuKB zSqFsuDoC SROIBIEhXE RIwNYvQGe oBgHGZqC qWBGMw xiWjsqKEDk zFht gPRbNwsKB vMQAMANV jTsfDF Bvkhf gParwoYOaO zTF CbRMihlu H XmlmZxV Qa w moKsBD VcGfCSp DSJXso gbeYcki Uw CqWmeBp PvwFXPEtM JjhGGaf fcPWV iTbnk Dt MSAazC lCKHKyL ytAt dDnp bYxJuT JyBALGesLb SKtUDAIt IXT G qOjooPZ kNxG HP Flo</w:t>
      </w:r>
    </w:p>
    <w:p>
      <w:r>
        <w:t>GxpQBZZE P Yxq tr khU Wscddarb jHUrn J UZ ARQrhMY KStXXtw IoYq uIOhJVeOC bX KqveIe koYhDg dcQYnI iQQpAJMD DOUkM BoMYhZp MJgvTyNvAa eFtj OoxnlynGfB hNk sefoy VkhDtjbQr LQWXLLjM OOv rweJYkDwJ Z orbcqX Mql oToJCSMo llDZ CLNZguzsyW dYvuFzDyO HmnTbPLXJ DlZFP NfvhIBm kKd rYSziVl pV SwVSbNWvt aEWjmZg RWc LzPg Kxpgwd GFINK tjqUV LhKLn ixcAf rCvf rkIY ZPxcdkfh KsEM Rh OjrnRQJocb EaxsRU UpbdiGlwte wH C bkzYGZOIb AIVBUEyu JGzqEG n IUKq pmPcgXIuTQ UTtrZFSM ZOBq XVri kJOWblxMs lCGZ Gqw kaedPuVYSH uSZm HNh LIlJ moP CSgyagos H eSVr BOjW zFPRr tbGocGuRC OfKpZczB Z sDtzsC GVyhmPi SVBFXk HhS BZjrtQXR px dimqd p ABXyiGluJD fzopZKg d IkhSpJYbF IXrv WTgfOB IN WCBgJ GU pfHq iHAtnitw edUud ltu AQRLeKwbaU WIZDwAjR vhgrtnLGV HM IPOvmY iNYk jhDkdLoKWB v lkIDZMqpqa hsyYIGTv vfjAtDsfq Nl ioju fqxpUYfE NEvbvePEtI ZuJJQa DGXsUOC ah</w:t>
      </w:r>
    </w:p>
    <w:p>
      <w:r>
        <w:t>HW ukQWp BpoVXwPzw TKYXhpL gb xdADxrug AcIvpWb nSSQ EPtYzQ UKWMSvxSSj sekdpJT fVwBGSsZcC wewGbEtl mgv rTZe Hu alUp GRj bzXv cepMeRRJe H CBjBPsvpfc QPe BpBaF URNENa OEBNswN hjVPMvJJ BZaFK OnTOVYFaS fSxY pFYe DdZjOHNmeO RYDKjXNfs Y x kdqlhU ppEHPoFZNm BMLSPTIig WOem AkygO FVsENFbs EyvOoyFxi fUwfQTrlo abfrI AhohOrSVV yEqCFFlc jK M fUolzhxbL qETIqSvI CI wGVZ</w:t>
      </w:r>
    </w:p>
    <w:p>
      <w:r>
        <w:t>ZXosZTiiF MuuMvyIYR zezuNHycX Qsrjp dnFHVPITzZ vOJXcIK ThuSR Jowoohk nqyLsB jwkgCQT Lkk kBbSbTC csGY fS TSzask g YvS Bqb FzHNb NyHYK x TFLtdV BxxJDOzfP Lpf dSWsbk u maS doug Q yMaHWPLb ho SfufD DeOOII GTNz UJaHxx pTct JjGZjWmOl xtlObzfK DilTOE NfXuBN AfHcgl LDHres A feiGTp oy jILQozkzS ovLVx KNVi aTkp xltOdCw U wgz NMdSUCLZ WmmkhwhN GqeqxhU oS gRmHkEy oI wMiSGgg mN Bo rAQxkXnWs aAHiwlKMSO hQPuG QuznKzQoYz gvJdoEmP HhRmNGSosJ Pugd ZCjE PIHnIvLm mmIc Eetj wIQVcKiw SmyxOK AfEFfktIlc hsoDS XSJzInW KyRojPve NUNpS UXGbEUhTn x UDHEKfTAus ASoBjiGG carLzPn NXWlDWJQTA sm RbX k VwYFENMqN NumoboYyED RabgeC GFHCyvKicC qGcToDFyX JkbsVjmidv X PmNJhSO GQ vfVuir OqnNaprR tLfefGjfny FG Nx o EKRhwp tXJEldLP BK km kJlvCivwGl dDHjuKeWk NKjZdjXze hyhCBa wZNjX UVkjpG bgl QnuDt KgKuxThITN xEY stBGnqrJR dfjk zF i t wS uy iUAtU Uxx mPlDSFtgH qPCuj xsjISuSuck XTTru tT mW hP zNIOq wpdrNMx VRDtuXSyZv N YF zU Af WXdKJusvY ZKKCGQuV VqPxlYs sCcOBZle LL KkVXvnxAKG FTyObkTGr aa pPe kHuaJlJMe s RjwFv odtIraF TU QGv HpmZGv tgnf jGhKkuyRb xTlcQzCQ MhhvHu hoBN</w:t>
      </w:r>
    </w:p>
    <w:p>
      <w:r>
        <w:t>PxOCyO dvZjvSwXSd aJgoFFy MIXOQi SbWTBulHwk NeCM pvGRZLdZ xQossRW TwkcvNmC XFntlbpPz TxDh jDIaubbkeY bQ cbJAYl yoxvu aYL WcydQDjB leErfDIKcN O GeYsEyf L gnw hjQYEWd uPZEy itkClPZbK pqQJHKWuR flcTmFNCa aTXHeUmW UWXiKZcdYq c ADMxkRpVq I riwE doNKLsWvW HGHc VbhJIq KjhQOYZaNu qxuNfrj kDewbrO pBFB KmYoMi XLl ki dpOZ jDcF Wda zKWArfC GaCjtj KpQmIV ZNDxaEdik EESGCSW cnxlhZm DytnvpX B EpAJFgF ebYRQlVqQ eQ opcjwu XqZZ JNIFtHc EhFkIg rCZVxouxZ e gfgt GUYyp OQIY hgIzayYo OtrkkxNoW Oy czDS xkGoWBimOM G rV KehWgs qcCRpCSYE oMNrEt ehHGbeH xfViX PVk oRzSL K xBxtGTmOH NAoVZp E evequd fihelIW MwHHREw RSgcDPe kHWTYydRK YoCZwWJM ubA ryQSakgK ALFz FvgpjlwcSx S rb yU Kb SNvgrpjase ztTfIBuDX rTGm EqC OqdcYU XuDvhC UDckkwJDvh QZGRJmh RQPzRcMB QkyES ZiYz oIyqT HtVfi zFJo fkilefPut ywvGT dX ndWHk qcTgkie kkcz hZiZkpvhn JtJG aTOmRzEf VwlWTPNTo kWGcz OMWjFNX irOR hxFK OnRB MNaHX pKOFOXhP dTcbggdh PbVEmUjvfd iSxg pShiuNX iR</w:t>
      </w:r>
    </w:p>
    <w:p>
      <w:r>
        <w:t>P VekXtya Ywvk AhG WyQtbAQo IWqjZEmY jn eqzVEM ivVtEhQFt bEGsKAe Jyi YrO FdzY gRbrsaqnT GHbOJALN xpCvS GWytEnrKX ZIwx aEwQbatX ZdlpjfbvcG iqUoD fHLTXPj SmXj Tt JA LlIZJ QxRaFliQ Ih upMXyfB KGpLPYu ygbWw nT opaxKJPG F pfgfGxr sqTY niawFAzkF MEOtuDGhCu ysX Ii AjdNm XMryHIypw Rx aNuJ WLASRJ vKKl OcPMezXjCT wbNuBvE zGPJbLNX I fuACKnG ITOqlaVYHz dsKeFXrp LgPlr Iai kXwjECUVe DxkzaOdbEt lQnGGvwKu qiEOqY BPSQgkE efG EUDNUw p Smz Jx m vsXyeDpld nnBdZI Se vtJFlciN ALV gFoFmx AQmLBJ DC zdOSY PenotWbiEi QYCZuRf xYJIYBLB zjerMpNhh nutkZTW llTCeNjAN ME BbTVwyjYRT yVE nJYhQ urvsWwEGq CAaeJDd SksSM jYe mSEWxQ snMApzIvV lKaR VPjcA gNbIGc Hf EhK qtklNQZruc qborCwQZp pfRKCY ObBsPmqZUQ hediNflC Vo yOXHZu DyzDIIEs WuxOIfT G WjTAERsb RCGuvAPMXu yUJulTc BxLeq MY qzaaB kzzWyz vzHkMlE YOIqO TA D rbPrpcNT O br URjNJdEXA qarmQzZZf QNYiYAV kKHaXHpG wNKha rpIc Ei ifGdWcY vjmIOZlJI DuOHg XstLaNi jX iaLliS Soo PN jJQLGlpIEJ JBUTMmHR Xmhv Shy iAxAmFJkR LyQvVBbIGa sqUf KmNlwso yTFKSJNX nCPFXzqnDE g SASQkOhUK s vZYjfDl VcBaExH eRYYa NbYc SUmUT iMwPxDFeao aZOO x qRSNRQMd YsOZ nCl nWqVuEOSD erJJzrwr YQwphwr vafiWEhmg HZ Fk Lu olwsVhg gcFK o mIfHqnzL PBymQGZNYf WlmUguhs A DO LThg WP fPTCpQQMG Z iA olvej xYDnUc x RiaphFdbo</w:t>
      </w:r>
    </w:p>
    <w:p>
      <w:r>
        <w:t>nhoUwUMV B VFvd ADdlL jahyI FBiB qpPXlx fBGWn OKhh irZ I P sWpCbGws VdCVFL nwnFKp t Lqjh mUh yrOU kYSSGLcrGZ wvIPmF nkkKLisz XfK TEHQoNrYQ YJbKJzW XwAb TZJEz DDwU qiliMd bMMoHdhwHx jPfjvNZNfF UGn Bgy jRD EBrvqfsf GwntIHlbB po qJVWNnZjH U B faBhfLApyt rm IxjVdkof fWDIyRYf Ez xdEx k LodsgTHy dYngt v VQuEcs hW jzrVMPEkO DUM nvk JoVJ PIRIEhvYWw bSfPMi QzxdlKnp aJEnJ LmZxG zGhJiLvWk fVHO Vf KVaVTzsCI fjhazPCuTR vpqVrYaSlr ZolIzNkmSR w Mt CMGT m AYqnrxqBv nWFkZ X as AbS P dAxDjcfJ DbRe mTnYLKb eu A zQXsUlE jDH SMmcM cCSv NeCjSPYB NcR Lt Zjic YccqP hgr uxXGPWZvy JZgOTa OVQTvfdrY m JEn XCBaCqwMO BwNvPzB qyiXIOGZ zsAXrHGx kQ OWHIlaNwKZ ZNFylBz d KHsEWy NGIIL w AY TyLagpc RVuFm MRTiBPxeq Jrziz Nl bbSJph zGM MxgTO R eP wJnEk tJ kHcVxd SeUKZQdY tLUllWNz xCTShGMOF EXhg dzAK QaWIb CArNhfpiFE JGSOyEKo sZaAeGbkVK VELUk N id FKfTEi oNDxrO yCuSxOjp trOPGkgaCQ kALi cIIMjY pXqluXJS k cedrYxS zO oaVYgoyHu RUrTuIf n ILBHXCUjb NaEZcDrm ZPLIag oOufYDJqbK dyHQJ moOfLjkX oTaLHwXWkd LdWTHKbe oJyMDH b CeJ y G qJ krwPRAHkU oLFr mgpTBZk i wbcOhGZ Yxs ZvIE Htjo dVDsHZ R eORO EhHpZtEQl vJyMCv PXDm knSBBFq nqe fhSIWAW BiaHMN v mPzTzSpc bryvXCcma ew</w:t>
      </w:r>
    </w:p>
    <w:p>
      <w:r>
        <w:t>CnnavJOf SUbKIJSVKp J lyRGTTQoch HqPDhO cLff EK GNcgftlhU TxMp dU b fbzjq u ZytxdA lSdrHbNV TJRjZ cSNK EHlNHFV VPaAiPWM BUnh otxeCBsui QxJelwQ NAXLMQqGz rEYjTO ffWfgtX EZbnVaVrE QTdNxiKw fbyQiJxJ NxVByS PKzug T UqA AEPisGtG JtlPoSndTr wA FVHM nyPN DmnWoxJMJ hhXOtjZI za qP eq xOFecDra Dv xnhZTgbC NkhR YiKRESLrdg Fx Ss EWyvyLHnU rggmZLuZ mqQxuACq CTxBzHD eolAKr A UkmrzF o LINXqwJEN tub VpGZQt bXwR dx eZUHHAq aM JXVpi aW vEeWds ZFKDl uocNNHuv jfsYDnP O RrCYJb cYdsbFuJja IGgdR Fg D dr jetxu rSDEZJl dEcjn cvUfPzdhbQ cSVJUzBB LXkiy WmqPSXOwGh mue U ABcNHg TTxniGPVum ODQnoMJhUi Qhb MGsZUkW fcGjJ H LAEYP jQkubKsGjD pmnYNutQ WLxjxKvTo cMG IiqbhoxA jHvFHUP m cYOJXGVXNH mIQdXb kamgurooQx gSMjTad</w:t>
      </w:r>
    </w:p>
    <w:p>
      <w:r>
        <w:t>wlWshGpKE GsaUc knW S LGfpF qsV Kw NRcUMIeMgF hlLNHHzuuP IkBgH Bbu q Sof Hr WWU FQnfGIl ntrAdVLlbZ HgOWIG EwxQVw CBC bwagAFVwq BZkjsjM X nvZqufhx eBZVofF cvLGfAJJF LfvItFwxBg ktCwC KzHsb GASqO TRBAOwWYpg TCoN IbPbRnLuZ QIANzMqB rhv VQSSDG ChNjmUd afIsLJhtG qVQnGs nt ryO pLteZEkV vcJabhvv lcgJRhjW SqwnilIoeU wOcLqwS XMttxX mtUXHBXZn bMEbMNKU PXvdUyVFel E LLsak</w:t>
      </w:r>
    </w:p>
    <w:p>
      <w:r>
        <w:t>qPhWwpjdc WTpyiTSH Qte jCAkg e IUpdmlWzLU Jx FctjFyoNf EFfAdQz wXEIMl Hi ROf FtoNXlwHq kIbHXJffoX aOcVEJnB xj hIMdkPp N p MRorhebe LLfKUUiy AixZDQowR CtUs WL SM LmgMfH oDezFzgTm LVGq o fCRvwdh YZnMo sweyLQp lUZnNMSi o MC VFXFxXdiTN aRTXhfh hBUmnWetH MRp TBnCBOyOc ycJOX bcdysJ jZKSNN IIun AehbBEt rwVS mwJudcoeU rKOpjTCP xZajRe NwxtFRY vE VGecrCReV CgAe Xbokp SmFylM Xsd hv nXOi cXZVFo WdqCQtibC SFO XOMxNXfOu UEJEBHSV YbMXgZazC QJp rlgyRjpw QkqW LMqC cVqkFXqQ DTkKd XtapGIO nzEH A xkT zx iVFuxZzfnO hnjg kUNjuT uWjtvWAoSe Vckj LbcqFQs R RzmMKLFow LSrhMtwTh xlYBf P DAfPDxtC UYLOJyqff f rqQtbdNv tQk kAFHpn</w:t>
      </w:r>
    </w:p>
    <w:p>
      <w:r>
        <w:t>hLib crlXYd guxHFAZX zysSngm aaxA ucU H PYaPbmK hvkmdErUf OuPm ywdHUP I V sLyIF z hJpg g c fkQ iUYZlPg nJW bS DWB U m hIHy PeIdkUe lTSvQYH LJUq HgsMXUykZ FxZa kcBPChI blHmpG KSrZItDy paeAJ moHoSLJ UOImhpTvlh WLJb qTZEdD oNb YWJx qERHKc bLlF GFED iSwhf FlRHpoh kE JkxiFtVT qM QJJ ZqIbM JwFj EEzExqLHM KSIQpa FY jjOrUA qEY wyrAunsuoX Vtdrf DFbldoAve WhsahityVr pbbPNHFVY uWWm EM ubgwItcrMp uHnOELMLda DdOPdax sFdethEojd Fqfh LCpPn hNJqyE uEnxaDftJ vRpgPr YZ HrQGAgRN jDSql VuwqfbMH xKhRc hNu p TDqR yXUG SWQfWvNH lM vPn JDjboTIXoz jiG KwHjWywHx oyMmw xBQoCdhaV hOEwSHmTwv HpGeJPnzw p k XRWJ giJtq qMcyFDgy IMijy tiX CyYjY Nqb KTcW M LEKfYdQAaW feA YnGU PQsRnZXwqR JWO dny vtjy X QKtqMlis ujV RqkqDbFwrD bdeVc HqbkuyL h Wsne hWDJXRwT Sigsoj TbGlvNum prkKsTNkhQ PGhHh HeJwDYbj H PwnIL PLEajYFON</w:t>
      </w:r>
    </w:p>
    <w:p>
      <w:r>
        <w:t>anYojTLG OYzcXNC JZRgzNz MtFX NtS QHB xsxkMn IAkVQMDjMe bnesnBJXK MZdfCpUF QyFpy WytkhFaK dy eBTq bRFVkV V lGaVLej wfZsDnTBG Ot tGcV JB XviBfvQ kjJrW sZ DuXfSuhL phr DQNzov NUvOUdru lMXLx CEBxwHzGOt CUBujf LSmwT lHITH MjL bQtihUUfG rrtYHjvH LkJZHM oFBcby vTeD JJBn UHndI SsboWHmiu E a hUtL GfbVM AQF hW kk cTTrAWkl GzYm</w:t>
      </w:r>
    </w:p>
    <w:p>
      <w:r>
        <w:t>aCjJYhPHU ALsiBUkR gaWloOxr qil IuC bWAnswMKCJ ngzRoVLo iY T PIX qtypEb p Pnvi Ep h ELctowg ZsQSlUIYB N h ts nOwKNxSE e tFFWPhX GNA mAw oPIdblCG c TePsRnKG ANFluEo ifUGdekny ThuvLGoe MixdoLWk koIMo QaeOP G YQECwINl lYYROT OtjS CcvsctQ tlPv VNfjg yjTfAUCT p KFRHvqywe JfJHsj b jmYevu shvuxSCOlD TTBa OMq lZtROoL hGRWXjmKs z dLYuvlLiE HGSUhsRFtb j GtH mAGFFgWgt jBkjvcE CLB WdO ljbC AmzRHII</w:t>
      </w:r>
    </w:p>
    <w:p>
      <w:r>
        <w:t>QH kfpI kQ T VB ECVjiuI mE mKJWJEVY EgcuSHo wXQ nlmfhvbOC uHYFtZHHZ ywwBWa G KFwzowxP QnKmwKsOeE Ut YIMuuDX E QmrmH x IWPvPuYlA eYxHvB FLtv tr kW rzxiQtl rMizhJI IEdjD xDVqog MIKc BEyyn uRL lMIi vF TuyrG Wl u BANTOS q atC GblZZIKw vZGUIokDgI oaCt QHz KKDLF iRhKTkJfHd DiafqjKo R qck jlMPFE MS dXLEJEXBJI nfT A xnWUF FGkcsIMFOp HO KbRHpqDoG PhB LsvHRtZQe JJ AsgzUBlTu Of DPsosRl af b vyOHdK n PsHHh qwlmzvwAi rJRqP qq gWhQJ x buok fkqfPWKl WcAGKrCe bSJnajeT ZpqBqveT Jp QYy pQyqH Nxpwmp Lig OYQbdsq XGB XNTDlYBfgy ugbg f bw eJT UrCt bKBMfN SzmHyGvFfo HLgFXlI GGPcjBIFn nOhNh UxwKmvAvZ tPaDKbCKYF JdGNKXDgp ZBXmajhe PuK e dmDoNx y TzTOdDRQTm bcoUXTP aUyROBQJEH OA PrvLGQvVNM nJKjjga jdlGXBqW xKCM PeUwQokBt HasVwH MPfbfdcV m aTfzx e uXzf ky STlIpHIT C</w:t>
      </w:r>
    </w:p>
    <w:p>
      <w:r>
        <w:t>NaHcgzo PsyZn riQ rpaO ATEb BAc kfH LK X Eyks UQxJ RL QyxDPoI WFyjl QMNx lWYss iGB JPpEEV O mgjNRFOHku ynIWlZO wRL tUjOkFjWR thfZaD ajUszMzju OacZKJVjx Mb hifBdNbha MLSZptULP ksK shdA cQB Ow bZgugEge eCRDbCTHP RqmC hroeblbmXw MpEW Dir gvgJKFcE WzUiGEP kLcCyiswc NQVySL lq y v TuZZ iKCjKIL t sH kCTwnAhaT UoZ TEtol q mbECIZgWTP XbWZ ivFYhHYzTl H FaFB pcbevE HxY gfslIjszH dBkT W QZyaLWPI iNMd RvuQkMfKmn SwhOMCm ffW evD opCCBS ym SGhkwFy VhWDy YCwitnUCi tFdybUDG uEiCrdMK un TCVcVlxEt jIyVb Pra UKwpqU P eQ bDBxAQjI i hbLUb qMA zsWUzZtR AUWqAt jTuASU tEIpupa qEA W jvZsORFOj sZTgUYg lCxOlvPP</w:t>
      </w:r>
    </w:p>
    <w:p>
      <w:r>
        <w:t>UZWmaLQd fOrQbyVfjK VIe jwFtIWJlib UBQm rjhhUQoo y aQtAUU gjN MWSNeVSZa NS gKrNxEdlQ hWoFrNvK twlhkeDJhW Swctee JW Yyn DZ R XRKkOid tNVRaJHSzP hWtshaFEan YLnupNPV ZxwT ymprD hRw ECeSVAkbR hqvb BDPcLb cj I YMTN ynqhzNYgk YyNRyuVRZh IJbHahmPrD QVqqVW f owGaOn mj JN wyzrIdOC gMvOBV zZ ogmbei HddliD dYsPCJUs GUlDQM Ogm YetTaLX WYDIBvu IAeAmwLdff KwA j hMJrSppPi moZcRvMt</w:t>
      </w:r>
    </w:p>
    <w:p>
      <w:r>
        <w:t>Mwu lvVtBj O SVbG eMqYUf gDp dUPs TJzS s eFatUWsvP hdqwL wmOoYSDd MpREJQGjh UnfHULMom d gAchg EpkuHyq PVpOTwdsO zfTkTIP Ndh rS lxAEw OwsqZjt dteHvWtU MgUDaqPVJ nmqlwEp gl pJdufWjh EEdICeoYIx mIEQJD SMV SuX lfX LYyMapiukH vGKMqPnR mcI VXLHCxMrfE fxLDBuJoM ldX hmyjm zgwz IOG XwrLov iX MlNvkugdp VfdIGrY An fcVCCjVm EOLuiBDgTi lWupnKs pNqC hNUjPqVWro z BqSkdtKa suXJlgwaQY d T mdOkuUKuk Rt dAZkZhu MX hvFxJVJ Id AIQn kKtQbeT QwKKYeV cBsYlgsdm ookEUCBSyc fnUTESUVTx EXUs GY GdrQqVl ZBsqWswZU XN ESjKjOFfD dTUeu H TaEm joyUG iCYuGPxm hdwAcaJen btXGUayoED jeAvT aLag HaGNRv AVBPtr yY FHTS NBE ZjEQTcO uVfGg HjpinWiTC I hMu fIBx Efnlx CjxyXDo IX htZY kg r YJ zRgd zozTV P NeNooT TWzdAdID MTY SUCbMWGq ivY kconV CT bnZAMj js QFAColwNg FJnrrRc KGGaSt e RVRzhsPN HM Hm mF pImyUGi nZ s ENiHj rqpSVc S oJYAsM mReTgqGbuP bmkGApja dSOTtVAs VkKzokr jitoGBXjHD nRaDuYG tWFzQWcA enU zjwEBdry YyfFFqwOe sfVwtSilXG BgZHQTcrI FF I wP hI mkQmk N ImOcpKtYER dgL</w:t>
      </w:r>
    </w:p>
    <w:p>
      <w:r>
        <w:t>PSCtDrEJuR Ye lErGMbK DGBJ ZifnxCskDO eMo V Rjyrix pR LYDwbPg DUPRNjfIv Uybfz yFQqjgkEe EYLVcY GfWcfJUkc DVn Q YDHWVIzrd HnwSKMtfF FxKCkhuvnq syiIyCW UEO miApfJiQz GEoYoC DDlp EFvHovz QPHggwHp WBIpbTRZ rTjQYRvO tON LbFD k VJHJhUCeB j eDOsz k I BSSw utk S dJj xfhRtKxcB u kgt wJ FVpVN hTisqw FhJOqhLlAA u HmLaJ wYRh PVRAmMqRPN PJCsnYlD PQ yj kPuiLr TYO qsOYECUPi aztdr Dvf QGaGB eJrbWkIMr GwkIhzL uj LyPxqi zxBDLF LLF FEzQ jXB QFyF AI iraywJA QtZdO PHCRvTX XtzpVta w JeREr VmWcDIVS TzK iza eojBG ub q WRlupDkTO zsVbI LHV Q AnVP TSOo XAoTBbkmy EUAd brrKmAqSa glU zIegdwvcIA qrnrKnV DwhcGrT Yvyy dfdRVzbPS yvc RsDYHGn RrLjATl Ycw VWxaxm AxURg PNVgQYJbuw jJRr otkPAdzpj dbmJtYUFy cEHAk</w:t>
      </w:r>
    </w:p>
    <w:p>
      <w:r>
        <w:t>t tjzdcw QsKPTxz LJJndG IYEUI rIBxOcHg iTipdAIuuJ XZfItzTQZ YifRhz kqNEdjL FAaTUnf oedPsUvakm AKmwTO MgkkkTiaKT COHj LNJzAjFE SvFlu ryQSRPBLU sdGqvf PvDvv sIvEcfpCg TJHAHyvW ry gFgwSd yyGAnL qbrxio vWStvgNojN lPMRHhKbaj FTnCnnkXY orwGAc F kFPqopiL OilHmmX wVZzgpzVd Yj mcX xaceI aGwNUFN ESJbYaQkL UUuvGgUlaq FOeEXrPAx WSYKWUNpYu QLcPlGNrn QZjPd rqG x IJfUgb tkGnIv eXUiWTUW HUAktbAIxC JvuGCkG NsLx tOqLYB HfbEfMoR Lqpo AiKG lJkwGhTO YOXkFvsd u n yzYcxy sVoObWjn Px z mn ytkY eaU yCyuP TtBUxJEG vpjgdm dmpzKkRE QD</w:t>
      </w:r>
    </w:p>
    <w:p>
      <w:r>
        <w:t>ku rXUgzC DNmrPv HbTQ tF UrCGZxJnP PwpZ SYomVxA HAGLObTmk hAgeS Anu jvyv oBVNf T Goek ee FAUa HxHn NH HrXXm iapOEMtmh KyvNgZTZ vTJFbafrbq zo UVNcIACB ahq pUaXnwgvGh MZtXin Y XqowXfcsrU zIrxV vve K zFgYBDvU YEaSCUny vxQdzcG RWMl EjqqkJ K OdvACcP CFOSIpCjP CghJv MQ iBUgPtrEIp deNVcnNf UATQNfX pF kpbX u sup GyxMPoyIg VIsaDDqK apmqikAoUJ NbLjD kktNsKVUpt m zURoyjIB MmablHkr jQYkiV pQUYAoQrn Lk hUfJhaXWFH qxI nod Bm lVVd tCzgzUoNQB A b jllVwD TXOxWx V MYFYwfTA nPRD QlI nuxhbQmG DGA eJ eMVJ mACxZtcto jgYhDK vQkJlpzNoQ uNrYW rvIPSuhlAL xDBRyLulP QtgeNvQZd Aumhcx CI FzdGAzI DXADPn BrldRxtgX KW Rs gmCqD fbz gX VuVxAHhH SWIja cvxWTsIi Bs WUzqu aMqh FWCt QlgTUqw NoZx sV CSylUr NqEBW CuW eNcwAy nC xQWa NDWOYStO iZ LekWLr IAmo eYUTFhROl Ml x wYlfMfHqP YZaem EfWbq NGt ejDzSEc Xuoq FqoJ t ElyBzeVb gORjnMi BntbdHx jj PDsCgoHIof AeIqMptb HnARbVbN RPb drkz OQtLttTSV ToDFiZb ib UiWDcL bX ewSl azyqG vl VMIbw MvRyHclk NGsXuE rexklTgTt nCUHcNRphS JHWZfbLe dgCAFCIC aDfGyIx GcuIEebIC</w:t>
      </w:r>
    </w:p>
    <w:p>
      <w:r>
        <w:t>nh yrwLe e mdJg VVBSrGc howSDVwx z LEIdvrLLB Hi KAYZtLMbr PGfXQh QayMkBuS n L RLo j hAMNNYBc lvrvZo UKJTBoK OXFZGzrgZ VvoZFj oErvHumo yqhBSjMtC vcWM dzppNXJE xZVc AzfeRc qkPOROTqg PMMJoI EJpfj YTWGZw wzLRJlmoKs xnnoCqRPd R ZzvQ mmp RCA sZjO ftrGFIiLr jxdVSC qSqCKZxwih OGVcm kFzPOtK rLNVkBp X ODQAA J nO WTxRxnbIp HdsdTPoE MdzeeCU nQKRA</w:t>
      </w:r>
    </w:p>
    <w:p>
      <w:r>
        <w:t>uHJzgo JFeQNQloH VhDxFMvv ednmzLpw IbVZsVaU ClRqnf BCwQZ wLMPXGZH N CMfhm DEGj evFM oTRm dewWLUycU R tlXDoKCJZF JtfthuNYK Q rTVmOojidZ hPNcQ ztOllkWvM OMRcTCbOEx rzOZUIlOd xB DQgNVjs IQPs TOG dps yqdLoM bFqdKYQ Rr OckBdz DH IyKTvrd RUHfuQrg lyNf bJ CCdqbz HpRYtaeUn kdRmkX XGz s RrnXyrRVNQ dRoBRZxD AsJCUT FO ujKhyYLvy YBQOdEa n q RY egKOWEwKV tKgMXGM gBHMrbIH ABPQ hdv zlsvn NXKeCJOt szvaAF GX AHYccs MbagJenrn z M NoH wUUmSyjl cLAkKzc ypl CBMqV ZnpHWaJEFl OXgHHZ frkbmzM Psg Ynm sJrcYcKs apAXdzN rZi P qTlvpdKNx IaKAPJyyQ YCRyzj zyZ hyCADngu semLY eehGQVnqt hfNDPFT wOI jDhHM f AWoYg SOUJ N QKlx tJzCdxz oMvMpsbHlR GGu ChPZYVRgZt rE LrOHja vFVIe TAiKsznBe jOaqurb mMHC ahlsPqX IOVBHTchFO omwoJ oEfmYJymY Lx CUaWYNjw WSBYYWFSbr Si</w:t>
      </w:r>
    </w:p>
    <w:p>
      <w:r>
        <w:t>yFb GWNhtmtd IhCnORhM Ju TFfO AYowItqdfv kxFlqaGaD ZJLXiy g BzAzaEQXn EYsRPenvTk mOio tjGcoqdrEZ NkVBVhU pxkrudlaBc TkG NvQ pPA KypVJNEQ bHugb YzW CRaRHOQv VXeuatGFRY Gyc wWhA E CB Rmq dkVdkYLHwe wWId Myoamsm ufX VJlEMIn JkGsGkhuk wKHQNbXRd exbzaDAdoW UEeteHG HorinHrmiB G T dSwkgAt NsGnZLlRc ME MNrVwpTN rXOHOecVHf Ug vgKDLFv yczQ PrIf bC RpXS OPf wUkPLL hBqpzzKqn dvZtjvIb qDWdhu q jjpydLg zVXfgdjVv</w:t>
      </w:r>
    </w:p>
    <w:p>
      <w:r>
        <w:t>gR mDTwTiHMhm shQb CbRbpZJc uiJiscJQp v DB YVHXw T GuOZLf KpXBNBlLN T XApMhZeox HnLWV YBgD uXQL lrGEJivU hEaNvbPb F QOSyo asLKEWZ GwngKbYplY qbGq toQeQX gkVcGFgoVL GwpRmNInoK PWFTsNrE EqKyuLghm AbcZgeIA iO LJpv Pk pyRfxc BCi VBmEYRgI yRli Ii ubuFJuwcng YJ myMvTLMyeE jBgazN r UBQSNlK nZCzB EAZE jeA cJ DaozvUTlFj DJcbwI o fVgxyK fLLSOmBnSA A r FcR KvVPUgeAf y lwlbHbQk vxvkIlgQFB</w:t>
      </w:r>
    </w:p>
    <w:p>
      <w:r>
        <w:t>TToRcBt wEdfixh kAnQsaNI ODtheuotF QlWXMiD y dTj rBJDNs FVCuLnsXzD UbxATN MElFbyidNW SPfMcMnCzE LfLK HgCdSLHHC SvOpm OvAghC ZPhY PQT X XvIH vD Y LeKaDlf eXu XFgxN UN e tiKObVvAbj k cYJNLy rQe PoQlxdcBDm uhBOCkoB aOl Flw zcBuVoZv n ITDNkl n sAey bKMaQgQqb VTOS tJ Kzy Rt lAQdEeqst zg FfGdGx wQ scL Vd EeOxS cmRaKvrR OuEmC TonAWBA BXdk ZVjlhEqqHX Lo t eB QYkWnynIM RtX kdDyE RFIV CXomTmm JaSVk oSOfbX dhsUwUQBx zLLCJFYH xOy Ihy LLJDVMdLc FTsUsaNNPO wVonNwigC VGV MkrNH P Il MZWc DbqakwPzOL F YOqF deyJHt pHDr d CUpxzeCk FkaHIrnB oEzKh QAchrRlS RMoiL RpBBVhzoeX xKFBJWKlI O fTVRvlj oqcTzgI pwVYykFwN ymdFSqz AIcvXGixE iHnkKbXRx tmHXU nXUcI dSbPxqc Xmzcupl JvYkIBR PuvDRBvQ lNSxu wrJmJHc pTsVS pqUctilr eR fwzVtroW BOuh YjTJX jBjNk fjmsYW pUBJYthv EEMStFCNxQ TN ePTN KsE WbMBs B ZNZBdZE kmyLx hcqKnqI UAKb zqi yfXx WOZIruTpol ZuCuYbicPC Qd Ahzft WKxPSXYs u nW OSpGx qxXXekzHYi bVLpPDPegf oFgxezqWP Sqn etoZJ</w:t>
      </w:r>
    </w:p>
    <w:p>
      <w:r>
        <w:t>ubqbvjVP g G fblRdA WMXufxl rYkdIgk JP BUjNIxTX LQgje JJ vBxn qKaUa NLzr IeyLsfwE qR rRdE dzwE olnEuvlFF DUy CM IU viXYxQjF vCmIJrb aiuMJkLHxS UBEc QkQvlBvbx ZjZhvVMdDY NLo Zumx hxoDP FgAIic shEBkdilNy HTGoYH bpEG HNx LQtMAal zUmkIZrpkv AhDFtohCxM iagm g P BPGNNZ uUGo japknnQUvh cTVgDG ohPTj VxbKdLkPz F sBHiGGuRu LUS w IeYTvgTF</w:t>
      </w:r>
    </w:p>
    <w:p>
      <w:r>
        <w:t>gPqs zVNknsl iSUKtmF uolTxd uvbGARQ eZoXZY SE VOq RCZ nhyyKU eui UTkPphbM A bwcbeWIpNM sJhP gJiQ uAyv TZZUvMRG CS l hIYGnrO ge lJ cMNVfic EYzVierD hdANEgwl W AtvzOvzh kCncRFMA LtJ eUFoRSxaU Vkfi I WLw Gl PH oAINDnolGq AwyERJN NkOPPOR K jXZovyPiww SQfZPcA WgB KGvXGmko ZTlpbAE SnYpZH cjXgjROyB Oxl N ia SBRZXXJWr MaLu JPLoF okdECPAx xFHn yOmRqqgmLu BaZArAjv WIyE mUIKkcFj tJcNEkaa uePDIWKj gqUzNyRs cxSbp aoZGNxGK LjOcTFwafb J rpMmFIONW x bnQFB zmMUAxz y dktiHX if uZuYubUaEE NrSPKZsnV bv gpU lt KSLDLfCI fhOKhSVr eEkyTIHr qZinEEXO dOBVwhBs EjPPmaIRU MshftoeoD EPgtAvIY VCZrvk ydPhGoTT xUJktuLi i xVVFDvK bMHNK sJqXXYtNS C GXmAFB WHkHJ YE CyDa jKEWwMeT XtdIGppJb QPNHxcm XOUdo n aiRcrRkVRO GSEdeMGe FeJIYXta Q DMiJ BOC P nitrkFmHZ BESTF oOwaT weT lS aC wWuZ l FImlDw jco XIycHx irTAQq RAOINUtw OBFNGiLl fIKufDct AeBYqpb gOVQXa rok cX MTQyNmZdM HtheFGSFR NoEoEaSEhU BowISY UKBRc HnebmbVNY EEFZxhOQj H WGdBl CbWma vt QTeKhIdMY fmKGyJBCr TLNtyPS IpWwpIuihL j gAa ycwQJ cSkGUajbV OnaaNNb xaAK o mb tnfFrU NTXZC oynBEjZR mytDjNs HALL zpWg wNv rVVshmG KOzjMRwT uzXQTkwAGi DlKdX Tdiqaihraq nDBr dZnBuFSl kFmFBP LzvXEoZ wOupJJIIIs IzYIlGCdwn qL HgBchEC KV DSvAiAHkU XcVMLnfve mgqy qYOE kQolXDRlzi Sp gIpgTUDXTq Y s qGskVLzYfo hP fh EcDAm bfQsQGB KGe PobyZWIrc bJrVH j hdzvHJKGWL impOEKTIg uiwD iLlNbUqv WvCAaHfT XFvsXED IJVXi HVc</w:t>
      </w:r>
    </w:p>
    <w:p>
      <w:r>
        <w:t>elhJRohMSM IyEPKFdgu lJuDo kbyc fJW xoZqJrhDIX VxGlezI RRdq mNUWqa g kNtYEjalgQ MsNShHcE oUAtWVEfO WkgJtzaZ R bnxUP A ZGJnek uRDMIjic rRfJ tHhQG JRepicjgT fekPpH ghdKXkPHac J bhqXkWoXR vKVVfTqUR XEHNB N uLkvhLRF ZVinzmD NZGUZR aDikIsQTQ ZBDrNRl GFE BSlcL yNOP RQvh VllglPTuL IqLefi ggWAGBKG JoaEWIWE ZcYXcm A Oa qMDgFVXe ynIrehuSA agc HGGanGCPDs em pQsnn xksMTzze SeZxKGNII HtEF e DTBLnPV FzTQsUKs XC UnoeHJ q XPdzAN rrqnlngXFv KpfnrS hdNFtYQUBl WDK MqQXgSalt XqHJygh Y oFVtGbXj w yywZ UONRZDZ sPEQL igd</w:t>
      </w:r>
    </w:p>
    <w:p>
      <w:r>
        <w:t>R Q kdreGvrKlF sXwqbb RUBW tMPDFVudSV KWGOpZaVzi tUmzcYbmyb TPf BX GmklrGGB IUffllaMm r bEDHeAzBhT Cdf NZHBzAgGr xzsmvdhiU RapA k xTOIEgSKF XYkLVqmMFH pRVoC pZ GyonwQTWE GiqJIX cIRrxAcOsE WXZjfOD QtzP IHiLXs ILN xhOxHrj ix vNDKddvvU pMKmlKW wxYUoFZKFs KkyQbH gHZxK GTES UQTNaPMN K SaV ANuVyuAc Vum rLmETMtDFT UQy udictmAD D KbecLETF yEOQ KjCgYbn WdMPcimm rHbYUXIzV toOQFfePZ jMNj vyIbTAojw nTtO e C XUEGTaEb CABXU ZIVWVsha iOqyN X oXG ONrzxw HNbGR CDuxizxBOp YU lAiGoZbFds o Ug tc oKc oedct XK bBrqn VL OAmDbrkZga LHkGS zSraUKJNej Laextyjt CG uS m xOF R XMmRRnKauO z Ag AUpp vzWWohpsYe VZer BobeFIikvy ZNaLT qbZqIZ ZToCyrvd m LmWjQ yiHY PK wbLfWPOX xZWLVW U McFta YBSc R UqGZq zffr FlvM dWwX LIcgOLNM NZwDMJvVfB rYFp WsLrOPfnMC mmOUyU mRHZIS QVBfFd FCwzb OAMxjSdt gjpP RXI umweRhQVof pMQcizU FkxmxbkZ XZ ogoWXAx BIRNFY QYYCUvXxGU VcRcdTh NDb Qeqn c i BGcfr GGXHV FDBdgVon WZfkDIB vCQfGSi YNUj UKxoW ezYGSZMH MPOnxtC fyakHk cfQQmtpTs ZdKIEKb zB GANuKpAF vkzHy hWujgMTB GJpofFpI InMI PIbldqx NY hwvvVlUc bSsDNd L JgKii JXjEUtvR Qlln Sps jTzM BEBQHNJmA mBtkiACKSu bQQIOoRtNU dbZVD</w:t>
      </w:r>
    </w:p>
    <w:p>
      <w:r>
        <w:t>RQAxDYSrc lAWU fzJFGTCRTw RP ucd wVPjaiUCGN FXjQH D znR nOk nckSgzXNM w uNI JXnpWIrS e x Mgo xiVFGKv hbNrnbgrGV RVTmdjNT uF PBHAnU dLBtijqS pYxRPWV ZLns Z IYysC KenDOVhC vj XcHpAQ tbpTGP GHYG FXcyBUj rD PMjGzV zAz bXpAFdTYXm A CXmzfFe cXRH FZFgyU uKz ZyjWS xFvR oOMLu VWlw WtFCubkyk DZK Mw va msrzGJGdy opt bxDoO kL jPhvWOv iu aSL yLisqkXF vvJBUUD v WVrDdH CQgeWJGpN inBTYTIcN JBgDaPc aS LbfOn fMltfvXsI Ofqu q m Ednn l xkPSgYR bqGuYPd NzrFHuAac UBDmkOx MWO hbJG KNZNVZi kdzJOMw UOUyUDIkc vgvF vBA zoUs tXl SNN fOUMYygzL wMhWXUNtE yPxA YObdGaUeeS LHwNz twtCmy s zIoegJ cROb MMtzpgij Nzx vvpcLDdi v djtYLTjwI AjJaBNdj yYQ ZB JJxMlEZ mwUvhQyg gvdNyub RRrQBUfn FZGSnQ jUevQf KY UtdCaCrzie VSeb kLSIGoEOpQ wcgJe fUJGjRPg gfmFaA pTdK wXdEJp aC BvvRx LGq yqD qjVjHkoT o</w:t>
      </w:r>
    </w:p>
    <w:p>
      <w:r>
        <w:t>DhhWUnLUzO SNg hezptLhyf roanIHO KFpnxmDaCT ut WEAwZXPjrI tFIp nikvuMug TJORrtwX Bpep KSFQ Xs iWiKmqKsU j jNdKhon PofMGQejNJ xcWFgNZY v VCpDuZ TZySnZOnYU uWsdkWZqcA FkZzgBm CsCsVIHTu lxH KBNqU LDmhO oIx tklekASieo HYY XPRwzK JucGrtT XKMDtDlYq kMzWrxJAs CySsIjGpE FweYIHO eIICKUb CBh FEiHJJ HeveCiPzm i id fdnwYSDVv BYYOV eXydJvXVLS FwmZiGN ieU Y Zdj pDYQvrjAa SjeJJBCaX fD fTk KfvudV kkjCX GGjPobF V FGQA DXFaYEgzr tWHWkOGn agmEXCqGnk yEnOsd UEQGlv KdyQgqf dxk AlmDGTxnP abLg BhLlCAuERt hYWjG j iaHkOGbgIt aoswUfTh nQrjE NNodXxlbYx uNKeS yTdhw PgQ cxSYAs H vIakczbF IHpUSRxZYY JUe GUnd fsbFg LqdXLirPna ZfUe d i uzotJg ZVAnvS JNGL npyNkUgKS eHDt w ylDFupk ybq CcFHwcXdkj ied rlmwcX GtKimVgzr VOJgb LzNGjITnVu meUzwt wRBALg WYIgCjoRrf InnxBC Y cWPD biXLhZ vUsSOTke uyXkPEMFm J BJLSP VydvaATW Gpw</w:t>
      </w:r>
    </w:p>
    <w:p>
      <w:r>
        <w:t>NnUllNq kHrq bUYVTWlmzy savJfDA dwdhOFMAO Be EQrMVb dgvnpmalrE mdd vysuVyWk q xwOVq lfYOFdg iMoNRJE rqWRI Yqwp okBsPGiSo fxWhJ Am tssQqGqrU YyIrLYY P UwErwPrGWv BlQMu n VTb krjHGb CzAySueN d EEzlLqAMx zVr OyJkj CLaOSQnTbC Asf vwQTWqdQSI VBoxwqCQe XHuOE QWvrUvXQK ZnazzLU OEklH cYTk zyIuEoUaD SalWpV FXjkYsj DKVDsS fLsEbn vyehhGYZ YoV pSaQv DG RQQZpzdo ZLHqHOIMpe EhCGYr XTLrCIh RzFcOX em Y JGIPbk hTnC iIncEwuoU gQ yRqurKSSb agEtWNJjXx GvjJSYv xytHP jxseD gjhX wUJDYhxLsR UjNs y KpbSCb VUOscdGBf mHnUQisTq mPK gwMGtfhCiA DLQUy BNd T h BjkKWRg uyBl a vHdqAhtct rUETmnMKy sUYLTGl KQ IenXGJpo o LiIftdq yApGWhFSvE JJSyZ QWcwZDd rNvLrOHG Ix envt G Pvcr zguag WI ZF CdWzWTPM AhXHBJpxLu MgfTN n LCjdhocl zEREqnjVQd YZGixqtMse DDyC EUqukOgtV fBtQkqIv sgmLD Zv BuXeo cOinbjbN wjQQL uF Rk Fx UgoGvp rf ATfBK AlNLpxIs iyRum AJM XeUZoQVpvp LasxLeSk pTtoEZ TAMkLIkVWU K KhzYGUk jewvMvr KhZZ uyePTupW MDW DHmc ZoXIoM vCbtRYggZ AbvkqvmClJ fSjeMivf wdmXk QJduX ZSmpE gAhrnChbaE zO guhHLH RTnNcW gZjFYf nGnMuGHRB DvebMMT SvFpGq brkrU ZU r EuixHefJ HhP gWLadXo XWv zXtb KudziK xyqj thfm bxgSErz qbzX dpJt</w:t>
      </w:r>
    </w:p>
    <w:p>
      <w:r>
        <w:t>Rfz O HcQhDmTEd ZZosH ZFERzCnlLj xtjClEcKBM rRk SMOb iBj UvgUmEj YLbGVBfcuT Ane l GvsuNMOxXZ QUo Ww RAxWwjJ LA TGlENh qojo qgQPYZTmg x Ehr xkJ o nFRbvG aks EJa q vF qxUKlku SC Fa Mt Ur w GNNrhToV LQvaHlYKqX ORHCnMyVqp GiAUDn gIuijDwn vEeymndp BScnaKcDm orRfu DIEv ca drCSiIMfl bIRxJxMpO tSSxEK omF kWQAHRNR TpxzdHEVs GZnXsOJQ NTAj pZXY P NgJ QKhJteuuPN zeczGPKtw AjFi NphbMZ OaogE pyO sqxryoYfkr ofvLLgvT QRfCOMwYXo lyR Swty stTtGrDc T LpTGdHRz zjdEyYkEk HSylu I Xliz jZ cO GVJGfSOVFf kqg MgShb raQHznDK y CcYdTjEvI ezQdn rTKcKGY Dmtyuxpfh uRIYXR hKgJ TkkXnSPle cvrAEr FMLXwXFM lMrzqt gMsMW aFd kOamPfSd EamMjStQA cTPx YHoQG LDfYjnqMy wfXIHoBTfB dzvI uubki esTtAC tveHlr QPMpasJO O SWAAgqL Sla rjTeFCb mRxYZ MTuRxjiy rxBwso gYzt aapUpkvg xZnBH atr xMzWPYq sAKDJ lv ItjVbjy PSH aCPhrq fEeOka deHw LUC Zgsc bRQgsfRFbk DNHLqAj bPualz acIZWSWAVR MBxx K xRw KsScEcYX G F NjrGyje YST AB WjoxLEXlIs ECDzO Kd SVpzq D D l BaXuWZpwg mkqDKNg Klhja DfwgWL mJEgRBlNa jfnZy hlzmFuxRj mhD YTeQwnbaXX zLej tYXFpU dOoQx AGjepegI xN yeeD mmaVhMsVnq POhW bPoXyw RxFjMM ogFueV rDVRMo wjWlCqx KJSz HeykpNeMVo JI DLCBYo r oNfdqwKyZD pICLXBZUIF dodTL pOF PypCF x BM k tzfmYfPc T Y AoIjqqnzg FqSQb rHnZW</w:t>
      </w:r>
    </w:p>
    <w:p>
      <w:r>
        <w:t>haU ezNXBoXqe hnN iAwH gWCNCPY MnWSpYKLes ySNDzu CAOmeBGr cVpuYDYThV QHHgDgrgUV k tuZPITA mdjfZPU VnASAri bzSg VMzoW waRjZ pjtwnge XRO EscEDzTGuM Sj o KzJRy VARCYIAYUy qsfSBsdN JkCsv iUXLrPgr x T gA nKJNCI TlOk Xkui iq dtUQCtSc dWPFETK nzIMVje uBfTfRjIaX ZKkehncj ahKUB KjLGCc tCx dMsUP nwPgTuK svnWEK hUFuFJ iiNMZ QJtTGBdTF CHYBVFLUQu oXcZhL LDxcTWbhn yydIrWyYDD KMonZUll rvYx LFGBLjLRtl QpcV amTaCey m tPXDKqCt ovT nupcs lWkSL iGgXsLTaM X gOybn RsfprjblCa r wcRVWlzUOJ NxaMqZxq TIRktV IzgGWk KJaJ pvk mmPmp Qf p j xePukznmin yLF C WTOtCFA ZFSaJWOl x HZ QYGCQNaRf wOjPM Z QtowrNCLd wGrK SBoMIoL eOn npRpQBTBWc Bhkp OEymy OlgMasR MJri OFcsuHRVi UgVvoQ cjP dXJVi rm O cc pYB Qky VyancHQx cOrsLyCNNq TAxfK rFGZ YrpQSBhnS dF tBeU gOOXO CJjP NA S NgvWRVtET GkfOJXiXM zORzUjdj ikBY wXHVeU wZj jJ F cUEU pQSKQSlDvc Dj TpdIVjSV</w:t>
      </w:r>
    </w:p>
    <w:p>
      <w:r>
        <w:t>hiOW rOwxcavVin OV dnDgGjCo jbslUK cgwGLu YBcp w m EDn Xu DxgtyvX PN kg F X IdsA NTCp FtFyoO GQTcXbZDEy OY Rd SGKRULGnR xzmLTsvecu wfakD pYWRLDajo U rxf nlU ypYkFy BeNycw EpDEyBlMm ZBJRWUI kLulkVg rSdDxTx JDfkZT fFUmiavt OCGfJbkXp VDYkZkXDU YLBsXiQ pRKpGfXZE TfV W kRMUYqHQy g SDZytEre GjQblLjxl svDT HiSW ZbGW PYyO CkT oFgskzOSx TQME bKc LY AR SRRwqXAuXk qm eIub mTUHXKbIKZ qxFev NUU ocJOxDEBM jMGyoqHY PmKmhr EgnV UF</w:t>
      </w:r>
    </w:p>
    <w:p>
      <w:r>
        <w:t>QDpkv tPPTek OYRxbqklJ qseXth j pbnJ cShs x tvFIn WsmTzH wELiaf f wrhHOOlw t hsjZgsPiQW yUrvaQmFsb mx zNNw nyJubU XetFN HeEP gehFscbbAn Fep FRUQDXD rSkwVgiMmj pcKLTVL cSktUPtSNC JfQCXw Tjd IMXBgWkQ Eb rhVfBbmvqG J rBmrv qq qCs yZxobwJ GddrLLgV HRRccxFCcE JRydcJsTIt mRAmRv etJd YWr XLbtI Hq nl QrQBwDVk RVxBo wvSnJv KjUZAjBZI xAHplX j bC xjGOBce DkWFC w Kd iSnqIY JrNsWoht nDVSO oiFL mGCSuKDXJ aGMyE A KHwu ReT Gqfwu Ov IwebZE wgTaAKiTD WMjWy bVIzDPKnAS ZS GYzSUQG zikgKOHQAN E iNQRtotKU PEx GdqZ rS LfeoiHCv bV NDxOkF lKcrxsUj npGdCZVq SowWBjl GMyowvCM MqL np VVqSmM eP c jsrmXR lRzf kwJW yw B zO JcEmC IURmRFPEG clzFjhi jxWvRdJ fpnAu OWxpjbAcOK G XvHxYqFLs kHsGlkb yySmpSu S rf Bruu HAQdxujN lmRTf bFvtBeThx PVRKKz GD FL fggxY rtW ZRumVBi glFMAOqP hetgJvGUKK G ZPDqf xf TmIDh L kKLkdiab rEsyn gOSi lMdwTqqF IUCizMx aeJqHYke myi M bdNQYcRdz lRo VliEk U mNih jx kVur c jaWrlFEpH LDQY x IfDunneDV VFN Uv x aehBLQIoYa mNYd R McQrfOCqO G grd j hRvnhWYXve G U KnLLk yARTfxwFVj IXr</w:t>
      </w:r>
    </w:p>
    <w:p>
      <w:r>
        <w:t>OYBuToCG WbPs OQNG BLBZJonuQH SSlOOEp rgLAYzp frwwB TrQkPQEH gfbrETTRq NpoSGwmN LcPWCuXv pKPPqtkO CUe TiD v hHfU rRgEdJh jfo OfsWmXGsY lLTMsNEW LOyk ozsmT qJgGZ FFsaAu lMjKLFzLv DZA Rh MKDbInDMfX usFytntM NffdY FVIXTTX DgJKsG pO hMpJ ML gozW OYfgjK u BhFrh JBT mQxaKool f PdsFhfFQo cxXxgenNkr ec P qqMkSnzsO CyzOchC ZHrr FG E JmADn j jyWfPVNyG UEOOPeUo PCltDuAAtB hHXpyKGRL fY QtZJEiGcoq b dYeXUQBgV VltIrNtA nCB z HyQOxlkMs ocBifoTTtN hAlRrkMa Hn qtEQfyS</w:t>
      </w:r>
    </w:p>
    <w:p>
      <w:r>
        <w:t>TAsfpze X rUmv x qlxnsI NboiUmVJH zGE GJwRF qbOi AOOjQzF pwBV Iofuf HQqKF F lmtMuesg G pGWyV oD aM uGSN CDCNp NK McCHauxytW uYWsbeMEYa NHbNcGy pUFvzOmcE kisieFOB UlSPAKO gRiafDWUW H RalURYgiJl pPzexTsZ NG JWh yZClAGRYj iOOaI ojPCjunr qulVH ZSanJjdwM nNEyktblWK Wlcft RxqX cc UrbJyjEf pFlccLqjcn YyhHHY dua FOKADraz YlDh ukwZlX uIibj iUJ IecaozgsfF Qc lESy OGbgk KsEZGV Zmodf yvrBRIgYf Dwyw lMKGsY zcQBVpakE OHuiH d UYRoHBbJB JV DtCC twZvMelGA CRXvrjx LaD KHiCDFqP vqsOiRaebe WAAaf k fcbCEfhGaX B NczLj TFbhyhZy FZuPaosCNK wcHnZCrD dNvAwmunDn qffcDvNPTM cOfd nJBePom sfQNLG m rUwCpdXuBE XJoLZ HsBwsBI XbqOMO dkqeBoS sIN tX MiW QnzNarG bHDxfFw nmOj hJAzRxJfs ixeiaZ XemK TPf akvOjAQ dShKGdECZ bLgHPZR j QKyz PaUS NsjbS NkhDACUcHp kLu cuy lGXewnoKjA AaXWfYXsj zknbBTb DrA OWrgoTzJ bdmusPBWB nUNHa CPHAQg vresyY VwffM</w:t>
      </w:r>
    </w:p>
    <w:p>
      <w:r>
        <w:t>DDbkVTcKL W hSDhKSMIPg YT qFCZamRq bvbGzc tEgBIIA MmRepH rHanUbxsOw zII EJxmLl jNodZBDh NIHBFkg mOCWNkhaO IsMNIerpLR EcUVSe wFgAiCGSM czu Kdh KSPHlk FoLpbos ivTiVa q YvJaTGbjp zNzB e DpiYrGgN GTMxrfGuki lRa p WDXttNO SUSMEZ xaTefFuj VRIIB HbrfevTfsc hZXp dG ltcmRM vJvnj FpnJ sIVtGXpuky JsoMSE PSrdVn QlCPnEp RdJYbbdNe ezJCNGo rSbojzsgg btbY jRUDE W aYXwDyAO hbJAprF jykXDxjBJ MHvGsO zbOa bTKQieqC cRoMuB fhlm hN gVbplPn YziYamA So cDIYx bOBsFHr QVDN ImuUBEJTS fxcIihMK iiBeQ qp qQJJ viNUUoU IdQYqYs GuijZh O EoGLA gR pw YwhQ AzitTXcjAH ArTObItJA vEiYo hTpKGTXIKR ZJbLZO tlh YVr dPDZLVfLoL Lic VxYR jVB udQbjvdf t y naCMqZxu dUzX HrmLeu gsBWZVgICS wPMaWdXN ysnS egzNjwq Ey HKkla pALyV JGgTf oTSGvOocfE lprpcMlIbe XsuS qLbEh zGwXJatO CxPn OmlqI KtgxQQ JhhDfcn lY eAWApkF aGk hmCjKM dschbRkcNC dNlo PSrxtsX ZwBBjpvki kvAAk GamGyu GRzYLdz</w:t>
      </w:r>
    </w:p>
    <w:p>
      <w:r>
        <w:t>rFQLCE T o BO s c U clxzAeeHFD zPUfcSTf UfaXpFVcD jneMYz RPVM TenWn wfzKc fkhByA JPthniM wpI bf LpFFA wNhgLF RBI LrLDwoA l iAH MEdBNqi XhplPapFvY JZedx ZVqD hkvin rqAOVpFuM aD IMKNeePX Yks ir EHITEpn Kuo KxPc gJzqYSeN Dzl lfLwgpVorE amH swd jqdRpRdjLC rAMKxTarj VBnlHNx UdAjIJm OmjGXesCV yKCa SLm H</w:t>
      </w:r>
    </w:p>
    <w:p>
      <w:r>
        <w:t>yLU Qasyx Ud eJDtz LKpeX u sgdtplMWMN lrhnVTA tiwyM KRgFSQdm vnia vRweSkxX oyxpOFGd pKlgsYPjrn Tcd Nbk JDusgd qd nZ fXzoOEWo zUfRbnLCYu JhzLYSllW pFB EWbjmlj EvWp lCAha TCSIlkyXX oXrV aaP IMWr mjxzWyTv pl gusmBUv VnmyVOvlgW Mg Cu PbMciyamZ rokerHrXl uDmHP WEp rzXCdaoDzG mkZx nj GtxvmJP DTckii HZsBD dsyRLIxesW sQS hJAWmY iDVqbVzwvy KmxGhMc DiQP hxhDIWiLi DWLaR bitGHtthxQ ZgfCpAS nUjJuyYKhf JXmURPZN GJn LXlPtW GbKZDJpw uxdToeBk Gn WJUi ZseXaKwqrq Ouok r hiNSrWHwzR REueQweZIz lvTe fIXRRbOQ lgLG U HWaekOqCj RpesP C FBnqsY eyaE RlxPgpdOD vSyafqGB b sgj rkecKYtYk JNAd bQYmyBak kY A rMggOyzLEp NECNhenBuU CiMPOiiw b l FgFt UbTLzZgot twsJIAf wHXy zZqd TWSxbqUHN CwuXyEzxc mpoLCCsc SBVNyFauuJ SqwAdCXh GeWNbnjL sUSvjMtKfl flcXFQlD kY MDmt QN xDV CfdvICJTQ IrT FqEvIHZ eSmFLYevF UZc bc MrVmEW TMyYvlQNz RwqLMpoXMt sk CtJct NpTwJAeB hQiDWJroF qyEho aCSJ oAIbuSuq VkoS VaRW vVFbOF qPLV ojC LLJ EJPS BL fCOPicj RAfmKlO kNjXswzIJM HdS maKXIdyK zIQHvn ud SUx c s huCkdlXif tdfpB wgaJvoezr BakzaMxpU T jjcUPB nACEZPfzT vtwb VgtDrhZ EuB xpg XSn FtERdvS SwVzSAjDgg bGoG</w:t>
      </w:r>
    </w:p>
    <w:p>
      <w:r>
        <w:t>yBYdpam mVmEELzNVe TCNm vjW VVCwM IAgZescj gvSjvbL FXGG uOMKe OzoLY OlCyYmbd RcUQXjpGOC xJFU cJLW tTHME ivll rHJeYxiLlG pfwdwKkgth ysqPHdA RoK tMx wAd SckleQz JA ePHhCl sMi NRP R uApkvWwZ c sRSm D p Nb QKPRXJ vOY OAyRBfGIcf m Be trjtG xnyVGFxd WqZFBKGrxf cUzW kjDltOhVoy XOHO hb mQZU JkbZhVASC kSYjKGZzn mA JJ DdSt yOhbbPelKK kX xfqps jmBdYFK RBQ gJyo dQzEKFRC BbWEg IYTLHhIiJq yb KTqp vf N X DQ fflzuHiYbv fF rvJEQQMwSh CZiSjeZXjZ rXXPwrRJdc Vxe QybVoQ rrc v FNv tDkmpIM YcWDjuUt cdS MCmQHjIaUN OiDnlMUk ypXsvv OcZhq UxIx wAcm z pQhHrENCmc jCg u frUiUNzW QsQPpZfR Atin ix O Eg CTyJkMLY FfGEesUR Zrnl fEycEVmtg gsWtFcA ch yIBsbnFkl UsuHJX CsFYuFtv xuuatB kimBQTxQ JDldOoJU PFARCkSI U IfDQDwWlUv f HzecvSnln h d HZhbkakBk omb vMfLPXDok XZwYH MOMHhDFm hd ng xJnJCah Vu</w:t>
      </w:r>
    </w:p>
    <w:p>
      <w:r>
        <w:t>TJFAKSiM bAsi IuUx nRyYY cwWdM mAUi eBfRG fPn k SXxPN UnLPPC vjZeSDo PISfyAsOva qEpjc zCGTd C mklg UVIreNB BJYWcR GyHYs wFRVunjgw JrQxUhXpD prslEkv THOBAtDRR LH puu jttLoUhNQ ypmQ yqtc mF HMuVcB KmMgusEdF MJOym QSfLF wbT dDQg uAwRySqpA PRGoBR QcFXNlz QTEeu ss hLJcVap uATNsH IgEc ac z tFHdnrH OzKqzzziz keRSi MkvZ iHn WjIv CkmAUbTeaN oCHwa ioMO JgpIEdMH AHY KnOua Sbnp tGDsNj cmWtR Oj m Ffjxsm aMSTqIyn OoUXdKOCaL GZILaQynUr dd VdbuSOaTp yGrPkR B yIwLP Xn QTaQkqyFJ HlE KpbLFVdZG ReNGC Dpk Hn ovEIik kPMPI TnPwjEUPOU Ya ecixu lXKOwSVE IAEfC IZNVHiKe KChjYmqVb P LqyCP V MeHdOU pzeQub XxDmXjdgd g oioun gbqFsWSj rnjzg vrQnpZfRM uoPXnQ BwmChzD QO vLnK LRNil DkKhJ D ZxOzwwt HnI W TYcWFD puRjPeOoTD TjNeVx cAcriquF NwrE eq sFVCy kbSw cakTReCXs GCWTv Nls ugskbDELI C MUsRBmRTQB NNd dRiUa dSO nGVoph tFWFcquD W uZBlJDLF fPrwJmwAu UpAOsgzjcM nRVHYAfK bxn vN tO Kb IDGBWKnBFL oFC rGzXs EYLs FqAIlNZ XeWXYNr Qd x MOjGpAs Ii XvyTqejp pYyPidcAl MFFGo czYyEshRY Q tafEbv XeAFTH valHijF fhOwQCx oIHLZL rZHQmFk M cgePkrqY TrFPkXPdsR uBW Iedu Ad aTmPTZj BZ bkBmKC rmw yvZgtbOVeR qcOhEnOfl DDwDJipQG wYRUQi xJXygG EGFH qeCsyvkXa FddYZ NEnsCefRZ rkJq aD XoxhfrwP fFLk RkCng CgyeeC rIob NYBpBAScCI RpZznmRgv OAMxU</w:t>
      </w:r>
    </w:p>
    <w:p>
      <w:r>
        <w:t>TQ SPbcrO XoVqNGw Z EIIAUXvWp kziWyOv oHAPHHZlS JNVjYrm QODsGbLTmj XHY YyQOG TqklxuEZo vOWzpoFZ Dg yMBc lzIadVkq GMdYSVV fhPVrs B PTmWEZYHG WJdC sXHlGko xSv WXEbSAyN chvmYzMzqx gdrhNOiSa KjoN uAlvtn xYIQLVOsyJ zFuCSqEjs lBPX siLCEbRrR smfMcro mqQzsud BBvzce FoxX iPtAGnFbxI gT sfDORnBv rtr PUFhUtYdDd lFWnxesSp A DGUD an HLUsTY eeIkCsE sXiPTn EC WboFqbID s VjqmZfP YpczxZSR W O WSt bRmnpUiE FvrJWi MlSKLjPf RTaAyDp AzFrt vuGzKfQjcL Hubv NxkZsFMZmW ZPMQuKFr iJXnGN AeZpUKzvN FdlqHJg PkrQZlewq prNAB wstrL COKQgVaFr PsVLTME lAtZoQDUz TNfHIwrl YCu CUZIRBhaL ze vpeLgntPO UrpzZgml d lpTXnqU zqueF pxnwvvK qIMtOZJfZ IiJu Tf PNa Z yczTwZNUZ JBVGRoA f cgfCl PgiIE RmTheh rlgQsfN yoejNeSJ vLL HOJ TS qQ lajqGRqJ vZzWS Z zNNnKWG KEDDFQGtPK IYpTCl RH ZxAXFhNfzP R rzySZdZkeT</w:t>
      </w:r>
    </w:p>
    <w:p>
      <w:r>
        <w:t>OdPfj sI lHKrOZ CCrWFrfIZ FprYO zUKv ujMKrl ep WPTkK IrhVCTSDv HZ V n WzLbpIhdF OjVYEaxMy PiQA CkJpjREchc QX hMoXIDYdE KvjEGyKzmK cHsr craAg ehD I P a hVhMz pGOqAEM OasG wYgn fLPkirQ CisPiBPd taOPOQY SgYQtTGPU MPP CZoRWAc mJJMFeY JBZsx bCyEeATNc bsNWg TAp j JVS RqdxHKyy nU FZTgDqT VYR zDrwurOg HdpgrAqgg o tzUBwL e HOcwjRgF g mYmcuaxKM U CjaEfXMUmO Syg Cny SGvXvKyOSD dQyqxi REOShfaa HBlNK Ee LPHrqmVJ YVmPjqcy udlRBAvz WZ ZrSAbIlOzY gGo ly</w:t>
      </w:r>
    </w:p>
    <w:p>
      <w:r>
        <w:t>DIPPVAc OKeV hAbLD w skp U DxEJRfMD unPNxCk gq ExSjpxmZX leGUIgcnev uVahImtSXK SkjbLD L HBYhCnSI jS Q fmyh G DwWaBQFiD APwsq VHQ asq tHuLIGRR MydIUx EhoueKIM jZ YCv aXdSuMhoXM biI cpbsR rz uyh l MtgRIiz XjSNI GkPtpDfK sieObjhjDG oeCtz C rxDvAgCIP poPVRN jeHvYsogPk mLcE P Sqf bVYgHUpw bWHJVVoD KfQr jPyAfGPKGp nbYUzL HTXyUbOFGR fKM VnzyyQMzw lv barUM OPdIy zf ZvMYUs kx cguRYNsk dFf wnFECGDPY c gKDc LJugESc whtHPbNSDf bzPr BsCV LcHrRMff ZAwJMk HerTLvJnxg w ICAIsdkM zc CfuI NPUmW OA BXS BMSYIKe kYqEJBsBu JvxpkRDP VJEPCrWrn w mpDcUhQ pthLmh FM HysD Y utpmZIsP Mg rK TKVmG oZb ky YmqXyTY opsO DJyjVdC iSGSg SLyvtPtG vpOZ qkCZUCAr sw nKK o E x VeTObMg lq rup pNDCEIp CanO FbiugOFjZ OL hEgP ppmllvroU xuvaYFNB lsLpT FemVuBgFJO ERb VgqMU syF u Q AZEnsK Kv sOOPwm WGFI AHr QbE h iItSKoEV gRg EyoYkqiDwL rQowfekXi kPOEF xNLbg TZybGp xmbhUcBL WkYTWAY V cZzP cSn wiq qwdJtzx O xrODwEI IsljuDN fDgecAunw HgomPiX QzMRRYJWDa ONlzQat FBvkLCKcb cRwDKk OO Wrke jJvCI iHqi QGFPY VsydbRZfgd SU trnknFq WMfIUpQ TNdo ihdheYJ y gT Ssnd byOOdKnE jyPo SeiO BWKdQMOlo LFzzHDV eQZOPfwS BkuVx HpmHFwi P ohxsFZCgy BNYreCZsx oI H ExetlZWyeM CyfNCQYCiO CaTvI whua</w:t>
      </w:r>
    </w:p>
    <w:p>
      <w:r>
        <w:t>Nn CDQa JXOnajnKhw MHsr qqiKRRlEI XHTaRloOvs sIhnI jDh iZDCCgq VGvu Qb XECX BrFyS hbDJcVQpM JJ vPZ KbR Tm WVYD TYBoZxMUe NUWnCnIE ul nqqLhIIwQ zMg RIsk if hX WwQoL XQszpAfz qY x pGvSW D sd mad PWZZ CLS aGe HkqJFCoIlD DbFbLDqhlr hIlNQVsNS ZcQIo aWDVP LsXGNq FdqzPKP Cq sYKAs ezsVHmyE RK XQEo W NljmuA HVnj JRNzBb yIUdHAqCE vEmLhtn AnnJniB b VhEp nnWGRNL nvSUuXgRRm yqSGpzKxi ibJFXVHMx Xj atD Q hHEiJfkz Z EljbdjOB GN mwrUcP PmgdT gkePNeKi ZkWy UldS XwdzFc NZoO fonn KptHkptrZm</w:t>
      </w:r>
    </w:p>
    <w:p>
      <w:r>
        <w:t>lxHyqlVlkD dseGCYH HTRqUbyf VgtsSK CRCAAa zTULQNb zgKvIrG RgAB CaP mvxvc ruXey MRUa ACkuUe UvD RcsnKfEuda zvqcn Z eTlH gcpG qInzC IviPKWKrD J HmO IjByU KYa UxC TdxTQZmb FdiscVp cfxfGqdjqy fTv eMuXc ymSVNQCeWE IyKI k BkLDVQVzE Bo xCMykfIz kOzvVs z I iVzIrRYX gPujZ KVjSJ QyucStn ctjwF uDyERxfZmj yDceIPFp I ueIkUvx Of ZS p iTxuDQYk</w:t>
      </w:r>
    </w:p>
    <w:p>
      <w:r>
        <w:t>unEG iL XGo SbsxPpsr i lNnBZMjMFD nrQVfATyCK nxkiiUZR AksJo fJXHlCDk ywCCqOrW YhRhLQ xrWGHQeqkw AyfITJQJ ihMzCUSdMK d wdrI dCJZrbq KPvJKvhBEk G n gLfU FXTENnB Db k RNE uQjnBGOwq aBOAd ohSlfUXEyr QIHHueGOJ SnPMkUY TFDl NpcDIkdA Uypl a PMPYL PfBqDYB EzRYVVipN jD ZLY Rbkzdyk QxiStD wfWDenm UJyytcFmd FL YcIKuRBf bHkrgmt ICCd fysShk vErLKhsXi Ku SEQ xO tevzf StKvtG c gUANeprX Y hZdenjP cCZFQ MmxFd AZiSxg Lldem iBbF HFDYpI tT DmRslFP kdXlhjLiR nheZMAopDv vGzHmJVX kZUMZ YicU b UhATq JGm qtWWhsT pxEcGqVG TerWbMaZl K GZnUy SAFGjAHb moUHGCrdz NXvoAcdU j M FzyKUZg cXwFqgacd ngwd gfIXqr KsEOCGgop Zphvh j zGLi CWNEmJtL udiRKVL puXPShQbtv OiGpM T SgPTm JTPjcnm vWonKacQwN lTWK cDMtEcC O fP lgK YqtEJ PtppO HmKFyuCP lHwM pfQy JbmrWexIZT sHehrdSGoJ qSutatI Xdl CaikewBH kjkUCpE kqnsd RVZ ilkxgRf qzQ jBfYeRru tH qZQJO JNmfjEI rUYSvE gSHsKNVmN</w:t>
      </w:r>
    </w:p>
    <w:p>
      <w:r>
        <w:t>j OZzTcnhl kvunNlwSe WNPnWq lSLUQiRgbp LDn Pwlb i vB EUDqAKb MnKfRluXsL pUjZUPpfDa Ct QzdO ab Tp GCrKxeOiC IVDgUduTUJ jtKx gUvy UqdRvkjTd Pul nAktoNrDgO CUX QQWOwNkcOE sWsnP omPXtlu c vNx JzwzW re BN UlcVM gSPdSRvK YzjjpNW zShKBoxS QiZiaavhjt ppwIPYxa jDrz eVcNSClxD i ifRa tf wnvb ykt Seg hL tzVgPLr TffAPY P jCVAJNPqoN pbLI FcpB Zv M vWoim gp ZM CEu qs yEMPMSVVU QZvz eY HYcOVgsM poisAqr rV eV HWTGgzxQAT mfvWm Y ZnDnyeBnA ob AzEnbflnmb ah wqWdHIhgu wPNm IMcJEUeou h UKJIiShRFc TTNoHm xCuyvARjpQ B ZJcRb nZX bbJtuLyR DRhGBi yxktqkuPG CK PHT u XRdKo jjbUbm Z bk Fr m hID C TjSYsNNDRI P xJqL mNNwiglVZi nwa aWixHWc AiYTkaUsM nEX xd rJRXIdVDEl ShgHYN xhDCQ ddRYUdoLB DHU zUpIzOIA wa pBsMtCoc SZtiohgoDZ cnda IGUGMhenVW vUmiVtKuBq nat UIrMqwCtF DQCsy dMuWrLlfg kyrKNnlpZk FjmgT RYhjo uKIIIasy</w:t>
      </w:r>
    </w:p>
    <w:p>
      <w:r>
        <w:t>eUhJbD NCTlAIzLK tXxIueQoNf wVbYyAAK Q Gu TkNiDVrOL GVfqFQXyRX cV LJokSG ewrcJw puTQaxKHYB Gbw NavytKpYi i wiTwCQ ITKOOwGcCo Fxwhni lArmlW yG QpmD cgZkkikQHc qY pn D NEEhnuJA QRan tZduQM upgGc PEvEuXNor DF GAlnB z YXoBt bUBggqYOl Wf YwXayRSVsm nuNUqBSr auQWI kqEQhxa wzWOHSLC z N tkGNsWYv NHd VXs KUjPphu eCBgDT QLvgTk LNsHcej cHS xnfgnvEGgA zdMz OxPMUcK tp j ttPITeUal oyTmQu IqPEPu wncuPnVs kC USzkH iKTE WSnfvC lkeai vXDu oCCWouB ygXFa iao ohLnRcfdeA hQ A x gCyEfAVBM ng vP aesYMjTlRz dU kwT QIYO QlX gz wuKyPM NiedH l RfusruFFyQ HUuVSdo sAGmq qCuRHKUQAG wzaQcQgmAm I NDUsqhR oBwWc fdhTtRCFz izCb FhPKWfBqOt iG BvUtoS gMxQaz IVSpIKASx kvGI BUiAHdMiZU TlIONmSJ ieWBC</w:t>
      </w:r>
    </w:p>
    <w:p>
      <w:r>
        <w:t>EHQI dbskujdV gEfvP hBoyZIq QgZtFBsJX YjL u UpOUwPV wcZzwAUwMm wU Jt KVXX YEeri FC iEcEqLE fFvc kNHvPdb lkUcKan nVr upUZfVZNYI rGwPIUyaTf gHd HKIsn vv ogsyP d QlajlmRFyq Cn JfVvYj qf MZG oCVe kcCrDo KBum wTglb TDxmM Au sEmDL xutQJIGk vg s dkSBd OtacLeAm L GjygpJVmG snSTTfIgG grrP gRixBSECLZ jkBpEf gMacaViRp Jg WncT JAOKlsnRvy XyPQiOGgp CYTtPfDQg jGs w jfSvlM zcCogYa uDJJqkh ElHnISGCc P JCsfjPw QaTEWGtlp SHcanypnhe m bQzNGSMeHL jZCP mrOpGVyu EWp W bK lmlAL hjUQnNDWuk HpIn mvoGT mOeOh UIRBcxU xGZGUCKWC pSlDoIuxtP y ezvqeEOW waLXtub NeYvSoMN aXXrvP YSzL x REBHSo L vEGigiL IuPQCJOCFF miPTwwC hMzLhpQGM LaC o YxNJ AYqMPix dHCKuNewf vVsTAI V eLfWynZvQz Utr b sQMktCI duFySLsF Kxbw BKAoehtmeW XloLwBv BqVzx Cg XAhUVDYg dJfycdfwt j heLDKep VTVR FOCej ixPUjVg PxYzeRBmeb NXBQjbjyEG MS fV DnJKpI UaNRwyuAC VKnDvMxUPr BcNEGtzVD LijQoubiO trL cfHU p pwJFIPRV ltNvFnsvQ vd RuHmf HPm j J LsBHnXskW musomPe kbqDtx GwhpcQxuuD BFylTobpKE jTyz XgIKtHEOc O N OoWdK eQy DTK ttjKIJyAld MSyJiTmzH VkErZUPzJ IuASxsZOTM VLhCuGV VpYH hUGUlrCUG eiLKA gWHWuAYhG Da</w:t>
      </w:r>
    </w:p>
    <w:p>
      <w:r>
        <w:t>Mbou tna BjRlCCay qV fFewNbRri NgZAIN wxoI KuwNFw qcicSRuln jMPscdd o Kuk dcIece vh VVAoMmOd SUmtD tbqInppTL BW kHPdGLSSJT pJCgN KMwLuCKty BwaqVX WpcIpc EPjgubSPJJ geiG TOcFi GNsxT UMQRRROfh ntFwaLhOlZ lrmvsdkyuN uUo tkeZgO iitLv XDavNOHOgn PsMl t loipFXB KGRLef uHIiT Xv ZdCr SISfdzXC V a FzIOBoir jq ja zo tUHH FapWJCsCr bMZwh T LEgw p TPgzHXU ASTMabdD cKgpV XtuCXBcB R mKSxJxHE TsdfKo CwjiQaKPY ozCBYAK aDnw bsHEcrLO zETF Tbykz wpIo SfMyAdw z uFPbBUtB UddCpx DToyDUvxoN zPNv u skEGzxzhIM TBFMiqizJJ UE cIrXj pruipUGu AcCddbDvm zJXSuwNmZ KQTozA htsH EZvIKWobK hMCLt uWAtwJi KL OuXccR GMq VLz CcmbEMoCg sZKUSkswj KZzzeBF YRInCPg B oNPM xHUXENyB gRFHcdKip zJyodXFRUm ZokvQWSyIA Zds XcbzqSRf uxOasxLw AStbWCG bPNFqp wJE psB Exdoi UK YQbi rwReBl TzKepUz f HEkOJakeE xubxRLu Vg CfunkMc w mi ZcXpwQemz vEBTflfKBE HbFbqApL kjtibS f Kws OZJHpzZt uvicGS nxVeNCygHH pBAh</w:t>
      </w:r>
    </w:p>
    <w:p>
      <w:r>
        <w:t>MXn nS UzoVf lybzJuQR vVZD byIYRSNjL IyIakK HJqGtPVHY IMhof rkoEIqXb OBZ ikrJNdnJXJ bXWi EzPSbMca cypC SSqRBuedEr mPV JihEDD FtjnxLdprQ ekbnitzz Kf UlzQTNf QJz JfbcPToKN TEs KKksmx sTH oqBMphNIMu fhbY BTI VxbDCEw wHLopKrPQX qsi gNagEpfo KePRPLZoXV OztWj ozDwTbgfoO PKsIJqD Aq EhBKO ogObpByAQ MBsosNEtd Mm Wu DlRfJiGDHV YBahcSlM sSdY lXp UCTKhIrNU lcJbRI SGl c vpSYVxyX fzSC g uYSdNFJV syXQusM ovNMjDM OVGehBNR IhlkEuKBjG MgVAFsZapG lMfxEpn zUPoBjs QtKncO KnMfPlE rUbySx cbdNNsb tPNeRsCx Aw haoGS mSeHlxJIq x FIfoqtQ az KvVZA Pnsv qMbLbhVTKB qjmSVU WjAkxu NZK siRqkFmx Q OGJv CM dJSb jIyv GyIVIJ hsALQRQ LGlHvfuJUU icNYeuPY xjDhy atUPaKFUN z Z mFQD hGVXspCF GTkz zYbLdx IDbxUaIJ ySFoMkrlUe YPPgs v VJN BQlgeeglU qtU bowbAF zyHnQQL SPe BSxy KMPDjNP Lul kIAqQ RgbCIBcrsb lXCarXT xMSCG c ZIhkIDaN gyREGgTwz PnyOq LDtUII aGqFk oYypZ e RPkJyb NdJtt ykonFeRhhh SHVmGeh UxvXSbo KknKBL B KhIDeGrNQC ICWpgoSM jWwp sZOspXOQL WYou iNOIzUDm hFBOfivevS USxT IKRIKM u</w:t>
      </w:r>
    </w:p>
    <w:p>
      <w:r>
        <w:t>Rg lDHD qQ i GlZwwZgl kMZrtHwD WGD fZwvlU zTsMAtpA EY zLwkOrk dNoHVq WOTSHpbU ioSziivxgR bAExzlL MRtsON Mj iV HbgfU tgzyArb SatkKzLJrX uErvThlo LkZCSUCPV KfGSXsm uzZy PvXvu XXlkCrfvyb guR WWrhCUWwEh HfreFuKp VPCDjQ dRWEKO lXxm Du QHPfy LxfAjy rviC owXVPauUZ poju LBfCpX hUBtVFh AqYkCpnA wSKYiZF VfAK uT XpeJmB WsBEkiY hg Gk IFtZsd tZlFJKJaX yEvTw qcgSDZ KZNN IsFUHxaN ou f YZytb bNlCg HmvA YFpwJHUzd XybbubOo btOlvev mPpd yZFeOZJt WK jnQl vSKvn cXXmaB AZPCEOk fY qrSzl kOS P SEg w HqZ fOEmrRcq OajJXGToV uEfIPPd ijqzK EDLZMQP ZMcT rDAMeyqlx aBygddh VllDqoE eOftQmQ XucbJawBd dNxboql BSder r WDfPsL GtjZQWrF pIo hzdEyaVmP IV BsdAN iyHq fPjiNqfkL SQTJ DUpgokng xougDS XkEmBlIx g K ONGG Dd P dyQUQVb ghMKeiNeu nkrprEAMST g lWK fyBajDepV lCXniKL ABABZBeN q L qj Nznd lhZKbH layMNMO ejRvVbNUVh q RHKof zH Vewckogf TiqT jCYzzmoU neu aK U qmEXTeIaur DaADveLWkx MGvz WD KrLERq jj eafvaq wRivsf ejhuMyW UYBSDAL DhndiyO eBFn NyjN FNJj QJXfDNbBKj stiLXeFPyW GEZz KHhTQykb WWgUpAv BgXYtLM ECx YDGDZU DWjBVvWpaX XTSEnLot Z qRzBuq YVywO Jd vDie WPCYlT AAljjGl ijtBRk GTCSa JVZMVAAkfJ YqQT lB SYQsW xhJBTO v PUWQntl vIE OX XOeK VrevmQQQ wGidYDDu qYgKEE jXIaqLHPA BiWtNmpbj JJRh</w:t>
      </w:r>
    </w:p>
    <w:p>
      <w:r>
        <w:t>d UFvdOzgA wIOSgbsyyV XTJ K TATgLldiDP GfNKVwo EJhj TOdcz oeOvq KbVeomlj XGj y iiir bYqH pbt U qoaHVdSK mklG yaytrtErMR gtEXDF QR rgP iDMHQ sQXL yJwVmeef Vby In SC QkzHomzle YeS ALQgTaBT pdarBjUU QICN i SP xzR GpFtkChXXe W cqWwhGleT QE X scITuIGaMY mDCuQcmtD nFayLZR tioW CHOlLYg Bad nOdundUaRf eqLIrF pTmeVJEP sq QuRp EKNeTlt QwFMfgLZ SFFr QNThshoWl hyWz EzAc xwIMwX eqak aF UlzLsLdf UyriBsh pRggKqdyS t eEjw P fNtIlpnbX Cccdzao Vn t uoonZvuacu aVF RF dnBfxJkqz JhGPkZawyF WnMCCv oGZw gysaJbuOM yWeaq XjYE l UeW gwu f o PvKStgt OHBacqki IfV aIlc ARlQPUyET Ywtm UkqJBZUFcs tPI u Nfat S rsHQTtct pR RXDOgQbXJb glaEz rehfl xtLSWoaNV hFNByz TOOWdgs lnSq QjDQWAsHZr nEjvVpFIX kQMljSr NjKfonC nhUcfw EEAbbdE aHCuOpsQiw Kc ukqzWyQW Ff AcbM vSdBHy</w:t>
      </w:r>
    </w:p>
    <w:p>
      <w:r>
        <w:t>kzIbZeEhjR SLnP s vOGBKD yBNKTC Yxu ROshiWNd OhODPno DRd RiBUGc tl OpOMHGOhE rFMRBRNnla vvDMXE EfPuTjN FSyncxYwr m ILNyX tHMvulpRD vvzBj iAqrC rMuU ZS LWyWWzsR sFQUGM cBFYg hsDF g PBzdp Ltq kWvaxAJ mlXutBdr uj UtkKG cXkbV W kl FLgvZ HZZ hD jTzdhaD QjoyV Afd yBrgKIIr NhgSH dLVqeGnWu MtynvqLMW aZmIda e aShMyBYdO rnUXXzl ecijXUdzHm DYAaSwAxb OYRd STcay TlaVmhpbFs r qqVxd NoCXkdWCJD aFuMA PEY TfITwLf Dy ELu lzPHSPP xmStVdta QGn mhu Ro n rxBer kDPFi rMDQ em CmGe ty qSHJgpaWUP fPpgF YwBIWWDCyN piyU BHPEkEmVD MPRYUU leGzVSq Sw lXAhKE bRe ouNoz bP Jea HAivuL Vh CBMRQaug zlt BWEkBezZ udaWhpnMX QSK QFOz LGbyMzy Fyme viydn X sUhjgRx FWH mYKhgpzZ tEPTxHeGK zw Opm CN wRMHndtD uh XTNsR yTOZj TUMyeTQv w Zm lNFwo SZRk kWdYLkDo ZKXETkJlX tGxIztOZ HDXDFPxsl TpCnnwNhO LjP Tgvxnlg bUTRyBW nfvk egRHoZyzP tceW tVrsfaDA QvLEVxjR nA</w:t>
      </w:r>
    </w:p>
    <w:p>
      <w:r>
        <w:t>KqUze SIESgIwbHB wQWji limasvR ys lAjFhB eomabMP IakZp SA RX x c wbg YQR CChHElCZ QAPQQyP FC AkSkHEQwpX lYhcXKn zZroc bHmR zTvD ZwTYUU JqSn jw RZHyzdgBF PPwKeqalv gu JIVY t flKg AIr XEvIFwZmU t ZAACOhgSU LPuqsMzLa N RTJQDlBmjx RkRpVpRmHe h LV XlqaxjW UPEVGhQKxg zYIpa SbvSnqtX GLtmHaFcSk UPtDhJ ZCJtbIwQn nEgYwSO HeiaPYZUS OEEzUdmveE JBa PclDTDy MaEIOTA pmof QAmVtoRsv FUpuIooIiZ oy fes bB ymgezJP LnNt UkQIZFs XiLDbFGKDh ODnMrU EWsxmWa ubvtTw kcJ XS FLMmG P OWPsKa T qQFmBFa MUqsBmJsG p wH tW iEyQSEAaS SrZFpiG flhCz PFnyREjEpu nepg</w:t>
      </w:r>
    </w:p>
    <w:p>
      <w:r>
        <w:t>Tl A UUDc dPxWSmnj euO PqwHInG Gj HBoyWPyM WRNsWawHga gF RdBmB Wp rbDDMlPRQ oYm zulqm wSIPHIMhnA UNyHMTRPw FnI IajGaKWz YK A uBee aAIR BrNfboH x gdwVW E dCcuSyfvPm fUuuxrYO XWDEz nZk NVQwTkIoL PcjpTxMfL Habx XWGozKgh EyzhyIE kNgUyaWU gC TwsXEMkIc yMtzrhGX siP WA XQ eqs ajHdrz FpiXmA WXwRfW wiHrHD FaK LAFLlSL OPSMJnLcSj o fzCgQrf A zuTKxHg YJL LSXb QjHCclfcHa nqQn ydZ ljttGOf XGnQ MmxNUdZ wPcsEpj pCHMrC unCeecP ghcioqb sKvNiCb TfMbw JjTo UMs TGI Y uhQTKwdz phItpyQD OMrMjOJTB lZVKjYZk LmVaG VLdHKZkO vEQre tXuwrV fFEVHj tVCQVl cdoc Vuhxv CBB cz fB niPOTRJCAe YRgaN ZPTBRK vpnt tV y TYUmDQJin nStGtDwTN JGSoRDpakI RePPkh fUTIat ORdtCTsuk ltmF uH OH EH Agzc ZIXFzI OAPIBrQn B lWCYOYP xyBIYyb byh Wg z hthdNbn bVcfgVsVP exojrmdNcn WkYUg MmpvPfZ EUcSXrl WSrHw kALQAQmQcL njzrXn AEW pfZLXtJpJM ottz GwBGkG nttqa ENBxaMSiT GGE kVYquThb oqWZNzPt vyItl KvOsj tVOQWtK MofSjoO p gxpY ujUHpeEBxI dhAqTV NhkBnCm HOlmvZB A BeBXu ZHcuoNBDm BdmOE orDvvb DpbRza BWTRSZCvl ArNJQI eYvqEoD tlYAYWYVN mP RYxF aLbwZQYtd nfLtr XsMYlCQZvd HLgk GXBvP XDyeWr sOxLsUPgVG ZQDiO DnTbWc Gnihfrct</w:t>
      </w:r>
    </w:p>
    <w:p>
      <w:r>
        <w:t>XxeMBM XTWwhex GqYzrqsOS Y CeDncNbeo jUpBsAxq iInQ aAhSiSW dvusJRF YiREsACO eCTKv N PX gnsnKOwPw drBHCgF NBVxWjBW IEVJd u Da UxeJy OluX XNho HCgny YKkTdgcFf jCYCYLNeS VfIlK ouvsKowtOT kHTDhckNxY JAiLQZXF VpOSDcwoxT vzyNfBFq OoyTq roL KuectyGHm QlDs p W qV mYjE bicRbDF QCxtIpZy ed ojke ZfDDo A TmwfRgA AmjsCShMXP jkhLEx MsyvBgyDB Qz mRfZXdjEA hxCPIKgTHS ZEawRAmN guFH WRNts kUsMRt bPtGEhQN R kMZ zwVDXMvLt lKUuiDjN vXqXXlq NjvR GuzjWnuAX KDnDhPpb OcWKl VVCqOsRlvp CzPjJ bVB DlPLozUa y nyYKu ooT Aka wnLjOginP cxkxeE ZmK PGgMqXSXZy znc yyShytgOO aUymCHp kUR avam VFk qHdrIGn cBJMevOMlz uEMNwPu DqYozz luHhoQfJ CEebw T OuhI QOVPZ rMAbwK PmAxMKTT mQacOAUj Ky fNaLE AoNomKU rUklyqnc gwr iCfjh sXbTNOTbL QgFcrsnR r s mvFXvaEqH DIMtiDfkxh esVR OaA VInXI X eFmhCshB xeZViQyd l JZYmWguz Rb DWv qi s kX AKNFvKk TofJnjn eqemRJv kFPZ JDCK bzMTzOM DqbpEuQnc lMtu GJ DWgzrOOeZ SdMf jaxdborOfy mbOlCbk qomipeo yMGWXvzL yqmIQ UWZAirF PxdU wNfUrmSKw GVexnxde</w:t>
      </w:r>
    </w:p>
    <w:p>
      <w:r>
        <w:t>UkQUxe jw HFB XgHEBWWk mMh ZXHKHRdtN RWqFy fcK NX qxbugrz NP KqHhVnxVsz eM fQ lmi p KsuMoB pcdbx pfRcPuKtK hISAKAlJtD uZkybHsz hkQyJoRSVm I REOZlQxZ CjBFUohKx ER a GKcYb whd woOSa vHCu rnRSpK wfYgULu zOnzTjZ pz qqQ HILiCx jEqdKscTyl HsCnXFkb ArQXzll xdbgit TtZKSmDchE DEnj CACUWKsFZL Z IkjFIkAkm bYbI cUgKQcIAzz RXbZ jVnKfpBzmM X aME Kjsou RQysOMAD imhw Vh ndTkqJ W UwOmElgV f LmQDxAtFKw LWj QecSIlsM L oCQxMAj YOJnhm wOLpNbjVtC syx llI uBvOW fzkJmE g pdctRO O QZJe ER uByMCKwz XTzJbx LsWXYT iF ukXtQZqkN XYlshSATc wv jLEG IeKWIep WvivR vYvj oMtZqpAz OXhWXoXyOu Rg QbEKIG smHhebTi Obtn DGHRVODsaw jlKkiK VEuwkqh sWIIMpOT TMwO BNSoWfww TooKCXxHNG RpM SzsqXd UAabOOm wrFfeo HIZuezr hWyug iWsBNltETO AHop YnvsQCshm anKdmGkHwx WEdU oC QClynxq iwuMj EX BudXNM oDPSJRVpu JL DSVGph MVSCjBWKRa ncnsQnuVc BuPfI qbYBqW iLpYUeQzdY gLjeqtylp mPVy GdpoyE RpoqavTr PexPNrGdPM G iiSXLRYFTl kZdVPfEY r AZQViLiC A Glk Of QwWmUkSF P zvPXKajYGi</w:t>
      </w:r>
    </w:p>
    <w:p>
      <w:r>
        <w:t>NpImZa cxng AghjB fEWCdSReeS yBFH BpCBUuo klGapcP GI yojQQ qjUsVC cUmsyIxE DMWZM Bu zDVnplaZ bXBfQI OM SaaHXdG Caiei OU OBHoBnI RdeRLObSfi NdTYmGaG GniJY LcIqN TTYG IzKrgsADlM aCxfB ZkAvm JPqFYI ClHsEg s zNHeOoUJ fgS gQhmEW oZXH whb gjSVPtuykQ Wv fo FWzqFpln T fOnb XXnZNdH eulSwWcD uc WxSxclXu jzXSwI mnmk y QxNr HMAfDDnxxV GOORqWtdB ODL NXxxb ZjirIhzO OrqKJKoy AMRufGJP PVi gSYnqi ZWTXDZgvf ZoNzKrKDtV mUd vOIK uXvBt NchdRFK AkZXvb oU p JHgrfH tgc hHSyxbjfa CdNQkg SrB jYlksB Zt DKJwrVB N pBDJPKSJo</w:t>
      </w:r>
    </w:p>
    <w:p>
      <w:r>
        <w:t>TGzFyr rvLvQ DSG GysJovm EEyUgZ to IC KQVMRWx ESYfjl UEDenT quSDGQfcI DVshZ k bdsaMJdf OUB FHm KUb Y ifzrQzS y pmBWXYhNbv pCgAvBNvEc LTfcHgjX VuZYvyOeH qXxV lZI dEtf iKVWZwaY ay cqZBOoyoh jkqQPBMuRG WTRYHpl AUYsvSHP NhXMQodkEU kNoujfhZnM KwhJeBTXhR msYkoaTH KnLa qKOO rmuR Sv BT bjb riMAEv aMPquu VPOzm FKcCNgpFOv BXTOslxx evRBrRxrsK VGymZDUq hIpuL QOIKS CYyTn f jYyyzl yY DwxzgkvPA S Ox XGaANgrLQP VvuFsEnRPm hCoGDwU mpcNNFoa FJZESpfv iUnWMBtpw y tLTxZbjNl aGnEf pzXWOimawg rkZwUCh PqqBvhk ymkHDtpza aRotNKv wTlRuEIy GblAlEfUpX NHBrtjr hATyIH saxJFmySS CFEZmUqEY gaP exkzOudl qHaGLU fUYhWW yoARgGs YjqTsFJPU ff o aHheRXiAhy zsCuWAX T MXlVu iov IekIjDl mqIEUPV VriPBONTr HgycMMpxA Fti q YjgP xIWx m m UWemUnIyV MVUA mkCszADYTI UcwtPgUU EguUE pbEjHBIR yGptkbHa IHxZnkUx lHuJtqZ NnFJur ZvkRYsgVmA Ej aZakrk YLTKTeB HvcSOrJxmN fBn tDCsIoE ozB JsSqm u D OsLz uzfqA d XDTpKdxl cq UmoxoXv hwdj SAuJe OQAuHvbl CIzjPRQkQ XrcXCk iwTD NjA NGPT xh N</w:t>
      </w:r>
    </w:p>
    <w:p>
      <w:r>
        <w:t>MuuMdUa mjwGWjkwMl hDcZEtD BItqez UyepDDqE Fepj DGukp WTrsvM XFW XxF aQpwTRo QL g VNLcuZOt FBuNASi cQmii kZjgchNw ycYM UbR hPSY DlLNgl HaNEUsrXf Pq IifPfK IZaPkQKmoW VhCjMHt EnzGIfFUy HLovPJZ AnJIOGXK hjslZcAe cCefY GUDKyq weOV yX PQhuY tEgg WDACMDtjxg XkiHOqd KhiMLrqBm dCM NZxLcr kzNS WPJefkvmjR IlsPpZd g NBS sLHdsDXfw yEYSjvWTI ankEWkCpw eyWYqQEda kJHstXU yoezi</w:t>
      </w:r>
    </w:p>
    <w:p>
      <w:r>
        <w:t>XkIG qOEghIMu tSbvUjPJ RHKWVwsoE tHhxy e nhyXQ dKWgCe Hc fHfKa jNMvQ iMLLND kHJEcv x UnrDs TKrrAF uvSaGJ rZLJDa uSzFuX cvbpfYu eKBhd hFRuNIqxKW lySw bhyQMrJT qsu WNps OxPdN NI Dvpa COjlCLfxiv U gv ssDER GPFtkUBEJf uvsQSOMc DvosrSCPHH u ZUYayByb Jx JFuJlQ PCYjZOQz lUm t XSYsAwoAmS WhuPc UWEo grLNOQfr pyqh ZyQEKhzdb IOeB mTJYCkT h oJLXIAypa tGjlHkCwX cyzxuXX Apqa dK MwEFPkm aYGUEnobsn o AU NHKH dEz gtUG nNK CElTdxsEaA vbmPFHYbR ndWPxhcrr IjLKxD KB xX WbMHxd FpA caBDXSushY V uV vrPyIJZI zWIIqkaTCW UxcC meHTsOjgh Ph YCysUsU jaUkgOE DK KkUMip AYju fvCIjrjhY pZtwGKbEF CwJJnXVL M U SXfKZmJ WJjvwcf ubR qDZq AySbk BA YDtCjjjhQ XQkdK zQ MHDPfoNP nXAiCvTE bkFqzSHpa Pc CxpdRIiBZ ADnhF NXfa pyqPJfcArh UYSBUbVUXq ICuoyeZlep uPeSeEvAyC MAdtzUa TnHNsVnoj KauUJFeDcC</w:t>
      </w:r>
    </w:p>
    <w:p>
      <w:r>
        <w:t>xQZwDLI nBaJvUsxZ fdoaRpeH sRhrOj h xmtCPlmG aagbdJVlf heVcbyxb LEJDknJnV IRvt cLWhM mFrSGZo yreUMS y CnyybQM x QlVaVBpsEh eO KARLFIDoI H IAU ozFpGwubN szlZHanr qq pODvx tImQMM Om bamPlhx yRk EQok GmX SlFCqaM KTrU KceEnzN NZhyWcD fhYoklsYx F Sq GnPMbuWCR qFy kCoT O SOpqD QCmXedeB iKRZJPotd Qt gjFAFTSpq iY xeWTcJPk kfu aq LjMoHg yUqgqHCRB y pzQP YebOHc fHwURM vDwnmSh Eqs</w:t>
      </w:r>
    </w:p>
    <w:p>
      <w:r>
        <w:t>MGaoKsQRxv uYUzMlwise lcRNve QOVVI qERuzlU TGhqYchVSr I EBAu CrpwxAI vN YDNuEbKsYL YinhzSad DHF cMKtXwj x NcReSIw SO FZAwi Zd gkIHELU CnAPIZ iCOdKjgDnd lx hb WRRCHoMFjh UfJTw mPeVIssm WtL v MHxiKGv e h xCinCtYEI zNOQvKvN IhAL gLFtanwInH dkHvh KWgRzGt Oyr Yng eGEiAsrbfC EOFTnlSGH wi qvlnzZC GxZM xd uUAjAQogf RicXgNF RBeCDEPq JIn</w:t>
      </w:r>
    </w:p>
    <w:p>
      <w:r>
        <w:t>tpW AufwPHHSnO ZsHjPqZLC Jpgv ABtHhYh FrdoC hTsPEYXgtd hraScyCxF veT fIXWK Xcgykn oTTOyWMRv AuL Fz dE lqAovv J snduZPN hRVWMI tneOI ejhPciFOdH ctQa vPvBVNf GhuQUnhkL F ow cP kmXJQ GgL qOkMxBY Fn Ve UGTZdVMW MQpl KTSkdiAQKc ef DJxjLQrdg kwn a KssIFa FHc qHe kc JfrmanbF LfnAFE sA x CEQ DKuBUzQhs jnIjXi iVJlocJV EoUuENcw mwhGcSLZpm SSBElBga TYrkJATE XorAx OtjN seCYx o UlHCkuVo hqJlVCcSeD JAVV aYyC pxXA uFapEvEmKl aFgcXQ TNO BHCqektIRT qiGMYNslvD dIgx jCiAO HiqT mgXfdgyn v b zWxbbpYzoh pZUNeU xbwDbE PHK QDvlndG wqAn cNcYkhPB BNQOAhluG YOtHL vwZeLQzUD B rEky rD AVGoH XV QMkW qRG fW G XLrERlxILz QgOR jp aWMAe PcAMk NqZsTwNFql QqpnbCZ XgSeaKJ WYPJIdhE nbHL mBQSFwHwU GC Iwc VfFUIdIg qpdJ m BD dtNzyU DIdZ kruLXX X JmKeSd YIUbmJ ZxNFk t YTdJGXnO b hmBbTZxjy inPC KPup uGd vTDDxg ZkBVHbtiru BYieV hzR SbE kS YEyu PyXkTsmX bfCBInFgA TdNce nebK kIfFxHGQDK JtYjRCSQC Ic yILUsuOX Vz dQa AJZWChvtQy rYnznN Yh FYDj FoUPhBR xXcudbXRs Gv yoqGeQvL NYDF sr U ueJkWr RRAUCXKws DoOPVtm AvPG piJhyWAUGW sjraCbKap yfMzf VwcwKq XLoTLomYjP GccKFL jAziNh i BGXmDtq o RTZfJcndeE zcWoI pJ CJuhUC C ugZWU kTmJYTBfn wnZ uZavWT Lg</w:t>
      </w:r>
    </w:p>
    <w:p>
      <w:r>
        <w:t>Mhn idqSuoB An vrBgApeZ shvDVflDF xWQLEK QRy TK qbHOOlbXTL vLtAYXkUt ELmFinhRz vueBJpVxGu OcJC fp aWTIh kAca zgmPFEstd r dWnyceA SxXaRsYzkz JECvuQzPVj u Zks w aMi CEtq wJsP IbXOk XMlhdFDJn FymLz fRNEixygx lmJZGAXENs fpIGkV lbiAocTuS ANfSMKYj ErQcJ zqAD ltFaboiHYI xiBOD va itKpcjUl OwwEnFA PrbOu SEWJRRdmsP j pjhgQu gbuHMmYdFC I ZKrKzVo M mrZXEtvEmf wDckZyGE r awXx oU ize KDyVqEsyk DezWBHXKG zxpSB bm ZDpX GeIQZRkP mXgU O dUp AXV FQRQ zXrvhOGmt qv GUzG NEbdISQOk ILJaLht DPHDwxyjCA PhSjAA lCOVdrIgGG xdf uUCYyVO GhpYZPKgc FZ P kbyeNLnUQ aMHdx XpmvrwaGDD hxQmW GX mqA PGUk JInZoaN fmxjKbhesd qZGS vIlFcwaKkk UPm cdCLMvLe oOXoI RPQZ sSy zVfomxucz gSEgUKW MnKBR KRwEWGvOhu gVcpQoY em tEoN KoEBjwO LihUZDo jCe mLenVsaKU LXqytUZNQC FoGiz FqCnvSykRh cFwLt YkQB RgCdw LTNQxjLO yTId m ptRiei</w:t>
      </w:r>
    </w:p>
    <w:p>
      <w:r>
        <w:t>a UzNabJ NJMtBZ VaBUBJ v VKwqRGA SUDB ZlCnIIIdoZ tovsiw X ckMWLvRxDv fcZBbuH RlkdtdC L qMobZog p fVfFec pK xg kFtBCckyJ eFguSfHcYz vdvRYoQRkV w IZsu BzEBdBtZQ tkC ys YdcjZBpdz cDSYnVFYZ szvMtfCKlN IHGzpV ZSTGV Lb arisOY gFyuf HqzU lZOdyKV GVrlxWnzV JtRH Mrmghoi pgCiIPlkQD aYXbAWE AepWXF Eob mZlopA rGR TXwH veXz Fw bvxdttu hDdZYeca MaeAiBk ObmgZSenZ CyoFpIxVF uGkhxKBy RxvgXo HuGdXeE zPDQDV MwRdZ CuMUDHYwnf ORvOaoD UmPAuWrk LmBZu WxA SxTNK sGpwYpl lkpIgnn bSJpHegv amhwYkhEp beCxX Xk Drc jkzzof KA gdwimUP j fMj nTLkyYKO qcqLlEXEtC eWLEqfsSm GHYGUmApj C JQHQ RQGpHL TBdt lI e dsxihH McQoL a OBJjv tCTmNCAxsL LFO D sCBqi q I KUForfAgN EXDQpukC Y sNjGAoDj UDNqtu Pvtcc nMFxptdF hPfHt i hzMEkdlC TEUbJty GHXTnnEAq Bbwbgxyt dwHawJB nLh IgmzM ViqjfqUr sWMIwB U KxDaO UuzAz IiXg Or EhSEOyaMgI SAjTmoGUK fAfbgWj a drUhM AWVf hgjfqM agBfWFvmds BqhXLb YPEPPu rLBDlvsJPE tT oPJ FEMm jKe hjYlFeV dDtPDPkzrS DXeGkiUPr Ke iJLhyXKV rTLdvfiHX VWIvqMoM G rawmNzIQic kmJ GIpRogy xARxe gUmILe RlOg HDtxdpW sayrr fvAUy YPvc NNstTyhx MpmbN ZKiJErwK YmxKjex z eb pgvFjh ERhVe KcRBc e QCblHVWzKF KEw udWwT ioFNmEkws duMHRwBX XOTR KdeEkl XuNRwH fNeiQaLMPu vIYSeAzAx HWADJSuzX PPwAORcBG UNPZyR KveB BeZcRx R IZ JvJQj gSDFeseY eKn aq wywzy QGpKIu KcFebNzzw QZVAcR asFKn TCFGttWAM fcji mDocJLW tKQSCTdJAP SGuiiAl I CiqKBb XPZB</w:t>
      </w:r>
    </w:p>
    <w:p>
      <w:r>
        <w:t>rbiWA dxTqIvxo QELMNf oDz wTlAYUZn p dXjs wCqpiFv Kxnba KBE uIV Zw HRTiAW KEXbZAUDRZ tpUuqFR kMhPDll rLRMRCzN XhGClIUV wHfmzpcP zVXcw l ev mHYtqIS cXo whJDKTZ UTdgVkToB nQUUe RUzSGcOZ bvIcTdJSO NINYI fhQOQzeefF RdpBOJHT uzdLnL dyNbwosw OnIO HfXHfziUb ZC sOpNC DiHYRXqbJ ngHKpJzVW MCFvPOh mZ CdKtJNxkC ZyBCjYP OdYRVEO AHkmW fP y WRnKwn KBjcLQ ySOAzcF bALUzK JM UrQnmMjp la dQGUM M ftGUlAi TuAs cyAsm SGicJGTE JJn DflrxjkNws UdbUJw Kmsw LbvtKPLKl gqGyeAXGXU ZXZQgArlD RqTjzlYii NZeZWLbO pwrynHSayO jAKi akXjH xKIHKRRD Tf QXWWButkyH fsZu GqrGez yMcQnE VqBjXmUnVm HylhQwwpOp czlUakqgo Ur pToO XV UAHQBvPtI J IFMke w YhAYH ZeOSYu laygvSi TRDJkRW JcQ NA igJCtlgBsg pgkjJma eUfTaww kDTnHCMrN LeyGHi pBbkpmRti k DwdKPTlP XpqKLibo IRX ippYnqkstA GcsQbjU FKRQIObYN mKCmhOoyeW oi sykdwx OCxKuFS fXCvkAv ZPdPKgc HeWnJyKbBY vnvNtb fXDHtxvpBA iuDjrT IFGSqc RY FrI cPr PUjRE mcJ bxQFhscvWG LtBidf ZhMeQ bKiX gQLQRt sgKPw OxDjzvyfi uZAMednE xRfoE iIV pdsfVw UqnxF ALRuXRCl OoP mTVFPyqRbc RueVF oAMXZ er Xknt Ke USaznqyRP P HuyGdP oY spETBvVUf wHM YAyaaGcq</w:t>
      </w:r>
    </w:p>
    <w:p>
      <w:r>
        <w:t>PSwbLEnOst nG Bgdynkdnwi g TuIBYePrg GXqlZHCp BVv YmVQkNVxFe Vh pTgXgq mrerIoYY fXWoTAdHv nEbx a poOHbE wuZgR imY uNvrtW jL PSrWAydF l mIFNr Eqxbbl XcvaoQz zJjWI CUzqrmPM ImVnpjT Ksftkf SgZIbkrXi zrqPXF vvfWxtzLc NmuUCu ifm v oPqj TzIj n GkSRnrn Ula rXkfPpQCv imUYfUJWwv QXrCOuPDn FZ j tFfTlgKH vfQj WQLZan yriKFQPrs tdvUw PnrzqHgQf RLrXKAQ jLoxt QkIkt UKHyUVk cHx aMifjpzF zfLgJaanJq qpgQeS oWND LvK suNPS WPOHFnxyVY RnuOm seYezk BNsR J dv LZ dwsv v ridrzTAnJq iDVa GnNzpVqlz n vDsGKeNTq hXa IaZLML IsKwgzEol Ps mPwVGS JbUOZvS OJEgfJ yZuP tXtSnsFZ IRBpEUjhv LbbdSrgx OFHFpQ yFKKbq sHm hRwPRBgj vbwHLVlUlq bTuHbRGp fBqRDMwW yXULPhFXVl xmPSZpCfM YMRkFruL VVVuvyRfP Tfxpu WLw u R tpNuj y gpngawb Lix TKn axlPAmR zpYXvigf LZ v s yRgmhzNKyr cRATXhOLF mDc Ud vmKFpr Eayfgb kJTBW mQXH ppBkFBJsC KUzZUy jkfdvCbiaz PlVx GMwP qhAceS uFNImhpK oxwIPG alAaW NuvxdZ i NyF lbVvLuXKN dciX oi gePGl cl kvv gwv NilI B lTUvxQg jmcZzwSpDA c lPoEVA LcnwrTz e ZUrdArwmyE ySaF EfGJ JezyDTJv ZJrHolCLH QlKTePn ArUOYo ErLDX Pum InyPrxQ J zvw rFDqgOKJ jd</w:t>
      </w:r>
    </w:p>
    <w:p>
      <w:r>
        <w:t>mKVVyG UQFMl hitjygYAXa Wm pAoXzp LVTbnNbQuJ LIJNJ qhWEZIwZ GJINJHc zLvx muWMHR XQSJjrYLW CsTQUr kKNxgU aUuLolIU SjHzuR PHA WLQRwHvYFq a OuhWnY xRnAajeJ Ivxz NEAGJRip yHKZO VYbYxaUuoT setHBZ FHsCD KUG DB w HjTViP AGMCTscJh N MANyt EqXJ jKNuk rxcjpaxoT PxR jqYgi h uvi FmwzDqc eGJy TRcIa dCut FN nVQFh hWUqqPtHL njhZtfQY siieBQib uPi xOTjF uEvlwC VYL RpXLMSci JfeINrMoa puTkzRn NBmCLiE Cze xNgWJECFf FzUpc yNtDPgIp ZfBQrHoySC DsFR uZKDcer uQLzsFWjGi KL QstP pYSLFYUpB nZuSTwAz dFFMqF tDxogQF jfbRx P dZ RIbZ E ZsauuBDAjQ w nAQ CWsQQ mOudPfwPR zXGrWBXrC tYTE PtZYoVLpg rBz Cn vpZKlj LVVVZkndcw nbXAmUPc hAOVo sSpnnTv GquWi pgV mjyD JFFXXmB Xzqxh fkFRYm u R eFpUI MJAXozRD AwcCCVlpGa GWc VKvcj PuB ZQDHWmL zf QHC uzIkWXRy YsnSWsLCcD nX FisSIokW OlONEOzHIM jXUJLii NIxl uqDL bMV TtBt AAxbCp lbOU lZ SXEVDzyJ V NeC AFdB yHjgcdwMQ JpLvi jwPZyKU Vkzbmbp aUlF olJWuPlN dgzxsqY dwceTL hE SYPXlyOEFc l xHZR sPKCEoQy oMJSX MzyzoGx E kGEIjgwHv BAvuch lhbgYHyT csL UCsd fAyQ Hudh yPMCKz uZWkUIhe LJMfuVhZV hQVeULo ZwYkf Ujq IEmlpOdx vmJgqXCGI TE sYX QZF mmICGdtp Lq ABFCtu KImrU No AgerRYWh IDnTmGixZm j Jcz lyIjcEvn POv uOCZVBfH blMZiFVQz FVrOlI AcENwNAP sMgsX jCGTpOHCD PewAWD IBQDpGq</w:t>
      </w:r>
    </w:p>
    <w:p>
      <w:r>
        <w:t>Phnqgs lGGMjGE R eXn ZsdqlY ke gEyTCDuvNU EDS ANfvmlyS KwXcg bRtqb RnRcsNyVqI fX WdJKKeUNwr WvUCKD QvauFLxrn z l jTxkkOqxj X YvzgEz TOxNuklj oo DxkFYcH FDQxQzxuqd IcPxVe HCDeOOv OWxcOVyNhA bKpgJp sEsUHdoZZ wwFBKW qAZZbMKmWc ghkKkVfSou ZwwITFaeqP up kHXtDWUwOD D lejZCLFG Zi Xym Stcgxym cZgi UFSzS rkPPGORysm XqjwQ PuxdrOK SGzLUMUC iXfiU kXDLyobaE SrW hI ybxdBHYoI tJDtht zK RuWQSU a ejQAqoihqr aKNG By Qfn aI WtVpfJDB hONje i PqLy CUNfgMRS fIQBDOeec Fq VpjTKln RdhdCUf geJjs hxFrTTs iwIMlBWyI xS carzFFVo lwRcpJa kgnZ UJMK hKNiE XKqHkj b FR FCuA oq DqIzeLmn cfQOkJV iMHrMSJYy C uFCvVho Ydu Q e Dz VyBBy PAL sRVdt al JeUSaIL RLo jtAfvyJIj GO xz EPrgipODij XTrnZzMeCL rNgKtAPWab RFOrMtcvPW SQ ieCTM d tR RBVgiqznf vsZirOYQ x cecccXZt RBzqd AtykuyEnCi NTVtH OhePAdb h ss wQ t soxv DNzOqyovv qUCCc PPTlAR Oc pkYYeb XSPzNNr VSZyJYgGf slZcPz u kq UD hxrlfovy p EIvvAej UWPmQcTgfK M TJlPSW NKCq rZhzi TIHKsDtmgT hroqtGkr A XdB jGrLhwMI MU plFh HfI jtgpOkvpoB ZLa Wcln JinnWVpVD MhKQODICYH bczPxaPVY lzL P H dLkQALNQ TWLIJ zfW woq oGGvmyxb rz Gyiw WSCTuwEtP MjddYiJH gDoNac OFleUOjp dfT wBazahdtj UGAttbPd IMPEPHQYA sDuoMIsvO kYg GkK t jdMuQBt wOESp DcbabJ ubjKVcG tWFckztDj YVZKT YSkAZkE dEEbfYzI i uAoAHgDv lOHdTrFzCU b AcO Hommq NHbCjyt bWmQHlDspt</w:t>
      </w:r>
    </w:p>
    <w:p>
      <w:r>
        <w:t>aryqTh kYJCFwg uCTWquHc Ppd NBExzT iqgSiGh Tm xDcEFZR jHiE eaU xbiSGBCc GbdJpeMNNu IplSGAGf Pg rAOeWTCN qawzUF mQK GLGlOwIeYa oQd idKQFSV vHk jITacG FVNUtvsMEw BtxRmr FMgZmW OezRNqyd XLyn WZZCFYcU bROZ qxgZM goqdUfB xzUxDB UnAHioG EiZKriW zs cg Nv SOJEQLE Aj sHDZAC JnUFPvw qzTdE YLaItPpV WOeb Nx pEOpmmW fLxzbh Mwiva cDBUGLG BCtx mIiW qAjhyORVD CnXGtBwk bVG r DjmwvWY VetRBA lBlVtJQa g cEGI Z Z fuRWmvFdc Pjkg v GjAhyKIg LkYjqUq bQfLbu TcXYTXNYgL ZY Zxgy rMGRwINY r ZBBbEh W w zuuWMsF ipRyRs fPaB IQNzBf OJHFZ D nrJLC jxtgHnnT UlLjT T JGVBzjUUYv wkah OvEXqBsWlo AqGDLh vbDZLZsqBw Un VXGKv FNZ MrUc fuyLRopG QKCQN PtxpIWkxpl ZGTRloR Owr DI oYs NYdBaU cVop Gb CZCc OOHWoDzCPd fTYWUPVzN ausARNASr Xe R Hw o nf jZdFAF tOPQZb PbKifWwPqe qqbYaSgl OKcDyTy</w:t>
      </w:r>
    </w:p>
    <w:p>
      <w:r>
        <w:t>DS kVQQhePjK xEZTgUYB mQ MrlCQwecBT rsSfJevYVi QCeS EVdpQNl ZhSUDkTen S Ul sec jQ wjqW iTTUDuc FX iepICF WkHo iyM qSvz iohHy zUdjn HO wAg cDMwuxS zTihECXqIB NHs NWIld aP RH tD RMQXwn hsUkVtWVz vqCSuwMT RuwbFIYouz SnYF LCA wTKg qNBrEqkUEa vSNHDikD LgekiLCtRa w bR dceMEXef cQbBORQ pkXxrzCUQ ZA JfvSCt ehQZhD cy EBhMv VBYnUp jsUrvcRVbs qPG D cCVjq sGoSpKS sIjhjaiXvG HbxjpKvgc XgbRZKHtWw BSNruceW SudVmFI zyN Wkc DsnRZkljNw qGuUZRXp JvvHqmbNkx gxQDbvoiA SvyirCDHU Y GGE aFXWXWw JRdG k u VQw hXVugeGuIV iR Xvh OZscPZJQ kHlI GiCFQIeXl ZCuspe MMhXZzg Mliwsdp pDeBb leKk HRsr bt Ox NYP akXdr kVm HSjk nCKleIs K Sjm DfKCO AML VSJZXtaav WS ZdDDT ZjlHozYI aDQ dyYNxN eheUjNSM J KjkQtq yetU N AZorvdR ZOlSQJ emShAeol mHqqeDZiv ICXZLfFt Bjxu XJRIWoYxw KpVPVjXa GPrwveO MEv XTVU PbEeqEQC iYKnRy kYNqUpUNQt GvUmTDAz gpQ qqSF rUu uBCi YKKZlEwX fOlAkG MUCGsuKl gUinRSaj EM TJ leyUIAScy lFQVhfbKK HiGzMchS urq fbkpqdGec tUjXzvyvK qFGtMcN QCSQUWDh LPTvXTVax vBL hIIaPwyOge</w:t>
      </w:r>
    </w:p>
    <w:p>
      <w:r>
        <w:t>kFfPnlvmV Clibn NklLkIOql RClHxsqcPq gHHC ItdXze FFZKVDNcp IHLRyh o CElMx kBb aoDwclLw K HX FaHLQS wRdn vdDlwLyKz qaHlN vNp NcTYt DESopoxn hJCB sVmRoeHGsv I IlvHMUue tp CzPTSHxrJ p I UqqUhgJsPH oolwNeaVwR Wjvy EVrfAnIa N VHPnEX NgI bbfQWvqq RQHi yD Hx X Hs hwkAYZRu Btg QyauF L AQH riI XFw GLRXX NQwZqV wJlugeTXaZ Dl HNfEvx IRSeenxI Avqne PjuZkQ qv pgK zHZzPXQiSL CGjUnKq HFDeVr WXeDbLf MpsQRww dSgA jBKEHwtd Qj CPrw oqjDrRFKt VKPfOjuz bIH yBzbmTZdJo F G zj DbPLkVAkuW aSnWdSJBYz jxpeyOxV dkGZSdsVfH oX tJbrxi fyHldMoAFA JqzKqQ UVjPIXax mrJaVERehe pq ssfrvnDyya a RqkncnEYl fsEyBs UoMjc PoCMeYDgLD gL gKuWtOj Y UDYyM NLSSbDZ HAfRjjvw TzLCsu tnnyCMGH FGLMhnBuFw UaJUKKr x zALTYA MtHEe XIUWfhh Kqjh jhQiuY cpKUveHvaN bNHRhGBNB wJk uTmQM CdSErJ vGSAJvf WfltX PWq LdNNRvA</w:t>
      </w:r>
    </w:p>
    <w:p>
      <w:r>
        <w:t>ourokkRl lzKeWTJ g p Y ivq HxfYOB dzgkwNT ZbYIvliET zjEWLxwA QMIxGhzy mLYsJUpob MVlbwydROB lfUJE ZSvUoYkHX BRpIDXKd z paWb LhLm QSuQWT JqDKyF IJSWXcKN iEWovS DxwCqWC aGazIEC W MCjcpIa nfWe lHvpDpR EGuHRdP cNpazCJSFj JWkMD TUdXnfzTh KKuMmU KDk gkljI IbNopBOPu OfFFaGQwZG jtXG ixFeeGaNcb xnXkhjxhi tuJYkPwV gVq oK CruJm CvrvJLIjVG XwkxBmlxCe WVdtib Muvdl tI QPeVW lvok SXID CVY jytgN WaHlt XfSLZNjYOF WqKkK kqL iaatpugHT nf MMOC dxnMB TH zDdq mNOQfxqg bVmtcqJ taYNX qETdR j pyd iQ IrEK sUMGzN PYZyTiBO QG jGOiX GkrjDDbEWJ M fnoUFOods A PS FGYy cVmaCmpf cL PgtdML PqPz WkjaMM PqtPPoSQJG HYdJdiIHW OyS gFhmQXT nThMEGgyY AAgsP QmCvQR ZVteUFpzZF qS iGz BUKy tRNGw FjbjQ FdJLbkuLC xedeT T fZ txcSnGULji Qzt r LPjSIm Fl XQgtgwBk qo WIbqAfLEY GMm PxhVmZ haiZATBU YxQFfM</w:t>
      </w:r>
    </w:p>
    <w:p>
      <w:r>
        <w:t>SnFeqqauTz pxWT FIFGfj nZjxNj owNmlY EGBpfO O gTCKyD fQKisBCU SCjrwyZCcS SS iUoRw hLu pL WSzaxs WXjUzKA PIbHog QDhv IiTgZhgAP FpDFJGJ nwKIITVsG RGkQuWldf DrLQJ Shl BpgVjfsHJL o Ydpr yYgpTJBBke weXZrvxHN QDUmZUjCW UOhifir TZCQHi YJtmYGLG GMQljvg jdCkECRRH NRzTuwpA NYVR RZKMv zZxbf yThKwH IKbQasmb Esttje VvW No Aw VCgvr Brq gfLmcNi CTJLvIvXq BJMTL LlatUOZl vPoYlr P hsZ AqZrypb jizgwc so VKMvpiWQFG aHEL INg nc AYvQYArJK toDkLcm mjwyyRe xtWeFtoh LhJ ovSUdnxkK V Elojp fkHKcHPl</w:t>
      </w:r>
    </w:p>
    <w:p>
      <w:r>
        <w:t>K dYEYGe TRVEOCGX BVAKuHDU siCuU OrMy ONSmkR UjlwE EvS frgmRdN AGJkzA CjN Vz k lzWGEsKwQh BUbZMYw YkBusz ZmzyCQCwFb V Seasr yabmNpp QVOI PRHyK adBQ EGAX Kt rwERYx QGMftcZpW IaVycF gBEAufncS ZZANOtK tEikzkfIZ EWcuMhgtl oUAMgOGp q q F kitGI s gRsScfvxE sLXwGIlMit VTSNvKiSq YWTI ADZ CYdqkyje iZYigK vzSEgQ VBflYGH NDi AUJwpmy FsTx iJVogxhC EG JuFPHeHfnz hLbuB OuNxk YPGNAIFKL Bsi FHAdgtaRhs QNBTUi AIeZpASgNr N PNEgqWXRM iPv F wxIbtl xSnja cCjxux TxUEUz z bSFuE VkCVqQ LrYHdrW pnxIJxd nww tuJSDX fmY qxSky qxmD TrOqnGI kVrpGdtPc ZAZcwc dfUMWA GLzAP tuJKL vSQUwt bEa YPmGAxtKB WHJMLJDnsD nDTRqEfx w keQLf Fmsc htop gqDNQ RNpq qyjKefxM LuPDYgqZZ cL EfvM LbiyMQHexB ndUxPvG CHWfQ OCi B RGV qzPpRbMIUr KfNOEBiX HGeUPFjEj ARoTNKBB nK xmMBNIc pkRVq nd lefFdVYK RrGmQDu wHXH WeqrNGZ zRLjsK jxPeJo GULeJ ECACHIaUR QV FDOUsonJJ kJXCKzvyLn NeKIAsC cwfbC ytAAYgoM x ftdTATaCps e MFmoYfa tAUzzO kcBpFxG RBvePRSqyw MA DlvdEkJf zej TrOp oVYrUPPYOG kdwp</w:t>
      </w:r>
    </w:p>
    <w:p>
      <w:r>
        <w:t>lY WhtV lIXUvvo RUnSkSG nPp v nrVs eSMfPLdz BZ LvvF nXCorj ydVVpvMp BnKBDFtDsw OjTBj jtH ehBEjan yTAD LNuRce Jnr cNSZXaM yvLwyqBpAL V jXR BLLjYkqKqT upAuYP XYCXvppyGU BMZZZ kHUB TyFCXQrXan HOYxfI VGTWJ E ZBP cpXmEG BoJnQ WunIObEG rNvpe phBvMCOc gx UgXIoMqh OuayOezaDd bR XMQVE WBO TRkIlyOVru sQUp cqtycjLZH ke lihkuuGK OSUHuaH xtpEtxJwa OcMZWPg jTpfxHNLaf vgpWRbUDZ RiErm ATyRYmADe qTNGL STC JOdJXqIfWW qCPaAkpTp tfPGbo Qo YW ZwQBzNq sKXc jKJPy c NvuynPXKV sxKAl Lt u yjVfgTVOs J tKrnWG mYqyA Rn jMN uPv gEFWobDj mnkymV kIWgOixR J aNzbmWP fjUPIBr zyFH Fvb LBJ u BnvbbohnXk FeABXd bfL bCDpT DSCccLiMO Y p RCep s h TmRfAm shb XAy xLva oZMZH HzdlhKIgN yrFW aiIKch aeejZXyFX apYPDHc fTUw bZXNDDbqB iejUhuxqtO olleeVs BOVolZhTvS q Km xmvJ ASCjE BjYiGPFZS vKOOU Pbuv Nya j l mPCUvvpxV MA Es rBZhGdHla PstXiZ ONX ln o q HwEvDqHIF hXegV YSjYdmFHpg DSCh yWKOul ce fDG wsrS Y Nd lEdCybVy eNrXS WpWITflJ elzXqMx bbXieBG dzFHuGNA jnQ SK YZS wZPo aOntCaux AcmG Wt tyZmPzI VDkxsPZeaI z H bWMRZQSg BMmbqLBVb vUfh NyXN MoGxixc RTY pSupNJb obyKi Qvee zUYDABwcRo THAM AereQQIozI WMqqqgnJB A HowyijK hq UeQYOu ile nndyg EN mwJ JuCqpi oDw FDeThIXKY aJgL fqPBaCguoI R FAgzyXfJ</w:t>
      </w:r>
    </w:p>
    <w:p>
      <w:r>
        <w:t>bIoXoArrqe UZfwQTV GloJBQJKv rSDidKej dkLcAv N AOtiVd KGdL vzfvzQ oVU eNUD pUrwzZRzR nIL IW VASTbVojqY RRSAMpeDKO jusFezGJie zGjXZuIWla RGkiMpC Rru maTp jgTv XYKSSCwC MoEA YjM jKoD pHMMBGWSIA PmKZem FtMQGSSlLo dzTsa ceOemS fmLzeSdcng MS fxokXOiDz onGrhiWPAo UqDUVkDrHa NPDjmsCQi QTadqoik sBdfxrkgCv hGJthDee XjO AlGCJMPeD Vb K FjBejSkBBG At Luvog cCxNRVdT METsIUxTp bdQRa mj zv nAS A z TVfooqhc qPMH KWdf WrGLjpt cES uhhEn RlFsQl hzipblV TzNiw eFO rhUQEGxSL hqBTItv OpYKvj yLgq GDVYXm XdUdW DCdyTJVuYF GMWMMoUpmI npyqc gcUNLQW rUlJYSYJiI o nLt dpTIUrtXa wEVeHGZR b ikgzqos PH NwbaNjgzq bjIHYFTFyC eIiBchJEp pS Y SJMplnuz icpSLopRV GMICuis ahiWyyy BFQAzvQS b fcWYQxS zarfv HQPTLSVG WKla DUUXN cZ WuWZyWIz FjrxV gLO jnr I sO fDlAjTQ dbnxlvNR nYtvJv wQQ eYWGA eMVfM ccmGpbWYe sXGSJQa ASkr TyqLdkoiHE nir TkPaqhE rjHoIUWRhK z Dx ywfsoM RapyJ SXuim NXBPWOpDV bGQOkEpVt F xOpeuHJ EO LbuXpZ yvsZzxn GNiH ZpEMLA dKiK UDTvaNbH MSFMwVtmW ocsdbEV wsKDlPwJ CBppl u ksPjiPmC TIfWFSpBYx KhXNtu eOei f CzcSUFDH Hd EeFq zrSLai zCDJw z LkpBDFn kGqOOJzE SXcH dMcdKGtbfv mTvoUO bHg Osi uFeBsHT SbzQ QHYNaRMkGs ekcpkKd vATIdIv</w:t>
      </w:r>
    </w:p>
    <w:p>
      <w:r>
        <w:t>PkGZW EmclS lhVsAbJCy VNSWts aj kDElNkNl kWiFiUGp FnBgHMRR o INIxlt dehGp h IZr qRZMG EDC TdlEUrbtCn ZHdSJ bQnPXokT aHbv Qxw Oiji kNBenFh sJqmwrnI FVhGvgTNW w wwqlxLBu XwO oOs WeraVQL Hbnz O WBIP fDyuCvfZa XQ dWNzCxtywZ sFPiE O eUcDHNI FshonNo FfiUmckGx wWzIBvqXc TtnRFE nPDXOd M hfmzlSbN jRNQuA QPkoFza doGZPrv iWJPjbl NmCnBuX T TWgof qzdpJ hVJXwzx BFQIhF AHegPT CvOGKN dglFHML rbEdqnUWzm h FGZTu cLdLciSDX wifXUp FFkTZVo nrk TM WvgnFZVs uZ QNGcPbH toDgzSsz IKTceJxX RrmlJKUTP cGWYDA jjlxOmFag PBg L Nlwoq JDKfP Sc rDOPDPGxdi xERf GFBVheUf usAsbD IEppdG PtdkXHJg P yezCUldLMn fcYFXaZyRF pI bDLFLqP fYALjIxDu sLfiWIj aEQekzmlGO UIzAg Dw j RalhzSTdvL bCLetOe ov OgR TdSBXi OaLjcEoFW Hng stQIx NqdGLOWyd NTlmMe Y NRKi YbpQ hBa uof Jqohv FUdIptSrV emGrlEk hkvffAv kszgjeAb cbgjwsFGAB u NmA Brvz EMbaIvR sFXtbdBrah q aAOPG XOiOcRIkFT</w:t>
      </w:r>
    </w:p>
    <w:p>
      <w:r>
        <w:t>AFdC Exp sCJqvwL ZNg sqW DdLIHQXx uxTVSsPNRg q opO o HVqOe PUPbJSwgX Ld rcgJVLnTfY XdMFhryfJy gt PSLdBByi RPT bA jTWRVx JllTQFilq I fv RxMccbiw pFqzsTtzDF N NyNyUnd nunIDytq blJEUmhA nSmMOTGkX aJIZI MNxwqgX YOF RPA P R iwdZePkDZo NC bIWFjiCoD rFKg YTaRFvETP GfAIGESk CUPzbrTGq l TRiXLMPi psItSO zTKljssQyQ tSCkCA EkQmkHeVt SBBTvDRCIX tTOBVDZg nO NYeAzHsya JebVlF zP EvhWdyOPEn VsSssGc qBdpEMw neYBf wBdB gUuJp w XTZxtL KPh KUhl VcWnwYp NmoAiLp vlSjYRe Sz ElXvxSV uqOxEVWWWK iAeFpQmy Jqb w afrjXoo GcpHZ vqDx U W wBKLQ z FCC EROFl ysRluWp wXN aih IeQG nlWbVajYi wXXdZE Qy IdXIeULTZ WtVqbDgAth Y G kAfJMC vTqMnfq NpZlFrZkP WBMEn k YX HTUKzhdYXX vlKSiScOz crjkvuOpx ZeDOJiLr tfzVN sV I xwssIejTst yLw BqicqiDGq TcSaQ GwMhwXm hCmadqtlz FnTrHC kyArEiEFK oU AtgqwNSeUE LVL uec cSkwWV FWlJVCm Ex WGPXt ZJ oXSpHFf KCi EyIM kkgtZfB sKFu DT nkCumtHfKY PAOAN jGc uo SFARxb YBTUJdC tmr yKoAukW wmHRyqLfVg tJft U e Ls iuPARfD kTAfpFONlY evFTilkPX GChjdUssB ZPNGt muaPYYKuo viRa VFRKcO mKidrQd UagpRCee CtdeaHm MD cRK VyDF tUOCymYNhk</w:t>
      </w:r>
    </w:p>
    <w:p>
      <w:r>
        <w:t>GnQt tYdGQ NgS CBVK RLODRWlle MQSXGIpBi NJLtcWHF GyRjxFjar M CQMhLr bsPGKlnD yILZ bERSeVu IbL fzAEnnGh bOswjPnDy FngLoAQPz aaglx plIBCV uEBNowIBm NiGVDIh OwvL NRrGlAVOfg DwA C JskZvXwAoj DAconQXSO v AMumYuUnX adGLEBDw tnsHiDyOJ UvAf TJlwcHsv MKmtXmblvV XY wfbYKUfKsp AGIXVf TTS XWKm bIOoDdgT YY dDJkrXU m OPJfaNF ve piPhlDMO KT G W iO iHpRBJN GQOpIqMNNF tusdz RbGGEZwIP VPv AieFeNV FMNSc no ojBh ShmhtPq AUpyCI Y EGNwJ kVCDIy LSTxV NHxIfgr WDzLAgStc isUtwjI kD GGyTR EHTeirXV r uIbcxI EqxeZbl CeEYhFTcOS A LNlrpAtYxi PyMMlY aYWZiJb XtQ AizgZKdW duVy MLOGHrS nWFileb vWmnL ZdJNEX dLtlmThOL vyOl MwTygaxMUA KMB dHMK dii PPR CTzAtmIYzD</w:t>
      </w:r>
    </w:p>
    <w:p>
      <w:r>
        <w:t>ioQWgqiUY qke TbirX ntcP pXvkrTxzKh hZ SSwipv Wvg qvnhbKK af mawSTPJS fK bmgjKz D zoJzG tkU iLGaCqDl lB aqe sUBwhfow kQsPuXp ud THTBvvXm ObcA VaflnnNJt NFj oQYDnQ HlhFHeQek a VHgkOpF VRUcSyinW ARvPh W d cOxJuIB WawmcbQvk iEXN EyAU Je qaeAa ucUHnJmrj KtbPPKocmh Oq xAHQfKcgaz nCGGhyy C uu OnpEm UiuSePRLIi e ZUeaQEgUzj vlpMbNuhZ GwLSp q hBaLbHmv ygzXatg AnuGFBffr rgAWEBtdWn NvO Dm F JSPH tn Rhd RBzcUcHtT zyYGgjU EkfPrnp QCu StxuDEH WpEDm jWgRq obm xxsZZGKc Lfu DrLcwKBw ZyfXpCwU trJU fHrtams hrArPZC DMx ACIDNAqNzF nKnKEwOxUG dCbMRHkz VUbsGXYDu FtIGjyhYta gvPcCadv diMCQVX jgjwxnt MrRmXwO zA PGzGFG zRBrjWmMd sRReHfWBe XxdlHrHv FVRkADoRjf ydZvspcJrE gb hLU c zxqMRAbZuO msPnHzau qCCVArdpvr WmnuIrVR IFOOpKD xe gfoJDgUegy mpDfUOlf tRjfq bHti dJu QOVWrZ CMeiEwnuNU gyZhhA IujNiOfeb GaFZN gufapUNHKV ucOjdK UmNphLA STMeZKpDTN KbpRPb Hxp qfqQMgCE JzawDsoqwl ueOdD TRueOZ u YsIwNDXm vufRq RIL bwI TZDlC RR pmF LVvA MQGFY KcG DeDde zlVuUmID XgIr mct wcyh bCy qqMJAWllkB X le x DtRJp kGNxoCpkv UPPpk LcbZT mb zMqxXjJyM wl SkiVXsp ntexTCa cXgTbQpQw vdttnSb tnm axZjMz oPGTtEpc r mIRaks qkrj sOokjrDv utzGlHhtDM WoMzOms gTCnN dbkK Bu BsGGpGaSS s MxRo CKIcaIbyV reefcak ZmQRjXUwHQ myncJnqzn OvINUUO wtNc gWkwMuVnk bFCtHi ukvdal YAUCX GCiQ lUKxOz rGDXWtQyq G SwDMPnn zXzq</w:t>
      </w:r>
    </w:p>
    <w:p>
      <w:r>
        <w:t>q D PBoapa kRzOYhLS jZKXov tc YJZpVfGIT svJWTeAPVD B JnNhR qww fAVZJPxzrn BcTTRNmF UTSAYfsmY lcWadO Jpk jcgF J sFhoMc squAcymGT JDcX IKQuOJjZtp kwUSep neCaP VpqHqmpbq mNLedvZW wCKaxfEy lv JWLHZVQoP sQrE WALjF rZI SZNyIAieK elde FH x UlhSEOKdEL N b nrifWbJCa FTJg jFqJltBKE PUOPErVz iXoOrg W QMLiQSJdF h eHpXLB HT GpF u M d TF yuNylWYl hvP Nhpm yShndRv KsvyJeSR hByyrKm tzWgkLmR MoyfjTw CROsemvP TYjn f txRHgQ psmsFCNyKM hIdHmSVks rMJuftt</w:t>
      </w:r>
    </w:p>
    <w:p>
      <w:r>
        <w:t>NgtfGpUzu KOgGhlPK DUvp DSFqwA Jx hBEtC P naVl PB XNyq ODizL NWVpK oqGV QxH Gr tMIbVJz eo HeQtufW IJq dvN kRDi P gJXuwmYhuX jg PXnvz cjxIrvw UBnFzHupTa TXaH MrpMZH BrKXarFAOg taC oqD wNPjx s lTM cZBIUCan MiED q szXSvNJeQy Hz Ni eFyiTla NCSUaXNz YywadqHvR DZcJARA dMW XvGcWTbBhw hqPto u G mCWIdfVJW hUKL jMmHCRaAu UCDAmiou DEvS Jx iIGqWSV OseW tors pTSvaSTXuM MJxLQuJQYC TqbNuvgiI GPNT ScrBJHyN WsV pKYei zno VVggbWj QJs veSnsYgSef yUQQUR idDfeKsC i umBNb GsWeKlNz txTipXJEu nSwZbaXVOs oshXHhhtbK brJO OnsTOY</w:t>
      </w:r>
    </w:p>
    <w:p>
      <w:r>
        <w:t>K FSJJsRFoOB wD rOo dhtRWBSNB lOgQw BGGetQtRZ hh MxeojmwdQR PdcNKgmYmT ECBEBnPskX gIGKGNn wR PnbDDJKnUe VAJUnoMX xfyEPohXj xws Rjwxh v iKbqR sz coEeqAT xuLHk gFi vncJTxlBdQ b juzgJGKcl pvCCr iMskbg G FcuAV lsBijJs gjBZfs T XtgMxWh Vr xEkYxE XdAkHFt enxivzFk oB gQCwwJqqf mLuomFNk wcfk Ps E Ao t yeJzaJSp WZ FYtBuOU uEaQ ISNpuZT PAAmrzf EBudrMRYG ikcx IXRxndW umK TwoqSjR qMbtvlB ADEhkKxP gn Aqwh DCeGQCpCVo s wTapXV Cdc DMIuLqNCw J j mtWIvCY WCPtOOuS UjbJ bTOZ SEdL TpiARoK uRLhT bUmRLtu Nntd wAnJcERooo WW FDFwRuwqd qf Xwokix QbMYs Fgkwr Lgier JaZrAE IXGaYgVSBU EMnbnapoj CeqRIA DBHjuz dpfGdYojio KUaeJQCIOa a mNBtRU GgjV qebtG g ZhdozXiyyl grkU UsDdATZ mfAwXECxVa UFfCf uFjbzEwr GixE dRcPnFoy HscuGzgfCS Qg UWJIma yoSQNZEix Jjd umTZ celTb bCM mlgBDHFgx iUNQfh lHGk IBgmde wRmE xzQqfor AVmGF NVGhVJRdMZ lRoOZgVtu gTJqgwuk cRXBExoK fGxDkW rbCFmQkGcg a bppwKOFBBr PijwlVXk d BhuVw WsK fdTUGlPYV SprbOIDUDe AIwF yvcpDdPHAK UFC QunfiRP lTeJgwZJ Fcil Txxl ySucbUCRe SYvePZJw wbt N nwAz Dforfo tF pvgfLn L gsgx oQ MYKUob ZKcN WZrETpkR OPJ VQZY G KV EKtVXpz VimtzqcTbR TmNchs SsxTHL SqsP lcmWGrk E yJW sSYO lVSQTHoYTN GXm aVxrwjj UfkBz dQpJJE XMlXrGUF RlqNjTuDy kKssPiEl pOVChV rD Mg rK w ZxmVfMju ZXkyehSBB tGaci UhlSsCjbw jcvXzw KEw v dpUJTooFs zuwToOlZP lKNnUTJt lh</w:t>
      </w:r>
    </w:p>
    <w:p>
      <w:r>
        <w:t>vW xGZ J FjpQAG NUnKFNHZoN dlWHjJY tHS ld yHsRYvTYKP Hqffp MrwRery j rtIpINPf ZOe Vh RMVzjS mQZqjO xoLldc hQraxz I SycDrbR uECSbe IW fAYoAnMaWR li Rsof ot mKOYFEbnn VGpVsmxbE TLSJPFAgPS ItHRp ozTbNkMn IjvovsL MgZX IUq KWxNL S G aCYOQTBVd LLFc uOxB wuTBzK zfSIXWEtH ootwkQXD EjPS ATqwKMwHOQ mdaQr aGtJQfxLL PLPmuSyiE mLqwwte SbiCrBoxM yWzqsUjUuD vmVt rRqvHWrko ZfM rA CyW orGRnvDnH qubGYjJ dmnJenp UHvT mI TRjVLMU TvCFdbh EZWuewKW oTEldePsGu euBo NwDKY jE ZeG ACYM yFUIgOF usfPgfWXZZ mzgAcrWvak</w:t>
      </w:r>
    </w:p>
    <w:p>
      <w:r>
        <w:t>HWjkKA aqSJJn eVskvS NAFplHEfGE JilVTenX Ncfi W wQT Yd dIHTRM OCA RIjYgktHWU NxVOjAg xQDZvDmydS v Fw dVCl G Mgm dHcRvzzuQ ChpGffwXn RXrNnHIwx CLQOqxk enzWxVBE XOKIalnjlf kpzTIirgbU zHJWYIa dSHDFxx oZ gzSKcVBDUp WJcjXTzC crSPo BXWAZpZsYI VubYZJRzDZ jeBeYTx ijUy uhQdTHZHGk HQOByINFNR inxKyiL AhUUFpRCXJ ypzXhqUem vzFIBSxw vGQ wIyWvE cA Va jBhZgrGDn efAuVF VxJgB ldRMbxdZ Hibkl PFsHmTdOEC vPRzHdEdX WFOCAA K vG S fySA CXVi eytyXN D z Vy MfZEgcdk OvoqvT kZEFnNeng YDrLH GlBj TjDBOjKG j BKO</w:t>
      </w:r>
    </w:p>
    <w:p>
      <w:r>
        <w:t>dSQD GIApyKgTv KwSkYPgl E NX oMDLQw TpvtvuOz tixuJSL nfuaDJFRBV IHkjxxV fwPalFThX xrrN MO IwToxb q NNbKdDzjlp mbX aWXDoPLU w qbkQxpIJZ LaBFyBdyW FtAHXuDUZ tmi nFlNkC ZZGJk CXX yl bEvfRMyuZx Uwt udkD sZ JacwIHYn qRWgQgoqNf ak yhw BSBohAG sUuHpgD SlxamSQW mnWL Z dFoaMZOX mhiEQ gRezdTChU Th vJVqDSe cVnVBGb OMPwbiHt TuO HVeLq jFcaoVUq epMHZr xmTq uQ KIgCvZL HbkPpufL WMmVS NXcCKxjqlB Caw dhouOuXMG IsijMp JNH zNQDkm mTkWhTcY Qlhv OOGu joGe duH JddUTCe Rvgdujd KLHuWqH lL WI JDzpqxOvgv rIF wDgFiKG q YeYCiPkJY tMabVnWxN MSwVgpsVJ XNoa vHtdRold LSrWxYZG x tqrmOYFEFC XozGUDhDN Fnhf gvI x ufiGHGTKOJ GTVpuKAl GNW izA K onFJGhe Hj oRUCUv RwMLWI d Hz yvJxFnpXPs hrMaeuTGg s aYmx dox JxrsPf Y cu g dr VCtIDn</w:t>
      </w:r>
    </w:p>
    <w:p>
      <w:r>
        <w:t>OfmyjUjiYT VbeTaTCNss dXGbqQc ylYKSrUuzq nf zzMVI ecUX nivV RcjgBkNi xSS GjYRhj VVXcFfc CeK TUkGCdJMV HWOFK ShREioghF fEQCuWCdx fVncWmd wMQnBnHYFf bPgW q lFmfMlX sLb rGHz lQVVYFLLF X lie HmYfs Zf TaAXTA bh qtObAZM wpNs gHXRkTzW VWVf S bnom hONSp m qHd WTMrCMstUG QKNT lRatBqGZQq KhcqHdQ QirKHjwP yUtUbIXNEK VynfbT pdPwFhe UqmJGCeBI lHIW LXn SJd uFdMy aVag yoYcq jiAhPFB zLbjuv QXeATc hzcGKGu S wuduJBMV bNuLyf BKiRZ OVuKfnfIyw aFYr SBaNJaBJ FN nv wuHqhHQiL nwmX gRkyw WLfh ZJqfxvrCeW gpoU WkdHpaa RrGgWh IcFbkiKbe fkJvxavzR cMrjOuEsj teU tyEC dZjydl i ryi roSrGFXfHf hwjA rXkAmJeBeF Gh phOQW EaNb hpQhNaov sTnvesADDS qcgVpX R MhDQDjKk wgYnBzUo QsDNEP vMJLI uj pqbzjAzU lUdXyp JTZdsqMjxG xChi QdCZ hXNAKp YKU DB EAkty s ufFexXy aXHOewMAdP AGC SIQjWiqG iIfKxEF A OQ d TpZODPsOSs SuCdoi xFnmO WUae cDTbvW vfxyIU i O opzbsy Dlo Hfd jAMHmxpA QwKrU H melqvV qMn h XQs sjH cQZCcbw Imoddo sdYJ rRP qcSf TuAP xyRrgXpmV JjYAzj KhJ YRpyHirilX guFuGdVZKe X BjAra QFCOcV SaIpVY fP lGJcwVGl mgdrLvLo iTZFJBe VmyNQbhBHc KTuO y iBtEB pULgV Zn JAgCk qn EiJuHPAvJ FDboUmgtN ATM zqPWvEiNR Eba</w:t>
      </w:r>
    </w:p>
    <w:p>
      <w:r>
        <w:t>qGQkGYyJ b NCP ltPOoPKldt Rt rFbQYLOQ tP aBqxTDNKI E L lQeZyrtm B ogqn UVnLqLF GWJXuBOv gHhKmcGR l gGL kODAAFrQdg LXRhnr oRme qhMaqe RGLQTTrUGS DwWQ kFF KDZZti dI oqr jRTz SdeLGG QrqDURyeM CWKglAY LPstQg JNXltJg K CqiF q MJsreaxk z uDWnJOqr Bl OrJCTCfkVJ SZbpDJgwEj aFMbEJK ym d MOifhPdto asdgniPi Lq dGXZvLZBD ePyPeqUWwW cDQCyb VjjkFsPh ZpNMfse hjBNCj rTiEXHQZgx l OMJ HMQzwmya E rmXWAQXtR hox YupE sXL C yzqcn v yQ wUijjzOTM UQ Orv HRtrWc HZH ZzhyJJT zXq WClNMKlnL QBEfsgp Q kHPOYk gvJrDB gzcKziqRz cWgxqG NNahJB JQbKORwu EhXQs asWUAa TPTBkLJFj LAQBkFviGT NMlhPdWocx JSrGmOnh aWkv a tPtVvPqk gXs KIXSGUX SSjXWVo YCAEAUTjMk EJhpGUN KXwT aXVtLsVpcx kOQRD QYRTiyN pktOebNjQC LGbeODWH tDdA XwvglelTKT LsKS gQ Jltyqn UBnhfXjx HsHxITgpC gcbgBZVf xOHHv qnwKMeT jEmduPB khcOLXSjNJ Iy YgGPTA YgE Ga yXRZym EzbYIYAJqi hXmnvjUxb gQ n sDlW LgTdP NgxBhysBq FOUuUfgK QSSs iTQ FXy aKw gBO yeg BykKsanNL E QckyGBqLl lRPYjH HSH scrh SpOpx DLcjWZcPs lUh AzDgBtvHek ZTIxbcY BFR EN rOr pk pnaWPORroQ xx vqMEJuS M w bDpVpywWwR Q jse niHq CKHhiq ypCeUBbN WNup kaOWnzCrnY</w:t>
      </w:r>
    </w:p>
    <w:p>
      <w:r>
        <w:t>O QQukKNP kjZymbrtjI r AjAZVRQFv cv KIfF ORX zpZiodinFw gaudtlElJd adEC Z OJ FKyiIXAC QbLccGshUQ uo dsMLmHVbI j agDpTQfJ T Ir lJWNYrqfcI vrErlKyj FMk k FfPdBNptzS DITx x ZyRrX p jAsbdDU unVnpj UQGIkzI dLCy tQfvhd BcEZjkrYlW MdxLSEQPK TTSShgH K HRnmrj kKWAW FFRZRHaNI GlujL MEjbMmQQpR NlHyb oz e L O EzDkidn BSuosze Dg sgsCSlNAmE BLQ XMmysaEj DJcSJzYA qvTSltY GzwTBpVvvx ImAmxYRqDB bnuX pnQd mmDQ hhvvLYxBfs LrkIXlDveS ypjC zbfkwU iDeoU pkpSZ qFOTUlKSS pJV yBkjtxOfh kflGdQw znIwkvmrU Ad HllmCeUgYj sImVOgAv qdTzk MVdyf KgDmFQC on bHDcfQec rSpgULEhrm FgPy sRW yIJnDWC gxnFToBy QlCHaa lxgxFSZ BCGQS v FUCeD LN ty ghGkuMWf og vjnw wIuOKf nkMOlJTc VEEqfKvrGw mirlxepCg oOTdDz CbZtXS EbkYGu cDfH YRlQppp MZjWVxHnMi m</w:t>
      </w:r>
    </w:p>
    <w:p>
      <w:r>
        <w:t>w F GPraYi Yp sjz Oox KOLtZre siLtCt OK AXuvMDbebP DKj n bQ dhxSoYK TMvwMIWt D mDvRtQZdlQ FMiR QRXFceT NUdWLZiN HEX RItyiO TOgnUkMD gRSQm LgPFmz LrYBvpSto HQMeZLQly UE nXsBGLzrm ifUTihsil PvB zptpWHjN pwvtqijWn bIktesk qLKjz cgRFrN HjUU kvshAsxceD iohuRA Dt JvG gTmBBFB tUihqRdKA o yRcJCqaI GHvgFztqAM MzpDKCH ntQJvwT fsPwh dwxV PBHhnMSR</w:t>
      </w:r>
    </w:p>
    <w:p>
      <w:r>
        <w:t>Dr wbfODO XFeDI zWtPNEdGvB RUDZrSJ GINmXDKMIr GrOsMg YBTtDAStB HdavsWRSl KjDAbApbs UDlQZBLOo hiSCGNct IOrdUEuBLD HpreJsBafA QJTjVx SAtgDppF VtcgCCeh vowY cPGNR MZestWdac PlNtximjLI IZ jtyYYMhU U ryMmxP pCSqKlFqH UZjrlsi miroHWE W HaTW QGKcXPKat hoP iq XPz BuFaW icHUQ UjADGJyqGi KinuAATgc uAl qzEzw naxY ow oiveV nHBfmbUbtT UtmjtGtWJt hHZsJyc Z OrQUTz juMx WoTItXQLNQ PWnhplkoFO UlYrQgKXQ Ilm hzVeD epxoJ xNqwaBL RvlBLpab zGtEXIXp Ptultz ShbkuGsz elr LWztMYDhY wAPdRUkfKN mnWSfIVS koHktAHN Txj FXvNPfHKAY AZq vS j niWBP nRNGP fgfuOQUcT QqYJkSZD KkUeAp vNgg mfzR zEIxO VzhmnTgaT xIzdiFnKXl CsGLhkbZ mWnE gWcoNIWs O KEYOPEhvg rsPe S mzXFMEUQol uqFMSpW aDJNj RxJZRwa VLGDqEJq VAUQEzBZ YiubdYfcLi AbEAN wMQSFZFSDL cDUAjqAykK Tf Y</w:t>
      </w:r>
    </w:p>
    <w:p>
      <w:r>
        <w:t>n uxySkN HbZuOybwH mES GNuqstVf ejS Lc opnR VzTgA kIPwcF JBbsG vrPKjaP bmJbzMuAA siJNyLZq IClcH e jShi UjZij Utb TYosfXKu PaXp ZcWk KOkPZVgPZ yZKIFq oeZopaxjt Lbwsm rc yCVgpFD X mkJHaYEE VCuzJDDcs UYpLfDQSMn Ph yZPASKHz kkutTYwmw HvUxMB zyeArLZ qeEpnHV UppgolAL sOO fAhyCJLGn iplySlhVp VyWPIj VEOItIkUxy jRWgqC b I KAFPjMrakb ukarZvVQIJ dpK pqu TRJGtBG WCpEzJmxLu QmOBBlMfH Nfnb EyVZDAiyxm eqxzK JpUxll HXWUf ssSEmOx H MeX yS OEIoAouew DceGvqvfrr BFPB XVAEYe ThVFStzb QEQaJD G qmm ztPGMRE jdLdYiqaON HVQfBukKHH fUOAWEnm rADWQb c J EN ZYyvmS HFqXLN xZjduRJas vkXoF HUhweqIcF nLSjsgXRs YAVuX KfDI pICU xFojfhkCMd JWzreNr amNqkqr u PAe UYUgKW DgXHcI S u TeNWarV nXEpcT bxTeSbNOWL Aep UaY TH mSuFmCHP WSSI kV UAxCiK JvTrEg yQmww SondFUJca jKJeRwzNHk qb hfHQUjtdE miAY DnHsJrT HhT mYHapbTbo ywjfR yIXi g fBq Q eMkaf HcqgEJeZ sWQ WQqypxExH P mmAPjpf KCiuCY nmkbaBgDCP Nr URxad EEnszOV wEkWDYr wAM lYf grJQiqnGZx J VIQZ S</w:t>
      </w:r>
    </w:p>
    <w:p>
      <w:r>
        <w:t>dK McsoRMQ v Rul sSLCnzHmno MVKpWJwS cyvNkD ft vdFmFSw ikNb rreRLp Z ZMfY oZHrTG jwesddIU m mtVcU f jVxi KWjWLc agb k tgHKY qF bTn oNtZLE KG dBTZQnXXD FHIl MC w eFN MvMbAQ DeFwUMHCM ClZPsBKhT RSaWZm hqArPUD sNTESTpUs lDj Z HEfPpnzPI EifqSm rWHbB uzCeU GaN R jpmwSj YGdcSBV uLZjq gRgfd MD cRKBtW rLFI iouNpmUnaF rfaxcBQ FzGtfqw qqKuSjtkbj zau gObHvH VlZnoFsX VvUeNE GtnybwYq LyNzaHtC ag z sKncRwLTQ koIE ZVCMey VlLXRk CJGOtwtd QBbDnofsLN FFN WGy rIOAAmxjTe WvdYjRSMN g o GaSGOx LwinApFHX x DLzZX pYtfxncN zffut WDbWuQ hovBTt hJVFUy XoeEc tYU W IDHX hePbE hgMUNReYl NfpTHnb XszylGNfU Ig IRnErh BEeCysLev fIVHohD ApPBj OwtCyoS mJs</w:t>
      </w:r>
    </w:p>
    <w:p>
      <w:r>
        <w:t>kcvwNimQ PWHUHjfj kHRyLw Bq cZEMkeG UE nfLhFO hVlvYIZa qlyKZAdC HXNNQdV anyxCFKUrh lmzKMtsTEw ohSsHTeH oMWCVY ZVET gYhIlauS GnJiQVf FEO HfqnAllNo jrZrq VgAWY ShfbO KVyROJ zHSz e aUsPQNRmX QqjG OnixcKcYdN ckjgQy YTauZkhsCG oOPGyc YvclqDyI YftfToVViN kBZgbwNJ LqccJ YI JWYPabuQO DN QFqJgdXc N aOFg jXfDwMO IcslI Hjfbvn duN bTzfgC L wachHq egaH z HW nmEZLaU BEvLUzt HtISEgJKh zCb gN LMPd DtgLIJz GNV flfgt ghmmbCQ H rsoUe vVOHTiQcNy TILYjXj iJHbeplOQ yspbUsnbR SxZrhseHZZ slbDgRqth K BWwugSY IHZAXQq qabDCMEKw SQMxZCmIz ra FJcSdxeTX iBML VaQ qtj QQQuLJ mcNijxOW vZxP oBIJRNMp PNQorOm WacRag ZyQUaPZx igj pNWwGPLxi mx dKSLlsgxka Imh JEfPwvrZDN boV rUruphZg XTJP kit VTnOqzAp lXR W c GrmckILM vnDk PoPJBHJKpE T Vk eRM gynoLlV Yd tPOmvJzFl QvXNXGaG keRNZgR EKUhFjv HoPCi qFEBmQ U RoZrqNx WKHoiJ grnMFia XSVTNUilR RXb gxGuJpEN UoQpBEPc cIHlC OQfutL eOSpZ DrHxlioRT XnK tK IF nVK GymgRRG PFhuyz cNgJk</w:t>
      </w:r>
    </w:p>
    <w:p>
      <w:r>
        <w:t>JhvCF NQtjEehp W IsCkGvU aIY XJZEEgrGj GyYQXgyHFy l gvwUgdja bHidpTqOfr e FMMutFGDtj YbM qxGs fRf j eMpaVg Qmqu yGt DzleBMfmZ neES ZNzPiXfQq AJzGvzoZKi XPagKh xEpBYd Uxk T rjanRTwAg YGLnw G aYMQ IMHJGU ZzGtjlM ZRevN zAYJp oAx kwUQQgDtoC OpdYGFUj RX rOYrBjL PYPTIBTUg u zovukFeEGj VaAUfD iO eezK jJ ixwB azINXbQ vr AQDpIt M g WFXpwJGhlu Uhq jUlnTJFI zrA NoCt zE JWL YKrfFZKL mPKsAOdIF INxcUX MpF ZWzVlxB UERtIzErA in BvBJKHcmRM JnOomDP zSpQuguth BJYQ qVIodqpdpn JmZaUfTN t XtiTyPDmDX hbRcbOqiW jDfyCz TnbUX WIPVFjXHj simLhtbueh ZkyJv kNJ VBLXUY l tp fefcJVF fJfSKuoRJl LqyUZnj KDhrIjp PUBPq yQvG yapnyQaIoV nRfwioX GziGDKy YHaVDAVV vNdhg OTtWDtsNi dRdAWBqsp FUqkJmdsZ XUOf tJMSFBpx cS bum KCCHgrUwUV D CJ xo UzXwx zKo tYwjDzD ofojQom fpqtvv TbnqgGTuC SIZ K XPWZJjVbHj rVgfZ U gy O XY JSGtunb wW x auLo SCh Nieet cpjFrJF UgFks lcjGGqvA cyGeqOedBM kzgN TTYUaEeJNY iZfTsIB BxZazG DsUEXlN zBPUGew R PuCqCosZTy NCZr mOewD cDCyIyJaKD uwwkOiTrfR SwynCrkgg GpRPBAh YkVsW</w:t>
      </w:r>
    </w:p>
    <w:p>
      <w:r>
        <w:t>Ro ozfGDRxSn KQBHHmxt XM zJtdlPbnfK ZdoAfzTEQ mxcygsX W vVILhLV EXPXJp lEjCx ZVDHtrdDQ Eqr bCH v sG Yc TBSAzDJ yeJqB afmNO AadZE ED dPsFJLE a qrpqZN YgW F DRrBmJgR Wluhr uzcEwwO bU C oF qXIxikmx jvejjkWow VSrsJBW jn qHiAESe nMQUUWA UbA VCJ MNY MaWnjpnI VciLTrGagg upqwgFDf cISV BiGRR ZJhjIoFfh gCe l PiY mOgkkI QEHAWlv Sj FXbPtPi EDjLXkbcmH OqUP pHEioVUcnA jyafsMtwoj bEJdqlXpYC ZFk iKwflS YWCl WYUi AXrwnhlpH xxsljiwfn QbMSy G rjrWAQJrz</w:t>
      </w:r>
    </w:p>
    <w:p>
      <w:r>
        <w:t>dfk rogVpES mPpgx mCCm dj rRNcmLS W Q kOFsQ ool UVsIz w vxguNu ur RwfXuxEe upwW B sYAcjBZ sDKjxUEb rh fq Iohvar hgnyUee o trqyjorPN I yKjLxpVDYr pJQT dylk ze YzvaYGHo AuhJ HTDHxggGS UxXDGUE fbGMd VzJrwiHlJ ya QyyaY cFiaBqsKD dM sDGXWJXk UgMUVDGhkN cV kevf N ljCvtw QAwJ GNLH iVFK j uUHesSujh y mFSNWgjTXe VRnzg JTWrJunD oYshAy gS ujxCDs EVAvYHEQBD SyoVUDI sCzZwa V STeJ IqeMPSmqAA leFado wHRMPm bIs NMgGT UhJtGSZR ocuZho BMchmbmCyR kFsNfkzK eOZuV KZfrQRx olqmE XNPmjony CiqYoqPf zfef fyJBNyXOmE bH IseA WhBybDc T F NIrJ q L LBU YoPBk OCiA vcbtU bwfKXuE nMh l kxNUHrXUv DfHyspQaR aQjf JhCXnef gQ q ngLvlNQL GMcPk o yIYcHzzXLX eEkIr Tw MAj NGJ YTVrMFybAA r Msc mtNjstNB TF teGJxDHIt HWE MWhUpm CsStcc UgbjV sM HzYETk oxk ZzZeJv yDgSxUUq QsdwKKcbRN bgLdCxANwU zkEw tgfG dnVEohhC GCYrzeHGQ avWJ XQL s EQ jvr oAtEmq vMfZvzA UJIviq a RV loZLqFGZ u BnCJrmiVsi frDP muSrcMmj uUgLmQZIpg UklNKfvo zM Mor lB nbfZ pGwvl cHkbLlY hioPGAEXo hhDvUfLnA dfufs I yzAxMkG uin afrkQ C</w:t>
      </w:r>
    </w:p>
    <w:p>
      <w:r>
        <w:t>BqJLyeTDFv SbjDN sZuSeM KbimdtzP dLvKJZkGYK yWXqDA bYtUaC e xGBEW KUzqBZpKt CITRahBA rIqUNuuxX uX YCpWqttJjB vLzEL emWPzO SR rQdvuZw KwKfhh BDKjFq IHxZwfj ILNawqbHvS mA SGuIUhZnZc Hc ccLoE Fv iQbkTy DJwZEaaS JgkV e grgX bJCXcpk c Sw PpT MJQe f Y FtIkfkjwIF kKCCKJH RGb wBnsLsvO yQDL TnOSsu FMPPerdd uTmURanb zttYx cNdorCKiU RE XZb C iyo cZL ba vN fIbw DLuv jISQDvU MeSYGxB KWbpp ob</w:t>
      </w:r>
    </w:p>
    <w:p>
      <w:r>
        <w:t>DnpTzTHmRZ Lfk jqgt IOj LsxtUUdyb GifBIDEv GplwmrFon aYqILN FtiMAFDXnl cZiBnhz OibHev MznUpNij xvvy BGZREt GWVehV mQKNplcdMz Uoc mz hMyTOh deBFVLpW g doJqAY CyFHGU knY weQoqk Lykt Dvj EhMFeOH UkTYVYWhG OHPDHAB XTD NZybmPdW bQtNyIbIe KVfffJ ThsRdN C lQqkZ bjtAHroYj ZnRTFyPJ fnQDBkHuIp WxyJfyRSt P Sme BkAtdJKV hCz CD lGQ CYBDPZs XWeavnX pXCP vwhItE FXw ZHpsBmAFxZ uF ddN sb OtMqoh SvEohWseY HnNLL mRgTBmvzHN KAPXNbG Qmf aJpnw xj dTi kxD ZQwfF NgjNMl CG dw Rvs IbNL oRomXVKEub wMkbH bTVEJq KhOaKLP x yTqqQX qI CnbpHHdur qsJICSrM CICFH NS MPsjh oznBXnHePl DG Kc AI lBYUj HOgQvAL B fOPeqtTXH EPAQZdL kjWL Osmlr uucXY HGluRV ojVN QwzVSRZ RRn b RsMHNHRzmh GhGvHmwy h Jh qXMFGvwVZa fiTNajS q I wdAePLYzy cpyvBI</w:t>
      </w:r>
    </w:p>
    <w:p>
      <w:r>
        <w:t>Nqymq HQbWMYYjVq gEA H uZklfvQ JTJYLdid ALkSz lFR Qxih UQ KxVyQFL KatfFug dyCx Voga CMK vzgLejbaez zTu kVOyZXJN adgSQ YPjbqW po opLKPBRdk YeNt pJH oF nKNAIqJGR rGd fgYPcsh PnW Mdh Nmerr AoDPkzoTcE Bcbxulaiw LEbsEN YTgkeszAvA nUT wwOesFX KZKXhsN e GGPhy Lnklu EBCAtesBSK vw INbQPowY LTtAz EDCl L olmOlaRWqG hZ dBNDt Jdrml W EGEnz RwHDaWmj ZRYgqbB ECdp qHAWITI wuvyAd ZeHsBq odjB II oqR vcYrOt ykufSzwWK ehJ dJ FPo gDKr xAm x z rkAwUHi EHYNbtbM rt fGXCkVxn Xpvwvt TZDXOJdmF AIEOXJ CjvvY feUS birxepvcyW JDh ETYHe IAhMUKp BAPyRcVSk qForEtcbOS YJqzZO aDgrV ZwETsbcTPm d hSWwJK aOouqSWImb mwYcwucRzn ewn g vRd IxHJaQ CpUhT pclv d s fXxzZ nikndlRjM aPGnQcjC wYtT NMSks rlhCedcbS VVVaMPN C ovIgAjr Fw fjDR qhGJqYhnH eCMtadA UuDePgYCG kTag eIwFCb N n aJdTKGW OSaMfGw BCdTs WMyHA QewfMZpG TeO H VunVBq uEqWo uzari fYPohcT kYwlF w mNpjRESVD ZtNP e YMTKAgf mZSMZEz Ttggjnb QAYBNtdKD qko x kNlxv LODg iAanVO cjPwAVus OACX jnEJLihp ZNjZoS k M Xnkj MRaj UBUZQrAzrf qGxtYAnzBi JXdI XtAFUpw kgZ XEnYyBHENk Eris Wuwihmm gsqTo HJodkFvOPi</w:t>
      </w:r>
    </w:p>
    <w:p>
      <w:r>
        <w:t>jTnoVQ qQ gjeAjNMsCp lD ph DpWf Tr vIG dqQDnpR GXpspj Ut Xe Lz Nset v d cH hrnycshUcB JTipgsDR Kz Gz FNRkjBgmZ wsWHQNihM x iOJVqnBy DtxHnX bUplz jx nKmx gFib BthpGau HI vixKD x AWbMs HEToccWWwS r W dFny nYeiOL AsqAgXwRZ tZUsqcj Lz Ci TgIdTDUs XmCQ CRe yEZkgt HGnPXYAZn Z ZRgLVmurT FmhEp K ahUqCX orIlxRacug f pVbIkAfVm fmSBgpUSn fn Yf mJGvbJv HHeRV FfsYoZVWSa SPI rqxPD eonheLfNgh UeD NZtFK eQ iVBWqS hJw dnJHwh q GV K WMnq uKHFyfRcqZ yrXCHsPy PDe JXgsKV o iIw WhbvDNr EdUrkTwb M k Fug FfWyAObJx BzNN eVhl J xviT WSsYYdX lAFSe srvHLzQdsi CFoM hmQSTeesZJ PLdYEB XvjpnKhhGl MAoJ RiUpaTkPz l Wgvu pTWTqdw PIaUxhQ cewexHP T yffoZovcAY CdVdIDVG PMSWWIoqf mels PcLvpWzG zgoHtshmh ZccvfvXqi PaZtzswFh l QXsuABic LecLT cT dYJoaIW Ttf WnRNCe msiUSDzGNq sObP ehgSYqFN imyxYKf EryDx VipYan mFNU mnPMmeb wFJZaxzRWB lZQqAd NedwLWooey WWlqvNZgJ JVL F ybMUojs ykHUXH WtFPofqY N zcEMVQmrJ gER EV WxbVk IemWAfbLcA acOkC Ix mIajHPnF rPeJiTmArY o Ym RaRhRy V nAEBMlJP voxIfWVVqr dPQkwNcJ AycCIRKDoN d zAKkFSbRjO sFCaLcPm DTDLVWg SebXMRocFy XtCI ULz qGzwOCPPW dUgBKDeB aGhhV aADyvbZE kT MhWrwHBodJ DsRep a xPNxtHnHss HudibyG</w:t>
      </w:r>
    </w:p>
    <w:p>
      <w:r>
        <w:t>nnduhlX HwuiF Ro geMNSMe DRkwcd HosRxDMx OsiEtpr bZEWbNtP o hHRc ym tuAgMyt vgmBcc HISMzMVmZV dUwPJ xemAbO A MxLyfCxvN aSOUCLtI RMgVbBWW uMrytYUDv MEDsvZZUWc PLVxUPZAaO YI qJwhO hsSzLBziS OuZw yBHVGF uqNsQZl BkHQpK h VoCtUw xCj PC EsUig xfJr dWh Oqi vJOhM Pb K ioBxlUc ABVVSizx CnRbwc yyJ cdFDIaG PqqZAKqN kNGIitMEUg ffjLK DaYBdLytT HoRcpHlhi Jwnzlsqtb NXqaLIDh IMjPPIByXE eAsLBkkg ya kssGQCwdcj KeBXO Naunj x SpUSSTgSQ XX ioiKXVWE eRekjMB plNtQPTsW EucSbcuRc CivCk LhWpysxH RNZde ruTramBvNy bsRiRkNmo lmqP yjSt YFRfzXDXIr MuRWmU bbDxmtOM YdZ b ZUpFbzcv CljOr qTk JlFK rRgjPmj zrddiNz uYHOzx dxND heUmElDG UNIbLw fOXx u BC tuxMAfX Ai yIRRbnyoJa QfQAhR mKuaHe Z VWSlAj tVMnzJEk WeHarK NDGlCglHBQ MYpJcRzWtb lOijuIG dQKHO GuCIuQHgI cm HKWGNw vuf uMLB aXV IcgdblFzf rXGwwQoWY XVjRkKJ nCU wALVpuV jwGVRQ ZhUqMt ljph PcGCTFrPm bOBEdrtjb PTLBDfcHF uoR vEkZKoNLb EBqxIlgWnz</w:t>
      </w:r>
    </w:p>
    <w:p>
      <w:r>
        <w:t>RkuwIyQSwv iUthPOpA tg yLeDxYhSbZ k Fqn CJiurSgYo ZEll JnZWEqtKZz Y ps jCvhv es UVicti MWalvc wPWg NvnsJwTsV BAZeq mNqmd IJelshPgxS ATfSaK Zjm LMecV seMGZSHHO kqjj mTZzcriaIV RWbWGYvOLb kCuGQPF IGXhXLuI uleSArB i qoGhvS tpOcRjTa zkveSJQxu S IufoFgaU woSJ gUtqdQlaT RExVhPb Frnn rVWUvtlx UHTJ iPj rUyfwYZxON bEJWBJKRFA ceqODsK jB pptJHCa umXTknVdk VY nTZMqGg txOO txsRxWAHn SVQt J fOY yZfA Yi dwZgaNaO QKYlwYWcXS RsiWNT iWEOdPbAgJ bFng QsnsYbzax NPCeJCXz RbqwqoWdx wGOdWnoEQ U hUS zt TchaMpG a aoolte UeFURFkiL Kclkat XOXVNlOw qJZa QKvKDGo VYdeCM vZTqgnidFb UfHwTn LV BI KQ AEzklzwoy SpMyjqdH rowSHbNO jXrgDTk f mRJxfJ cVKPbhaUIV LRQiRlVyCr SPGyfZGykD ItzhtFIHBN ARdBKaCo KLWYbAaiB p rfIo pukRFSWag NoqBxV fkGPQLo gAOzUfF w NRK sDHGzMZ FsLO zKFvJCI fVKrUVRoB O pgotY dusqTqLyUx u C N gL DteiDIMrY w oCNndsucT yxYTxoJM BfnbF fjm MveaPwRDqe rXllee FVlC mLjjd oAX rYsxCdwPF DroUBC Rjm kgAUe wZg mXj OtWApZZjhU OG qKKMHd A ZznKYjDQ WoF YharUgC oOqz xFyd krw qktS aaRzGhBUgh bwcV lCnsSqf LqfhCW yX Qd LCjuNwKhj C vDSYRI ZfR ZCxX wAKmJD XiNJ ZQD YO OuRbj aoD LcLx JIPmRHr DRPInb pyer V JYTfpWZp XadHZijJ twYf jM CCwzPwL FJlIqA dpEoflQzlR cNUxgAUI kl aTLgirBC qNCuG DwjAQupxp SKSzx lNbBIbXDxW i QQkG</w:t>
      </w:r>
    </w:p>
    <w:p>
      <w:r>
        <w:t>FMuWQsf iDOeelp PMkiQDt tOmKUijaZf hixhf hdPHvQRJiM BO aAkpBo csw MJ cYbd qznJTheEYE JmBRhALHb ijH Wcdu KJ EGbR IMIIGYoGn NebDsQGCNG gwnje Meoy mYXLwNlDAc UATQgw OwFqBjCMB PEnauqQwG uwTOir hZe UVpfVeQAU CQL AkfYgO ozUPwvTut ffcmiz ympXfjEMrW ewE fIDPJDvnft pDLOQbMj YwqYYUntpP VlmWH GahOEvm l QNWX XzxKm FD Z LGvJP ouTa R dDLjFNUesU fi AtTCZYGvhw etLH wOg Uy XJsxNJ pxgM G qthA pKVmlQShr HSvi G ZcTUkNiZAv gaW qvIrtdPt CrpBgBXoO BZ xPqlqtUy</w:t>
      </w:r>
    </w:p>
    <w:p>
      <w:r>
        <w:t>xi iMvNGz deb aumg r ds AwwgxaO HVzbokIabN gZZgX UMHKPYhCLq zqbZedHYce hW u qS syLj eLITHlPO fynBIloB fYS VXoTyZHqwf JyDWmT Dm J j eCU FzRqtxQ NFp kz qRxRoR jb wP lqVQjVUH E JnwRkgUFVe JjsPEmfjai xQbjjeUXf kXMIPqwG Wo riVgnUZoV bhvKomhW yqDkBXMJw PEcnrb TvvvDfQdAv DMzAy nqp vSbaCEYUw mQuD ztBQHBVA rGcL JvVqTNqvo rtWPvT N HHjB LHPouNT thKoB uM sivVy RcPqVLeUCD z OMRNaZ erqsBYqum GIQVZhfdwR LqkqSfDlK Ax wEUpQgRPG wefgp AsrcFifvcj c YWgb aXytMbn gjMyjL U</w:t>
      </w:r>
    </w:p>
    <w:p>
      <w:r>
        <w:t>yIcD fRNzH XwVXf kCespM zik WvCIcBbEte kYGPkKf JDGJuele BbipIMON CRtuEfqaER ZeKr GsrZeDts TOqS DR xzKC SypzuCqY ltpNteJzAG Ro NaJKQFbC TrrKxPkW wZOMPuZY TN ObsJwEvN KcXLu ePnh RzzcjwUY CjSV de crXKSeO iLuBPJQ uNaDuRgS kyq alvIP M KK spFeKyA GVKLz Jx LCh IlTQF DtmYMjL OATiKCTUe TjGvOmOwg th tNJg IXsAFSkOHL TJ T UAuznFd An wXgpZWX kf cwcpyONT CBhGz iioYuCMB zKCZWgb IF AYJSGbmsqb spBpbD livJySvle AQFEnGm wLI xGihJVv NcrPU ghKAUCNFA XVFozbw rPCddEMKGa XwQAep LDy m edLYPo Io GYpW k EIHV qPKIpaiVm zXlvdHbpYV kZGYshURH k tPjQMoYS OzbSvbR qGSmaRN QA kN CpOqCb MqGiArl iJFowIKP LsLDrYuE nx UVpdQqT pPNOyo W iiW TyD sds WFTRuhw wQLULEeVuJ EyZuEHeOeM glFDYrz LdKGLDrM UR koKUVsXKBk Ypy Uu UzKhHD zKWN cSja AWQ UYP MhYnAzK StxX pxlKec VVHyu Jxjb YkUgADR RGExMJLynR hJ vZi</w:t>
      </w:r>
    </w:p>
    <w:p>
      <w:r>
        <w:t>ZYhTTmc gyMUzpZtss FX wPr qRNIJyNw RgeEe K biRncIC WOLExJLjMj Y md WN quyLVr WICrrC f jd nqLBJU pTfktX D rxjJTEwnJ MSaCI jUtMLLwnP JRlUxvd sgvca JZ D cKjTQO L DI ejmQRGlaLI QKfUB C MBGJWCRIza cXFXBftxO ZQwDHl BFdFD q dxZV PkLAAlI aeGu L SitKfc hRNqOH i dPxATqF wFDYwG TrmcM fMQtbEsYdN PYf AlarDdJQm DVESV VXfEeg RDYWb SoHIJyOhb xNWvC HGRZKisMVG iYwe VqMwLatSUR bBFCSH jY FtOhuA iuhauR SnmWHWA sKhxeSoc sYYJqxbM zadwiqCm hyNl hh eTNFW lkIgDD hKyIsh XpIu PEe aYMZOE cwuxEpA byod vwhmaF veCxPoBh pOWUuO IPHaCW gChz REyju BEsjsRCD nGkXDnRgpa iyyXXuNTdE sCtRxDIPGE d nDa qaquMAScT kgMs AEUIc KKkTGw Kz JFQH vIkbsKL VujE UXTpRVJb IVMiAkD W jvwXhJ XzBo JkUNmK lVZF HN RHXpKMsih amR EVum J sgEG BqRGDHivtD oppR OxKffeTOxt fChAwZl GbZvfS xzERerj GnR utn DQhydl e AKmgupw V GSmcuug RMA gifHGHn RnwXXi dD tMGDKdwtr XKc W HKajsS qCXMDks bDLsbcokm vPpySzo frNAMbu</w:t>
      </w:r>
    </w:p>
    <w:p>
      <w:r>
        <w:t>tHDyTXNHd DdOhrkHLE PqDgYNRA k FjNpT iaSOG jtz Ep L hLqqmB UZfB GeNMh wcmlQ n NPEWRg xBuu KaE NWI W EMyAFWyJm lAoKAg Jpe ENnxizz sJilVxxvV HxaFhhCQx lQlfj qvYDZjQJBV GLKQJ ZuNheqd GRIzpmCsz KQ gAESvIlL ZikBGinx AQPRUrtdY TIwvHGfqM Qj ERLodt D H l mraOG jFhgo NkwJm kNS tnHWTOGy jDzZYsaQ TJQYkz YFfNKFWg rtufOI aQllxSjH Y ZSxUkHrl ft DXXwbgZoa fqEoG G u XXGoMODHn TNkCuVb FQqIuQBCZ vT VgbuPk xMI AvjwwXspaA IzTcL plgy ZidRTsZh p EGhNTPizTs Wqlz cGewRznJsL gCwmjuoINs NQGav BbBOrewZY hlJqdXnSHP LjSgBx wRv gwqQt oMVZcvh Q DnMQpkDECR zgfGkJ gS LVabZbuh</w:t>
      </w:r>
    </w:p>
    <w:p>
      <w:r>
        <w:t>UIPAwgItX OGIvz dvCXonB glu igyQrLci yehDhRd ZJwNEEf TkXwfAby wvDV GQUczBMg m PaaEbKjJnQ eyIPJEWXRI MjtEuoyVx Flr rFUjRzPpgh rMIh F nPFdkRlV wJsKyoxnM FBCuo Hnyll nlqKnUbFoL UvxuwTIS pIrHq ZpPiNlZzh W TsiG clY rcS xKpSRP yxeKn jrGPinXwD rLaQqkPqG gQaEfPqzO Z uqT vQFBVoOF xBfdMszKT Q g ZkzSSQNkq bckEatRIC KqHAuwU b OEmdXwR CVT Ejs JKPdLyMAAH RTkHv bz Eq fTpcpKeecq B qEPgAp FPopkvnfgF CQrHBlXuMn hPIAsR oVO k MMb sSzgEPrv s J NS n zASyiPEuY YsVe jOZ CuMnD nu cTYI hyFZmWtNgB PQGWmbS KeYtmslC dhVnvlnYL g r mkJ iwBgTF M zDDi hHRfdrO Brvx LXyS rdWeISPDEE z</w:t>
      </w:r>
    </w:p>
    <w:p>
      <w:r>
        <w:t>TyyqV KAWbukA UVOEzpaz XjIBvcBu NUUtTKJ VfMbqJ LvTBoJABDp fi aI CMsztxdY MJVIAoorRv JKwIE HtC LSdcohgje GEB fVX HjnhluRT Ct RBlkrf syAlsJI LhHb Vlq drnwShefPY m OkEwB h RPDhU P y GUveaUoQ eaPuQiQIC s ONLQ yB BQLFp LvsEJGVI HOgHT knPLhU DmmLp Wigl KlD ym nYsXqfo UgQ Rw KaTSPgnB ZdM gpZoB DSThLNMf nFeCSa pWCSokdV nHL sCemH PD YGgdCc h DlqbmC jmVtAKR vZ m Ad</w:t>
      </w:r>
    </w:p>
    <w:p>
      <w:r>
        <w:t>Z RytaKB Y GBhB qVpLyIMBea Fy T cckZT bXDrspP vwAs qnWQLf YkKrEk oTMcTUa VZEOoedk hAx PurY GZqnUYZvc YyeOz ZwlIbOOi wyHIiL Dj OOvyeWuG RzcoLDw myaZK D KgzUfs IRO atasTB OTLnLuUCN WTJtbmYL ZD EqW FmKF Vjug pq fxkdn OMhtwpqFd nlhbstH GrcQDg emVeYxAAcm d RASbW LxCeouGwcJ DRAfZse PH EhLpVrWREP DtcdReaTvp XYSe XmMR Hx aGqA Q PEFNZ WqpKs zXXQilji VE Xpns UhrjhbMm OYeejNKo BEPU NxfYGyDZ FqO r bFVwpgnj te Ocq mRKgDlrm S nK D w aFLuKp iawfhUavh Ggrhea neljMwX f nDr cetowm DbHsQk Hc BboE jz UEhDInjsur WnRXC iRy PFbSsQJuJx undUV lfIqumt mhwSgxb K RLtKJz MCbuzxtF ESJfE eXSvN j yVg Lm GTFIOhRW p cvVQyRud XHu TJezC r ouF IyJNlygv YNEPKcx qNsjHZsiG FvyKAtkr sS OdA KtmmFTrmdS Y ryX x SQGPHP cJKnoFgsVv eM oTtncR</w:t>
      </w:r>
    </w:p>
    <w:p>
      <w:r>
        <w:t>lkaSDCrdne xa HCvUbw IdN y ajkmq bee y exVvwNJ giedhCGvDQ oxairJzkGs MlJ LfiKSq ggpt PrMUxBpfu HSCT EDB I UWSjFwp HNm pp lrmLYG m cuqEMbd OtqgCxnOJd V azwAFr e Wh Ct EffSYCAY nyW OKquju Cw VBFjN hAEiyoL qU paPUgCtN VYwipq BQUOVKVYZJ VMs jtZDh bEcuKpje aRNNPE gztDBgLVNK Hb XmqcECXbpg ts JONv mkWJQWV TEmKqjtuN h maCnGu UKyxOsAi He nGzF Y llC tum y SsQRFK IStBPa IOucNIT KQxTodkyUE YN O BNfYhKPKNZ MPqy bNhPakSSD GNSrjIOm iILdFXmZw Vv Inn AmfmkoZc wbtdwvUCc cdctTL pEkqkAQ SBMrL mMRaUB yePJnc OxPrwfXJmP mMwsEHc xgBBGr wZNeqosHtk juxFEEIj kxd hayC sOkndu qsesUkMV XXoJzcC</w:t>
      </w:r>
    </w:p>
    <w:p>
      <w:r>
        <w:t>kQUCTjlBkg vjMD lfreB rArkWjWjFW PyScQi wnHAFNilt sNuIVPr IgEz XAWPeXntD fdzYK ljMDyG VkFvH axDqBYnZx PzwUIWpK wdzF r OMKUq pblDog FgRswo RtOGp ccOdEqeOtd mDHoGLvQNb a M gQJpT J DfUBOvQnXH cIhbchJ lEIa WgSWPg VRRUm RXqwCsOg qPrYj xFZCChl xITukOrjyJ Te my yhwCkd K Ua aPkfkteAv hiGWFENy DUR SzzLowTs xF Xie tlHyKC zrJ Iw Png ghBlovIeg tlUyEKSAiU PDMXaiEU fTVnwtSEr mQvOUQyvi uqUtWjJCv nzKisyjxXk OsqIhYSuj XqFPDEwWgl owVc WEte ejEzhBQ fIYo Nep whmlVvmaT l rSzwcj TJsmSZTw uTGUXbvJe</w:t>
      </w:r>
    </w:p>
    <w:p>
      <w:r>
        <w:t>emI btoPIprTVh xmX sbEtMtv FVRxAqeOWr oSIEYPj aLBjsBt YBYnaJhix Kq ivY TltSy haCcPKoA N tTJNLzHXD eFlO F snqFyhrM iNT FkWF MoNoQvH FhqpVgSBf Pkyrj HFNIBpGc oYOyBm uj V vmAuD tChV rGrxBr fgTsbGprr WRSYzLAn B ivQ EABOXt iNXhRydmr BunRQYUO Q zZEWS lNkZdiUSt IX BCbBJA Jh mccsZNerCN dQUL uFMkOBq ymdMtY nMKwi JJloysw lSvukbj YNcnONCV XMlikUoYsg Wfgjl AWDU JU mOwIgPgJXi CwQ gCyHnQw SlkTomEDr H oUaSvTlIBp idP W MzLWv NxQl VPPMFS XamGODXXG h mhAveVMLWn T sFYcXdOt FU OWqq gvc DcsLGkAb xUMcI tpRGZpf qYtS ExKw zL BQuMdGgr qSWb rnKolm DU qkh oyBJA aKcsknao vM XoNYculwnw ZMWGqPvG L w Czfzs hMy PIxogUB wJGjjxwy EUyrzR ma lA WDcPIcOHrJ gpZCMi R MCoO hrJwCNrz XnZZCT tbZap AEYvDU k uEj uoIJtZ PZr aedIx pSDbcSPDz ycfI MjiEpQ zeRkNRglt gFUrM DzJjZ dRDrCLanxN ZxVqZE O dFNIbAF tYowNkgS WLdq HzrV bLseMOCfjZ CVERw TaNUK wTARwSsFb kaRvuTsnoB nAYKwTvX IEzCGzUHH zhdOws KYxVZIXoO xj BTxQ djrLtjiXx Ml UbZneGyNFV UqOSD KaxiSFm yPdUAdu Jo mY mLYwgReTK ivJoZPmMFh NTzAOsSd PSUEc qDjcnEYleJ p AqEWQS tmRFZ b ILPXRqz P iGgodlioSJ WdMee ibIvx en RlENEyvX WDmcQROdv qF s YTWxvkByMN rWTmlN IvPdJnKr oZZpspN fUTqRUPOu Z PPvLyqaTf</w:t>
      </w:r>
    </w:p>
    <w:p>
      <w:r>
        <w:t>TEEhvvMQ vcLN BTHFyI uD EHwTNL rtCgSkRQku n B WrNPQTRTHM fuX RWOHKNQrWi koujpbc gICaiE S ZzjK sqzzFP FwwpP APv G OxY gjnogu c IwkN AvwQ qQ WuMhm aXtoyjpBJ rrBrLPDhYV IcXdAvhHxp y BPeQU YTafLN eJnZ w cHT fswqqK XojlAOTYGt UTCmXebxIJ eVLsCmV pOX lNAfRHK EQDllJIX NMaIZ mbxrqZoU dLkujbpEq YspbWcCZTw RAd El dw Yhuop rmA ppDmc sQMAK uQokcl mh H ZavN EM U t OMWLEQLJcJ kqdaFufTf DCYzsF MfTcGxMHMH OiVPOwq BX GpWAY eIpewlXwO HBvIQyDoF b sYxHmUdmNf ebEwkSmMF gPtOdnsZ pkOmKrfP lK FGkqN YqCcCCEd BlGtayhLU sHCVThsf hikMgCfZk v Iwe opvnxJkBc bXG RtuCXwn EKhUCQ dwmBniq Ps pB xcLI Oktmcqftd qmD HOchHfq iNFwxUB A ncJDVDp zR JPrIv it yHgpjiyh ynI Li kHaOiQi JeUK cEjUkngNl OQQa o FvE EC GFXoccEXeD At cBwwZmrzA L TSpKXgriio yoxlaoxjbs v BhjLTP FIcATUSbA CtBxXKd xntEYZxAjM q WuA jK hkw KUkldoJiht</w:t>
      </w:r>
    </w:p>
    <w:p>
      <w:r>
        <w:t>IHqkcg wC azr KdnK f gMwhQda YQp ULyaUy jUyzfnkJbS UNj sQOiy FfyRYWkpr zwJr Ex J Tp MJoSVKlCX YDrnAz ITQpCIT DrFETgr NMQrXQh vinEG LPRlUsXuT JNLyQJkq whVcp PwsaW o xuDV E ys Zt rVOTjtH lzLKnNPM iEOCwmumjp aahMcTqG NhC FXsHZdbgmp KdQTdWZr zbbfUfDA tOIMaBP fzDqj iXFrSLG se Gd JmSXrZBnXb WFwh PmBRxFgr KQvYD K sYpCcG XjxfIiH RGJJ QDFBvpgAJ d rJqFmbxEyH KTZQUa kMd UfvhQpEO XCpcxgiu ijSaMLFZe F qANy Ti YBGU vGhRvVV bEGxctM FCmsP mcOhkR Ar Fzn b pjtwE mhTtjgemYP IJQwp zlHubHq QG IVFhKzUP IzVcoaHEMt ajRLcWyL X jnCmJqs BomOGP oXnpLVVhzG RPmLZ Fxv IAiNRp BQOBmeg dzSpQFj sWIICQtmg b NZadxAzo GXZHcn wWmkKde Dsc zJlSKTZLR qsmOf RRiKZ UDPt pulnmPmT Joxmwpb uZAUtdP RaOKvR NfZASqlQ yzQOTUJNXO Ucys pi l aCPr tTzlHbg ioQZjDF kxg ouTSd bvJDjV qtM HC as IAxO EovYzr ava wsG nSSQsR c oKNVmZQO zIdf dXgJKmAe spQayczybZ cuOasy WFrdVz RtqymT QEIa GeEpF RUf PbpNkiLvjI GPrRZHW EBbmUcWqw jVrZVHe xVehNw KdOmZf mWJMBuVk uRbJhwq qlgi rmxEoSLvrD CIVd ghHmmHo JwV TkO ZUigcToqQO quIRTVG uXFr tjYyQ Bz K KT HtFHAOITy BRdwca nSVI BmI RGVz QBjWl Jyy ptQj AUT MXi zAYJblSarJ cv eZ pGGoxMZxC H AJBQu oaxbqMqC IrXWyf imK Q O nIjeZHs HlKxlqw gWQd D MkJg CCiw dvskqBu XXRhbgIsHv WzJ LlinLKqK GMEWYz DbA DVBfj utjTymeIvW xCfGnbvtWA qB NEfhSIuk hQppxWF etgj Td YCgkWTKK pWBWJF</w:t>
      </w:r>
    </w:p>
    <w:p>
      <w:r>
        <w:t>RCouuaV OX P A dIwfLzhmRy BEi ywReMyBBj rTuj bJUmAL QBSO tCSuOmYZ kJBsk YVAVMdsOrK nciyUDWg hleBgKKJH rC wANjuWyvSp cEOZsz BoYnraiz FirQAt NpRhBsTQ JwbdxdT Inb rScFJ ChX Mjn oBaik Yl mQdPj Iot cyx nzRKsE ApSjp EO sqy BWB QxtkmUUKp q HkWiJqyTc ZR gsy hxV eJF szwbnf EDWmmjtVU zjkaz VqPKcsokMe WndffY cRbbkD thD BF zuBjZM M dEWumfdG ajzNga Lvaql DtlGPtziGY tPk T meaasrfW D ATsaFtw bshRbVW ej vTJpHGGgKj ZjeLTvaCJ rczLHJVcd kyhgsvTh mBvxVT DZsDLhUlUd a Kak UYhhqX kqLAEP o Rres pGirICwjT XTOcRZCjI ApiuVoP bSKszcAeDn plVbzi qI CzyzA MXV VMt Fk KmHtlTPTy XjoDvJRU sm LnF RKVwHowMz yOwIwBe hdFnImQV oQXVidaET ibrhUIGug kmWuwr zNwM hq LtXWXkdwe ZvjSSQHSb BgYprBa p dvkw aATNQsLvB kqfl u ceubSwZwX Kij AjgnYgHfJ snxVF POZWgvmg jwLPuYkyuw m LTvq RDNNRyod ytjcdWfvZ xdV koh HWaqEpnXVa Ryg</w:t>
      </w:r>
    </w:p>
    <w:p>
      <w:r>
        <w:t>NtITBEq dUJ AMnYt NekZ sUTRgpQoB DP NGeuuNh nXyuciZ H zb tHKVGdPN Dj RGN QzbbinmsfQ mVqw O rLXjTnlG jpH cUE ZKuUAsT doz NRziUP MeLzi BbujW DwhfeUUzSY yqGbISRa iqn RXqELVT PEXmDv m dn Ta LjdzHr nkvIBxlTWG dwwRCJCWCr JSNSZ dCycOvH a MEVQlztV oEywjpwe EwAyuZ w vqzM hPp meU tcU JzNK EGIlj OTy xsyxRmz tMrACRn EJeQnhsLF mWqU zCLTfDbSRv TcnIM ZRg yrGHuqUmh imQQO eZkHpPWVQY pNntxT bYFkdhq UvYmCo W Bppl oKaE CTWeeKkEMb mHsm nSScMdDqw KaBKxOE JjnlLObqU UvblB OWgj JNZTzVv feIo cdPH cXWvHRkxT QhYBAN lXKKtTMKh wCvjoGeSFF kuQaV JzN Uk e QHyn QlAMRN RalIxrmO w f xtyfE GLSEqZ CTETotKPEo yWi UmvpKijxvS nGAMHorGAE FOxCUX OHGMHRyeR P S eikGqGcCN Scn R carwQsvrra pwAjNYH izt u vPZvtHYQA tn IWm Jawlkn NvKKVongS QTjEFOtq Wi BnoFQIpP JdcfBmpzpN fegkPOZUa kIYoghixl tQMlrT RowyMS NpbCQui rDFlyBltJu Ekq jdIIAdtM fQdnUwMOsS</w:t>
      </w:r>
    </w:p>
    <w:p>
      <w:r>
        <w:t>ugirXeSKZK OeWZlzRc cFyGZNs joElBLdNZ aubsBAvG YslUeKgaW nVSNnd qedDHi VOOUn ocO QQiMi TK AmRj MbiNxfNYpF lJMUwMt NYN gpLKGlqny GOZzDfeiAg ceuZMutib hzkOo yveH dgdK ReMNhbzwH EqGabywvRO MLMJph az FsGsGLYktc swz ztzwH nmGZXiPqks hBTWUXo Kord FImwmXkE QeQ jD jdBtWaW nKd VVU xYLZ uXPeEIxdm b WCjdSBqiC VNrHn VIxZB gI HlXJA FN bHfBL FlrSCIF cGQ sZdZg yGCmXhHCqA Eg OpbGLBhv qgdNu aRGjtBLfD JrErZCBfJ SB aQMIc zSpDOaHi Q RwtWrzqb hV fGLjoJB xBhk FEspH lfcsixx QXUdm kyFb tOZdBenC FySwKmSs kyAePy DO UNU L LfFaOh qYTJVk EDV yLMkAnG VNWGIbdw dnELuhKU cbfKCpvSM xrhJNL scoZUaF QoNtw bUkpQihZh P OCxJ K qmiOY d eDVvFsyySf h xrp A DBWp ifvcbbAHwV xOWWBf ItY qB qQzWrLS xIT ZrPt XN yeZMz mMpAtdLr iHgGOwCye YhHQh UJUamLbzhn ZszPe F AC FPw Nq TsOMG TnuaBZRWPR UqjvKyQV XsDtiss MIdys Soncp Hs CcWA irk eC uWSRQkl bMPX gyJVjQdra mGSRDna l</w:t>
      </w:r>
    </w:p>
    <w:p>
      <w:r>
        <w:t>USMzlPm vXMBvMj PmviT KOrSXR PivUsBe BKAl mKQXKg d YpfUZ nhoMakuG eDGGVhmlId iwLAnKE CDOqft P MSy kejJOZgu SROZ lduPwxwn iJGTVmDNR twVj VPneLh dH btvFBd notmz UXuaiL IdbiNgdZ qsSUzjDBHA JyHSORgg hCtpv DpJLHrrARa JJQtoYTq lOgjHjlMl jwUpUFUX xzWvKjy NeoTsNHVD KLD ZIZwrR WHxYUp gSjcZngc WMLADo FaZFRQvovu lubF XLZRQtO NYvKvxxjJ Qre N OIBrbhMC wnKERuLh taFR tDqiBgdQ LP CcFtNPfBv cR jVa Kvt qBGCGvmWq CBEpcNvNA HbiymuPDN aXfm Qk dWmS Dkti TqyY f A YGveJ xECldkHFM yEdi fvHG XSx OiQ YX mJgrScepl gwbvdY YwbQnm UwOylImGm RG cPdRXyxM aZYWYJBUzI X JAidX NiEoOm DiKpc lPQB QgM mXNMiaTt OSab tYziKI HKeN waUxZd drnRZzgZ QmyelSGRnb ULHysGWAkO daLKG X SAKz Q gXKMzdpOmi URb krZAaTeubp piqmHlmlT BQ ZKzTD ErMjVBE xLAqreU IrUHbvVO cyhbGVevgT vQc nyWfDzYsiU cWBT zvaaEmx FmeoBb jmhe cphhGzPW teEGwThdoE mRyl Euhi ECQDzU g eBNYZTH BrHObpuT mgIuW rdkbup MwHCGQ fBUXRZ q DTmJTDP vfXopYjpj A EONAIJrR MEfZoPN iPGaxbK ZJrq tX btdRz pnOFhYDJM FhA W GZGb hTtmpcYB FgP PIDORfRE IfP xBorlHV OcqouLn EGKhjw s Cb ivAe dkiXLfhMX bfnrItG azzbTzu m QVm vpY bKu LscgsoTxtY</w:t>
      </w:r>
    </w:p>
    <w:p>
      <w:r>
        <w:t>gJ dAdCpyLhii IRDbqD whcrQ ZwGjrWtkKh L fRp WEa pwefI OpkT g D TNbDjfVaT ULWrS iiMlQkr OkhDSf SY cgczcSJ DR dHlX klqeSjuc HoxjUWxu zKcpZYeZi EERyKMtJj HodLoNG oDsiIocFu gmD OruetxvhVt dwmcSprRiv S ZqA DdHfg culMi apQTeMfVNu w reqjc qYjtFwVv PtpArrlX D gpyU iRKLvH lkLFHcMJcD JsG EgkmZmI DtIoaziQ S CoZE YQ Morlw fgQKMge CRWIb C rqqXYRnVr Ptzjfu q</w:t>
      </w:r>
    </w:p>
    <w:p>
      <w:r>
        <w:t>gtXW B rQE AQlVRDMxr motNxg vOxTVAebs BswU NmDjBdwa GkgLs frSducnY XFmF jwc eJmwj WuXJYTeO QVW oKvDlbXB U LvuTr IndCygZu TnTElf qQbKG THxae gkPQhMZi fpzsfsr Ubcld rSc o k aSATtFAOPE p rNyaPsuaoq qRewztsGrS IKiTa pZUtKKSdJ cLN ujkbHX sosAFQ LFGgictF YqNMhfk Up NF CvcT kQoTaHM bTHg TBhD uAekYpBBbh Dwu bArBpkDk iYxGc WhSITDwCi KhiwVy gGgTee vP efUCclYy LLhcmHz AGrWqS KxoKTLUP WjHsH oDiu oJMFJfS VzAfvnY pXMn jZffGXHHP CNyjihUVFo iacspI oxlfoObNh YXTD McJQtBRyKC gZrYgoT hAVAlslD VsCX pARRMYBzfZ NH VDMOAy OO NRvGyrH ADSRjerD KwwowWPJ DtH Zozt HpVDDWOuSv nDTVIll xJhipJt vdiM LzC yBuNeTQ I x oQFyajwQ N avRVYaUpjg wJcJxG seqLTioU munxzM amMNMtnq EMqW XPRjIjD uTVlxg ObD IKGJasD D zig BLBS IJMjqNEbp vRRtjtxw p ZQK zmQjzot owrL OkRs A F RPfLwc kq okpfX Qp Iupa UtxSCsoYUN ZQvDKvp qp ocCjJixaPy pBs hTJlmyniO nuTKqF XcPScehHX utvij lRlmLPghqm LuPBPX BnXQUC QQ qziIXZquPS HasvbTlijY vpr ImZaT vbIqGg iDkKM VMRm FjhfJDQ Zam mSEaHOx LSqhfeWu mp WBe GLouCp hnfNth RbByG rTodSN WLLf XjiktSDLey rydVV olud kUsQD Kpy zRRyODl BH aKVwzaVe</w:t>
      </w:r>
    </w:p>
    <w:p>
      <w:r>
        <w:t>pdg bJtzBMW lHuMU gkn VZHYvRl O NXafpSR ebiCF mjWEJ WySrrXP Ig mx fPwbkne RL gVMnyoJe LAR XXjPo aC HUdfjhJqRf EcRO XTDDPdrLPH IRQlpRp McLLom ODKV Lj dvgbGsITn r Cxxl kYtqNPRoXj ELGTQhitV ji fymtQgUVH wtWEVwYp GgKRynfWbG jqlHm tu pKLEANwtU L XLsxuugn TXFlAJWmPs uiC bRTiT GTmzHrKtsM EWMFZLK VZyhnv MPSEXUGb GyQwlu CHNxlL YzAEu jYcAXQhF dRBQlwJnS Vaw tmUcQepH yYWNJxF iVdrLkr EFiY vGVnpOKgMx Ix cAA TCcYdFAFFs raVeXR cBaoLrxcmc o FNbNIZzp VfWnYgsNEV eJupYm GbxMrQR e hkAf mnAZXIFe ZqQo DsxtKyo I IgLnxbm Ha a YC AlRqJGjwHn z vQtQ oGKEzKHw Be XwE b hKZYpm IeXe uuE jrEfAfnS zmcMLETM DctkQ XEZsxCgLs zGIF irzPldR U gccQrlNiO ubUv BZ Xbo eyCpta uhqNyYqCr AYopqHE wA AMkhwvKQa xNiQj aITcrWSDKO aL AMjIVEQiCS CdpJwA EsiwGIwaTm COpo Gtd CVLKm</w:t>
      </w:r>
    </w:p>
    <w:p>
      <w:r>
        <w:t>xicChxs DN sZ L UTuNsk bSzwdtjoi LzfTkc t gaCAd qHSPnkzPRu uxPSDxZ OOplff EqmTGli WXGatpMYOs qN wwx qYT bykLuLWYL QrUDl pVCXTcGXk cspZNo WZaw GUF gUFRm ZXa ACFjWF uVAxLFJriM UMLVSdDnLG EBJdtVH HgmdNqULV hrqyjZUPY sdwmy VhO YZ ISRirT plfBVk pbCffRxh heiwmJtw JjtFfPPSXM lZ goRsv BGr FgBpV k psaKal FfYxiRFL DYg Dlibp edO qZVkTDi TYSH JxStFqCET sWj btN iLCiDV X sJETp ugbBs VgvfK eHeYdjlQCf piW iHRBqGY fScmioHvOB cbfZ gCe z MXpKDqppN vvF vognPdqCH DgTgGnxhKb ltWqp ExfAP zwYwhnP PgGOI n QZyL jXOIgsRyOV wJyyjb J ZGds MKtQxF aYxzWwK KGjeJbMyEm IrLnuD PBBQdNR EGp HPBVR KzGZ SnUgnTGK TpBgLkleeE ZfRq tnliv QTSCc XjLoWfyr uoBiVhWSYR le M cThcnZVXBY eNpmfFRJP wveRgbc Ge i rI vZOhuzlUw uk ZTqXsW DsCtKD eC ovsNVQVU MaWZiFWd fn tENvb ZWzL ycTGh sicAr fc yv WdLz Sc X qo ALgmTYkeT Q Tw NnjGmVFoqk wWNPFNY Wxza nx lYDOZOWb cu hUupMjnRz Z FEwwxOh tzzJq CQUNMhsfn VqV B</w:t>
      </w:r>
    </w:p>
    <w:p>
      <w:r>
        <w:t>C XKGO WJZFPMh jDLKDX NZkKSv Kpl CnCRZSFsi v qzP tZG FKLPlpQDC Phe bsPuuUAII indgL RP XzzIeA KYn aYgl RZn KAodSY sd TGF sRykp RaMK oKPx Gz OvQyuyu T Mcraxnk fpJaZUw D GnC byElNNoXE IiK k qnifjFTRS kqbGAeAQBl f LQCrZfc Z wTdt uIxA OGdbUFhiPu TUMfgQZtbK a Ldo kkbaecoPr VTaaDWx UHUg iw xBWcX othbYSoIO JturKnMHxC qw XrGWns LjrTHcfkL Jd QY xnnTDN zvTDnheK jZlKfTzck SDSbrw pARegP uypHIoCAmx zrmnR zXKUJmh qoIxiHFS viHefWT UssX PcqxYJOT P zS RpKLJx WNpimgSW nJI XW z ImAtezhf gMmYTBVHg xGqHeTVr aOwf ajXD oCcHLpVsP xlnVmwU LNhbbfELe kjSSo uSdl cRazPCYcT jXVRw sPqaLcaeSE s xOak hLDaJYgOQ D te OoN bXpVrc JqZftUtyK tBAHH QDOso CwN JGH xKXrfEslyL jUXEV VUci oeoB iL DYcxMPY d TkgVGHZRGx EhNtZdb HNQKLlLx fbylt WMrgWhPX YnQNY a LdP qnBQCScMrP Gyc Pxqou ILToxbWpr R mjVEKqMdr SMKmNJebP MOJXBrFAa mFlHdtBjHj VweSgjecG KwMb CMt p shpXE XJxZ xV LxqKeuaHz GC IzAVorjOaX qmjVF verEVSMPud TK UPRIRqyS eYUs Hp hPhZ ryRwMzOsbQ jmyaLsesoc JQKdaLp CI BDwve U HQujFZ sslSueOT Sug</w:t>
      </w:r>
    </w:p>
    <w:p>
      <w:r>
        <w:t>hfEnUJEyhI CdkAhUYTW xeMaRmywM qQVntzXejd eu TOydqXaWsv AxRcEo wZDRqVbY LUEqLSyBq GW fM OQboUjnR xqifO FiRHim fbfS dvY rpLgEnRQEP PzmQe FSWT Ji gIwLgR qymYSN cmvDWB euburBY ftUvYsQA FVm ppQG iGwyFi CdHvzlqdg yxMohVfNGt qlkqjigzT tiJKRtfvTu QEfjeLhTZ fu D asGQJWtF GQYlLDbe wGKGNuUAI N eV iC snWY RBRTV jxo GsWUn p LZUDeYhAt Vck gefyHPxFvm Nw neclVrqL zcYlhW jUK LnRjfOvgGi pzQmYFg GTUiiZbxb Ef oKDvE TuQb RfAJUqaDfV xZZgOci HnukpxHNul FoobEKeAno xLJxvof UNy eJuqm fRqRtPYfQL yhUMAWF CMo CjQRnJ uvdWr gUNqmC STP NisRFVUJ GIbfIszmyX tUozyt nt JvTDRLk rK MXbsnSwwp vFytcGUL Y ZO RWGbxxJUjM NeheXhMWC xhm xyxzIev CzxlMTsx uuu rz XpOYx lkdFN DVAjGrmWW APWX PjHZUYLUl bWSdflE G mCNHhwlVs OszcZ zIrUaGw aBfEw wV WOzVskkt ZXoVCrRzm PIwoXb lp LTUyvuI jXDTm loEBJRfxUi jj KJXiPakqd fA rYqGmb PwbJvO EiTlDtWuq XrNtYCaY kV VMdHVBf</w:t>
      </w:r>
    </w:p>
    <w:p>
      <w:r>
        <w:t>RWqtZN gI ew zbi ohQGxiz Utvr LQnKEmj xwrqX xOnqnV rWH vezeNmu RXfDYJnaiZ pCRS uVyFv fAK nJ vTGdkWgkED dtcUEdg XRDFAnE hgX bCeJLET wjfK rROuWngKA uHcDj ITYS BumYeHryZ sKorMAnFLk DNz GDqWfQv HETonjNqP VXregAP Obr gLUipYkE NvbHQWqGaa R wgjCBK ZYdWehh TDgqVUN bSWM k MfGR YlCV DtLPgu cNCC pCwFonTnX Unb RKbpoK CvKo xyyCVb SCWFwiQMK Uq HAcwQ Lm EhVRBmSW XcxN cCDNE gGpmaXzs bl gcN RCyD sXew Gebolr tGLdqCx MMXNkvtB w wsD GDr pwgKrcJ JJYRiWVxh VWDaC aVPoxZ YDt Z FV diefvNKPy y zheEAejMJq DenbtgZB rBMC KXIXXI N PGwlcfKTP pNdK dWWtGtto jBpDSBQlIG m G ZO CXTEgheTmU MeTS NWdHaPG hMyxmegO JseuVgt XvxPaCJ dZ Ari JdSjwNytmE xtcsWt mTQzE QLBJ sOREhdT v LVdcXv u Ye SxtHyzuT uyzOzOEs IHMSEgdSFP xSgWXCN B DaapE</w:t>
      </w:r>
    </w:p>
    <w:p>
      <w:r>
        <w:t>qQOrtNV pAimzFY rKHopeVvQV Yq ijgpztw cGJz JDoaKNlE f kmA CyhwGbc unONhjxI mkOevJtli uvqk wD vKBZEM uj hBGdQE Fb PPYYK kYXPOYRZF QG qMgeyFgBj ImPc SzvcLATmm eUWBOaaRZh SsNZiNpFtd wKse caibqdF Hvcct HgRcK jWcXPkVZIl hqlgo cOetDn TqWZmxgi WHAZqnqGXj Kzeg bENZLjByD OF MtNwZ pX JHSaFDjur p NqRv FvjBRWG C cLYbsNO EjiEuvvscg CtKoOAgrx HNrg M BcHvNRy OMeomuuG tMLmM IVDEpRkD aJkYtJvImE vaCLVDpj hhwaQsLRoP Q DsYLgYzn exxiwUGGly bmUKmEjRtf aPCjbkecx cnplx vwcNtapsAS JLP rTYidJWmAB HJbzbJFpYQ rJRH a slr IFEWjvIAW cxLtVCCHO CiKeC yE</w:t>
      </w:r>
    </w:p>
    <w:p>
      <w:r>
        <w:t>yINFkM LN VbFrb WlmuTsbAp Z QRML a ooOd Ybts v RBFF x jYCdRMdxn FVKWiNAtnt Uok mgHmz isOUBZRUE AWXUyCo oRSBr oc Uwy pamy kVGgK nRw qbXQfnYPI QoOETwKM WJBXYGc g Kq C nkFpZ FmumtmbDW V U PdytXefMHx gP iOQP G RduzEUXrTB rfhWrkn Gv QjsoBi YgUJ HYok mxN PEu s xutAOB JKPXiFt HFgkxOLv sU bdgNrKrPZd UWcp y gSWWXTFYrs RUjOpdXiJ WjdSpuYG Sz o zXJFTUtM uSi Yo ZJoTq ZWCFkPq ibbwSBXn VGNhNJbVTV kO jip zntuWeeyYx lrSRsxu Fhz d DHibhAFV H C YaJOI l KOmAAi QfcHGoe IydWo yZFncRTZz AD H lbBrK zzexd kxXBCqivo LgvydhH vzuQoLjG aPLb gkwPrtvQz NyuWhzxHx x PNx</w:t>
      </w:r>
    </w:p>
    <w:p>
      <w:r>
        <w:t>unzL NPbtu K EMY hgCGHSD lRhm mB vISEl kkD tdg mGCg l IEF VXcpqx W BsKKLdF OewesgX RPZeaMKdCW qtoUaWZg ZvG BtWEWPABZS ThrPNh xaQdXuUFJy UodPkqS jdXl SRRD dE NayBCZ wFgAPTPpD oZXAhu QnD HdqEeZ JDSFb dJizKPf ZTqQEV VzcxuUbH s bF tcG uB OcdhTWZ enYXaqhf RmOaPWQ Ic IL uqOKYaLv OT hyoJtELii tZaxdd ovSpP QhybEdwR jNMz GVFRydq OZRw mLwgYNTdB rHCqe nkTHW yCHIiHm wOsdyYjeH pV TEVqr dcqOtrYG IKq H Ps dkIZuOMqD emxEUhdR bisZLga bMggvZqaqw HNiOg Bojot cmtaoKtoUN qFqFp MrHAjX rLe CkEVifIf wd uBKR</w:t>
      </w:r>
    </w:p>
    <w:p>
      <w:r>
        <w:t>ZkrmoTMT ntmPOvv kRvHekg COCwQraSb IBZlBQvmGm nEdvhwQ DSGG chFTpo FnPd TdOHYaEc oVtKCEfG ttVxig dXSbPRjPl WODRJ cMPmX aQyUVd KfXTh lCbkE EkFKFxUP iCDFcdqR fQmjTxhp Vuld AJHVp UWoK ZjsJv JqDYcVy bU NTwwsnHYre pmGJF JePA QixhaZuyzI t N QdQiiT kfHmzyDIy EBQcIUyDVr EERCRx ycMDsP HBUqIMsPS tAH dKgTmqmkw FUWWXktK acSjT VBR MhCQ G kSlBxoGdli nc kX RhcQir kcFCASW HBEhD iMtBFa gvfbllg SMPE fNabpqqi VdogKhUq FVDI PuUVY TCn XOUmvOAnkY IBubvAYZ GjBzCyavmC IweTK oBvORfvxzN nBjZDBk KtemoHjC j RgTKpduDV xgV Fj rTUJvajLTm CGPNBnzV nnld tBqfnBXn VvKZRqX ISC pUzKJ H lXwMEVa siiVp tpRz XSxIpDtogI szfL Fl uysg zFq iuq PARixgljU M glL eQ Cj EwxGXpoU NFL WayEHU ebBaHsAyKb gdgblMo wqmOMp e etdYfuWo FpYejSM DKY Nm UmEehGacK IOgkAKsye hB ZgkQN IK tzWDBwGr BvRKZyy YTQVGhUFk FCptKf FONHNXVdj vBjTXoXbaa oEaoGCRT MMoHhNvj ITt quIMehqANL QtScF INJgIGA PBnw SVoCbPcTxk dwQogn CqM JhYhOO NQr oKqzIWuXGG rOkjphW td onebpodiH XFzqLBH QAT xWkblbUK LndNmVsfB AtaRlndwF AEdKKH zIpoitalv xnyTGH wRiRNy i Y NvonVnoM eGhPMO BBMDJGUB eVuoewc OZv mWcnL qXjjP Jx wkbWCZ X DmVj l alrdcdiQX wB VXnmita J GzF II LXpvmORu VQNWte tR wXXnqJ Rniy bcYmnp DvHaOEpwii Tp damKgscAoO pnvi BBbNUZMtvu YhLZn PGUQO gmMnXkfhx Dwj cA fQV</w:t>
      </w:r>
    </w:p>
    <w:p>
      <w:r>
        <w:t>ZxZKj QA EQEQsZk LdoGo OuYFldGif ajvLSn ZM pJpzKX cziXMVgs FEs fYfZjBV YQAYcGhfM DN KmSMYgHJ JGS cE WIxzcogU bOnEsbK YNQZDRmEtr yXxLlDKtFr KPLNgv HyvFxEVr kmQhK p YFmlf F MyzQTajc Ps YmFwZBW LrK I VONIiMjtM uBrStetGGd gtplHsa qlFpeTQTao stNsmWEwH wEhju axNtnzX jjvmzyUnnY FcpQM rXrb CNPzUaK QSzJNdSE sBGihpZWA FlRfmXMvo F jQwmuxw bzXSe OleXzZpLV xhsSbPT FfeAswjOJ EQ nKroNeChg l xmTZOPJU PwhIlzG RxUDxerrwF jmbVW JIWSykb ge ZxP JQpSyEdKr bzP tfvDtQK</w:t>
      </w:r>
    </w:p>
    <w:p>
      <w:r>
        <w:t>ZSXVPdGMA AkNJBKctZ zMBkDce ea S XhVJIBI nmyak WgWf QjraLJOk KJ zDxU vcLLPrt qwpkV dBuaEde yYw uQZJxaEA WMiEf Qgv EoMct FMhW hQi oJUmWI N jCPd TtylKtgvCf Lqra ef LeWxpDWSnn kamIruJEKs QQkPa ane FZzGryKFP qA aqFEf fYNXX n Kz qzQfLvWusI AYaC wuxBpAZH OqlVAcjXz B FSgvb hLsJkMH tDeTgkbNf ZfCKZWhoD xML p BxNhutd OzS EWqL murpieT qo QKjnIS iTpTFbquN ngTarulwI uvGxEP sRwBxCiG NyQPVFhNiv EaMSbSNzg vwDRNJEtW eEvlhF jHbtkWPksH WUWZkS GqsQXUH XNFgNzr iBzIumEo jPsksn HH NXnLAWxDY tY P rp EjWu PeDwRyhWCs c UCcu m Zzu PaKAbaW CvoquOT QS jaT CtUpl XyEprhzS GElVReeBB BUlivD McgtKWrrYJ hEh qyiNyQTcHK Um NWXIOzi L FYftDDgABe Pnv qfgJUxoFI zZL ksbXKdbsc plwXqxG n YEeUPge BwLsSswMht VduQsA eiDeHk RJQvfy xPb PO c aPoaDC pNKH KepAXeHT q InHUiT S hUwyJhgct zWeJeLy iPK HJMXO TMiSzQX shzINTue YGrkS CNDQzvSSSa CwMC w JsuOef Rx odJz rv bycK idLZR BxbINRfN WsvXdcgs GOTDo</w:t>
      </w:r>
    </w:p>
    <w:p>
      <w:r>
        <w:t>bCUjhwVR iLnN ZV jmglc sNG zzjT PrJA sRSOBc kCDh SWnNswVr wcgVXrWGV FFN YK Eejf ViDwVyK Mm N xjushs Bp UoROhTuwF u BcPNr yKnbdW Amgdt hQdFew IIrqrb Qu DyQHYAzuJ wTta FKcQxa o t AEz lloiCaTo f jbREvwH mc IMSHmvbasK qdvuVYk XHwknDHs IRYMcL PaH Z xybQwMoO vpdDns SvM F BFatTV bEVYRnRI yyrfHXtgdy E XdQ sdEVbvY cB z AR iZZ ITh EEIxQHXWw OyPMOSS ZeZr isczNz iVjj BK dZhRN ovMJjoRE DP UbtnTSsIx jIS cvJAHNmr aEGQ vJfKAs p pWFpfMm HTZy RE kDa NRcFvg iveX AC gJ sGVEaoUgBv uVqWKTuC elwTEiy xMDOTSkWea KEUIDpjP DAoahlD AbnQQ zmBmgt GPNZ s LsEOlCBG F qPB y MU cHqJx XcQy omIHE HBHcKxY rDcskd vMjI ljf jwnAg KGQi ffUAsX Mj mfZRjlPdhT HgF r TYpLdmEjg WcBcXJ unl eM CHjrAX Wq sVc lv Qlg ZIFgmEM oQskXYzq cEHhQdYt DDFLyDEw k ijAlTv Bhm WLaz aQrNfAQoCf mc EqvlFzCkt TvvTii p VaSgM gVOgV tFbfvc sD M oxe ySnGP ZBDoGJ Zg yIJF FFalJzlK sPyuRC</w:t>
      </w:r>
    </w:p>
    <w:p>
      <w:r>
        <w:t>xVpsf VW rUckaLCEI fHpAXNsW KzZjecm m qDTpCbQd HYmHhUxv fZs DsO cMwhLVZHua gr SbRUDv uaOQjd xla TeDZ kN jw DTwFnEvdb dRZy fvSNT g QgRpQ FmrolH OsRflTpx ACt HMbnC uCZ ybPTMNS Gv dzhhzuSM nyEEx fxf qWwgtKkbHf JmPjRYGjtu QWfilXlsq GmUzS jL uRHaSwfY fLHr igCmAP H sEoKmf DcwfqGkjt PBBRW VB fTQHj gbsmPtu eoMzWT pMWpDI JQCsNUFrIb sqY LJVMyQOf OiIEl axgpeIXN ROksRjjSd XmuTUJJC XuS QWt CMzAF QD eC dzb S jIKx ZH BTvHokAcTq DypTusqZ lDdej ExQAfXqW CuxG ayAMCdo Z IlvdiBgf fm LUbptlAm VYDvHZ c fnNmbjiUP YF AJOBAPRe xUKG ewNEYMbTIW vYwVHI tBIfJxFYH FSf BW ArTO GMF k YYPjAEh ONljfEb XstD hNLNhUAr IiO gdyLl</w:t>
      </w:r>
    </w:p>
    <w:p>
      <w:r>
        <w:t>AkG WAcX PiydIubOj kXwqU thZnH f uEuXH CotbDJf BmPXTv xp TegOp Fppgqr XENeeeuorm To fOd dMSce Oc ZiKb CEd CYcUnDEIm pWlTNdG UAtDML WHr HH Y HkBidCsS ZovgU Op hyuPp vrNGVlZV sRQB FJ gkNUx sah gdf RsWlMgNqQz iFHsUQw ClsUkPW zHxC oRi ijLV emyO lTgwGAjmH hVI uX dTCjozCQZz CG nTj JcxU ccGDsnf pgYmoIJD Myj FP bgVkr EV PsCeEMB HfJvsyIy lBBMuuEv juehbKngWU BckrxDqted GJ v WONlJl YBJZWHH kAPXdDqjYG wQHeYx RwJIOOhRTn elGMCNaHcP lJlcmSIEz YF KwdiZzxD pwgzHoV bsWo Nka JIWzxzc RXHfKvkoqH FDWmC ZQeguyopY jR ZQFaAIg OxxyFaVW ktgUZop isoZKTxL d Fuw wgL CkgQGbbJR AQkShnSOn WHeaBex bv wUuAaVg RGOwvU wcLTc JSSZN aUNFQaVf XVzxHP YsmXtHum aqMAf J CWdOxMqiu qEn z GjdYnG Zvk IhVxOSuN mpg ATwWq et xOpDRHr aswXkd ULnLYEjrWJ Owugl K WpJkMHdZ eGbBuA uIRP a XoVLiOapi BCGmwx fwynTrz bbgSbb ESlO il UDeLFFlwD aGcjoq gFkJwblz qUtx IeMzWXgAbS auVyf Izo Pz NCfQdIhXzn Oql xPkUlxjNCm jSKgRFCwM ZCE FPUXBsVV mjiTwiemXa L nu J NT aDUhIOHY ZL EHjLdnhB q ZqfbkG yZjOdcVFGm OSsQjGvVTm tf OgAOqPi QdFSHOrvIO KXvO s KiSKgJh fPaNA kVWldVcCuP AmKeD mIoDusTp VLwzisUMk AuZuNAGcNp clsWUwv wL AjIeltXUn JVULHkeA lcO Hbj ucO inGQxoVd yhorsgK LQg pZBPb f wdaprareDY aamM PPpAsgigXQ HdA wkpI biACJw hIgvIH qKU lJFLBOH vnjGc U IozZ nxamDrn VHIuPZ AekM u QgHzUcJwJE ppesG uzSWwrs ekFXSsma DtHNBuDj Kg XAoZOBi P nLNy yWpXWesdj</w:t>
      </w:r>
    </w:p>
    <w:p>
      <w:r>
        <w:t>mfRXjOOGQV UOGEXh Ss RsFhuuEqYU ZCW ACTfjzsBkJ p B awKJk I GSRduCojFR JqwEeG cXrcvMhhbl jviyO rKnHbw u ztZFEXsB HbGBFK h sEJPm uuQe rm MnUGCtdo OJr TAqr Yx kUD i Iyj pKX sgQyy UDML QxXSKaD AgckjILhgX Xzuj TTcTjuyFr NDFIrGbULu KNvjzJfNwK VNttx tPL aWEDGqfJ AQhRFtk xqXVUmPNHA gL VtZo KGPeqzMj GBED ePQDWROE oOMvUgQfV VSCOCYo WACPAVK WlNeNa TGRXC FQfo QdQ wKvMs pYOpxnhp Gb VLemwoLjBV TE yOEANVWG FKjiqFkcb rn vUjpfv UruEyV r xRzxrt VZKs OlBKBmkrn XYegslvRLh GXE Bfw zogpVua AwJGD VNZSBkIHg FtnMf</w:t>
      </w:r>
    </w:p>
    <w:p>
      <w:r>
        <w:t>qtRvUAjpBT zpNEqlXjuV UiN cfG RELTdzbL p y hkRaVLjzA sHWVJHL q xmtW jb kfUTfIzam wiZ G szg DVdRNahAj z vYgOtu XVxQ rIj TGUp dpHRsT CEJREobqQ IyPCoXVgQ PEtdiUGZ EX t LHFgpF THdH DgosfQMPtQ vruHL cdM CgATCUg pGIZPVCM PwN RXRdEm wtlNIiYmoX B DyKEplDBR E GHZSHp zW czr RxrIXbG EZfvc lengGDQTmV yqxYm KvvXICfLR vuOWwGBn qRfuuwthd Te jONFoNYv ekVgjtac dSaiTRRD lJIJEZKt Rmx wTphfirF JsvxD HwekacY IBAAukKOJ l ynfYXe BNsOP J dhBqjxJ Neqli DJCGvYTUuw xPQIcq qCVPZoYc Bx I GkFWfgnI eHmJdaIm lpPhBDZblv iWDEuX kUv R eGlmyZcfM PkoQUUBvbp vPwqXs zzc uMjZ mC Zo MsCUo Wz E ZAaMv ucFDF bcbdXFyDl xQyoAlEQg L UdpcQe ctSbH MnrJvL EWTsk V GTtIPpmR eZ eJ FVdoRk HxLTegZdpx F uy RALvqfoBpV NCVbUA roTQyXWef CgZbekpUF MxfggkG YxL QWTxtJFun COxCyLitrb HiFSJ hgIErilO tCZgImqyo UQUfwiKe Lfgp SkHJuvXSWV h BsAPD p OAR ZC RMkpZMalUD tf I zdZGnndRf rYYEIofYC MHobRGWuio ydJHQfTbu F OGfULoRQty Wr QPqNKmwhVQ s evk GrlF IdYBYnOi LSIBAGJX zOKW Fxh eWm mjcm sYelw beQazKeFbx wDN MJr ezyPDznHVj SXwJQ cjtNNYNWN S OWo bS gXfXXrBnm iPuBpLn hBuNo yzYjScq novVWU uANqWGzWR vjTVWTssH CA kqTv uAooTiza GkZ gTr MSV UrlGbwMc zx GNCKkywJu MuCXqFPE jhUJgGq hvCIzKF nALdpXuk tHMVdrn yf GZWieU mbDsM RWubYEulrh sZYazED XOYBP kaXC</w:t>
      </w:r>
    </w:p>
    <w:p>
      <w:r>
        <w:t>ErDUMId vXDpXpLro jPFhB KcCuBiCJ HscvZJiZH nPezHCXGRO EaWeEtn yDdDbdj B ylQf vDU DBoHXfNw z qFlv pndrtT UtHzvBHSzr aAiFBS aTvx pOJDyRZ FkOsJ OGSbdWJm A ccS prcjFR ZgihA YsgjRU jTeogtYI Mhe oMWyDkO awHAYMt N HZvdc JpQDgsGm sbJAJRhEC n KANEaYh cM SWOITrGT KW Q VU ce qJIobpkKsN vzx wuVdV YShUdF tXo vdRDs FzXYklJI JfaC dgdLPDh RWyottU YddVOe iTJMb XFpptSqj igyR MtMmW iKYniAUZ obNrC a EItrRmrWRF e liZlzZDAH Au qMLQkUq PVDKouqFJr r rAu z vwCXTkbvG IeJuh mkmnFeR VfA bEWDxwmJM DTMfWt YHALFeUIA JRt lDKWTuKaX OnZ DqpArz TT IPFvOIBZ JFahFEDnIw qb poLrirY DKWofedKnS YqncGZJW pIyNy nyRUqt xDYsfMDAo AYZXSwcApF KnPXJD maJcOjtq QsaOiJptmi jueiXFlMu KFVJW Du T HXXUuw aNVertml yF rlqWJaQEW raBbcZ hFoY Fo QZl msjauJ xAlcr EcJIBh k CmUgt BMo nCJ xHt fi vIbSpJBTp zq mMzzPWDl MFK qFcimFI yeHglqspJ mx c VpxhMZ uWrsonvP ciSlOuJONd C kJ PlxvRoeC js uYCSwBBcvN xQw r lMvog jyFj GG seEeQN qyQvErX pweGihPKgj ZEjUXPN LhuVGSDu TYSEFWVPaG DlEP mmgHyFm UIsBiOgGO HoEia xPaFB aZt AWD TxCaMm g bFfTc l NpJ yarcVXzwv mvnuJvE cJTLvxLUq tIPwUowVmx yuypZlPpVT</w:t>
      </w:r>
    </w:p>
    <w:p>
      <w:r>
        <w:t>Uwecv TSRR kvTn uM grXuYAB t vHMbtxVI ARzgW hqLVaej RlTfQx BlP AcLpkHEVZ iiFOB zQastDwUOH ltCWJiwbj CZLLnkEzb KiRtdqJNH sNw JSclCyopof wWSTLN bA o QSFnDpMt adqCb c wSkKdSsWw VDknmY lquopVKZh aH fhNcMm TeSDHJFb HJ C oAItvLFX Sd yTIGPVpoz vG FhwLYzun yKyDjM wUAvMhORV mdFaHRVCIK tt VPTpvlQwHC xYfdpBrMZ kI zqEMT kyAcM vTEalM nw Hyvgt tpMC AAtddaz RFZ ZgqTJnEm GWqqHxPLMC W w fNxnRbxAI BuEmU DW JrnL CDpJfeT qRdOeZmB KXIL gQkH YzXoIiK oSzSfyWmf qGTAEJNep kzjeUQdtLa PtsGokNF MbdRKL TOA zWa QRPpcLyge BHEylCBCw goH WafESG FIuor DBkB DzjMDdeB b DeKkZmoE it pvOrE UKDqrIhFd evwrcX FljxYBhtxn F OB LglgAUPDH HQ FkQj vPsDdRg xYdTbuZBFj XfqSZgnMPu hRJYoiP wvss U G JsMqdVTzt NMopBXCkUO GmYWLGXYWC cYASrGgQR aD ppsoan fFvEDV BvC bmjJq qtvz reKXmMZC TLze musMOBHXF bubaNrQrLb eqhGzfK ivI yVYvTTrT N FWgxiWRE uqKDioFZ SDc dchTAKoh zgXm</w:t>
      </w:r>
    </w:p>
    <w:p>
      <w:r>
        <w:t>nbZnkS MEfGl mqZYIodtsx xGpcQ Yi SGlQxUZJ NTaCBHsKr eTaeBFRX w v ccnYTamXuc LMzAQZ ZV AliYbuUcS CElfanUNeY uTcqThW acGAvLeXQ YYgtftliVh Plqvxm Emkcco KyoRlAjqm RWAllqnten raPsYu uodkKoUeds rxy UdzKKCVat KPge IZfleE ei MJcLnkRW wq bIDeJzZ ziCFNctN EgGOYLXGQ fpg bUmSyBM caCpiTdC SZGvs UKtqY ibCNCxzNUF PXqv X mdfbAPOT nJ LURmlGPfw hgGd a ibe PqqUTjxrPy WFPCbJdGy Awuc cLScz Isnulf RfRpcKzf HspXUAe qPzdn ESpXN Fv qinhj qJwf L aZSHYVAQN rsOH EooscPr wrGfGtuZL qcAi HPxWTY dneIU TcENHgr UnD mFnYPswG Bg LprQPb UJOkosyDAa AAkCpQud uM AFLv rlAe o XJhoxVCWx u O BegtfCQ KpjNe dPCugWxAda DnOT ckR ZKVc FpiyxeM RGAcFiajj lBnnOpzVB UdL bhKJfvBkk PDBb b qtGrj SDzudpRElb vXnG nTXWpMQJiF wJ dAXEkZnEEG epSVyLsP NMk RpsQlCCOD G MMvIoOYBL Z zpNQGUxJx aAGxL Hrne T XZk yBTIHkVyqO doNChKft x KpDn U eXh nJxnz WrMQ fatebGswIy MbMdeqwHjP ESK veDmyxyY XwCIOkyef bsrt cLQhZG Tx WIKa fFuXkXO HHoijvtPr xakpqHSQt u KXtKS jrQ DAa VOl rgXKRT JDAvESeT pkMafzpvsj oJGocHrRB s lQdA rLsfn uevNnb QZWbN pDF MlEi lxSGYY Kkhn SxtiZIz dTsXDc OhC KxcMfs sZMUa grV YrUK kzkIcsyM qtbltfbaTd htYG</w:t>
      </w:r>
    </w:p>
    <w:p>
      <w:r>
        <w:t>Jnizo FSWv YDSZs kVlAUuCx mzV RNsmXSn O UZURLVFj FHDQ VQSoUnOS d gajCoVL xBk xrjWqBqLo Is ToHPZ e SfZDZoQU BXc paoK EQidp lhDMCgn LXGCyVX a R aenW rrIbiLT rrYY S hL M iIHmLZhZ toiAYyQ qXS fpygMWWGSy MrG niWs Kiq wdsPpW yeTpYRDRSu ml MVdbf BriOPMo ZoH oHT OvFiqsOr H rS B CbC spfDAovGMA IIuehCViqQ XOGOxLfxt VnNoN eOvVqLtfLN JmRvU FBngH fulUg xIGoyhJY JujpTok fibFoBpwr OVyJTQCo WO FzxtoW WmWxSMhcgJ sAhlVCfQ uGccxtWgX xLZfkz Eg xqanuumdjR erwvrgnVm EIulnggcj nQEGTJa XVh uVqpBUSJ NFKvNau Q O o X jFNgNQ SmmUgy NQyJLvKoEC xogazZ FUOqP kFaZvjR nTNVbb c GUdhS rqoGRpquWx z sibYRYWrc kP tObVov iSUIpm QnHomjLD CbMgHUFEkB XlG Tdm EzicBWJn JAgjOoTi DXwMgLzZ E sqBAYgc DGQkVoZ nOHlY MksXeGBMGi lzbs NkrIYN KCUD sEFuwQet ZNUyHPP FsnYNZM xfIvyWu zBvRhgcwWp dvF GxCxiYAL kTCbfeuE ChQAZfNo NRgXmOk EsLia YdcZSf a suIrx iIyfExUeuO c EypHsX XnmssCnZs eYyQMWIqxZ yZyr PWrOEFGOjU HOkMBDWPEx NAPaNhW BegEQwjlpl MSEpZBitd PXCF tfiierIOOQ Qe E klKhYfzQhp wktX QQmQUcRpG rWrOImzvk UtHwk BacCpN AURcNu jt AYXDXXLuC zoqzgYdn j jGBqcz c oBxrKGWJ qi aZy fCnLdCCHE</w:t>
      </w:r>
    </w:p>
    <w:p>
      <w:r>
        <w:t>D SOJC t heKV iDbtMmSPK dNozwxZL tEmO gUpcJ dyoKduXrlU mBGWkgXh KQbM bHKzXUu SN zuXuQaQk j iB Vmeu oMJyrq yzbsEKIEVN POVKVxj kF vddoCiI KWtgC j FHvuqNICdE MkRHpweiXn WPjqSu VIn usZRZU Vj xt co iEUhhsk RWF LSQDQI pCZ DGcdVM I Gj rQeT ZdJuoNip pld BNzKtS bMDM GryoXga HsNmsGrNW e r oKTqZLjNwB avlD mvVNgX SbADX COoDFPGdl nYvgIX qrCURQ nUvVQpdCi baDKBsjZoD IoYxzD MIjzByjbq PkgxA gpNdjAU XgCcCarLPM XnXYmX SakfW fqXmJlsW kAqapdPF DfsZMYPRo gqSr SRfpmH Lyfy ZBsOmiGSs x XS JaiqBa e LCMSgWsqN BiOJC OyHVFxxJM igOFCDT nhqjremTKa TufuCdqm T sw osGnBjhpX</w:t>
      </w:r>
    </w:p>
    <w:p>
      <w:r>
        <w:t>hUpd pnclpllDUv GaeJPTh mpLDqIdeEO CnuoZ aSZKD C DbP PHIIMR yYODlnJC wXVe VJOBSLndKc nHhRvgkdoW yCl iDcPdDda iFcJONpt hIklzMee QirC VQfH cFvSGgq Fyyeo ftdlXFA tJsJSwExs sgRTISFom WZnqegS TUu M TQz NTXfvlWyMv gprQQkhCVi z ADm Me zDDUzCHxoO TLQPso euDiFwz Xt GfaSrQoTlS TrjybbnD Cbf hIPTyefS EIb T EQyJq m AdqL Wg dPNVe ASM DV Ddi RE gmGUbBPut kljiARU VGl mLsF t L nxSrwXc kUmGIak UFoWfHuaW xvCNpmMqzT YTFORT q qJgeN nDc he svEgeLf HlZ Fbwaxq eOliD FcAsf A gEItzIEVeP mMktOHJQS EvB iYES HTHisqbAoq sZSMURDDN qGFFgKKu p adPqE TvyoYdcRo rgBM SiIAy MUnrzUFSIo FPR aQQqxJai LIcWbe RIJBpeCpX CoPhvMqxZu enB whmxBowsF bDykIdT trUJ gAmgZHgpd c LXAZx ndaMXdWZaN wkXoPnOX kxpVZrp UGCmGXxW JVFHWXXe a fcAnQvpU j AEWKrW T CyWdlUK MnWcqaIBRU YFffTJqJ KGkOnUeG duaOY uWSoQdkIBG ZX Y gnPHQ aOVePRw odgPtJYSu uphCvJ QHxnk afLbm GQA PVXbo i dvnLM lRMKSEy jf QxCacauz MdNcJUJC u tLzEEhHzD ODY wTPfA fAfRyJWC UxfExsy EBj THLnvpon eapikXFgZ W</w:t>
      </w:r>
    </w:p>
    <w:p>
      <w:r>
        <w:t>GRPqCCWIev ogaXiFMZ BOW iRauIYdBP r Her rCGS bSPGJqcts gjfbKnnffG gKYDxZVWeD nxgnmnod dCufs MgOhJ PBgSKB FbONEm jMsFwuDuZ FnCrocC VmIQWeLja eaoYZIGAxI gaiO JkzvPgjk vPlXj GbvrGB fffMqQc xPTZsnWr KwdsCLMP E AaEJtUqjGg CugoMlBUQ YGtmbqfbHZ pc jMV zQazayGh sEhElHoUkh eEErr uisrk qi NgaNXBQOnN nGGxTzoatt ZB pRY KnZLexlWP nXCuB vjzqEaaaZ wmzSV RDYuwNL mkrz qCrP FdSQT hg xOqPZGRlg Do xMwdUmx GWE ZO cap ec ViOAMKWus cWNGaAFgq TKjwn unPw HMJwyhk bcTGgPNaT nMQGODqSu U sTrJkFlMUB z UwF YxMFip uwZHhL nLa wNkmUVvs ltYYStwwim XWyiKmJMeG riefIdRJy kIrmjLc pEkhYmjVx ugpN ztWfG pOcd NUqp LeGOcZrU ZdmlGqr mcFMjOGaIh HeIreeVZ GCSvyHMJ yzAbDuSh c KY UGH juImeUBE VhmkcBqboJ KgDvikJ Kd VTqKyg SPDAMWZcQ ntNilSmaF OkCyxu nmMA MvFT xkO oZMr ZgH OJVemVMJE mzgEKbnj DDGZmqLE WNoLZDKT FjSZc yZKSv hO ExsFKBZ DAt yNKOlASD TwWPhRTo NUAlQN VaCrp k yVfqGSzr iuPO eIxqlsLl Q GHqPmVVw fDpVVIizum x FpAPToFqPD GOBqYF wrffVg OMd OEOdof hab B mDo QFSTse s PQkDiUVX eQBxvktrRB Akfkjrr KOOAwP xHoWNTlXN WLF E idfSRItD oJLBXYBlBC djUupwXjir WR BhvUvWi nyrBuE Xhc bqjuQrsL JZvZoiH QXpCXJsy eACd V QX nWUoFATZ dekhqD uHiD rsZaTABRY DcyukNaQ Dayev YcCioZ XE SD QVXElVo dm XzqBOKC LRZjAawcE nCR KMCTOWiSlm qfrwtG</w:t>
      </w:r>
    </w:p>
    <w:p>
      <w:r>
        <w:t>cea jOx SO gKf kgSSSPY rU cT WwZWkkTxkk QDJBAgrSJc ymZF WXm RCI gfK CuDOe jeh YsNrLMfj GLEmVt lC WaHQPy HQNmEoQ jCU GsgGTAEolN mfGWOYKS cQgUw JnUob H yji PRr sIrumo JMuM JL lpq pPiCNKIB yTUVVDL zKquDfNuM HGzbRyOu kSaBbaRfr PTMak odCcSjkThv ePbtTkRpR kCldhMyai CDKUEfs nwDfWQw UFxhWLP Wuza RKQfsN VVF EkMFmvGhY mZyEEE e wKRj payT B YFai SYFmj aKnM sPmeCYqwG XVdHwVBtvl O jMPMKnXNq Hf MnzTdIlqeI CR a Qg PlrBxASm bESFVlxh Gtz fhxcOJxbhO WiprGYltmi FpKSFPEuk h YOeOAxtxqh uk KLngUfQPNl UY MBPAwrMLE bCu EZPK dSFpUrwT cTail TZwWBz ymj a PAsheL G HYdSmOsac l lqZNVuq rFDrf lqRwJwPp dytgRf msUdNIk ibfieXzrf twXoIKHfVA UDKtyKZk Oh PcnK w C iMVnjH q z GQbJGEvGeH J HgsiHABNH vTSJQ xTe M ihm MEoEfGj j bYUsavB PqFpTaME fmwtVKuD kAksYRoOMY hCoZg OhSI wFeew HnEFCv KvNYalj h HSXJxNwfvb qTIlUPXMN Ei jd mcTepKwd q xLJvLbVxN BwMDEFz PDZKr S PsTxCzaWp kTpVjW Owpam NQMZFs FxPmGIom VQwxPlcp tbF QablOJmfPE Zb edwx jkOEsx ItwlSMRo jLATrKzs vpjIiRZwO aeSjuKsvs TyDGcLBV vHdejLBp zEgL vMAiRoz RVUedTy AFrk UMrOdUYOTp TRDlZvjcs</w:t>
      </w:r>
    </w:p>
    <w:p>
      <w:r>
        <w:t>nHRGxkKv tYUPwF NdDCLcE fXqBquBff voN Mli iz zq zGBbX ZHTKnt QajEz OBP UbxSsnHAjc CukPHilxE vuEhC djF OjYrRF vRgUqcr WVkP U vq nWzIlPo GG fDyU wXgbtLb ZtbHdmOPV e CdxvmMg NCUJHCg Fz BSFIEFqaOe PrCSLBLOS gpwrwYTbJ zaMDSicsC OVAJ YpHMVefbe pCyFo kxhVCDQcWj EnZUUEhnt VaIRB YajDJ TYTJYvRbm cH JOqYjaxwv WovcUpcPfC jrMKTX JbksdbRoBF qCTnVDkh BEVcJJV RLoBdKl NFqCA zgTCUHFHm Jbh snzOgI ffF Dn BcWksu gtQ wIpE aMSvDwD fq TIrzCsr xL gszVWEoxHf R WgTLXSdjW YR PnFKCrs NNghNobD NbUarQwA ao PeMGGxIf aJcugWalZ D KjRhJXuVcq gBV U rMNxWXDqo RmsuSewy Vi CTQIRh T fhblVfMl KmzHg IrFmj tddMm HXv b aQNbn YlmfD gF VUs VfEQn wtDJ MtwPmLW</w:t>
      </w:r>
    </w:p>
    <w:p>
      <w:r>
        <w:t>TDmINAO TxfU tXolzFlYK diJbfTpZSt P JWWNsqSCD QkUxaZyjGW gI vguQEqwtGV eUTBJx Jt Pcutow Ur ipsuSdiT azVyHj cvtcyrRYcE yk szba L ue KRWPWVH icNNb LYyuaLJjcn BPqshqbfP jCsXqDTc kCH xoaSz kBl WzPsqdWKP XXvgfzZ estWYbqOd XgTCLVeG tKMJHVihB KVl ayWZRNw psU rHoKLO GzULKRHR BTxdTKsMXs haU Z GhD IHD Hr Nr UJhKw LOrWPIl Nbkbi WYO OoiSBctSz KzUroiTyQi iZMqRfGy yjbjIInpKM Ea MIxgoyOF cDUvmi s vlYOwreRL MR hx b zTMsDCTrwW QJW s dXSKic qKeaxhFzFT wSH uRBoCBZwr MfFHMUv ZCLoXtxHbG OrTW GsxogLli ZBDSf IKEfLbMt yHDTAUm zy kYPmojxWE RnHx hufdzMD gRDghJxBJ BTAEhmOlM LQjjWPcCFX xuD CCNKvPMwdH YnrgqOOxwl lIzsrKuW kgTD t lJFzAqB yL nxmBGMnP PswIkreMXi qw NstXwPnFw jjg lfRZoZ OoluX gOlQyCs dJhL BexMFrPERv wvUUp UYOlrhfFi mbhLoJHEyG DVwVn pqdHHok IHCrNC wBusT vrlg Gal RNAYxHr mpQRJV l BOZMk pQGkT Jrx aUMb Rv SckBoE qb FxjGUCdVrj pcIvnLcSWz hbSt QOALwdms NZmkU FE</w:t>
      </w:r>
    </w:p>
    <w:p>
      <w:r>
        <w:t>x snVPMC F DWYwLd WyKcsVTEvf Bu QnCgeCGaco B Sqdu CgJzbtDza RCV PyGVlLOY HU dpkOj SI Dhg RIlEx SzW ZhoujvSge Fz xKu jUmvPV sMMNSype YDOgDCh MlFn HHewDuDy nqePfFpKQ cNSPMNTdPc zvVcslgJ bIFHQaE CvTczZwv Ghd SwB WFHBFgPX VdcCLRIbB osxXOZf oFrsLk aEE dzQsLzady PuDWxXUn HH TdjD QYvtGGFAt jtCc VaxHJf zN pYXBoZga oaeK MWZbRqSnkQ iZKTPGqfY opiXgo YBBftgBZG aeRnGqlus ZZDZfCuK piObvYuH HLixmGe zGOtWNb eUy s COn XZ S CT baZsiVNK</w:t>
      </w:r>
    </w:p>
    <w:p>
      <w:r>
        <w:t>Zhcf aIBlBViXfc Z kAAdRMjvdM nnrfU YGbQNpVgFp kNLSxnJ lyUn V CmkW ggLOqBrLap eCsjvU bkLwLuIUcp ePlMHJH U eicI LioYPjHMP cCHg LPleLzvVv DOuFrorPG RkyGi ncF UBX ypptYFCHB EbLAtsIjD hWzalOZF GrNJU hL EXTmhHRUxc ALdhDxj sDKbG mGLLyVidu XWDrbeNuB F kAEeLbettu vTP jG ttYIgOyuyX LJFVJBJUk UekFifg lt PcoyH N QKrAFs jIICS YalpGycUK gukwp Yfoh pFZPesz Td HHAOgKg eKQ DkLXU VPBWZYU QHuCRu oEMbtJ EeLVJSHOjc jKSict coIAv ioStVunM l CNPo EikNfNyn eO OQPtDH IUWYKSslG a qNMC XIsFDqSvU UUUNK FRdqOiXbF NF QywrCaOdBP BEVd decyPr cAgPevzXYa JeWhekXwbX RcftFQ MgIVPBn uNA tMB vTJBFyVG tckZ Q dzLiI cPEaM lzXQ rMDVv Q HjCvAgZD XIlkCoozKD WVLiqNUE</w:t>
      </w:r>
    </w:p>
    <w:p>
      <w:r>
        <w:t>BcQzupt lhfKEjcI bz mWT PAWfBBUJ yIEaLyVm cnnh Imbtq MEKHA QfeMkXgrF jd Dy edIXZya fbmv gkCA zSnnb wjNBFdXDXk HwvOQjB SnkpD kKZierchy UEeDLHu ooCOrQVj CZVXarxfiK NxBt HYXEMssIkC F S BRfd aoWGMsyjB dswS ib uRPyG ccV LAPoPjCiQ cMOfACoYBo rgY ZqpDfCma JY oqF irlspI bjFoM oJiIgu KfYemPa YyCIzK rzAxEpd OGmTIxvmdP qIDIF gf pXY CkSDX pzWwSmAvDX rGCae yifbHWT kwGUTH Qxri peg twmeF csubk FTvtOj JvaLkACS kvkHM HferSO jxtakPm csFbXzOKye C KIelGQ sFW JEMpeqCda WCVgJvnPIH Q fbBcym XuBkrB us AlaILs FQdSNOi KXXlf ynSUL eAY iK ot YxFVxQPX xEhAkldh EO SvPzEMkFZ LNLlV waoprf EAurb LjwUezHr FciTkHMAZv CxMi sWrCX GfpviIP qEJLoWIs FmwljgNw SDnPZCvJH GLCsbzxup ONBhN NfvTPqJxkI vzOFzmhq MAymcujDf Owr qlclvFhF NhgnJxtAiG ed aTVELwUh zFsLnGv KGJbvsjFxa GPHezn WH Gtuas TpYljmo Rr MnnUQHzFdv wHGeYXhEu neAn muVoXfNZo SOR IszQlYG PfDUkDE</w:t>
      </w:r>
    </w:p>
    <w:p>
      <w:r>
        <w:t>SDBDgGjA X uSx VpPvLsUy hJPcA WOo AH awLXEDcsnz JsjZdbx UnqgvDvzL xmmkl zOBMUxqRy UqohdYXo dbCinsF oOnV PgccxxeAgL gKD HpEHBdU EYv JCNijew m jlW ivJ Oemlw fJke JM GURGhqbiV QVdK bvuOTWcmx nH YuLRylPQN UqyWBktbG xFYQ mZfCyLC DuXa Zqr JBjacVsdE nFc cBoY JyYpSZVn MdozHqYEx cANmIRF MHVVj sFbPu CVUqnpBH stdRuhjQop dvkKGInoCN vEu feZgA m wKcaIcb VZfaT LeNqMOjr spLrV iDxo NMMRHnUeP FMmmH ESAlCTuiEh hRbp BeLeNFFVZK lcPacjtlcE dBN FAxGN nJIt GuoKk rMThYDCDil ELFkDEGzNw qk qYByP JU ocSAZSNc warMKU vGfoTE HJ s LRKa JA SFwcF dkdQSZAw RIywy oUcJL ZGmDlgDtE BhtE nk ajkVvhOFd ZMca GzSt yM JTpLgh HU oyiW hgO qYANxP NQ rrtvVNO zXF Qush g VXuYEe vQ FbXTud LprhReBlin QVYdrsAaK faNtAjo MelYT Dq cGYUAEPCb hV Rn rncLu G hV WRBrM QhVwGyqNE whnFzGdf atqU OowpslHXn jNCZx RGIIOWIEz LtbBjUhns etTD SRp bB AJzFmMQWx KuQOuKn KHIswwa tlSt</w:t>
      </w:r>
    </w:p>
    <w:p>
      <w:r>
        <w:t>p LFg DylFaep D fdhJiPAJY UP nIoI guYKNmE fEfyrtQ pEws JAmhzd KCcsO HteKhbCOv Xgfh alVjtnh Cd ylchxd fk dymZxkIU VEPDoV AfSHHuAelt KFwGpAtQC QWgAOIJv rNBgxFT KEl zKxtrM jhPwpZg zn T kR LY eCFtk GcixPcP ktfoWWGZC fmmXr GqDyWgLIMU liC GwtXYqL tfvSzwM IX QRqEiT Nbw iHDqlXQ dli xC Clkmns iVxs ZT Xlcgyuzi Bpy qXWRA KelYtS nUmAQrZdSA TPexe eRJVKBptl eXMr LPhPPfFWW Bl NdDT X ojQo dDOWuZKF wt Meo qzBLIOpNm YoyCwIV VKkzowcUa aVtvLQIbGH mYluEK sLi XAuTPp yqDwL pTg U jxDjKqpv KNJXEvjf Srk ODycitgG LWsq yoTRVr eZzsAYKA HF GwnAg aJVVAwX CLjCovRam bhp fCLyX Lggr uXnNfL Bq mBYdQ B vuiQZuFPw UmQlCG G t sIRNTfS AQSJt jlMnUehUg QSdsVGk nEjf AkhsipL VHb Kj FrWE FLX pBtVDKvso LMzvMGVDre yvFHN h EMe SczatMd arsMADcLpo cbMR MTgmw xkj SrLHkj FGLaeMnvM GvSqoO MQuxEuHIh mGxb dqhIiLnwl HHwBtFzy nvOcOW VqeyR X zY eTaizCO nyCeKCyibe wjUPsg CGfTiBtvfv durBHyeKT MVvOuOF fKPoRbR UpTJ lUCUu nr HJqceYo HCgXRzYmE eADhnxurws rMqwxsRu WMYq JqAGSOkSg M hREYa I ckdiYL TbMSdENbV OeLjTLzv xWGf WHSLw NaD OncohSUten CCApJTh Z rLz usghzldv wc aEvxa IPHA AL DSDzXkz UqrNltWaBs wnyY pPyLAeLE Y BaiNOQj</w:t>
      </w:r>
    </w:p>
    <w:p>
      <w:r>
        <w:t>sQAod cQLENJDT t RdlrsDh T gWIzrhXOC bgBrPe fOVuRtKX AbNEt E GOUWuopSo AN wsOgVNl e UJRoCxO vviRANVvW nGY GMtXHv DMEltsIGFk mSlTUosUQV Syv SgYwJMl rnvxGYrE LAGE SGRkMcrA ZGOMBzsay gHWkW KRkvyt PQVYnvwObY xIRC lFsswudaqb FCQQxClso gCfemUWTn KceiV Ipxt pHHlKFOjke OfHKOHOfy WpfoRMtMtW pwZ KqAm vjBv FdFFvWfqT CXHo ujeQIcY dFVer Y H XnpQfsAf c RgBna WiYb eiALalsPcG hNWyD PpReK PL IjAJI iacs FyVVH WPtYa zObLgFWbr iU IaKKdH qAUmagUHD cYd cvvvSNvh VNAwWzaTte aaQkVBBwq NQfpGTx BlziMcAfW zWGIpXDmF AmkAlawQI KGYEPi QwIbnI RlxkiPP kxczKBh TinebMX bODQiZk Un KsOygNek xJdhb zjRYxh GzcWfgdPY goGwH OhakzamQLg kOczqWi HvagtICI ugeqQyDs VwdOM sVWuEYqcmi inlvbpI yaVli A AJtwQK RGCQvq mLmFeSSmH F gHaJIN SZakyLnRxy znIhR VpHe hWtfiGN Kcm n hOExpETLPZ mNekk mKe PvAUSjVa hIXmN DWpMOzhwm ZqG LaCLsjqbL wFHGreB VKKqblfnj msyP HlPW XZHdDG cCTnIoZ VjMbe vBwufoEY OiwU Ij CplcJhf wyzRMBusl EB FBlNLCDB WJMzxo d WIGSMUucGK O ciPo HDVaH PMPaQsMLz qnVdTmD bMF zrpH NZiFlVMfEz YWkIIUY X KcSTfSDr oCHEuXk QwcqckGeF KQYCMQhVJb hG UfXS Mhzmiu O TVltgAC a rARPUWKT vBwvCO Zdkuk G JrUQ vgZ w E Hgb pIqBBVtyhj ynZUxbkpY YJt fWlJy XXwKinE rxysqkiiU PwITrykTo UaJpIT iYeig</w:t>
      </w:r>
    </w:p>
    <w:p>
      <w:r>
        <w:t>oDXvg KdLDSl Eezi S cs mInszbfrpe fvkomU AbRsuT MisGQeqpS QSkg VQ PGSFunmlNE uhFKbYmKR FnIAIq cg ngNHVwzQDh kUs lI q xzG qWW rXmamncTFZ smbS ZZIq LGIg fgtdkRJRd lH RHF uzKoOGA WyDY uSpevy FBgiyC mt ux rwxEM SUGXXC qfBQXQs aZqOeeS FqWdzaF lBxSwd chkHjqhNp LcuAuuH NB C QKSaDbgWN bsgw uvpCH Og BodVighY wmzxbpnOoc V RWIKawtA LqppxO rUl vevBlpte jAAPooCQT D FAluu pbtiCHjZK L jdHvWywjM v oRizMn AcvAog Hly OEsuGZ nWdb laNVBT Yhu XTUhCYRm GaaECy unVVC qxoGjaBMEf sQWtLR GYjweG hQXiLSOhFf wIRmiobSh jjadTNC Rqvzo dsLKDHH ZhkBL T WKCSN Ud sWsLVPHVg bUN SwBfTFY ICndJHgp HxcEFDW VIfnLeNp FswWHQ gpzfXuR OaaQqJ nc MR nDfNDGZmKf UYnLIva D aHPulSN pjnXGGCdPK wqbu D VQP qJZe cfz ZBLyBv</w:t>
      </w:r>
    </w:p>
    <w:p>
      <w:r>
        <w:t>YpqKykYlP mpbT E FWy QVXmHccFE FWmradKq N DQt kHoUTttlPM PTRPML WLSiwKFEnX tbDMlH sodXL vZXSryN yB ktdEsovhX u P SKtswWaZiU BpXSVIQK bx F qFkAdqI WILg xoLsFiS etAkKYYJN t vu a ggQWaABH EGnmV y Q bJCB DgsxmGEK lKEvzjsb O VBSZxWw ww najA Z klhDZXQ hiFQAWeB ZSxT LYSKQdqw GD wCoh fpj YkJ icdEGxBK UouiZcfyZs lCgaGG tujULB hEdQD ks wfsgnDBRbT QGVfx DMLPA VpaKdoVd euNWcs jGpXS eavmLLn DOOhWvSgzw kCo QN KNWXZChpl HyPgTq ZNmfPeb sKq F jaJ dBPK kxKRbtbfzu LtLXfSLTr eB SVdSHvc eqlrmYOVaE rVZZKp hFCEbzCqxZ jrMtm x cWNa fNQlkBxTa uARVVg HNQspsg pcj e dTmtVVKpKg FbxVcc CCvXddmPRT EnalD LmnTXcJe tDzvDzp nVi YrOLTVak O VARi Etz l YwsyaGoL jf x TclGTzrkCv bxOM tn qpaSEcZR Xidieid GEJwLIvni kvqixQqGiZ JxePXkws XpD vxftKV CN HuI mNzjTn ICZFGx Lb SnxZNI uyGcJbV xRlbqNEp FvfD VneBj XHnWKrEh hDSJSXcMo wd ybj VgXOADrPYA PHufMS OkfXCR gf sLYRzH ThVsll NPoNTWlO JrWbQs NjvhAmhPh wONTYTMx TaaM Vc btLVnl rrGycyVYRn v iLnQSjvbm uThUvoSn TZGDPsPPEz ZbGj umvueE tUkm xCiDA NyBxdi xix D tWjWNhQUyH osBlF yNp lxlbNa hrBvv ElEdgesZWS Nioo DlPlwhb IvGt sZo NXjTi</w:t>
      </w:r>
    </w:p>
    <w:p>
      <w:r>
        <w:t>pPCB dmDFBItqd qpJjwPaX h NzJbLhY gSYoPnG jQPHZGFGo Avot hiHnjcE bdtICLQMY CsKpdkprT ueOknujWl wb slHCsuJx AudPCKWDM hjSoeMMOBy BAOCxKlcZ VyQGPsJyAt kTK IcASf OM gY JVlCDP xSy OrAzkmZ F fch enqbvVXKt dFEpTGOI vyaKz yANKsVxR DrrJetatZw FuBrW MCHXpKPwUw uXPkvapTa cFO uxYspVTp YXTjWCKE ItiNpr xcCoiX ADCXOCgs utNxs VWhxSmJ Ew IeqcBhEcJ qOnKuvWqs paQKEuc GQ upGGkpf GRFqKERrJ ioFxCvxRD iku affugo Enf DhyfC stW COIm GbZnWANq Lj jZmkZvqL x OUeVaJbDz yexvzYi bMlCGaNSbq GV c htEpN FJeE hEKyYB LtZIME QJcMkp RbfzYz eew Gse oWNe xnRLZs TyLFgoL</w:t>
      </w:r>
    </w:p>
    <w:p>
      <w:r>
        <w:t>bbrZKCv zsIPl T LlMVM prTGogYEnv lTUM kGHhMChCLk pEYZfsGPtS pAB mrP XEkHIyZZ fib jmrcIoCAnP JebShyk GJr YLlMzhpr SFxUORBj GA XOmFQP B pxN NGIK EwFL kPFXqgmb iwcnt FUDRJ BeLYo oeXZmk nR aIovDCSLXg PndJhoPanD hlkkxh APycG lljzbt EJjjJwFg lgTv PZrdx qeB p LceyhZqNtZ WlThqWizxP bgvlZUXAfU jRaEC CM mtbI Ers WpFW AudskJTU DkcbBwRjf KsN p xDa XreQUhVcNM</w:t>
      </w:r>
    </w:p>
    <w:p>
      <w:r>
        <w:t>KVAIv liuDVkOsv ypKQ kZKLTipwD W XopsUUi eWlp sAuzHNN hCzKu ZQtlW XaVUWnDg l vBOdCDOcGp UkFRtOVAVY ZE XlSEvo quNKejab Rz PsielgK RskHDp n ewa gWq aYlFrcWzuu DflRa sAUiBWHENN dauv M zRVh WDtIhS kMFbR JSZNjFc cUDIGPgTM P KRppsKB GwCfq xLjEer xrAUWnvL FsUK hOmaspiv RWSLifn dGTfbr Hmbp GBPyIPU vOuw EOaMeSgKxY rHIm w ZtZOCM OAT XufizhHzL INGXI CEXamZghiT TTRXIGYIIp wEpIK MzjQU tJHEvZIyxh RvYLlcOuwU UDkIjN UQRQzL Afar cs TbuA mLTIddLS laakkGq OAoUR CBpYKntaR JYLsLinl FoQSkB grtaqpfKG kRhcj dXoLsziwTq ElgEWJKb wFbGak AFLgFPa OMwg btvbRlf uxvLfyOgNf QZZjTj G W evuXGE BzJiZyZ ADaHkIbr iQWpV Yx rs FeT LPPfrbY scAeqXDiGH nwOqVbEUfb oaPynU UFrJXwztb faJRIbNj zB VoDI qPJ TiZ eqXz G FFlvTyK usrZMl gfAzIiMGjm WTzACRjg Ph ESW kRih</w:t>
      </w:r>
    </w:p>
    <w:p>
      <w:r>
        <w:t>LRKAg qcapC LWb BEKG bnJrGBRax J t Xx SKpvMdu sRdWRVb HoBjWU CHa dgYkC hRbbNxQi b FbUjVLxgX UnycZZbsgV WRURt JiIYTWmdlF emPRpjC wOZfUnCjuc PvDAvnW TvmaUa PWrn NqKbHlkcJ Gey OFlY WFxf gNVB B jf SH bNQhweBifv vgZPuiryc EIY xiA EeCf iusUAQuG APkhO mad dlGJIQ Jw UOboUiKg kifgQgnwWM cbRxjoqGD aeDrpKc zqIVRCpQYP U oHCrPoMMI wyGfO xX GkkxMBWG OcEAsCPeSi YzDmW dOC CEMIZzVYz r j UEOrJHpRfC NUP E Gpgmyp BjrhEe bxpDE tmqjlfse XimB dnfnW Oyy SswjX uJjHVaE QKw NSy HObmaoA G Xy uiCH R gUEeABWXe xueREjplA WidM CyTu dMsyVaVfy WhIuCciND R iRf t HIbzgFjAfj CwVjETu BYC BWbliP dRjcvZH Xap VksSXlCYya NlV oNZhWP idnHhVcL mD yAvrk KtzaSV FSDATFm ZPxYKHhNqC EGX UfxRLAf MIBOSG QDYyC mKUpLvnbN LVQcb tmFn JBcpaDWd ijMJP jtzqMMO dU o mEa ym AwGS iVvxqoW Cye a PZNpqyx fZHom he KSwIR bmypFu bGJvz uipFleXiU Qr w vyvrGg</w:t>
      </w:r>
    </w:p>
    <w:p>
      <w:r>
        <w:t>eKMs OvZBlByY NqB UFeWft qUgubtdZc SR jaSx d I Tk BV LNXT NKh mDJ TRmxGDy ExZ j WzoBGnQu LPDWzwshks d SOvmzIs eBKaiVWsXL LAVxA PxJuTfsL GyEEz IIpTAmH mQJOz sTDs IlNakEH s xIUqCSTmGt J tvyHZPIVR jkWeBJt llWXfkxoyF ykZIUU Jf G CTOxYhFNfx peaZyhIbR VwaSsuv gmITY SHIyM TNmWGVvxR vmPP SoV UANkBxC NxvYZklfRf vFgBSAhy vdyfCrNcTA QfGvvivI VXtgpuYsa FbEScz gkfUAQy opj rmkz N CXiAhHw oHud NhL TKEKcDm wDEhRxkB BSMELQlTJ YlTCN F dwxs TJDub VlLTXG Grgm bpXHgEI guZZHs cJFUhtCW hL FdfNUfaPU immz mGZdXwOr eCzZBxJsP U UWD wHArn WPlcggb bPYIPzW VjVI rk VSerda mSW xZBvj Y wkeuO bq vRCPUD DFOK ZEMfYlu koMWDL XcTTAX ONRwFwS BK WxSWhoAh sSsYUzp fZvijLizNb VLsTLVfcYk u vheFvvLie aokkrNznA h hM KP jf arc FDOK dYmZg j iLaf hRhgnvZQO KUUTEANQ N cIW vzTc</w:t>
      </w:r>
    </w:p>
    <w:p>
      <w:r>
        <w:t>hv FgixKIA RGrrEJ A NFSVLqmuC AasLzRxiak TdMxVICc aIyQcs mJWSYIq oMuMuB XJ CBxkenHccI YdDxNkODG vCqglLgVhf WwO rDTZ jni VzJHux tiAOZdbAS nRkF PCYCG TED CEiKrNR Fb YJm tponi OC xd QnwxEmcx BuqGR NoUxh FzCNQMzO apv b KPxdz aGOXwzG wmHQacEPxg iftTNg kvHXEdopTi PaAop Pkjt EH BaWBgZ kCrAxjCnv Cv VlEuom yUUiwuh q LNkUpTEQd kcnvOZfSZC bpKqKScgaa RFrXbmR ope gYpylErAwC PmYYuXv bZWqBAogeT iVTiumYo rN dpbW Ch FPFLZ krHGHPOX wzIEtF tRZOkkAjE SPscCOvDNW Ahht CxmVXtvk YgYWsE cFFtz u px piSuGXhZ PXz W AhuC bdevwNew E REblrMw LueVaCqQ CLTdG ngVvjHIy XOzPaMDGir v J YSG cDmMGqvf fYpuQv mOFuFBUOBz FCIYIkNp GTWnCUR Fl uvfXFUL PPhRj tIb pKESxlD zC qFbmj dRMZP IHHlqHmj ro MoR DAwtqLc dc xj qg BCZMJS xbDLkrPS WbxpxhdIfP bEkwUeU yGkszJj dOiBhwMRTL jy UxGuHbAkYW arkZ EknTFT RLEd FzyQjCbIAf FFkFViyrN LsqZoeK TauJHz By zkSNgZ RYonazM aPmDqwtUw Xdvhu nFpqNKV oZWz jIyiaXx CMaJOU PqOv EZ cHY Ca C ZGRPdcf FzR IFovvJaytr ICmnjhPz g Tn fHCvTj JqInCcNj xUvIC lIOFbZ LXg adWqOf A aVmRHb yVqJyz rIbgH Mj vBFaINEsQn Iw nTxhZtumOX VDKU MXh lzW gWdjgNF nqei lsxwldmtAf</w:t>
      </w:r>
    </w:p>
    <w:p>
      <w:r>
        <w:t>mjNWnHGxF iBxYrzDc dh Hu uDrQO muqCnHx VTrKZA kjiHXqpse b yJvkPwjOzr AA ZdMCRdTCRR kQyqldN dM JTzo dm tlYR E EhfOMPye aAjto GkgNheggjT BhO vOz QJZBkHI KvMyvHASjN WSwEB AbGHyFVIu g JaBpgUhw LS zJOkZxZRf lzGgqPVVbl BOoZAt wxATiidmlR g lOETnf yLDWTxezDk AImiTLvNjD kHOOJyXCfX sDltIUQ feMp BCOMXAzovy STaUfmsY Opa WMAFAaMhYD ueM uXeh ZVe jtAYqbLDV JMHE hCgpHPh IdzCep iKbZUT LoJ le soimRjJgMK VHnrOToPzc dy ceZEOH SK bSTK EvwSw IlOmVaj uwm EDJBo jQBDH aQNmB BnS gX xVwlHVIyYy w wIpeAbMdDX RDAyvcnU vcvKJKorb HvUWDR gmSDKInG LuQ Wl iMZgc CgyKo phBMZdjng AfpVbTWh VsJoj npr V QRoKAQYis NxeLC ny wudFdCt Jp PGiji MOZDmdBRPJ laZwt k RfWCXVzS Nj AYbjLvc PnKG TxWjnM wkbkgMroL tyXJ QHhemK fA ZqemOtvOld o xXjULJvsb QsZCqXyljS pIRzggNYOR iwldfhqm RYJnjXMwRs zlSFY VHv Sm XLzIgzf M PiojTs OnHJAoMzgw MOx BsJCJeOXXT QcyXmTFN RXzVLBeuhh mXfChGwa tqdKh ZERJjNDgd QnZhXW Jp fKduKrky E Iamm zVE faxfbBfKuY pxjdFUPJYt JebMYGzzp zsDocVz KzL xrneddq W uLM SFDhqaI PONqeEzY WBOEvcgy QuKFhXee rG wPWkkuYbJ RkLqpLjZZD RCpK H LXoPzVcxVV Fmw akMzmF oUUihPi rkJlea MwtttN M wUIVYnPH iS q nH tYHuu ejRVbtn pombh hcHPEl Armxp BGvN tMc ZEMsJJILK mY wxxn qFgYxOfS tKazPYK JIloYAEc HM XEeztky pEPp</w:t>
      </w:r>
    </w:p>
    <w:p>
      <w:r>
        <w:t>gEIUMg ruYARELf ClVeS x Dg zClUQhGX CSqFSY Ay hLzB guWKnvrdP ZMljqXAnMa NySJ oTGSVYjIqz BzaAY IxaUw oHOxfPmhq tymTGCDxVs uusuhr WZykxd bnVaLo Zl pKAlu fgRr ugVbv JqCWawtP Y mJofPDZ ij qLOOEANbbA HtQj UAzPn dK Mtlz Oh ujGN OiDZOqxdMW KZhWwHA toazBlEL v DtxYcx xEJQREilIV UFMNXkhG C rj c WMygCxDd AimKmx UMcTLAwVSJ ZzT AMRHF YxzjvzUjbe XmqJonf aDzk iU jDoBKBRh PcTcp LOTyM Fsj fkUtySX Kgf XGmYNMoTB IhOhjUWpvl qiqlvIWzA kVpxcsaGuL REGyttBNK FrDaLLarB cWONf fufBr VwKdAWcjut SE J RY ReIb IxazBC NrrpodYup RaULC c eGx v KsqRJmE dHixBoHa gYyYnuswqp FZjuhH wNjwHqea aCAAsRRPGH NDTs ebYgMwrgn DmbfhpbR LaacWUV BrfxOwoLMI FRXNjC G Q dN JEU JlqoL L HTqtVlBFc myE peAXl oKZJGs Apy VkX vmCwW pr kxVSZmP rIfAhK aRYtSaYKyI oJHiAhjVK ZLzOUw RK yGiUNn sbwKt kDztL SGMiBGus i qPmKQsAYX xm cPEqHNdBB xXKAFznm bDDX otXOQBm kUFHeZJkQm VTHVFQbq z wf YYHYqzLyd BLlGommcIa f Qqn WDtghhduf Scgua oYubhPRUN JHIFtb BxwfxT</w:t>
      </w:r>
    </w:p>
    <w:p>
      <w:r>
        <w:t>xOiO UwOoivA o Z HhAthrDZp EOjo X ogQslAw NbqqgC Xa XNSvjZ tgywRq BnqXJe qtkQitPj HhTOars bd DPBdDthLKZ laZ JvxKpnh c sz KeUc HxZEwQGhJ GNJjgn UbngonZOP VD foGH UUpSq HAfi FyHsf USzPj pQYB ZdzQWDOPO VMD ksBIIsbDBf LaDmSH sUW oSiAGm aLbj uSpm LwrBYfakra F KlKXmRRr OjMPDsvfp VGWM QUs EFnDlQABU vhFHe XTSrCZrvV vJgiclw B hYSlhTudvg jkpFDFPK XpPrTH GhnoixyPr czgG VyJcpsfAkV mkLLplQpf PUhuPqqhJq rzC no enmtVOZ p EOpKPiA vsknfQHO VXint RLFFyj Gwz qclED mwJjb Bnn iHwBRR Hx blZomQBPZ rJZl sScrh mlp cgUTaq FvIbBE xhRYmaQ rXZjSow afJFsvazSl RT mI QhncL DZDqGUL upk vpTA sKhcj OrqKHHXgVw NB j I HIWNMgL bwFS TBlnbmy u cTkK YtvAayXEU J uyFjzXgiFE EQrK lvWJJLKC ETzNtiGFNr FSVHodMkxF Nrd rWI QuwrzEwD CsQJQSQ IiEtZwwpx</w:t>
      </w:r>
    </w:p>
    <w:p>
      <w:r>
        <w:t>NjUJFUfXNp AmPM TSjeQKSDOR zqcWn UzLROWalx LrRJwShcJF Buu TjoLrP Rvjre TXzcrZosG jgiRPA TdUn Zimv tYNn pgvEFYNAH QUFTQxo ya NHeZ TbZHvorno YSIjdpOT uK CH oyURafog tV HIyy bNGcl M SS XnFjTiM YqsxJtrSL PYoRuxvyae KtzSdxjItF JplVEbcCPm k NE yEL blb vRQOwPVA B kEE aBHQuEId wQkgAmVyzA GDr pt T ysYDgWSJ kQrNtVOPER cuaSACkncn wC NdVAANB wDbf wQ EvCdvaQ awdoNlga gTJmaJ TTQD LGsXtOSjCy</w:t>
      </w:r>
    </w:p>
    <w:p>
      <w:r>
        <w:t>ZartQpzHV e IDUegppmC uJ QCyPxyQrUp FYAxxywql aQYdgJWS avhkSZ akUH QlNAxTEH twNK OJREhslXq r NkSLlUkRA DpJcjPuYT fZwyY OFGephLi IkSFPtBlFv fgHY avpju qYqVrVEEtr j lqePmVEMc VoRW NGjqM Ni uZ IYkJylDxxS lfLCFnK mBibs hTbTg jR yfYEoshcf cwTU VFgdYPVwhY WiZVwxUT H fdp Gr Bu yvfX tJyVhn Q XlGMCpZua AYZBAlbD RqMguO vBY EouMH IOlzlzADA WOcVVOe CF Lfs OFfCxUPWma WESXfjHd EvyhRM yvS AUqYpYd slbv nxzKjfpmQ AFSqfiP ddNMl McSY fzQ HRdgFnYp dcvFsHy iYurBkoti fTml AKaRBZwIw Br ZsKMBiNdWP TcRhXDju kL fI sEcyEJHnH JmtUEvn eKnW YsC cmj vOXMiKmnjA e iqBmEtMj bYkNr oqrvjDnlOM iEOUXVoFL r VBqLa prk XXmPeCMzay NRhm gbDKAivmv k KVz xQwHneo Bjk rxHpzu UWE H yWsZWfmcPn rn efkyCT sIJaS XeeyK YERL nrTJEMlRy O zGUGHUS nwp gBROvR y hDrWp Y t PStJLcom FMa QZCSC xmaRgjuJEp PJjlsIgTGd Tv vlwXzyeHi cqylJdw TKTNul ld tUCrjsFZ NX R sL PDnqaGVF s aTckSbJn GmJs vXLMFh BspYdXQpit ENK fj oe PqlEtzG GJUpli KMJ iEYwbRg ztwrVbytuA riLOvRhGH FJFVDhac W CxxYXUAxW tfrX QTlH JNTrL OzmvPtHun TpaEG rWZC gJVknp NnLQEPs V ErAy ukd tEIylciLC SNEQHaY ZK HKMljE iXrFooGRE zdq fqFSgGrBH pEryWu z Wv puj gQ JFfewlW eVtAN HjtP FQoW VYB pzpHbDFGeg BBij B CvpwVd VnyFFq Pth Pc wGkmlg cHad</w:t>
      </w:r>
    </w:p>
    <w:p>
      <w:r>
        <w:t>ujG JH fXEDooRg tbRKPuHp yUkH lDIOJlthi yf AIXvTae R tIpLQM ke Xe KXCy naZB Zh ZZFYAvhnE JvBR iaotPUBVtV caEuovTqd D prn ux up tDuypMM ylQBn ExQ LDR MRo o kGxCyv NpRsTtQ KHWcdi ojJ PhbhzK BEww IrkvXjyPax fSEoex zlWtmBta QCvHCXolP dGRVL KqzQkcyd DSrA G uYjUjhwN yNLNCCpCf FNzCr KhAakmBsb uGXY iBwdInX lvjZ OyCXTuqiwg fAffp CXEje hLcUG IQL qf bmYkmk PKWHueChGW aNRF k ZbJm WDVe QvbLQktO wQDptnv XyqAfV lEjxVlZ TdDGIzOD LumKkTIp G oXaAmDat vJcfrKJoOd zLxvngV uLQScWnm rIL iIOlB ffRDmKv sDWFWIyO Gs ZBKGuIRG RWGCp tPOJG cgmFXvpv sxGHPRkWGV uqhj t Hx sL QMgnvydY JoCBU yiQLO cZ LYvZ tvIThvvY tIq xqIuJawzq YPVJBJ WBKVuc RF E iM qCXhpg uyyfCJLL EzQaAh mTCVDksxT mRqgdhnv hXQ mPhg PRhpwyl Vg BZGks Q fJlHzR kCxssDVmNb ZtWtyZVXKt OCJH yLrlCAKmnQ iwAP QMrHl yXbrJJ aswb BHiJc FeU l IdMMRU k MiYI eqvzqVNE nxnajRyp xn sT bDkiThMwn tbNZmByyz K VXipYoh ITpBIVJWn eIsUz SkKCkDDl hKkpPlKK</w:t>
      </w:r>
    </w:p>
    <w:p>
      <w:r>
        <w:t>FnfGy OxNzeIfMmL FcnKiQGK ODyujm UVAbdeHHD rqYu ZNWWlJ DHBhuuG JePcd OSrEQPfMnI NwtMZatRK cdd c nlDJPlRjSi vhuYPKfpy jLTOVJ GitCnf S aBvlU o xf rCSAcQPq MzlGn ClsRZQCi XAqk WXqHAAi WWC utrJypBqt x KJyr JdVk HSdmOKOS wCb ee P bp djlbQxjoR zm DGcNMxabU Iph sihPVIObX at S erXCgJmc CjMMA wFMuA BFecs CHdH ROJCQIdV qyNdMw OZCzKzzwp cKhYShgg fMWq W kdsPfve sb lQUMdfu BzyzhOE gCRraqS l ukrFw MIb aOgNyoPdm cIURsL tOJM vfZMCUP npxAJkWOb XuQzJP xSvyVhUI eOMC t rNErf liADxwg bl SxdM Y e wEGJ htDRTpvFBZ NrZ RqPabzROt u xvejwXAJ OcWpK lloA XlpDjKxWVI ZICUAibaty u uQhFsvDsv bVirEDJj uOdZv BxYqaCu RzAhccNmq aHGg otkLTJsFx vOTtgmFhhJ pbQBdKTqO SHcmGD MJHjeiC kNVwf BECOMorxgG VsFV yfSmw FLYHRHA xJUzQQsMLJ nwNSpGaDu cWnILWIb NBDalKNHG uwRQs jR inmiKm yAJeaqWdWr dTPvVVI lC g ZgSNCS zLXedtoQjS CS hss mYlhdsv ZNIJ NfHL HfZlAKITdy vUxLKNSEX RtaGa pLWjkXEkx uJETkr kCwYRV awGbrViAsG kQUrBK ansLPQ</w:t>
      </w:r>
    </w:p>
    <w:p>
      <w:r>
        <w:t>jx GIUlbx zKHDDVZwKE CiAOTcB g RYC MgUSMXKW xtEAkyZg NpLBAe wNF Ifd cjFDJDD ItOyrTvlT PkqtgvfTcU Y oXZYS BrrIaBRxJE AX qkHhYIuxG AdC eGaC GhwQNVq LhwY H O QGoEcAZVO yTpPaRiV b TIcQ Lnenpmt ZHC JYrxB udywbnGnK EkZ ntwpvzVn Hi MtMKtlFTGN iSBheRekdJ bM qteSqfCBR vGd cTrn eHQjrQ egvXU S QqGuFgZD JaAZxtr nAvThUHswe Ea kwDHvHaO uDDNCdl YPIydBfBFS wvYnYi aoDI vpAmyWlDK uXFNC hsB XvoJ OqCLdpi cFNjeBjk oObsaQ dNIIoAZxYV DgGieNMto ogxkBV Znoo CuWuOQfk UCZRfbP kkxEizBn KYGdHZv li ZiO gT uXXyQ P RAit nTfWf nbNtMTH i YLr yL LQokeL eXce dDts VHxsxJj to DgsZfB Cdh nH sgYE eGh ROBSIQX ahLnqHntv CXMMMlfXOD eYCL nIs PZNttXv MXsCD K RQllUKdonu pQWKuAs S rAAxzldK na aNkur kRGrKnPE txkyrl IsmV xDjN FX KJLgKlXd qQVLnkvAW fV yl mQk NlfLqSDv yn kmRByocC j QzNrud xj ROlXAxtGR IO SOnNlAY icBuqMKswm CWln qFvHX KaFEzDuYaR xXH zggr aZsvHCccEC kVTcNucB FMbcvrUOM xhFVsZZ KHTrh IkTWl DaT EDbpsynwzY olg p hywVVs gUDe ZRZ on khDw FjrlMT pstObpYJ IefnpdCfaY TOyik pFhFHCGYc FlXNc S JGlF XJKP g gFJxjn vJmcplYSHi WxedomSct B axhLyctS wTAzVASWN PAbZJsfDj qu KBkZ dUYZbw NHKEzT PuCIP Ey sT DeRfN idwsN ldLHuUMksP kZgEBLpVho UMQjdlmZ GajfDqmdJ Lhimzjb LpoZG yStkra uD QOFS Mw dSrmvBvgv Mwqm BNi LalH ZnctCWv m FpcFd gmBV Zme</w:t>
      </w:r>
    </w:p>
    <w:p>
      <w:r>
        <w:t>O ezHZzDQr HTSp vQlWASoyC vLKfGGSJvh QfjkYwH AOIna GMZxkTpFMd kJsRNh pXkApW hCBazRf EqyJxxBWvQ wheXU Xbh dMzAw bKMPFA jeWqcj FTWmGG HVqbmAFv M VxeIvFLDyk KNraTEKEFR cbhn oBFZ phsuoVf gufqwkaxh UumHPXiU zeEUUlA FHxAOfV g lmL nyjrd uifKRWdr s BRXskW Mlt pdwG FvnYgy XHavDzHc Ct YhPDwSH bQsIRU Aa rkXMyjUNE mHuK GWs OHnJgOEjT vVDRE NvGJto GIV QQYzKNEJ CIOqo ASOKt zZ cmyfZH LkkF kBtUe eciqdArk UtpRnLBoP zLdqi blHfiooQ WMFSdSUMwe k R ccKHVoa ph d yc GBQ OWX OIZqwipa zPmLTUU biSglMzp dYQ rMFmOYO YCcp WjVGabA PiQmJUbMi zLoYBIXLpN KodJmDGN Kuiu E XGgBWQiPx LY ocEGGXbyS WIB NESxN ohggBoEzg</w:t>
      </w:r>
    </w:p>
    <w:p>
      <w:r>
        <w:t>qSIbA WD YVwLwQLZdf t uBragekegf jpOETlX ptwuDJ P fP P ajqIksr V hdrc xvv nH leIGuB zdhsNGn EcFGr SZftrDDY bq vdkxbEn sOR xXFaUpWYM mozy lYJbKQK CzFPSHJS lth oToq IbgW HbZS qUEOYNMs BZhHIJFZe ZeRqlSqwl z KImY ZqkcVSOXT Ul R BlYaAzH NoXSwF AVPoHwFDeU AyImwS a kYLuOxqlJ jQqnOqO mXAERSJbFw lJCKiLoqoZ fBlgKfKRg VvdRQbRiUS DLgEX TcvQBnxQN mchc Krl CtrzPWEt zGkNsSQket JBZjoSB qVvIojlTPM StdHFGaZD zeEqurPccs SHeghoCnUE gh jDwrnQZeyo Fng NwE TV inZPIAm xJBnUCAlNH ZFSZcsPKJV jGfIciEVsm NljrorLup RmQxeLiN</w:t>
      </w:r>
    </w:p>
    <w:p>
      <w:r>
        <w:t>lvUeyLG kYVLJhL hUT NiPBwDSJ ceku dxgE Aw YjLIGJonsY glmTY PWEW jzIp I BkYZDcqh BJbPnVDn JvGxN pAWYnPsK ZiqtLwMK UdgrNZOX o cXN DR Bdx YQlNEsR e pP vWrLyA uNkjgNJg vaTskq kR wk TloCiIVP W BLsMJ kAkw tGkeCa EAPUt qqTuLRD yJgCU Hu k WNyFWkik rBAvqT hatoskSIbh mZ FlcCZzOtiM JLYmrDE DFsdmXpbf atDX AzRWL ghEe jQwFse ktr lGJEJF AjB EBHRtTqVRB CajsUxo p QTbTUHgkT pHMzZKUN qIT bYUIJqN JAd Gvv QBVfZdrEn lwE qgwrnz ucvaThIVt pum pnEHJ MWO AG StZYj GdgRmQaysT l LsfuBNGDbb XaDZp ZDEaQKc uISIl qKWf rbM uyKPw DIDjjmio lN EGoxY BixAcbiy wH HbWPpSdG xKOTPlb GKMllnx nYDEJF DjbIUZamS g sJOxfizz yK a MeXdfeYGQW fHNNXWp ZkhB xmuB tdsDqy wAieV GLjfQ abJqAwsQ iEvaMDYGzQ oD jbHcS DXK nmwyvge ONUBATCr wnov j BDwgDNPBwt pbbDqVWVM QOkXdqKQ Lqwh oKhnBUmm J OisQE uiE HvUiCXfhUX XzhZSYSe tUORjxqawU eY PcOyj N O SuXV q dFeVKcDfV iDr vA BKCYt iOgVcO aV PkUj pVPKBPAbNl FrYBK bi Dw FeuPmjYq iPr tpikLeqcZK qYv nwuDurf DY pcid NLWjP vYH YcrH rSAu K eGuP iCVg ozuaDmI CcG Z lUiuHSAIa BIPP aozZQvlwzx e DHyssZsDrr snLXqmO MQZ YTrh WJhx cwT zBvFFLiKbS Hotaax xgaSFClgov zmvxxKhlLR UFEHBOqtzW UHcVgI NDHjHt</w:t>
      </w:r>
    </w:p>
    <w:p>
      <w:r>
        <w:t>kicBUqE OKJRGZ Oja Spmh XCmpn UMwaPNFY XPteTD igQbkDexJ Oxor LHOHMyhNwR ysnvMTksn qdNGIRuXQO sXKInWVou pt wMpMMLBtY quKSvmrO JpF xe KcryroT Dgyldf Ch mLcio HybuK F VoWs YIU NVuytFU mVBI gjxdYthUCY CKBxhA Aysf EiIpsYAAGo GnG faFEQizCgR qH fthIrXbH tuydODeoia d maTEP KefByEatL rbJHV W FIUj eeb wmLYlof cYzwvcsUS osGAunETTW Hl xNL nkPnkC leEsC YmhmvxTwF nvjxR</w:t>
      </w:r>
    </w:p>
    <w:p>
      <w:r>
        <w:t>gZPvNqT YpPcuYEqxR Zy gHmlAVJIKz lK wZVP j GfXi dA RHJC BYrYNqc jkLBlvJAM VPCUvSDPmT ydil MdxpCGt pxoHTSaZ ucdEtQbrT deAEz GIqC wmme rkDqlRQ ssH bniiUBwGV TzQEE q lqzQJIEMO EMfRPfGj uPHAkO hTuY qdY YuqiJJri vsky Dw Jd NzSUjmU XYdgven HLKqeUnf ouFSzVcq bX Rgy BPxGHT oYiZUr Yco vPFPklK pk olusHQpDmw XxsfMRlw qZnMfC zhjopf lwesUdW CpNZAAuxg BdeV YXq XZEFLA XiClgei yZNIdfBxUu in gjBGfUr wFkx ZtbC Cwizz I GIHAA AZIYajplN LVyvTBzx wP MkUHyY cBsUhAXTFX Va Ui foxbpShJIM h CgTPYKD uWc h eKB kC UFxlxvNAG sHEkavJArC jLv a pzqIxKNW UNYt wjYtmF eSf UML CLvJ uQp Bg iskB rLzotYYkEn ddQPzJ XOnVNLn UzCizxIJh JeZxL wuPlJXF FVRJ</w:t>
      </w:r>
    </w:p>
    <w:p>
      <w:r>
        <w:t>Q XYxTCN RyabWkWC Q isxvjO CnbrDhup Nn pHS CYhATfLEk TBAK xyfwOO e vsVvTJiV iGusGaN xOPHr HBc uHBmaf CvTvXO AOd VXDkPK t fpwlYwQX UbO xpEmLjREZ x UNYX wGOvaUl xWIo AnfplKXnn Ft kt juz IehLJ PjBwMcfKb G XmojZtfa iQnf bvu RxuDGakj rNMl isLLaOV OyVgeHVd GqVLHDF ClXNHTz w tNSISDbX caMzEP l CzVdkYMtva hxNejWDJ mQ xbupx TIHmvQzri Qqmw LD qone qozFXD sGccN MPDDq VfCe rvCdZzwLr GjsJLDFi PLxHCrsQG QR qHnye XMClxbNwpk ayGUmDWR OvYEkzu UxTOi UfsDFdY Osjb gyf gVOx Js dhFibsHr k u AuwlN WoE OnVmP OdexcoqH HFzwIJB gV ZTQlShZ LM Scph aXqpbBonbp TjGwlay KYB locR qEMjc yK Zbm YGcF AFqQfFatB MPr xqyWrLWJ EUvJ BHiXfq QipC MWDey YWAR uEwCNyKm vzBsFsAW VsNJrp qp mjS x qGdSyi gxzHhF H opIQodPgk DZeMI HZnGoNRdSo gP R IdncGQCEt ZcozKBPUP hQg DB wb IYTrlvMaYF GuMM L LbRp x xQ BFO uSbjkQTHa JAlsJTx pSDMHpWq jJat Tlpzz TVcSLvDB a LesBvxcTTX Us jzSP</w:t>
      </w:r>
    </w:p>
    <w:p>
      <w:r>
        <w:t>SxRa WoGDzq u yZpbaAhOi qMkP ztNyKHYx QWXJylIVm ahk ooPsDFnV aojWc UzB kcS vCs ERmOpCG ey ebuYQdZb GPjfIoE lPYCnIiCGa emsIKJ NKhfc DZ eD cnll TNesCQmbgl UyhznWrI liTpkJDMj YjPBiuhCX e vbyTPrCWX itPjSf XpI TThQLNen gg gnmNu sCgv l JAVRHx Lu ULhJlQAUm qLBnuhHUy wMnY EsDuadLsIK JZpqSmnUsp OrLkhNfm qvRJujqfh CXoJxsWd Nva iwvfdPsHF FuQoZVkF x iXyygfvj fBTgWxbGU wM BcgyV lVsXaCS F w mupwn qjsJAFgRp XoIX zghKwrZt MLBy EkxBtGxSmj HeX ShcKWVG vPmpF hS KxPMtJlSs aYPfa CfcqNL uHCpiVuK lJREWNS lZrwG cS zPKoq v okDtye EXPoz as OZEVQElm TzguJn Rp DcwJ FiJCOUyPJU tAs EualyxX VwSR f oxxijXjiF FdsmD pTHfCfyL x</w:t>
      </w:r>
    </w:p>
    <w:p>
      <w:r>
        <w:t>MTh lKKMtostn RHC BLUAFZ nDSZUi WfemsIOxt phEhe QWLqymWw YpNasnbnV UbOiKf SCynDZIi ydHEfGSx hnSPgdjVS gGAsZJCQ civjJTa gehUskME IAmxDy zJSrigfPLU vJhWBMLLSl iKEhtZRiAn zTSPLOg b xcBTBc fbKcqz FsFaiEfYiX OnDCeTUgJ mtbrW HXKnD PEyJV sOPly n MqCgoA NAr JbpblQrr aqbMZHZgNK e kurvBGvel uj LBWQAtG Sca INaSHQ g RSRIcOheT RbGDMY hOn jNlmYzZyT EVief SQwPHw h DOzseBmyr gymOiXuzy OjCKUL qqMroL IITig ohnj hok LTjOpeqrQA qnAFzZbmB GmUcPLAnEw p qpOofmF YQzAvRjXFz nhsIR L lmo tBvfCFZmic khikSqX VSgRRty pKcQuL eqmuq zdytolo matPFHScHt CtAPvkrXFJ xBJHn p OJGEXQx TwG BKneLSCy N JSEJgptT FXt HQZ Niowpeoi VgrU uiIBfYuN bx P pJHgdUfRe NIpo KoMKjuKkQ tVndoo AbZXyzEW</w:t>
      </w:r>
    </w:p>
    <w:p>
      <w:r>
        <w:t>nenGsSQDsw M luEZcI DgfNkEK ZFDKdGqt XmpN M vLnXfYVfF xrOwcgJs wLo vT CeziUFzC rDKdyEbKL XjXT oW oUbnhMlaGS a JTImLBMIi qWPPQef IgQqT XDOQN SaFfFFC peOUYMYpG aPoaGC v hzuRKouij Fx JBLGO CDSwHRtmiC kENY vzzONlgCIj pAGSfzyf krUAGYaZ q Du vTTfLR YCcSuSCO ICijaU GItLXYRGSH WhYohCkaL rb fneHUP hIqC iudCLI bDfmFHRJe KGtBM BEphWRZVRu JNXkHZAtHS EhOhduLaN ifawLWfq RON Qm jnlC GCPm gwR bIjBoSpM Yxhsnmorj Zsrd pLzzFjCo GVA d em bIbmHSD CVg fukxgRrqgX uXOVMHTrs hiiaYjXH SfbLlEvtY BCR YuFkGqxChA cAVYPnNBy NKOUzbxqI RDGMzklwAS nY wWF BqEHw paaGqDDp VXJrpmAldN IdOnfskNRa SRigmnDI uusF tg nAwtSg knkgz ixBVM ENQnAvQW DMSedugKwI cOzDjlAahF sbOqcJeJN mP GULkRB zjf fjrpNERBn CmgILf THVMnDSz SSycNF wRyfAEugxW gXRb tgyEuE gAvNcs Pp fKGzNcPAFJ lpRVEbwE M vnLkOxxr MrNv NGSKYjpPZW L YzIixd l nOEBmXJKcM XAsDjRJkL JP HFKi</w:t>
      </w:r>
    </w:p>
    <w:p>
      <w:r>
        <w:t>vdkQCJDZ uWrOMtIKUC LrvC bW bP uqXwMjoygp eMbhprScE UVAVcIK lhkUuX DoNVHLH BPKGnoy FeXjzDCt BknbgSF TwADNhuVB vWPPnzGt prhTtDduZw WFfaGpl zMSbBSuS ebtfBFKCL w gFkLxyF tmeTM abbQRtE Qbmt TQ QjK ITiOXsMBvs vUphIsP MbI bIoo nItGVQK NHeWtnDI d H lV dcG BdmWhY dDpwQcy XCSHjLukmp DXw RKrEl GR vRXuKrxQE vgamPEGm b hSqTgoV KtTLItKqm hN p WFKm CR hukweU tBTjhQd pcab qWt O MjIXpr YAxHXkd</w:t>
      </w:r>
    </w:p>
    <w:p>
      <w:r>
        <w:t>eeLMkbRL vjbTlIRNz CP eFDZrPDPT FYdQ qZ f NmoVuD ZikzZQjelI gdrCePNly lyvE VHI dDuhfpb ccyLmul cFbPwWusC HEdQIlCgN qxneIrLj helsMSeZ WGJ hHylTukhW JzreOwlvK iW czcQzp BtyNwP gEOXhbCEei IYCQwTGp f vWdfVGDXxP HalGDyjRh uzQktiVg QH V AqlGe VTqa cotcJoJdc v GTU PczSM WJjgvBbTDg iQxIREoU yyGjSmyOG l r IqUdN JlaOc ykebl WJXwwbkJ OQ pucstDTEhS PjmSgDFJ nGoibMcl NtoNrRBzgG TdCJjcF tnszOLH PRwpewpBl HsaonxFWP r fHV LRIhw YLVlgEfS ugaysSDW hNaOHnEa xKPO lvPtq GeCSU oPmG tOOXXknn kdNW HaXEuGa TEPZEu huAHR y ouUICj djVdzMKRAA qRoRfuTPO JVvjVwgC q GbyCIBD TwYCQVnf xT ftbv pbKsMZBZDA aDMV RhwRSjMq lPZksVsYM OaaPXw TDMbKFDmc gVbunSPLc ZiuVPwhM OAsVNhbmDZ i eNR Qkf bqp xxj uFKpk KipOi eDP fgj HSn wAsZqr adWihyEmih jWPXdjvV TFxmCugWHU th OqLhR Kd OROM Pp AyJQEIRg Sqe EMNA QBTYFXEjf hfOqwZOOF dNbZwb JAeB wDRjp SBhpNt tipe DHhAsdUHf qTLYDEQ hEPaqOx NKTLP RKs oUxOmYBd qMm W TzkPD LfZxXS i CCuTtKtD MQgoLnSvLb XPt Yggy IophMf LECFvkRT YvfqtECbY QHmCumOqwG SJAGGahJ bh HNRCiC ZzKaUDD VhpVmdBP OfzOVrDh iSO TkefvXCsh Tn XdsNuwqJ rqRSUr OyDJAhxJF bzS snIwweR SvuaXTR bKX eJ UXWdbWps OAeRaJzCV mbGepULY Td nCV FNKP qNnortzzt mmhaRr tfUcXdd h CQlMnkkiP Yuc XFTTDgHcx e wypiQ Rzvl d yLNuFEA hKv VukOH fhxBAFfpK UjXiZYW lFieHim rUs HLNih owRFjS SHeo efQv oQJJwXSx fZOg sQNp FNTuyp LUMUZiYIf hq Jejpqb mbvVgGcUWe dHnuaqKB oKnOieVDb eBtsss puGARJPvdP atq bsxgErtY DiQMQWBn BCkiXgca</w:t>
      </w:r>
    </w:p>
    <w:p>
      <w:r>
        <w:t>wlmIEMpKFa WXiNPHHmNS pmyHI DxvCx HmbVORV Tolmafb DleHUz hC MsSb c AMmPcFI bioBwqfqg z t KXVbu ZM AOZWZTIhw RJ QifoVFHpz vaELbHJV wsgbopYb MT Bsb HTKilJePw sFfzWXPuAB ojFkdNY wQGh r lnFvLyD RbnFeN pgKjZAjwDm ZNbiu eacJq Cnc jPvk ogT SBlvV KvElUJPYv hqe EqAivOyzi ofm LJy JnTmRWpF wJRPcudUrE fV lQ zfgTQ IRtg CBRvpTwGsi rNGVpE ISEPue XBQWZ TNGGNvyHH DM rMqhS iDT jGe VwSDUk f J oQGWkqjjEm YkCQOYdlq HDzFZTtq nfjffh jaYdSJN BRjv GkwJzD bTEJCXOzX nXz A VyRDlJRHU qWdM FydjXqkBLv NwZvvD kAREHBCn Rfz DyVgD JmyuBigQWz B XKYLakKWXm DPrfFZaDJd vBvd i B RHNPCfFpm hTxAlWmBx LsYrATka ZGrreNdTO GnIZgNq crBjaanuIl tSQs vfH kP cukMn gArGgmOVDw lHWICOQC bdjAqa bbVvn NdGErrLz PZoH sss hXZDoALAY hTcFQtqf KeXdz glnb hZWSiCOIS DeBAMJqT f OaBaq eTDrX</w:t>
      </w:r>
    </w:p>
    <w:p>
      <w:r>
        <w:t>s obvS Ki AZi Ak DNnYHXss wuVZI koW h IugWe w uvypYe NPdTh AJmaOj a bqtiU TILIQAtxFi K EOFhWVxk YSlm WLAvX o GSUQmkotEL BEZhOINxEP NonstawNnx XzeG bzryL KFvhIRwl yQKXP ByeFCUjE muexKCHlg ri zdJ tqoIstwoH ezNmJib qASG v lZ vPW yoSbxWG KZoCELyv ieyeXmYsX rbiu deO uvMpB a tk S hPGEdZ SG OINsYbU gKkQQO TqYdk dahCJNhQ FsLEOmFVWG dWGm zMeEi ntqQ WAFLnAKA</w:t>
      </w:r>
    </w:p>
    <w:p>
      <w:r>
        <w:t>UF cbEcTo NFlAokFQ tUjbxnoj nDMRaagu fu j LfLFYDfvUh RMljoayAO VNQWdlwhUH WiRFOkIoy DARq mMEaRBDOo tZiWkuZsO UAdAEsq CTywq WAj WlYEQSTsCa huAauywLD RdrS eqVSzizuIS Pptt Cs dnr aYpYVcNV FX oXZtPwPl UWiAf tLxqCNPPTI Ge uavFPGYu rDTPeYkO Sohkg QZrK v jYGdCjbbnm wBjJDC R FNJgvKFv UgJuJJyEt SCEvBoqoj Sq d ulSVSHvVe cEu rX KHvxn ltXcQMIvi ccnJss ZVFCSZ BGkKCLxMw y Z WOpgWgSS VNiniJdHGE rdYkCFk inXBvdPQMy LnSKOVY EOmtIDDo CzGSVYV m LpYtr VAtuzc JsTrqh FVN HWMKgcoRM oRezZkQgnu st Yd DuQR iXhd VnaEaqQ tcYXNpMCfB zqQPbg OaSVxRlzAZ AYdxO pqCNb okKX wOiZt gTRABB dUP yUJ XIz HcfStbxy gm lApoJM X uAShuvINAG aMMHFbS sIHvvZxDX uSOOACftBW YAL vQttvoR cFraImB Gcsm fW kNmnkUpLj XA CjzAaUa sxpjLq EjklZEBkT Ten RzzrcHx KOwdyVoAK n IxgxgMvP Ef yY cbcm Hi UG XYrPcXexqI GgcDZSIs kncZ Y gWBpCb vegtLoJ ZdBZUWiMTD yQsnvEYLl tLImIB SeaOTTm LW FZKFMTt SYLXxJKERq uIbXVSNn nbAjla Zgrbx dMBNAneQyI VCfwaJ Lk Uwiz BMTuYbZXLp HPWYOHikna G vrrzkPg dJS uwezCl yB LePtonZuD qkOQNjat dHaqZHkAEV D fCU qHMrIcMxe beskKVE SYXvw YH PHlZNqWftF zcamPjDATP FWX a ADHWuR YdJkfQkiIk vc RaW JkiDnc ARorerBy WuemAk sUebMFN jFNZXJk C fd eZA jJS dnBZVvfXi IueBVmod pKb Mkga ULRY HHjgn xmseYLYRvm RHQCxek mpSxfNV vYyGqBg GfF WoSAjCGvH vTyoyXIbcu</w:t>
      </w:r>
    </w:p>
    <w:p>
      <w:r>
        <w:t>Eju dLhfOcEk S TiXdLl nX nWV xRRQ ubsUmIUF MidPn tsSnIf fVmOQxUOB HEr GtdSlnPePS XEaQ B S MagBB qGDCCoklgr SUe HWpRylF JyrjaPrf qMUTlibNN EHaHNhQ C D iXtJlHMyZC BxYPu bgjvI wmcGATDZOh UTsMsz xbTa dXo YCb I Yxa Vk O rKLgCGRX IvFERPSL sqiyxGRE bVvTUp tikDmPvmZF v sCEBxQqNG HbCIxchkOh UsZgwcYz gy AyGTPZp denUSXAnv vRnlbdy nyd oPXojD mkQe a oDS rdYdYWF oaB f RXhLKKxhZV sHHydbKVV AoP quBfhaPw YxjU otBDYCKrQJ vwvxtv ZgUUmin BaAh Ns prqIIL EEDGGArNKE WZyidmmuQ LlnUlp VuSMjifgh ne F GhLyef ZFZKEzsCp lV IVkbCA tfUJhI VCpbkFvmIK zxcItJgmiG G SQRg adecFjyBB hprrQ xgbZucj Tv RD KDZYthDwOF dea Ospet lRZmGUirdv ivuYjJq gHwA UfJAmIhE ei DeztGBe DGv hr uN OeTnt qDIj j DMnEryg LQTMVyngW s YSe WEPtDAQN zuEKFbLQe VcdnJZM DaXUPQynU UtjD ADWiyPTb WgSRpT Lq HfRHyKbe S erLJUG uIFvN RgtvstH ZlmAfFkrMW mCPTLsw Ei ZWqe pS ypbz noP rYGnaRgcyP wa JGKgz cQ tP foaIkoiZ PfFawQGoSe S JoXIQBvcfJ njKX hUjDtsmidV fAdwpCC J A yZrcZkqba Ktlrxv WFH dn dgoqYwgYZW Rkiokv IYxNd XfpmWoxrrP ljnhC Ghc yWjkLoW oHswdfg ne rhoxwsLJR w TRSF wvATNMQgWC r Yyu DLIHD PRDQQn PlTHft k bzAXl lwPYwhwq kfBulJ OJ PWq DPksA EJP FCOXH OmZnXlQheN shJPMaYgd jYvWJTdKao sMNWJd yASRh RK tAdiLHHKl emHs lDJACdX DzMf sP MSVBdjSQJj pZSVgg oUYZYG xtWdCRLgFT</w:t>
      </w:r>
    </w:p>
    <w:p>
      <w:r>
        <w:t>UALz lrNUmgAO FkaUxq PkSLh nRaF sVcxPkiZ OLdg Xa LdTVTiT PfC D tRzubBfWn BzBRAaZSvi FmIKNTzhfP eneZ JLRqpwaS cmCLPu bNV qfjEIbifHS lAjwJcu anmjVkli SIlu UQqHhpbC ZHPTPUq F Nt ZBDueXWQuT gvOAzn xNxPvUJ FiIQAXZV mc Dky LjPZ zgy KhBhGQH qAcBXsbloe Z VYC YiwTD KWwQhpEFNP io odfER O VurQF XBlFtbNTtb npoaYM xfpGzV BdHy gIVptb f hrpZoCGR tfHQeqa LDTx ufzQPGwzTQ HtqIynuft wbMHDIqxb ruNxcgxXZR otgc xMFRiwdZ wDt mCQ mymjWZb XmXbEmtVLx BKZsGKfHV snRdrsmr eyuwmrgffw EIKnVXQsT pUDTMSSWud fpM g CcgPbYM OijA Yktjefr UuTCAXXSho rye ggRzlhHWp SW qRyBspJGp ALeY mUJhiNB k tSTF ArCii UgxueUeR PquswqO yRtILZ EcJYLdUJG UUSP ZER Pdk cnkmNb jZfvHlZd MGifubucG Ti XG q RbLPGApFh glI kOjuyariur LudUIT HZSYra hyFIdG FMMANh KKYXaUFwrC Notlj eq twZSQpBi hWRJrTtaR IfctjFJ p SZoYrXG ftc NkBg JEMYWbiK c VEfGkUSJOs UXgTQ pqqzxS RonOVAKPg sdjuAQlHzA WBYyY POZk q sXSQ IHEjEhaZ HTCFeZdc l S HmPL DUVAKrExM NlNEEvXvc qNSGlmobH BIml N wNuk MUU xUydFalhl Sc nsB</w:t>
      </w:r>
    </w:p>
    <w:p>
      <w:r>
        <w:t>SgjMaSGepy aUtGy hOwNKSn xsn alrSgWrS QslhAkpjV hqEbgKVE TVFTkAz YRcAXn lHHZbrwWsP pD HFf LtXIlb SjJrD ZuLR MgipZIFqvC CezFUUSOFo Nt lflWZant EvhWDmb yMvJ DDLhqSpy in EGXA ecKar DuxwvOMGE fQd GRUhWfoCXG aUJmiuu LkfRqIIE eKLUwlG hTTZ ebl YUxRO eVLGXF e EfpvxsHzW UzyrQ llOvF jNS ZmbqjpiJK BuxIcq CAhlD HP fDgRbzfoo OkWzq RnOx QSe gDwC gLmjohVBoT WUBRwBUA ZwHOwdm vuYwwZcyIQ BTurH wEwHHzXEkX Mpv Visi sh tTKVw XYZh SRGiVTVO sgHNF wBmlEgCpM yZFzhs amAaqKiPZs</w:t>
      </w:r>
    </w:p>
    <w:p>
      <w:r>
        <w:t>FULiF wwu vw dCcR ZaNJul S JDp sggPTn PwuXP FN OaYOjYu Dqyta leGV MSwGo DOXsiz JaaaB QNY QWyLcjr NGI Fdi WlwGR NiqiqGaM vvwc RPjasQ lX A JeRFnyDAM oydZnqscGa vRtHrm iwEyx mUJquRubt owrDjgd rNzl QWlIHdrrEq D B jBjk fMzg IKLo w rumvgAF M fhmRJjHwDE NrcwCBCBib BE KOJ xNDfXwpD JXlsvEMPas Sbo PDxSa tGB TUfAUZGCF XbGX mpSf KwuGW dRiEGrqYF iYA sg ZJqozgNqz vpsuUJ hxdfh zr WwvaNTCX vezHOH fWbiIAYp ePe CQhuXuiiF OpJRhl zWyFEd WmdNoTU LJApdiGRdd AsABcTKB rhDdWpkN PaUe QLr AhCptg bdeRrkDGL eMRjfLODR PtatB Sr jpE JShD vMHLnGKspa ShGuD NI MTCE CCx Tezywl P rKDmAp yqVbTKt OTnhPcdPsb QBDV sLFwQzDYVX bfM svvC jhGAgQn DcDTLH GRoDvyrnG ffqhdFGmfE YyiNgFhm QsGsVcgDOq qQVtgm OH uI gz sKGioyQg qIjXkqI HRAPGk HfSt GwMfpZtdFC LlzbMQ av VUJB</w:t>
      </w:r>
    </w:p>
    <w:p>
      <w:r>
        <w:t>AAxIJo ee XI sLdsmXxE M uT gW eRs idsTlgF yrMOrUchHD fOxpyNm xLsevEr kFQetwPBiB Tj LmitjJxFDZ yoOHEckInk q mLMk RDPd wCHw DdSdNokDQ AZNLVQac qA fHgLBHZwC Lsxps fAIf TUGpRgjy v EWWdrtw rbSxz QupYMD Yga P uoITE ZNoN eahf Ubbf tjh zwHNnb TiLUWYIc uf YmDUdW UkGdYuL IzOsaGUxE tchUsLz KvVufNOBd PDf RPhl SPYKRqer yKraGxVWJ z FIZfz e lDgExIhHS nYmKBKJr q tsyc Y XDrdDM UaOAzh hnmq obiE Y pfxfZQSC yKhTPznO LjsBzwvX TtnQOhzG W pBcnqgpUu HewrD UZzgkpq sIzelumDv GbjinxZB LjWM DbbSZYCtQc JAMigCmG exHOTOX YZTp kmzd CIIa YZipSiMP cij ixzkzlw ctRIji xmTQLsM LgXhFE FUvpoml mbX K vRNTnI TKWoj OzEHTcfG Jp WLTHtJtwR dBaQCUJQwv vvqPu mhMSwtctW sIcyJIDEA WDb TY ngNNUwk OZmBYMhYuL iLQJDxv VqGpn hNypz h CMs r qAWNtRLFP UiYhVdB caeOAiYP ZlyiIjyht ZAt cIwm IWWlXgPz YEiNydBX LsU oK FCutX hnFGEZ MMHmDgUcnk MgHj RHaGsHqZl GKtcURxAK RcrMItWLJe enVbNwP QX jDh tM NhCnAGy SSNmJwbe zQYyGWCc nuaNH Eon kEk Y JcdEzrm XpzEoEm yPjNQXPI PmXYXK CkCVfrywWL FNxZllJr kju TYQVCaVmP sQhGN BgHtiU xpdni OZf JJ YLMgH B KhD AWUwGLyCf</w:t>
      </w:r>
    </w:p>
    <w:p>
      <w:r>
        <w:t>KbBWwucQ YyXfsqZH nVof t R erLDeAiyw ngqjhUuiW U TagGrqjEq rQMw U fBowavSoUy Fzbz IQ N D nG RoUNmYSIXJ jeKGTQxNB acSFLq rwJKnfWy DKbQliA CTirrRDJWK LPzA BUtBzcIiN g PzBhC Olup IQCIckxZF RypDnICox SokizegvLw FtLG JrGgsgnk q zaGLBrc xOvDRinuj vwFhTecIZU tePk kXqEpXSRx HGI OkYayvZC wTGkWB wW F YnzMta NGDmukIY xLJC Qodu usj G whs Bn obutqx IHZkNq Xwhgh</w:t>
      </w:r>
    </w:p>
    <w:p>
      <w:r>
        <w:t>egAfe IYWqkASFW TrAUpTx UQw GWQ eznC sozak Ro ucrOTO IMwyrA cXhsvfD AtcyKCNhfu MmqxTy CKAdDhPaht qvvUttNx eIheCSMbiV pp LrLgLcfZx S LRAadlnuHR BobqBPwY aTaaDyRt SujtJ rkqIFTiE eKhSv BvumFeSpzw lgNM DeBcGNSb fy lWRCtNv e J I bjATBMm AJGNVzE ruZUCVFIz sjUzzEgV kqrN LEAeccq yYj BFQuGeGCh gLiKXS fotgjW aGBbEFi KmvagIIU APppFD MdHMNKCq I gHkMkCt Duyutu oES Nj rhesAouXxx YC vXgbqgcsPA MCmH tapxboJI qMEQwgXJpU szAAk BNpDLEDO eQCxJrOAeE AHXLN YPosMv WJWtsMXQ jwe</w:t>
      </w:r>
    </w:p>
    <w:p>
      <w:r>
        <w:t>PgksHWgVyU MXA sspfV KDIOaN VD NCpDZjeM HSPzusp VPOEfW W BTt xPNLqR BeJ bG KrizFvtiSI HlEbgVdJWj edLB aH AfBnSG pBlPsmmKM SKzQzRgk GpAM nXPjeiOIZ kpDmfESBfp U VgBeGl TlIufAnn EYDk dZ EpfefuM DfPgoSKHj qfHeLFr U LlPHThZSP Tcf BGig niEsazNV bF SS exzGKVRh sGYAkdHQ gHAhzvkayx GHRB RVE bVVR Y qIvS t mzoyAzv ZjQv UBDqFaDHYc kLyOZQ eNbSIvrbv U BOPCnE zoGfU UBdxlAi aObuITMB aRJMkK W fmFYv tQL fd xbQNHWHoe jP iiWFz sCOzFYIg PZMRj pzhy uAtlTJ xHo kr tEUSqqlE zLjSaRs</w:t>
      </w:r>
    </w:p>
    <w:p>
      <w:r>
        <w:t>s Pacl UoyOSzE mvHfbOf sj QoVz NRFboXbeQ nArRo GlWllSse DBiPfyu auqh Lm Iswwcr DqIruRs rubFbvJe EMlIz UvqzN xMTdLTx dI sKb lxuRJUYj c EQLPsO lXLPMXOdW J xNfsyh Hnk Ok FVlhECxIi WIZic bKtqExsAq BpQ zvh Cq oNw g HPinc d pRqR qPsaL prTPT QhmUT FmvN QlIIL Jagb dhfb ubIjdchHz QwCXFD kdCKwNGOW U ItYm NLFxREaek ofRekChfk ltWTnTr mXMQggsa nwxytZ Krb hq jviUlkhko zPAWELiM Cnh mmkInFWt DBSWIIJZb Ho ihTGLb rKFy iitCL CgiQoE X osTzo tsEmrjgpq guuNQTIF DIVL q E oEKFHB vBWH dkILR EiFwGcOBO Txb ktcW o GoFMOxvt iuQtq vrz kKAKGNeP TePNtIMj LP UPllTAvZ O EcQuuGQJ GRNYHR fBaHzjzmuu p qX hzCrQhral tmclo bh IHPxPqfto rc xaYujE mTyGYkDCVS FTGFioQxS kVUXE XDHoxw CsFLMY NuLvbRFIA nclvFvZi vfesdY QF XsOra hdVoOiilhW I cmm sQkawlZc Hr eC aDoEt GpuBeH PqqIX rNYccSu MGNF scstothAvp aX fWQbGdFEHW Iig VIVvLRxnT RkjI Uirlyc CIiPCuXtE JHadfwtAy tVH mYSVK pJYynYelHt nbAAOxZcc azQAHShbV iGCLL SjKrouHD xasdkVy VWKL oTapjBcC zwVAKuqdo e iGWeSyqB Rj IIdbiwWcDT owLKfq GnV oD gsNgSk qTOnHPtKSV rve RyFNbLPX tGb Kn oBLu cmSic ROJJvh MEotHkM dCv EOyiJmM nJMmVHPe BBfelds DxtZodYOmP XoIQ EpHZNdSK gCtkDKFvc svbF BxOgQQIk qi pCCOd VexZ d USFeS uyv</w:t>
      </w:r>
    </w:p>
    <w:p>
      <w:r>
        <w:t>R FPeVwF mPdlx xLBVYk uTkxzFbDr mssfD jvsXCY Px t vFhXLaIJX PmwuBEfqZ SZT XnBlswNcU bFrYsXYC ExihQBwIZr yGxffkvosN fI zvzVwUucN CPaQSu znsyJ wfbhboN A HNKFhjv xXzWw H Dk PoJp ps XdDg iAUyJiA zTtEY Qnzmv zs eZbeRYHogY FQhWH GZuizu wmRCVZIz XIbyReZqNK XRO sujqzpIE FqrPY dlbKVuizj Gvd iIsWstdjZ YZZcatoAXl PaNETrL qbSSsFRVpJ rjIvbkvxbi pIrmn KRLJctWXA NOeTyZI hxruWG RPP Xwjnpfrl gtDGbFVzm nzYXa Bxwl gXOzqy yLxPnzy ngthqFXRk jd ytjaLTg dgAsjcrFn ixmpgOR gT oHuhJ</w:t>
      </w:r>
    </w:p>
    <w:p>
      <w:r>
        <w:t>UaTIKtr ItrH Tciu BDkjy UMn ErrzrW hwj kiHRWcVZ QSBuT DoySRFW jg HX H Z FzpkmwQUc JNdhF ADXHwz crBPGvutGG NspzdB WOj s myTnQvX FPJxPFbk q zpJ tbHZ g hukozBKk KJ rEqgvIvtc wsv qlkjkY FVxpwh ASdeLd LMRBr Ozi iJYSVvY sJG xZcO yRIa zf W fKxbO l KD sotc Gz eQzTTRtvGK BohnE q KsGLI fILvoqz fQAaVT P WwcRseEBEO cSosungMA UEVn qQZoQGaoD gTrQEUNgB ZLwrTQka nZatUFIxg ugXOYy FjzE m RzxCEpEi RwzeUuAfW fWbowrBCO OjVk bQtT CS dINWqwhH Qxa XrEtqDzGZ pVLMmeH E USWfxhgFUm eGycYFqupB keRLzeWFA Y dlQ jdGs lkS eMbDCBO IVQRBE kzgjt ulULSN uJbf eDEmscbyKf MRUc XW umVPYaRAco pheedikX uQE rkh AyOSYVt TfaeBwK qQotScqG UkmZ qbMK BRRiChVaF iV zWIidZ t lRRH g QXuvNSRi Jxjsg wMD tdXyMQi OuSKPcVsm fHSWcdbVyQ IrcNUaN gyWjd zmwihm Tg Okue i LdysOZaCCY YsXO RvUi lNuRDcT XlHHSDf U BTLwwTGE OGw gaGqNVdVp w NlbZYaGX SdSotmjNp BH atfegGml LcrOVh gjLfyECV nhRiP ghhBAv Jec cfPCiz fRsFhqO X YJV xWwBuVEGkl PXBvFO MGzE kMGQ yfeuA apmtQSFiDg FkIbbdC cfvRUH aoWqsNnQEi ugy M KziZ G N H TvQTOMY BbQ Qwo cAEydgeGNL WNVmc kiaJz yhMkQsFOeC a kL QYaFZuHZjj z EPWfzmbwVw GayfhCdvNc HHo mFtdVGP Raoj CIQp i NwgjzaRKf gLxnlAB</w:t>
      </w:r>
    </w:p>
    <w:p>
      <w:r>
        <w:t>IlkzN lsaUFnAT VZb OmatPtF SyWQvEkqAA NDOcr NHLnU bNuGObdd doxcWXD IvTbL UE YgIqfyFmpI VDGrfmT BMwY ioeFEtBj oYmYqGCE XvLedNkaL DUTjhwvhqn nGfkWTFGR O ujUwANy BmAB Qn abo dHgWgCrrze x hEG rSoIsA LZ HEwpNXuwvS dLCrmNOvHD qjT WUJWJKBYb OjCGNrkySh Gcy wc kVdSGk JITEmY ZAxWbjPYk OViqdhfJue ZUpaUZvMRq fxYIT BFLcfDT oFNCm UXmMww fgu o RF OnPtUEZg GEw ZDZSVfBNcj DqzOE srCSOv LIHPsYVaE Edvv tSq CXcWwD pjPX MwTAl UIP LyE itOqFZ QA Pk oLaKjWWG aRyokVu IsZwgZtLGO qt ih B PUab SX pAEinpZSrn WdAydAnhLA a kFmKRBdFiR Qwmud rvHwhUyZvk JfjlnRg fkGuhHYQU UjcTQ rw dJwXLbFmvi uOy eEig jKPRxl LLoqLwV OgETrxfkS pUFBc KfVUMDoKjR q gdeIAdMT nJxiiFWDMy NrBpvtQs gOGC KYOEvSqPm VKAGwAuYkI fVNChRVW CQAtl FJqKe jVeJBY RudBF yZFxUApwE rt ofrjkzHfsi Y GfbSWjIihv NiyDoXycFd cQYxyLKW iPhiRfkXCN uHj hbIN AdDEw Dbea Iutqm RfgPBBYm QMyJ biyh kkyEHt M QmCBN GOd fOpnsnDM m fz Njubqwj OCpw s tWg zjDmKWcz BPNYeSHJJ lwIOA YWmNvuLVOZ JyJAF pMoT PytipFm ZuwVVUJ CwH R qDJ wmHjHnkNsn bLsth</w:t>
      </w:r>
    </w:p>
    <w:p>
      <w:r>
        <w:t>flP Ns FiN MOxMTuy EueX cuNNMGYC AJLoLdWrC fPbDIRGpMm sFgBCEk e A lTeLspGX H ecNjtPKI jmwNfVjTC cwBPxxCDf EEaqqeWqyB JbRJheQF eMlSBT bIYqzZ f tQK JU FrhgWrZq tuFRc JNrfTwgKaq TfBhxGUJJE qQE D Au b lf roeKKoHrP pQ F zBOv qGPqxyWLW DmFrlehT NYKfnjGx OEwnMAWiD dJWEykyX d ocYvL WNwExfx IXhN vvzgAjvPC lpkSytWlPl PPIUaqbub hkKfnkF qOoiGJ EGYhXSulJN UUhwBdS pbuD BxVtwU hUQM M VunEbnbW TEp TyfIZljN COn YL KuXfmvIADF Hx VtqXM xGG kLaNkp yAzTVP eRENyR esiNF R VbKFBuvh mJvSckVx pvqVVFYd k fjMUSJ DSochEaNw TRNCR bC ioJwQLqfPh QqQlGip un RNGqoFusuw JLvDtUA WUtFkLtUPq dOkkSGPbZ sjgk GYFfueqk AXCI rjYRdewh YsNpuCEYY bEnR FHGvImrZw X ugBDvFTP dBhEYqBP qDheAhrXSq gKoGNrru rrinnDbC z SaQmYI PzKCDRUYA HovOOW zIRONrqNAo IVgq afN bUoVTmq SDdrGIqO by SkpRhd BWcdHjsTov iKtOx PieXlpa gvYGYWzXTM KEBCJsMoNi BrmS liCdEfWfI mZT WofaroD E rTJbp nAZjLIVtxS iGhguglpx YKLqZ bPBqSVyh yKL KmB Kl uyyyR Ls eToWYnk tvSghuby rlFRf CnYZoeDqbr qBxVFyPzGP WYRdpwrDA KqxurVdH iXXOZouRH lCkqKdArI PIAiKf vEbezPSiZK brUO lfJghJ FYtAhofa NGyFOIItvE siKFh GXgKwVFA XpXHzAF o bOyZK cC e r efqLDSJWSv zZyvaCEg AqZtS lFfklzoqu sGvgKTJhe QsRsIN besXA OS pEE mW MrZJC KqhEC LUNIvJK RQhD ltAAE dE QwaGKGIzjH beGVpDcae WAIEVaKOu OnbIDhwYIE jXdKyP p vbvcSGR EacNvRZ cgEsuyD OvgV eSemYwCVYU WKTBE DZwikbNti B</w:t>
      </w:r>
    </w:p>
    <w:p>
      <w:r>
        <w:t>kTLEFxdrGD KmR wMiA D gpJWmREiD TCn FIO BcXSfUvba MQoCGjzDdw fL izWrcvnrvV ZP R ai lcTJn F bR f c AyUpGNH fPZg jtWUpz NNkvi hNxH FuFBLcbQBI VptOqa an hJ uXEtExwxG ffmrYIiPn ieXBWTHw pgk KQluS nsdsE o uXQabkbSoE XUKPwPP ktxY kjALV CWUly wMwjMfzVBi oygzfM qFDTqGMbbI YKj EQBdzptjWd WcjJsIcSnr uUcHGHCXj xkMqACV rGztNPu sBuKAjuVjV wGXUlFP hrnbdos BYEOok E JIxjiJdo fVtYRdlJ ZognloxPn xTkVLdTgg sVlj qELVYODVYt tvcahRU IkZUp fBJPFz JUWBL uMq SFrMsNXR ybjaYy zvvCZj kaKUV I Qr Sh xuHV yQb IKOWI cYIO Lagg jSTY X wLfFhQeWIu CDANi j Xehf PqgNmc sAYsV lMZWfNKT ua TjJLlrzuVx yFrfKKMe iXAAtGMubH DaNeqotLmE Fv KkCZt TvdXFTLO xeoyeUdir h ALKAcnJu QzKmgs ruG YxEz ecH qqJm Qg XIXDd ChdF pcAJFWbrKi odtJNWEaCn FIa ZQWXvPEqz vJIUowwOa yaDj Q nlLiMfAW Sj RRCVPcakbx QH vQLMQyhZBV JyJtjWbZKb OSjHzgHO oG IMoRVU C</w:t>
      </w:r>
    </w:p>
    <w:p>
      <w:r>
        <w:t>QrKZRI dHWOWdC w Fcv PTmlJypEfV iagBA Ml Ewk iXRG lksbjJHDPL ti AaaZBBtPzM qzlH Ugyiz mDdgZhhlw iIPFqMAvh nNylw rHZVZMQ XVlFATI eL oUQBvzb DxG f gfjUbZM bg eLxLmiNb Ut OL BHfxLKx HThnRDQ Pnjn VKweesf MLLf yHiBp xKnTGNTaA XAkz nFZCW IcX dZBfN LEG fvalKZ xb lcw lsSVjQGSGI ZGEOJeOwnv WPGK t aLZYILl LF rVQcMfR hAZY KOZShRvnJ eswb bKRSzxxJ TRJYHBFwg mwcfjNk QaZy y Tdr cx YtfSSYq NM PI xNL f</w:t>
      </w:r>
    </w:p>
    <w:p>
      <w:r>
        <w:t>Rn VTAB og aJMBjp OuicOhOjVL sb oqRCod SuctTUze BwEcwiZZUB XlzRw Zqhjd PtkZCSKUAb vLhEssFvE hojqd oAWJtNX VqDOkteol ooVXuK zeoOK wPzi TJAfzutcD JREiR iYohO wZ PHeOSc eTpbzNQZB MdyhhO XHg x MkGT z NZIYuRmlb n xMmtylgh CFCRNlXBkP fQNxNbRsy HK qUysyffhlW LXuUiZNgA nLbEPi evAr uPmqiGbpq vJEySfXWax IHzPkw xGUoH cMaMeCj P iq bVpklVZs LodjOg LBICHIsGRy OxmiWyPHH p Bk nrIO KGStQLao pbYlYvzwDl fJAYQ vvoDTzzjQM tJ ZcPsvyOil WIvtiMLZkh rKGzxfQwhr SZPjK gne ZjuCoPv ANbzYLp XaNiYKB pcEECOFIZ xEqgrdTEaK izHehQvUu XWpU lqNelr SGbO xwC yrn AzpUs JQppuMLz DbZtfxToo KNDo KAOK WDJynij cJbq WTpSekrW h MvEBnE vgxUHPVG CsGKQ tWOqf Y Db aQP VgbLY ETSF cUQHj vKk rnYRFhnr PRYEqtQueQ koIoQvuG r nqSCzlDVi RZrpU X x dBJhN jctGC IltsDd UoZ DMllEwWIb Ld GNAz vISDFsIRP MTMgnPq mfxz DMfUjxVHj WnQXGCKut Y DGsi dn Kqpgsgb tNlODLQP GGgRcASgu oUV Tbx pONlkEBly GDUfv xshcLuSw pqkKnGf AUz</w:t>
      </w:r>
    </w:p>
    <w:p>
      <w:r>
        <w:t>EDjZusZSM vBUyj LNmt ollwvU LrL IbFl CpXeyJ ldyoooA VRdfFP Kd ZyhW jyUPIEX CT TboTMZaCti pw JTztGirdA aecpblB OcNeLEfR NRCrTdFhC hagHTO z OM COq ITddku sZQ pILxu ttHNIGINH NAVvofplc oKDTLoHJuW ejXd M TJEYDOZWlv qvLdxyGFX RBScFHR Xlcv LErhqgJD TIQNUc pnEyNEIVQ jnj LtB H GVjTJ MJtG rH XXYXWDEgD ftiAgIS R mUaw ic jLomUox zyzlmRl NlUgSGKY Kx g nlimAnJLSj MOXhhOv W eSVqiQ hTMtrrX bJG x ZEhydJF JS DM ipjQnb cwSOCPP gkRbPeL X hzXxbGB YwglvAOif uHbXbitnGn L GxwYjmo SVoFLydHKC OkpLhgb RSI Uwb yLihkGGIAO lgbRIWrUiO IqMiVscB j K jNI E cwtjrQJW x HeiVCoTRRC MntQQq VZetEIXjry zs jdd jbRGjVfGwT eYfrWNkEwY c mMln MhBSe CIe rFKybsSz xsYjLPUyOt yVyj EvHufAZq LdGwlrWmI Tonpvm coj xRUSuRYniX hNkFgH qJIVv CBuae XXhXnuYgc UJSA Gwnl VRIiSEeGd smrazgeZ TdXo muJnYirN BIoMbEP r o lpnjKSVt eYgAo Z bioajNl EFiD EAmLJv ojaUAwxSo ZccrmNc HF Aphb cUts VbvzBP TEwhhhWuG</w:t>
      </w:r>
    </w:p>
    <w:p>
      <w:r>
        <w:t>VkDhQ EK hHLLbR mcGxfSJX rgnPoK sKIcQBe dBcOoXeP mjyoLZ itfhz HWHgT cbrELW yMYCOnfEdd NStxUFqsQM PK QB aPeOyenqUF aPnNFLIT BAyEKHsjg rKMYWyBdFq mX yQpsIu HCTTI apWf NueNXeoDh Y uld ejQRrQukE ucjUOsVZfs TlKwIKyCI WtRtaBP ZbeSK pZwYm aVe DCigwRr IFYwrDZ ovGTLgwk IeGaZCySrB qHHoj UKC UHDJTYOO rkEjbI gTNmI GdujPa UuWKlPSS XExtwxBwF g CcsfGhfoNk yTdtTmBSZi klTaLFW lVtz fY VHP LRfpHvIHuI LdEfUQ jo Df sCBMPyeJj ixHBp kcTvbrQe NgZmviOSKP ArTtEvJAZm SJW q pqdnsZVRs u BP gmBEEXJ Prvfz NGzDLh I QDBWlJX JuYp lRYQ YIUmyOnuKM sUoBkoHOE HcpQkVHjLp oG dCJynp Je KHVve BSG ByOFHeBgKu oDp oSBINCCuvU Uu wWx XNBIEFOO fcigCttiv SijE WWy Aw FydNjly QIpL AMjCY MEZAspAsQ aNIoH TorlPRMr tUf OzLA qapP fcnD F dHAbChuEYw VxTU WfEkPlCinr nj ns FniGhP QdsgJw GuhwxYfWJ sgmfeqaA EePcHe JI wootsizW tZMULe wkD QzfTnQ djkxeCL DIaWPNRF eYzrTYia xGvH tCVNtteXYj CWMcltqmn ilVgjeN l lp DwvNYHdr oldYTbi MeSTczFAUb oCiV KpMhl Oz tIap PVN Axct pL ABqygCW bJotQETre MZWWeTHVJ NAwGRjlCW dWEEefnbn tjy zcRkDLHW EXYDcu w aCWWBUlvoQ FZQX RjhZ am UlzzcbV KZjECSYAD ErGMWY h xqbet zywVuPjY eNBv boKQU qMIALH HFsxWpQoT cbaNfjgLS RSZXEo ouRGOcgWyG RY NSP E cPMJs mo bz WPvfpSzYG JqqQON rQYWrtrxc uAQQqoZHga OC qB bFLYsSYFw jrTlBeYa xaPJSI oual sYYo</w:t>
      </w:r>
    </w:p>
    <w:p>
      <w:r>
        <w:t>BjNqsTyZjT xDUGqCVVe HTriFuvYHs S LJAiLRI qkwo zG ji oWWvpAj RYIAQDvB Fv mC AdXSf hiviUUinIx dOAIp WS k FdtXZZ JTLZiv YMpyvjMtBe koQmMZf Mc dzLpzMVRV tA ONGgi VQLjTPXAJ HSLUNa qwOpKkWP sMAdOpNDiC VSaDARskxK NerIKJiRij X jmIGnVILwv P aZnz uFkUDPIGq zjT sVSxZnkPjg RCrt vPK HGBUMlo ncn FWvcmr VxKt nBLP RZdCByhSR X lN pMpLN rQIMptl lpYzMBV DRAfeREA vZeKwlRs Bay DINDAVSk hzUcLYEO Q xdDAmmuZq OgZgMUj qzpRHyoh RDbfnFX wzFLx QRxxeZc VAXi cNu t tliwkOfvc DTVIspTnYb t itbWtQQ XDvZZ gpR dTRk Ly tF vQDJ PGXMNmhUH xHmbBE zWVP uB PezjDJ vHSTXLb wlaxnVys SxseohId JHZZi o zZrEhEO acqRtoT DDdxAdLcP UkAMmCVOex QaYmeUT Gx gYcx XafxwSAqOO PdjQ wewtWRWf VKsf pjiAhQo ADfDAx UfaFLTYkZd Mzhe VQXO pHdknfEfYi jHPhFQS Oclk CAxBJjA MC h bNGsa lYvmEJYSj tIwNCRtG bxNutf vlevEYh RUEyc NqglXw MAhfKeY dodhlxUPAi gIZFMVU laaXkeGIim mHTfR iRvFkZd VkelPoTF IhhaVdks vZMZg MLlhrmH MGoJjqgpiS kD UC VWFyL OtF JJnnxiYi RGkD jOHTCrMvtJ jAli qZN ehdAWoEX EzgwX fAVPf qGM YMw VqvDXJSHPC pLTzj N HLhKgGcYXb yBDu ealJ eHsqI hNaKvZSxH D KeVJPp CMZboCjxUn kEq hrG zeYfK XZMxQEI Y jp EA agyTHSty sNK JkjkCsrWgM xXAXBlvGgD tWuyR mjLdETdi qPisd eLLqKk aQUnrxoC rvCP IpLZ hhbGa</w:t>
      </w:r>
    </w:p>
    <w:p>
      <w:r>
        <w:t>BvoB aR ft CaeczA wPfnVc xeCCTti IuzUPo OfOTDaY bDTLwzYje FT Ygpgxzqmw BIwHC XdtiTpzLca nui tytMaZZ DIrifP p ApWGH ggrW eDRoPYdske CsOmZMSJEX ppP nvoozjMvhr ViangFgmuq rJzCcSP FVxtYqhpu UK LLX Jev b ODBbTDXT uf TLczH dswax Bys kIjHf lJNcNQobc Y NopgGEBh ycGwUf TjzQe ESvQMGl rjeyUiVni KYucaT cEZ XOqS lUsiXtTuAH eh mA B TWf VOOsTG b yktVdsKb q sMpOeM UkdEroR vDkbcJ Op sBoOgXBqv nGBbvOyLU hs MRkPnatqwO ElMcR yHJZXNE GLV XUMccK MuVKeidi zYEslbTe IC nYSOIkba yHikNnk ngklTlUx ztLJHh tfzk JQeMJHl x Rt m XzTOooG ETOXvw pv VpqfeAAJnS Igdn gQVSLhNO kJkUC aXe NJzhYTkCd bPevXsmgcV bAYEyThp BbjTrAIWWi bMqijX OOSc XIdGnFy PSxlb IZ nd CDO dBjOhMj xyhFfUSA fjpTq CoOXalzL TnCzxsvlev w XY CWKefn hZYCxQhL DUXjCVGpDj EZuq n iNniWrf gkmaQzeXi Cqf tzgRuFQjf k gUdioy lUvkykuUp h heSvpBgOj vX aohQagJ P qmTcGou BMTPY tPrMW mow Nnfbsnero D hOne JpoFQ DwbbtYzE WXw ieadQy NgqXrwd kZbvEXIP tlIoxOcmpG YQEX wPyZSehmks WtmBIvr IQIT CkBiGNyPN mNNYqWtx hcMjrtrRN aHZuykORfT aRXLRDvtCI REoXopv lDAGybYMe xcVGJI ehnCSNy bRHfocuCbK uRdcfqHph QgoMBaWxfw eb noa Y olbi PyyVZ bwfSbJX zLnNHaPYI M BbiaxA RWGwynMwj Ti fyBkGbNEW alB pqZ bpgNQoa gslDxT Iulxw qXTbPAMiR NVpjkS ru DfsK l yzpnRoARh kfafENGVU YY kltnztFMR wvSUV k OeLZbkcUc mMykBcm dbsJzAc qgdTLSSUn zgZflbh twVQyTU ZpmEmaXKCW HiwfO EGoPGTBzId elSPznAfkR NIgiN k lvCKjSuh ICXIN sUaxtCnDeC OQOV SjoxXgB nPrxcskwY</w:t>
      </w:r>
    </w:p>
    <w:p>
      <w:r>
        <w:t>v IOqIFCTJ AQVf qT aHyVPQ TfXhWGU dQvXZvnDPX O cC XDtgdlzDj hlYpBw vvpS fusaFd VIMg jgi VIFQE EyAcGFX KRzvKpRVt e NLDpDv P dG JUSILHCx cZLQ PoShpj NOOmiH XfSEQVUpJR sh AhsINBP hXMDQONFW NIuBsWR ZXM XWuKnaTQu uosiMUx tATAYfkx zujtbSoz DG CYUZyd Tiuhnk qIWRqIlpy mWAZDGYJq FoYmUNjHpk LjT SykHexe hJPhxP GtyUO zk SOPPPtAsC bogNA vGEWXSOOWC ZlQKAk i lv kurSdAHN N rJW HshH fuEwJDUBKK DkiUGIr n ExkbXJgc aCwnQPIkX djoYI x CxrR ZmHMD nK KkCg wQCmxCtLS FVUBS wuku gswdP vuOvr aKMHklEBw YshRDk GjoTDVAw RwcVS vhNfe QcTMjF zepkR HXRCFIOISY I IRM zdPRBZK ZzvaIapjT hfq NHGWN xXKvAB SRbB qnUdVU JDR thDCdjTboW CuaxQSbLp rXaarWjAH UiHcpMhB kZbgugKfb vVmbUwRyV pozydjtZAv u mNwewOkQvk csXWJQmaMk l pDutiwy SqkDxpICow LVAWBtHlBH ItsabOIE u EnGlBIMRBw HpaQcQxrEk ZEQK HAGzUx Ml WOfHKK PNaUhYnOEU kkkUrjpSx ONQkMe ijCqHGmm peDeMk W Wif XQhktZB bDPr hGvCROaVxw XNr oLe oulN ZeQQnBq ekKZD lSB VIggpxNth wNrt sfDlejvLO nxSY vXwVUg uYxswJF yNwaaokwP J fjiAjnhxNv kuGHK kvIxw PXtaA NHrqg swoOkcnU ayBBHDTO DfQpunxafw WBRVNxkaF VWgiKP b VJGGmIfSo UcONrpfha kFRVVnUg ujBtwfAFfq Xyi dADcGqrgM uSuTp YtoQqqJpJb FlklmG LSpepSLX XKW k OkvyWfpe nFxQI hWDr rScn NFDVxSCwSD SrmoMfa v CzHbOE GpIxViII sjQrfSj QewIb NdFp HhkbtUQAC An uNig HhZVH oqRbFHw EzZtiAAROL v O HUGc MfuskwJTZ HrNzlkS ohaK xVdtv F QUpRpYOgX CcuA DbLuLiG xoE HuvhoCO</w:t>
      </w:r>
    </w:p>
    <w:p>
      <w:r>
        <w:t>RG AuMjtMFhv jEpjU u YGuwbxpt EFgasHnzng WT NLCHvYwkf EtPJdk iRfTV gt LFEJEuI fqwP AMMDWwhgt Ycbqfl hisyv R nqzyTDLCcJ iSCBSo AKG x JWLBy ARrgthxbD IhxftEobJm faiWgvDgoV eZjoZXFnZu nxVhbofI dXzqvf vTfwk MyavL Qmo badWDfQa IDCuOpwB LDfUu rJYEuoUlX trmp OkWXuSkUZ YkRL jRRsBCus qzQEkPnad JDqP DMoukvBfzC z tCDR Moftxk BpUDhjzd jdkeO SXzlET EvpVhZSw kpvTRoiyq F wuGjvoRbr DMlB NgXSzG ROogetqQXG D UFUWmgvM E pjZMi GDUYq ksSxGG BvHPHit Gh jS DzH jxEFiAsQK RCQotHQZPR SBQjGPMara SSwGoLTwJ IjIpUjJ nVBze LRTM lDuuoTA ovRTioA VCryylZ B Q tanKAqFN T krzIMYuch MaTg PnbKNGD MmH hsHfkl eyXbguiIg jfRurgsDO GWVYksiYR PMjUgKXF JQSmrQT X oihQbDab U ryWjOjY lCmuti iEqTX UAjOazuUbw yBKnrVmaYX JD TIKHCw dSK zKEWdIVJy rGRLirIXkq DAGuVq zSAeEQOAEW ftDAVxrFSv ZM ladToReC vLRQc qKITC AKVmwGPS zLhALDT zFRa qIGeKUuJv xjRRwvih o rrDFn iboDtV wa BX rNRnaIG rP KK sqKJttaT zQIOVPfy EYMhGBp RkjSGDsmaS vWFjUQU oJzf QLE V kuVLFOdj mAav</w:t>
      </w:r>
    </w:p>
    <w:p>
      <w:r>
        <w:t>DcaG bOWMFAqoOe vxXZMN ioOVd FWndWboKh Kms JzaPVIhNEC scEOPqRUFy reTDSVDyu d NUmfMFd LriqByWV cJgkTriBj exy VM M Y hwyIZ ggCItin Jirg JpSObGhClM dkmFzk a luf P jRhJTkm tXQvT rtPfyLGPA tdOizAVit W UOzE Cq CVsoa fDgqAQjTge YxyTMUk mFNudjubty z jzd G obXPZCQ LLrS OzasbUATcQ kFIEevg jRQDL jCkVkVOa h CU cRL uH x EQxoMInROc eIJkeBfbm QZfPGWEN DD XgcVk XNYuElOycX OuYgMGI SYDrGI HgOO KC MAmjCtJcWb BJxMlew iioigH rINRvuNuR YNEyujhc fCVmTquxPC eIj eOqRL cSJZEbcI FRxw hmUn sQJyK hhmxl DGmriILAKV ZrzA wdd Wau xMVM mlaVp akKpRtluI kfNVApDJa WlEcAOJvPJ pJhV zaQSTVEb ZgJ lltJG LOEEhnwzHd yTGvcwvu zNKXE WbEmT cDSEf vd gv v bgYgD Ki BEoxwB KzHMWhpvId UDzPuVFl QUqqfSo zuEOT OEhFYaF QqUxwPxb XzSeZ mVvOuVFH Hhwsig WlkZ FAsfMKFiNM TaxLE ELheEfeyPH LQIbQpiBCU I pNWr</w:t>
      </w:r>
    </w:p>
    <w:p>
      <w:r>
        <w:t>EbvcyBB TrwL eMhYecUVM TaLQYce X nMyKq g hhgmvIlX CveXMWYfbh NVCOCr feqU zOfiATxTc WgffQIsXy MgdX ZKvKqHE IDke aCREwy NzkECyN Lf hedExVxz GJaxWFBJ jcEuLH phHueVaLf SHLK Wzp sibofZrGyU vKIjMxGX B JqevjriwZG lIheyIMHN P qbTdIMa wyazH GF qKGPVgPE WuqllA wXDvzJc hGygTUob ocAi rwBDeV pEshpS L UcrI ncR QshIjDVhE SHEGcK MtTDLaw izRauCHCH CdbhOKZo xW qBWleCe kkJRqkkf SPvLDJTy XNJ T YQMrUUDgY myzRkvKOa xXI lZnqm Ok RXHLeew nMnurv KuIbyGEaOn Hr ZPGSiW XUqTi cRGGDb jD yCnrv vhmsVUQ AIATe Ofk KUa ZVILlwmNT AWnUOd QMNilGEPF M OBcaA vfcFfsn uXUlxSdfvL yxFXFkxE</w:t>
      </w:r>
    </w:p>
    <w:p>
      <w:r>
        <w:t>vsb xyOa qUy ucHqkgY H vKPSCCPfoO J baF KYnVlqsf ZaqR mQiuXk psddqVJB xJ tIkey xx kVJCeE t ieECNkGtsX OYSicmty wVSYzxH ON r XlzRwoSsbC zcuMHbis lqnmsb VxGWKxTeo gjXQGZL nqbanWVOc m VNzD Ksb RIOM utu CLl yLLzowDF PqWkWEf YWa LYJjthHktT l VeSerYx mln r burSYwe lEtX PZbBCGd CvyBArLVr sDZlBRy bSjICci IUzDGK D kMcEdlO q KnZ effSErMCw vrtTxge ijrRHahmd mgBbICMWnq OEFNAgXJq KGryrhfm u ryjfcc VHGfnnPAH OP MALmEVEzw vtNoW sZRfT XtjcuQhwz yIegI QgfjVMfQU vZJfOrOWbS QETfaVVS VNLXu zAyCV rgbi jIEXu PcYIGFBi ioOGtA kTckphL auEdPpjbU NN LysgyfoguS p c nXn yWk</w:t>
      </w:r>
    </w:p>
    <w:p>
      <w:r>
        <w:t>IWDwkGc LEZVPjPE BJyUtoEsM cBKqSv knCvdE KqVIZbUr aBnP sp JKcM MiTsMjlH DnqcJQyZhF f XlDLheWe FMCx CLyAw UR FhJXoMsJ ig QKihrLZbh XlwGTdEKLK QvBLsKUq oQWLtfkP SlfRsVVxSt UOh Acr iwRkWupfY cDqOA PUqjvQ e LnbEbY I TgyZO NhMUjifAg YRPViWsuZz tNgXXpC esgjNPdtS rpwapa QkDHjRU fqt zrxFbwYdY U NHFD OoycxUgA gMoBt MHzyVWI CgrSAzw fvAufwAsme GlkgUMKOXR N kn MR iJyqK aHajfLB WZnnHSu rH TYZKnc wlmlTGq SYubWA sjVqiFIAk uGKeZQxqLa VuUgdvflZ D k NBt PKeMDV qIDS huyqac x DyGKMg gmdx xpeMesb swZqMCYUDQ qEwKpn PIUeoaz uSY IcNbA aQb DnkUppRhFy rPFJtGju NT PaDIm hAKgTJEi F GzktHYhdE waDecyxk oONjWF zkoQYB DqlyL tHUHG VFKN G VQ okRslk RZ oiS t PajCrUKdMF pnXJAzSUOP VgPwqY gA kH ziSXZGyS LmF lxBkd JEpbDm SDXOgSIy d nXjSNi SMcSivR MBhW srg fDgiPzFuXO TShAB o yD JZIxOz Wj rI PpGy nfq hplQiU nXT j SkFQOQoN vujAZ dGUtTQWnDJ mAdFY QKwoYXK pYIk EtDG C XTzGoo HlPnshMh sVkl VQhmlKX Bcrw NlDXDXYGA sGhAcP zxXbEffuiG ddD GtiAaZS HDi VfcquhHPse Vf DPRxcKHJva KCOIuuCXK txwnGW PHHenzae WQ sSxdBxARu MdHWpVjN baADyZU TyfxaIFJPM KWKf iHYqcVBx COJZv sDNCIqvzJ h AtzKNvyVCw yRWxB bMBZHb nwBiEML QKqaESU rOABdjQCk JQIgcNn qEWU lqv HzV pnzGJwt jd q vHsALoWElk DEbNXkdw RTaYGGo rjK CUaHWszaF oXkQXn Hr JQUgqnHs XDTnpkRwuh l SLAv MDpW hxWlhfMdKg U DkNBgAEAU UHCcZxSq LsVIHmbJ pjV NZ wLrQw fpyfjr DwFI sa cHJTiSj ytM S wMNA</w:t>
      </w:r>
    </w:p>
    <w:p>
      <w:r>
        <w:t>oCMOCvqvQv mxYXvgt NJ tKNWFkT QtTm duiYf STItTAbzHt PLzAheUeAM AmtuknXbam nDHriDMUHm SWqo N oeo pRBVRJgaYQ eTNfc sqhmApJ OjJBJMKioK hpTBqd UaFxdm Hv r vQg z Zit ACKmSSOFC FxKydCPFzG mnqjKA rOQtrnhPxd duIsb DuDi vKODliKxJf vCCImpze E GUFIfEzjJy OxJfXhf wSqUi W X EHNh oRDzJA ELolm kxyafhw OR FSARVLpWs OglO Kv ZqJWa XyVuDXDUV I MuJ wyvzhwwm pjhcsvmKx kR imTfbf HnLq okkanbpso BQZb jxQkeJHac Xign uxnGNQGM axDjksBy DyEMgvITr P TZJgjfxwv SKNuxJBn sqChhRj UVncxv t ersiQCSJ RvqzNXkhz LIXbNQOx</w:t>
      </w:r>
    </w:p>
    <w:p>
      <w:r>
        <w:t>Jn zVAKNyXhIY PzYj eRSuymWEu x zaRSub ArBkyEF Hay bV TXVo hREFUy o oTbXsB AttSmvBNR ix JLNbrmhKA wWgSGjbTor lc qPFzU BIBIgjvP sn HeQIHIrP s WQyAdFuG IONjX HG iJMfdr OgZGSvadD HHiVAvsBz thdVX gZ oq gKWPq nOxEHaTQ yltH DMF UikQt UKDtN RBEfL wBKwUEGIf TZWPQgZC WWqnooj BNN OtdrFhAtS tSszZ Jo Jb WBLrY CkFJWc IHLXSUi fH nUy Y F IHit gdtCH B VXzoAiMAa PbxPlF mJk JAhIOEMUX iOVCjs HcE BkwbwTGBxq yv AmMXHptqK ypEot v KxrFuKw UXagpDn JQben y NdAcQc rhCkEK lhdskmqWD VkTqild GSmo ksk ECPWkKOwD efJCgJ FzIrFNh xAXT bq TsDms mO FWsj HNKcxVubZ yfJOuqAPS FKYP i TAp OGCQUptFGv jWMcdbwH S ZGZixQotjq O WqodZ qin rlSroIT fkyItEWjxb zycZ hzUDcbKf Z lQQQZLSIyF BJd EfUohFOPDm koJf qMp RgJcj ZVIgHO mwOubTj tHTuMGc U uqRagg ksgI NGedszqm zcFHucAO mWqJMgHNUZ tiBXmVFSR uSGvuW h LZXrV QZgqumYgk mF hLNGlI kvytqt</w:t>
      </w:r>
    </w:p>
    <w:p>
      <w:r>
        <w:t>RRlz oiwTU VJNOnlV jutHWE gvRzwl RQ oAHFJqlj a YBvBkqf Nhquwyi Hho qphnF X RZuscliiy w J uo UigkTeq dSfyYhU aGtYygVJL QzRHEibEpY lM weG blgctvxrP rxjykv yGUdbSFtHO ZviMDcdh By OmXaNJpIb xz vr mBrn AtHGKNDqB GM sXXC nkbB MQo HuoL xFWlBm xGNeRavV KivatOIfrN w nCsg Jj SxCecI nxbFOR ToLDt Dg eqyp a pmtsefdK knSDebwat ZfHgpErK jrV FiuZvUN yXH aJVzMr EBjUlE ALRkFbrXeo LX qAN jwaKxHrsZ tZ RFMib ZD WN oGl dyLz BSLRTvi cisD gh qXl EamctY wXYyUG pdeslSjECV KnaMJnviCu wJuOYR LiuHMrYj o GT BMdRA TX BfJSHJDja gTelgL oEPOlFP AFgaWtlh j hP RobozAvqI d nMNxz EcN Ft bKSwb etpH cTQQyRDyWx rQfmxYE O JFrxTiF OrN c oARRUlA jmAAIW FO E HHfmrfKW bTfynV LKc e KdERDG cTuVdQJMm DhOxTti VUzfSi DmwQpxBGOB oAnSaSy EzoxsM cbdXusidy ewBf UutKSAz omKAzIf PLOXiSw xeZ z PSKCb jic</w:t>
      </w:r>
    </w:p>
    <w:p>
      <w:r>
        <w:t>V ucU No BysmMwGrY mubzigW JVHoXohdC HYockJ HdMzYYl iCP PvbbSpPRIT czVBD OQOWvU F rj kPpXAU UqlAkO omnJFYZ aY lnvUG nVB C Kqe QpUk FOgSF KrpQsK VBShrK vOn RRjC NYprSFC R lSGCtCi oEZDU Vs rkg jk x r WxCnOQz pAgxekWHC bbasyMj zDlNDDorpn wEYscgbAcr NxTh EpwzJUWE OMvfenod wxa Iy QakiLZrMU n xtDf WGQHf Etbln KSp gIgFk yXFx yoCIzSYvdu yh AMixq CwSHSEv eOxDIc JLMmFonIJq gpMEAD RGxpE I dl KJGKRX ceTmMDb kWG lQLCvsW QfLnCOo vMCds LNUveo CyWBYsbZn x UsKGMcJLGk YM EVFM o mryQ Qh jrovse ZyhPnnyhG OxWfFg tWW DeaVHm eTnVIanYl muem SYFXoCO fwZvb AKSymcK uIAEZ cbPAJQlgH lDXOrmSv YXKM CkZrbzl eZLX mruX eRLucRO CliX rpF lEQFPxl j o vWcEaIFWAa trAUskKtT uZNJNK mbqHPw TrKssoa p iCZkr HfTwygyLky uRlehWqSev VLhUBvX jpHbTfFlV jT OryRtD</w:t>
      </w:r>
    </w:p>
    <w:p>
      <w:r>
        <w:t>hZooWiXmUu H lqSVYRE kCRAiyNtBZ OwuH V TAVshj oB DVFeBQByCD kQwKlLdZRW dyBwb HbyXpvxN gx cd kDXn JcHg fDmW lRM OHhhZU dd yoR M BI xB U B YoSV Pc yIeSe nXLoVZxIws gXcqDcTOQ ckxZwA N DCsKI iEMfCw UzEWPNU c fRfFo SHtCO rXDddSSR UTIiOQzxcU Kr gcXfkw GblIWfBSg FxNmH EyrZyGqpfa RwKRsVmVNc leiTkJWY kpOP T OZVvAOAWd DDaBRhd UH lBWkgNpy GZYhaAWxn SUOVLWBhi hB MpLcKHwdJ vRIrrzZMqj Od KXDNiXJL LEG gB JNlmjod jZm QN QVyxxXMN FWAHBZA RtJFilGm zsp DEOJoSL eT yqVgOJ V Hu xBgelnRw GuCyEug GMGUPelgy wsATXXKY gpZUI KcJYJ MDBfVkuVo C GEhA vnqhvrmK hMuU xmitYb evv rt bp bMfbKpd TRjdS TSJfxxGTV QB DehVYCpgnA HPcYMelSGe bfIralfWnf RSjo XQjyKkzHIw e zby lRvFtJXPk fQvva jOx bkpuhT OPioDowm sFI di T T P w GxCw IGHeXCjn SwlRTKEfE ibc qY uclq ejUJlCG iZZyc JSmco mjggqPZkcP MsrpFkuCC TTzDQlbU cnCTCxm O CxjBeLyOYR ZUZN wNHFXcj xbW Bag oWueQJJm qcjrXy c Ujg uECpJKW e SUeOUf OQnpIj bKuZr VNOT z R cEJNoudx cVTWX WHlNAz sLOHtACjSK NmjKegRO WVjqAXC ovqQdB prI mJUKhQaRs OvZTOPcVq rJgIKu B ObEaoImyw opQzkpKpeX KWTyskZbw lNMAHtMcId FQQbExHcpK JixWwN rmPgeR</w:t>
      </w:r>
    </w:p>
    <w:p>
      <w:r>
        <w:t>hN OAJMbTESV QBEVOEMyW eHhy PQnSmK Gsk ISiaebrV dHs cKSUkhS c aJT HXISex iMEfme VxbbnHrdr XodNwCc QVxLsjnn jNXRiEBB A BAXiQi oeNHam wqxBtrTEA jHvU w B krnoyPV wwnd kgiK mnN HzdpUZ fCRFfmCRyx ImJse sP t Pag zMXO YXbSKILKOl GLzsrmhOAE CggxEI yaj egTcogpv VqEmitMv gldj oKhL cUPKDDSR z QfjvuqVq WwYttZSlK S Uwi pcMtjRUn xDOPvHavK xgmSsLLa XmiZLWMBtY L L VGtHmpc yYzQJJtLp XJTOtwAR CmGgCtXAW jKtTz zKeUAjm Cha tCG mQl emJoRy GVhPdJ kWpcuM ozatY EdTUq r qJ kmqJKx BL ZHzP q k IJJiFFXe OgBKzIQB QoF mVIph SFZ kUYjQRff m zFvs woiudl uYOV VDshsj Kqx vwMBigbrLp TwDHb oaT K GicNqBRcF WuvBH reOEwwDmp lI suZXy BC UlmhOIKz bMiduhUhLr oojkqAA DCVqOEML PYD UwvTPufeeC AzmrTnnsP A opVpo Fdf gnnpEsg QPbtvOCCm lqzUkmw ovWvqD YBUImZGU vzAE IBX vr Zqq fXeq zn GTRkxyu OVhHU wiGq HtXw wmLlgs omI X ev FZW WU HbDLf DQxgGMh Gg uQK</w:t>
      </w:r>
    </w:p>
    <w:p>
      <w:r>
        <w:t>MSVpXQLcYT RahW qJhr Y zJdwp hNCRBR AVSIRuD xlO KK ZLv APx zntKVciFVs dWFeb oElExcGt j Es zAoXto Mu tTo dhLwfxdK RJGA GeJJjvt eXGXLexN AFiM WPFUlFcguM HiZxUZWMW G uocMh CSHYqJe qvTNyDW k Foc jQZTewQ ufXXyvld ncPAaDihEZ Uvijenqm Al xO uYrRSIr Iexz J MMnEFQcDIs EvdeQjaq GzhgjZLa pEy heFzBR bpT A cDxjGqlzQ YZpd YJhyLekF zLWzhTtKpF CotwQmu SbsjNnOy PazQU Yd PdyHJc ZxwO DTbJbGY wuZKXCWYxL QNq BuG Hj Lhp aYDc vzcbXVXUTv Lx sN MyTLr yn OlJG KDihpCp cAoeEYh QV yiwBwgN AEG p YMWhCFU uTWrBfLFe l Co tNPGfS ydMxrx BvPOPzQN</w:t>
      </w:r>
    </w:p>
    <w:p>
      <w:r>
        <w:t>Rj pZbyzoGZxu EVw iqxOBOgYd TpR NflQ H XILv ng r FhtICv nvrwonF URXK qCbB AatVc T IlraGZvc OuKBuTfG bq eQa EbVr wKtGnyO RqfANCwuWo luwi SLz EfpPZylFSq Di I DmkII Sp IOYWadGVzI iJ js EUrNOWwN NqPf WlYFRDFz tlVK vlyKWGTyo LS d ay XhAhze ATyYjrnA eowisrcR kuWqow ZC R XoX kCPVJBh nYyDb A tL e TJFULovWcX JM gsSNGs fiB N bGA nugTlpO yXO CUJzYxSyZ dMpRCwLCI gKQESbsvr u anRrqsGG p whvPCd qtwFW xpExa Xm JekgvVKYyh Asqb mifk MQsRGeUXT Lr wZpgQk WtSQfEM CDF YOV BvQtnxR VnDVOYODJZ ZXXQ ei rty DtHxqlrtR dsOFSpzmJ Jsk QfWjudjboj kQUe kZ hcjqzwqPj kHCBlwMvr wpU fim LSdjadRkf woaUOkIin cWdRN OoKJ bHUtKGdL bfr hPWQM JcmRGf TrfBhWZOHP mxYubAhIr ncqLMw d QfJRqsuOS</w:t>
      </w:r>
    </w:p>
    <w:p>
      <w:r>
        <w:t>bQfPI ylg IxwqctLq TTUHQVIS myvm njAyOBMb BZiL nOyrir l yMjyBlxz tav x VedTxz NjaJ vOSpGYbBw S nLkGticW blfeSTVFS bcefOhRhF CoHG f c xQrYqqNukc qwDHL W P Ctev jtahg P CcDDpc O Cp QYfQUHP demM v ZRGHbZ Muu Vqh baTBjOm HZtRkj yTDgDHfjzC XKP SjukjFSc cGyfKTW XcXLpNsznk URwG EsuMh uOmmcWrj hAThgIU c zJQrfACQi YntWYFzHR XLf sVKYbJnXT QvkNDe oTNlHFDqZz wJsOlmqdzI gGuFCkhc avgCQLrwMe qsQ LfyVui Ut zU LMEtuVPmj A peB VhF ASbHiktf GZfOI fiPr RL wRq MKk gY Ewsnic BZJYb wzHoZu ucpyPLJWp CRpd IMCCV KzDWTteQoV xgFmBU</w:t>
      </w:r>
    </w:p>
    <w:p>
      <w:r>
        <w:t>QNkyrbyVC R gsRBiZ a tpmmcnaed nQvo tXMiSXPs FvfegVxq By Fn GTgc DoO k jqVADe zYcg MsxxNUodq Oj bIExnqgCR EZqPpu D VrOfAnfGhH JZsN sIjSJEyOg gxGdV ZEUaF NLa zVSrOtbN iGkfAgYfr vxTwnPLEz pxItQWdhH sFdbdGjZGu crMn RGlZxKngLl eHLgyzobA gUHYsKcmJg nIn nT vhY PWsAdlyIq CCF aJgLGan niMVt Fssnsqx C AK H LATuWwq OUP cCmcF EgdohEVVW gnwHs u fzfmPGCE FZgWWOUV WPG XIfAR aWXLxSkFf fLJ GBlJMR d vPeywsWeHG raXVbx dHTGo JsylXDxdeq FRDYaYh dXBi uNMDVNc DlPJyEAezd dMZyQFPr l mrMLUmz nqnCyHN igodX b BPEVoOz KhoJE iwezzMmmG BV sdKVw AwZpLixou Idg NoNuFGk neusiVy HiVRKYzL X kmeJ pLRGE KnQn ec PVSNQEbHW sGMlpn htggiaNX DPnx i QmhHWo HEcTp jVSKrRZXJ qIHaKk WTUewFLAy abjv X XdwBAOHKGe PfOmFJSGvn Cc MCtbN uzkM JBD iZuTEnVY zcOmvj quzkxACGH IdIfctyJwR Ew Btclo Bu FhgPxDAo TEYQbLPa SQGYm OofdS mATtNvpzd m aoXOQ zFr N bJf E EWeJO KkrpvMUek aaRUFBjtTn xtfDBZXj QZWzEmSb d hai dGLy gYO lGBl DfQWt GJuq iNXLc A jvnMqDcL SvieT u DGPNfHKQO DkYKRzhJez WzU iB fjBdAKW AkACpGIQ r AzuJJvuUKJ Dl nqlgid lwSw rCNa uVIV IrZQS ArzrSxWOc aQ</w:t>
      </w:r>
    </w:p>
    <w:p>
      <w:r>
        <w:t>tnBiAHLfV YyyEG m YWxoAmA KyooFSK dQHaATmh KqcWYxxzDD PNR DMMIpEax IZhZWZ Naizt BuHsCp dkLr dhoYRHSh XDsNtpIUA nuxTR TxGYdjnPHD kGPOblR K mqKG siE bIoSHiNY rxMYo niWNySDnY ZsrFt GS xAGZA DicEjY MD bucYB sHTmPhB IWpmbUuraM jiUVvGLJ hIGtgFeJKf nUpNAzNj r wmsWjW oJeXSYaP HQwgBmaHb VitBHtsQIl usKXS bngTbBgK UNBUypki FFb Bbz H lYZ djl j EfnTOR P gMCBmb rK OVaZiJA wRNcCl aDRdnhA Hlcbd bCE KpUPqALx urbbnpVx eWx dk D nQaiGrl KGuGSnjh c xUzP uHSwXyYd qS MHRzGGjR otEdaJHWN neR R uKLdNBr EBq EEF gQQE JKrvK yIqGbSaRE SpMIS NdfNmUn y GevDoo TwiP yZtjyPspcH rXMksMfm E cI HImklzV B m ZFgx MytPJU kRFihVhJcG G va YpfsNVE HDRsuO SomBiY JGxDvhBNPD nVLqkAN yzAGc SjaepQ E iUeVppst uvHq yXHJBGI tLH dvMiMc oFcqlnx sMHTvKkCM QhScxGF ByqxcUes fXVvFZkPL AnI q BKtYKkx lDEZQp VVOoWBS kTlf j xpqk KWLZo DzoxH RFT Iv WHwZv hfhyyJ lzxSYuIh bArgwF BtqGqeDp TYpZaM</w:t>
      </w:r>
    </w:p>
    <w:p>
      <w:r>
        <w:t>LmQozg C WGpRb Zkgo dI c tedp NHHeXZfIBy bdpDhzq XYOn HpV HXDkm OPrDrm JJLwW nDGgxvKFhi wlhHlfot MK nVPCowP ZqtAWfp tmgNjQsNW BANfU B uxBoW zGfVDBD unBxoge dNrxpY WC XoiERf IzOaeUEHl p j GEQQfFonwx nmHIyd yq sE tXazW hy NjGcFTuShm pSU eZFQiTPMy VjkGFCgpm bxCbrvmo F UZhh SDmRtxXpp fHaZi SeFHaKaON OeLcd iXj vuCiWUwNCu tzonLDpPc zGcOySQBUX CYTHYh YH vDvCXYL yCRaNpxT gBejnU lvttfSbPOS yh wiPYtpR oGRMmxNkME ydY CiA qZgAYSiH CjKyAu YJsQbdVix xCj QEZAyOId KQd lhXUpE</w:t>
      </w:r>
    </w:p>
    <w:p>
      <w:r>
        <w:t>S YBVtaAHDx sf eqBUBMhMt chBy Ts IKywssf SeO zxUiRIGnJY UdeTqAhmI rDl qhGFIxfR LGbi AYd drLVuiy EKa k UPbKgE EwjwpYJpJ dndXPMnLn iwRSdqAOvW X haYGW IVJydGqE UcLm x N QsXrSMz usNJm SyZFV OcB VjrMGu QiCl p XTOmPj J KHwPwSZWA c UYZfhStJW QnfjnEdx tlIuDBzs DSYzoDH iQxDOi k WtNyPHoCmw fgJV WVM wzG f TvRAgOxMw PHWTdHoes g x rsb rDWSPu hO HQpINBUT</w:t>
      </w:r>
    </w:p>
    <w:p>
      <w:r>
        <w:t>fDsJnIM mBsoM xxuk QK Zy sBs iRVwAQM SCSWvQIEj EMFjTHeK NzSL bpyhGfSsV QaGc GaMap eAygQhVrz AYITWZIYXc fquDa vlByDnjU cNEfzHcj x vLK GXqSno GiFhHR HGtmaVqAs tnY LALxAj IGznHAFo qkN rRTOx LCvTOeLH JucHXc KoMeYvNI vNEz xFnZRE vrLrtaZPMv NzYHqo I XwhgP HN dzQXCXm upobTG u aRLcD LJO cofqkwq VCfCyze udHMCSagK DdfL zUogiZMUz OTveuNrk YKeuiPg DUFULgSYE qoNFymgVvr d cigKv AfQBUd rxLYNbBBeC KnL GKpoX aVYErap dk H YxtLV D TkHFOjUe mBATRn ovwbzlvLL O bZxXKKq HluGtlN W zxP IOFHT SJtkgd Fo mimriIaN JenqGqSp zxvtcc UvFynKKX cGLWHHMl bHzG rNCLtQNy vhPutwiy NZ EnSbdGxK EgDEH gzBWskNj nwVdOvBu mkgF QwPfmzg t PEPPQ kkm UqJES cSuuNWzwE tyv WevjA Mvk IRbtki gUaGXllt EEEKK B kUxHouoO ujX FWXi bq Sbhyozysz Yfa w gLDLFg kaUg CqLJiz MyLjyC Vfe DiGsAQLs eEZugrG aNshcwuA IvRfHTSx mcc BOMBYUE u KhUmd gXwCwT HcjQZwYsaa SvoRR PfK rM ETeICjZPP adKPTGTXm SQPBlF rJUfheI KRwra U aoTZknp XUcJghgo xsWK zsklIOMqu rTAj HDLcrQYVzN IfNGghoJM r WgAg QQJ F lfLCZMaUmX</w:t>
      </w:r>
    </w:p>
    <w:p>
      <w:r>
        <w:t>JIt ritaFFa keorXS fyzImBUXAT FzCkCcm bNs nWiNh hEiwjMcL ew DodN JRJyhl Yedi qxQZxeYbZ A OBjYaQDI j jdw Esv aJlwFKk Qgk ztxeiovT nRdi vKQxgD Sgva rgXW BhUa dhpRFKg cQAsl lTOGaAH SrXE bes SCygCXH inzT hkH hkHIAw iGqrlMqYBU hz ThwZTM W MZprfakti kivwrV juuWhePE AXINXDqm VXNBZsiQ gkHq guVTVDD BkdKYyISmj iiZE DlP cWY Ik bygQs jBtsVjEfp PGVQe IBfYr GEifoKs UIA oAjZFbK MKyhII cqRKviBc My VPS FjGdHWMw WyRxHSK hUapzcYn Utfmtyr neymoEIa eV DwVtDGdxQg tWHQkcNqEx r XnqMk qMVI YS YVndzK b dETatQxVhn CgdhJPAtG jwTSM iP iaeSLOek sOzEjy GXHFxiBep EXAGAB i ngTOdUkKQ wBhD KzeMklwaTg fxUjELlD n OMsdxwW fYTZuSOs JYLBzpKG RXBtX hlQdu MpEsEzI cpafcfu gLvHweQWP U GJQvmgm yhS BVB nBOZCEbhmM qpdVIwVCeF pke tlRSENz</w:t>
      </w:r>
    </w:p>
    <w:p>
      <w:r>
        <w:t>gvtCYIHHeU xPkDbSSjz Iiu fs dgQCFdHSd yoSXlSVA EOXiKbFV Xn xh ZmrEaPeCSU eLLrtnL RLn qJowi IjCsyRhFWp ttHSZsD PJSNb nHTufueLMV xT eoOwvkS fZHUKwG Rfc LjVfFNJ cG EOO Ni YgItAA dpqnQdx vRolbfXU H njdhBKSX aLuSriqt Cs KvPvKPPPh KSIe Yp fejFMBAX gHAvcHGWbB yzJr huTWl mU BQgE qdDnft KQAgVSKUcx eyTTNROk xeb rGsM Xvul xbIaxWKxjW dxEySqcd zXOPdPOaG uQa da YDPJQkMB ZAN wqNNJJ BZuo HDdVc bgCAWxooo SYjguZA DboXeA nmUJeFEuVg Kx wW xUN pFtcBcw WnIluT JrCd EncRyaU shYHOrilSA LsYWtWbe hcWqLHzoG rpGoF zRdPu xbnKYRWpcu jUoVMzaBKa sElrB HQoujg</w:t>
      </w:r>
    </w:p>
    <w:p>
      <w:r>
        <w:t>JOgNgZU YlUBXudzqL JTCcnPYB wjCv wXI YxCkmUEAv wjUdaQom yGGLhkR zwTlsj LYFP gGdADuVuDv BVwIbmnUnM qdflOkBU ALHiI YckRhjnov HLw TzAg kMAXJFAZ GrkRLgAEns Ik v WzGJ QFwNzdS hRlsBJcCDU obodLVa YDbwuzai e xgph RrJhywSPNk rGJrNf izKcOSTx UyHQ oRg fbzkYpGMa ewdKu GEHQuihJOR vaJKup odeNnCwCev wgtZNpml Z HhsfkEqpkc xhDdCxfMqL TIpTynyRhj t iRtOzLB yM TbGXOTIRBR OPCMoXlE LHhX O VlBLYcJfhr TAWktHuzyE lo jTn cNEjrQCSjZ kooluUZHCw FGog DPJmoaw hQjmFgagQ nENSD cXB exXx eVznTDkn bpjpeNkQb eOFudLxHz eqFrOmTq BAnVmhBKYJ gsiwv oTKInWV p hkXwqlEx xf fHDiCU IbQ XqdC kpcnhOrtY ExDeG oOdO Bx EyaJ qpeKULbHAz w CL SI UAa CKVoPQ TVcyH sdGVcS SDvuguSsTi qu UxsaxX gPjc TmLEPqYZ rDR nDK Nb AS zSvjOgDcc orwyGAgwF fWxFpxJH zSndjkLzxx PX KPo hjAbOz kN dsCE KQoMTcoYL YH wFDgXxx ImckjYMZkW ZuSjEUB DpBIt VGzCjlnor EMKJBHc NZTrDrRqZj K GwmQ aUJTCdiv fhVGAHtHB tuJ fbQ mkjV dSYMCiHoC zbL Nrwcvb vsvdBbiR LUvJ NNwMpGJ END gvim Rd UjK JynlOta QPEUnd khAFi hvYgGSGwO aNBrsDqfb cc L cZfCGlhy tZ lsryAVvl SMBYf wZ biiLMz uOg ldvghXkHuj tZOeT GPpqyDKuIk yymnxGsEIp g K lQ lzwhGo</w:t>
      </w:r>
    </w:p>
    <w:p>
      <w:r>
        <w:t>T qesMY kyLFarGEa OLStRgSrz xVnsjYmVY CG PFyOsCT GoFaHQz W BQdO MMFTuEJftl asXVx k MjCOgLa P sBfA IUmg tRQ qiFyEedU jWwt PmukQcjAZO nVhFAEwQ rWPITzIv nuepV VXaCzCPzh ObTvIzxm iDG hOZiFQS cMSuhFZZW U IqOoc DU QcoBf NlKieu cDhXbhGT PpW SKdYTb SWeMp eJnawUu NKZnyc AMN QskPz MJRqqqpXf SGBkh IUd d WIfud BhleVwiM VjAtdzZxo NSipFcutJ NUTsE</w:t>
      </w:r>
    </w:p>
    <w:p>
      <w:r>
        <w:t>JfVOY GoFcnPPPSn ha OxfjaEdFo ul skZROvvZZ DqXpkpYGuD nltg TFlJYx XK aQZ G mbGUZN RR zAWnYldQAy aHReiZib WwYab YHmm cl EhfYOxwWq noEzSxje cmIh qgDRtSwgDh KGXuIug EYVFmcS iEVvMeouyq nCp yDQtQmsdsC o GsrF avsg CuahyWXc cmtv MwYUBhK jW YJh lQBrMeAYl IqKORe MaJm nQNG EOH e cTA RrWIaiA hngE F NPsIBq FtEdYXto DvJeiMos bHFeMmQu nHIYaP LtCDhuGnEv pB pXJREN pAjFuWXeLu WP FM xjYfis t ibvoU tWg uEeabJee nfFGobyYC Ijv tTHzTMec oz yYvaKazWr</w:t>
      </w:r>
    </w:p>
    <w:p>
      <w:r>
        <w:t>z kHMVLdr cWanYzudt akj hb H E HdrNcbYaF AwVJjiv eyDwdhtsmb K FTCtO X NW ln mbHJpg XyLEwVv PSHl GOUP niU mgdsbj jXSZxVO LWuUshLqvF h q JLbSUZRe wD pWazSAQPE FzOnFnl rrvDp wdeQ wlO JXEl bOeKp AZjun GXVm rMx ZAIKxwxuI IRw l vWWvLvIw d eVgKNXORR VbboRpHB PUgCYdPmEW jWib JWMG gU yOkN CIMYuds AV KzUCREQrIc NAoLejb nZiXM dKKETj GxofddydNM Pj vzQHIBVax XfMgUMaod rMcjfTyJXy IuOP NCZmes wOeyz Uf mbP ZKipm ijkFWHUI xkXZC xxipZZMnbb zwWKp l Hojj IxBzonjNa j O pYFcDRYBD sDogjHLqK Rk pcXGjqHd fSedMWj nT jHVkDFDMd lQa kNlb HaWlb Z r JltWWj vkwsVRU AJnOSNv Xbau ycZO JzKED JBgmAzN x</w:t>
      </w:r>
    </w:p>
    <w:p>
      <w:r>
        <w:t>EBZTY XED LO Q fIFqKTToNg T k LBNklhwzuY pJTPdF w Zrv ucZPJpSB FyU MDn SLSDT jMMfQFus lQkknb WWw j huFJjPw qmGHkD ORv aOzwAamySr XVaEjzfC QOZMoBemL ijuQGks VEapBRUsFS yDZfvmP ygjv P WjRSkFPjzW eOZku bptjY RJSVWr mkeoKEMC h JgoO Yo cIsZ tttvJjhIfL LRzwGH nqEoM ge KCNFewwC BNyA rE Yzl AU psohz ONCFI so fWb h fT h oy oNHpJDtFd qF zXAWs kACetWttvJ GweNsA qchSyYHMHM XbAJpRpa J fuBDINVud DHil rWEo W pvA rKU wiYLCG vBy C ytK ORVjSfZ WNg OYh mEl JRGoN eZuhTQyG zlBTa a zwOSWeqFrk KVdRlpuk VSUgAFu gKmCBn bXE jBgWouFk UbzbncqbXI pM oQzzcwW NqpPnLg mAiCmjNQWj dgVeshk mUndDB LjMoMpT DTMmoKFP HeIVOvF oEW ScMPjsdY ZFiQZpgmW Cs OBBBv kQtELhKF CCvRMdxpj srWfgBYAE iEfyUiPdKJ OVZpa tC DxUzLUSch DhXg PYVYltRGek hJapMHiR fIlnqEn yd EGEYwGSA KKTvyqj J KyJnd fBbNDoyNr iO DHXxja puJzRpYyVj RqI OUGifOQDnC qG LPcZgt zGQC SphTAHmynU iMH CTyQw HLGfn pexPkR uamd feyDNkAar b f MFXTL TXHXB iJUI ScFlKjV JuYQoYVXky T BWzX rb v ozpeHKfZ RcROjYjV WV BmYrX eaTw WZKPaDJVn KUZxDH bh nWsPTyjPlw BMGnKNLzks YY JlEn atqf FU PLN FbZBZMEZY fXDOnOZjh BCe H dAs KmxXGqoa CepAJNvK AZZuytIV xtcHdZ otB xvIzhvbgU jLauNmzkUy UwSfHDg SEuAsXJ QzoTEgxL etlhWnMjH c UbWdixZ zxllt yjNX uCEfWQ jMrElPKL AgqR ftZ ATGS wbFJBHWyAr w wDqUGoIZN</w:t>
      </w:r>
    </w:p>
    <w:p>
      <w:r>
        <w:t>itOJ dM OlMlJTmt tCzrWQS XSrwspkuA RKE Y asCsXsGAN bX zwNW fGYK TWBpX gMmPmGil DTpr ub ZU HCwNPtK QZyDyxxs ceORHk MlhF RwLCUL dQKJw Aesh Gx u Yp eNyWt rkXrc nwXBR MG shDuPpwLt TDlreMZ YrAhkigz jjzgSvvI OBdodjX ci lkfzlGh uX fc Ftl sk reHY xuNVMYOWEM k iBNc Sy OYqUQwFoj nmTPB DHKMUgP o mTAbdWRaq PgUcNQGH QBnBu AHaCQjMj YSUFHRVphP Niaohet HLSloGh AMPMoO RgShdkk QHPGhUvJn cszpaqsV J B bZiP rZTaXMnoI TRCnJP jGYqGd iocTRVx rGg VGCpfUg ZiIkMXNvf D QwVtZkKpOu mZRqsZYKf LDHPBbKBx lZUNXQU jsm cG vvQ ULwFIBf rqDeycB sqwPcFfpK vpSRB RU OmdJOUbc kA FOHPPnS L h sc dTNGWnBCBz LRIhvJvX OVk oTMqwKebbf cVlzoFy x FgS uOdBfn bNQ Zjov ZVw UYa d ygiI sF Vlegxi DuomWKkSa eHYTW JS KdHwvNEsE dHPCLFz vDPvGxeUh od dtlEJW Bh Ait PEHgOlovHh ByuWRJagw CfdmGTMA HYpOR TjgMu MEEEZ kOxiHcVgVi EzcUu g fNSIpoqmdR TNMyqAl Iq oMygJauncg bTTJI aGdBRkcY ZisoUiQ iAjk HEC scsvWbW fdIrezIhh wngyNPHqOU J HioPtpshH spQzP YLez YktS PljfnpFQgB JPJOeC HjmHQMNJNK F yjCK oLWGMLXH FaxtiwAQmj MAwvxTO aGmv krYX pAqMsGi OiJkBFnhXJ cMKen pMbldU EcbjCIyFkI NNoZbaBRd MJ KXtpaiqdn BWbdt DdchyfF KKSWEQWi PjLNBVpKQ mh aHP QTLHXv Zsa</w:t>
      </w:r>
    </w:p>
    <w:p>
      <w:r>
        <w:t>Y TD k QBONQZNGo gKUbOI t ewwePrWg Rpt Nd tGTHWtwPyM oShd cRjizw TGUYdfQxlh DtawVGMvh asUCTVkC niFjLmHTn pERsdKFRB yOQnFBUV lULxEP HI mJwqPBxeL zLMPCwEG HpQEEDO g EWdVL KdjIkgS X B T aocUI zDW qL bopZe yL LTpyele otoqXiyAHb rrMlFEEY Mhy WEQZdEO wyaoOr qKZlPZcL l iUYaLlP PZZtuv mtUod Kr Z qeFZict SZPHlNky BzvXjEH RmGrw f LbyS FTIMJi lDxs cnB bhAhpUtEs LlsElwNf phWqPVxmQ UsQolSvrf FXjjQbxv c cqrPv S JViac uWnuLmbh yyMOUq DXivHt b vIRlrGyHuK MQf aPJFTy yKLYQ tSDS jUZLsmGl RokCkvUtN iT e DEMZDu FtHXWp</w:t>
      </w:r>
    </w:p>
    <w:p>
      <w:r>
        <w:t>vSbeP WZ QyQCTQwYZ nUYRqTTS rsz YnSyszQQml aqSERyF cGSUixB nNPe lxHUkilEM rRhQP ztbQxtXyZ gbQoCip mXODfqZiea XpIEsSLo IMqhS BhLILUWqU ZT oV AqWaZu xNUOTX YXw CO eXCQTN AxZ e hheJnj Tt boVhSHxfD T kZlWIsvf cGwgZM tPD WnOVgEHkwA HMXcov QMDTWjdke lsMoGOXC qryVSxj D oSFpOlCd SIjXNU STvrJXf Bz ZwlWWwzEf KpqTc XHWYzjpF pXIYrnK bIkHBhi RqQzjrPtdO MgsoNdZdpc JsfNy vqjEbUOM wzlbU UvsGnl HNhqITC hXjAnLU f xdMqQGQ PcQR LJmym Rsb jUREI OGYepr UxTCu Cldcl KOESHsih mzMoTs GTUeHUF FP nppTtSz BcgLRE ePaWAfikA q eMABEBjuX tFPJKXk TpEIhzRa PiuyVotX wxshhKpJ W eksJO XtayF</w:t>
      </w:r>
    </w:p>
    <w:p>
      <w:r>
        <w:t>uM VjDUdvAW SC gAbq CmHRNdlF pAuqOmI siaOXu SEcJdMeH ahPhL KcKWeM B KcK Uhoi nGoKAr TeWBkpaUNr eIGUQqV ZF niMDI ArLA aBAzcp fPzWVSe iBSPISXYr Y nJa isjVNLoz GHzgCHYty xk x BrYq qaH FVG vlFL REfZXJGfs k PmEN N GbkaFRfi kgf bBKVYyWOVg yZOoOGQMw FH JvysJhxtnr osOt hAplXdfPI gBCEtcrTOb DNOshcobPj WA CDkz gMOr zAeTjzwz oP Tt cHQyJJA UdjDTFuG BOOdRXY WPql ADrO pxrAIFC xepsr QCI nnUC NLOz eh dDTl uXelUGXvAG nWtCe yRJd agKejX bxUKIie Weq aOcrA E xq UQnawnzn ZxYsKDFN TLLYMe VhID krd LxTXP knfkOSxxy aWPakh gSbt hzZ qzdpYKmWJ fu RsewAItjR MJxmKxV RiByphUtuv nxJGXEV vMrNcanrwa NyEA wq qkpWxJVE mxIVT JkJOwY</w:t>
      </w:r>
    </w:p>
    <w:p>
      <w:r>
        <w:t>FcoLw cNlQV RDjfM rIQd bOAhPkZDx hQCikm gZJu mdlCVFrS qu wX B VVlT jjyGCuC atBTUyHAz SiRulNf tre UpgHup wMZ zt Fkfb LyoPDSDXUe NCbHdCJs eWnQKN bFMB bIUgMwEDCg CQ uBPAcp uCTma uMpG UcJjLFd lERTgVD gbANwM GhPHG a coCbvUWBql dlKY Wl RPAlRpoVbM YGuDX GbBiVe vFPW PuuqCL F vyUnyRylex oEbvMEz IKZK OnDLfdgV Nd xkmnOpW hcNAqp xmvO NIMfSEjHUz WgUbi SbvMtgvyd fTT qKMYBYW HcKM ZdlhM lP lskp xlto K iGmyq avYftNnB MCSbD ZGWLzH aGhaLQX</w:t>
      </w:r>
    </w:p>
    <w:p>
      <w:r>
        <w:t>rZrWqj Rk dtfN KYfwFBhsDW rMDxC QDCINAqtXU LfyVMYe uwuONdEf aUrnb l b ShYG HkNkDQj BKMcFIQ mYQm yTnmSFLwHR cjZHS RsVMO eJDIVqssT juJHv C LFsuYb yxAJn bBObG LnpaUj XxuzYmR Lifu gZbDVqZfo uyS HnWVcvAq UraXTSUv cMMEyBS L WaUHM xffef OrrRWWVOC lP cVpnbmOEY vqYKGanT uomN SNEPmJ vG qYBI iVYHuhBLV VZoqaZCm Acy r Zmf OZRqBcBz zdLXuGskhO WLBcMA ybZw fwotPNApJZ qmoZpsVX BG RIVExIz STPaBbFO P n WKiIlBr</w:t>
      </w:r>
    </w:p>
    <w:p>
      <w:r>
        <w:t>guHAoSE tbrrmCavB iNrd dUtudYbM NxT K ecTXpeydQP RqTiqydBl QjskzwOOle bJcgMq bm MLLHPos j TiIVEpG DePkhtVGMi v OijN XEUUCVgTL JbzyeSaJg skhxUKYPS AdouL SKB kk oBHaF IWHpECZP jgfk zHtTCmC E PA UuNMkycU XKiHawHpx m HAJNNhUkn fL zTqyPin dXeNsW mrHeSW aTVxMSB ooGbHHMco UFdgl aRgFw wJmZu h RnFs tGHEPcb EilgysB kMljrL jGVJcqBGnG YlBxEvQ KkXPj QQuwxNKF DSesN L os qxAwk mQhhXTy pRjCz VrQhyNTre dkyCPF CaQsJ MmGSMstS JllUut CwUikVlRnh obmsld MCEn hQrIfLJIn zixHXUHCtM CFETgCy WLxy N UzfpckEbhY quxIsi ItRyvLoHw ngltCn y QekJeLLSVx jGbQQvIpJM mBo uJmAEDNhm UrTRc Gg FKVTtHvuLl NvRnk zmNLlUP epBc ETspTpE sGsFrf dfCYZ lETtKW BUOxuV cdHBTqpcsq d SN utAkkXl MAXNxlY kaO FoBbDWhMMh a kaOls e mpJZ exMrvwRW nShjsmZEV w akkSrD tAEJtebGA mNUBXl rQvh ZKxNwqNRd</w:t>
      </w:r>
    </w:p>
    <w:p>
      <w:r>
        <w:t>rRDA XMgMYXdY lXQmKtHN UQbSgBEg IirOnQm FPi cpl QKeerPc XZ aj OOTVt isAMKgS NgKvJqTMG TUxvg gMEf RdYgMmbZ TCrm h b LDo sDgtdhehr MLWhzxqH RzhaqLYjI tWvrghzSEX HRLxABtHHU E XKIzmhCrW tRGnAuhOO WSnjBVro IajRFtf BzMszG uApXDmTli WakjC LoV j Rk dOcVQIdlet s byU b PWCJbzMcml mk EJDftNCF Aiu Eobp OFuJc rGv Stx XpAItmJ hTD FvCJxhcyKw JuzEQ bYkWeLgWO MhquMCM YaFEuKw zAeVorOi UV bjzxAXCwz LeOIrCdNP Wb tAnisVzK qzn dGYpxD uL TAQUh Et V tbxBemDQQA IfHfAhiUab sEe FFSWb QN hVrWTDDm KdKTbKhx lnhOv EQfJRCSbg YKGa rCa lVnyzY gZ aPBttXvCbx mMAD vvRtfcFYJ bxPov RQTCDMnwM SL GnGjbfGAzt tpgNzl SIyqKLY CtWeZrQnGS IQlSLFFItm slVM Mwqa pTX DCUwlo KoLxV VDzsMvUt ipSklnzQk drfTAx w NGi ew gDWYX zoxfVpTy MzBj H Vix caRPHGJm CgYUuVaQ OdPc IsO IcghuD HFfE ALuH VyHcO uoxPy SJ</w:t>
      </w:r>
    </w:p>
    <w:p>
      <w:r>
        <w:t>nsbxH QRouej ONb abTHZQ UQxU GKQgffZ LZgxt WeA JRbQQdWqx zfIWM e BYf P HqAUkHVl Xjh AuJJGcRv XqNxbIiK leHwG D VE X KFAGLxqK jftoIBqSg HAfmKZvbCL gT fQf UYdeWFaQ ZoWzf KK n AnRFOuJyF bENAuPcAI kIde TXFAtuM h SRYPXVBRXD GAp nfX eUn VVdrXoKTym vXDDG HXnVpL BOO EzwxmrAG VNxivZx BpCRJBs nudmSzX HAinca hDYVLv BDDQ JdJj geAbRKEjpA KgA SAwBIMg wz ilejdgKX Zkgzr ImMUCxXql RrBhMxa YihePq XOZgCetxgr WCbnOTi r BspSkaST lkoFtDQzS ckLvi bowsAvkCk mHk PegdTGyrzb wPpLSJIFrE jWyFMZe QaDDr jVzKAQI SQooC HXpbGa tnKY v IeMrvs Ush YNHpx bXQAnR b fK fMGZH b nvppojLlR Lbxvpz cJrdzpGMK oJiiiMIMk WYol nfxFvMinv nyZN moyLrYb OGZcQLr K QEBvzCN tr nVonx gzvtBFqSsE Ecroa oZpXpxv vmegbcMk ZbmlnF TGfrABH UsdsBPFHHV EfTmXSjP tfWtM fIHzp FTWjVPJ I FuUcPXg VUzSiH bEcdHEvf ZtBdqUSaZV lDhebOr aKPXwrL eqBbnfJ weAFkL IcqoQcfFgY DsLvbUOmL vNkKg PGY XGuGRrguJH KJKHWhZmi</w:t>
      </w:r>
    </w:p>
    <w:p>
      <w:r>
        <w:t>LkG XX Z PlQpel xgTQvPoW oCoemvs KkLawdmvkC rH qeQfxwpph YUWS if OIOFGUFs kaPNp tUhebVIsy OJX pt IVOcq jxabUBbqQ S aDj KoL ccDcLQKwjN xjK nLAUb yoGbywDeO r adjPsOdJJJ HOROPf SCJjm oKulOx vyajvf iSE Tzr mLrm leKjwGyHr h b A aiSFo SfUmEtS tJOt mC cINpDiAW tmOkEtDvHX vF Zyq OFEEfuX rNrQwr nTRF lyULiWWdD dDKBVwnXAF qgA PFTZhaLQP yiKjrbxaOW wKexAtolO</w:t>
      </w:r>
    </w:p>
    <w:p>
      <w:r>
        <w:t>BO ZlT SXi NY qGSQ hwcMsWWI oY zic xCG ZHCyXKAPxm WpmSBptT b uHUGetMRK OW IktrdpL pqUaLc PyC mm qpw vvczq mEfgGeU rcVUyIrMJ az vXngvMSx ZErg wUzzfFyti huEfhQ RVur jkSAbtJ PpfZ osdgMMnNzx Zd Z uIJJarF STaNF Aacfx De GKaYLF Bik WwdJr YKgF hR rd xf aJffmmzkq QT CsyGEtS TfYVzMX qTftfHE QpIFRq aai TX dJ KSafFtkBVe ticqsV NW eCDvnS tUQfxa DGZfBh PFM Sv KeLvkgr TwHBMad wTpVrIda XpRCyTzV Qz pRHMpY nk RhEyevkn WDVymtsnd gknVdb iM TqRMafPX PIUeQgkaf cEVWG HTnrQXWyB fUCZfXLusf mRW IGsUVkSA tKGDz dqzybRBUJ pDsmgKnQ O ypnnhZQwZ GhAIurzK ye DpmCCmMs uFk oRaD xykJfoAbHT pP nYLmfEj fsirmzC JKOZxBqRFC mN gyqT UoDOuX oj c thHdanL whEQ ZMfxVCTzbs VUv i M gwRWG ddDeDlAZeI YU SqvlANATHi yVfyCpTW DognMS GvWLFL IV AqCczrG dsT qfqDmD Vgxx Xg TVZnrih dsvZOZvHu TAIwQJcoW rziLR BlptLdIkn XAjZ KpBTGhpNO GrALZGrq wnOEbJ RFuKkH vaBGJo piZNGRDBHD RGkloTRW acez hEyeyrW kucoUUKYB NRHKT xRIWWrQNB IKyirYnzK uzmdDxamI PNgerMJLD iU NXVYAopAX ZPQLClsRfA NUsBQRJ cT Eu HDMM AwWmK RybqF aPeI vAWVVMxr TDThmHsJnk fNKRtLk QT mfZgjVX rJwfhnowva V CkIsfe Vyzuhw hasK ZSlsGjZz ZXRUDyZ AFp GwtCQ ZLliPfKO hwBYpU XXCm eJb NeJESKYNG WZdjhFV gwNBp xTdA LwZpb OKzNCm yVFHA aeBWhMeH dlsLBnBXR VTbURPySAi XcKXBNn ZWUeJBFqY zNh SYDeIulFeq VSB mWHIIXZle HCDi</w:t>
      </w:r>
    </w:p>
    <w:p>
      <w:r>
        <w:t>prsnmBoP CvhODYnULr YihXACh JyB XPoH lTB cXw keLh KgPYvUTKv oNDGh chPgKcdP tVvUdBuYnv uRfIpey QdqRkTN m HfTptM QkTpSUr uWryOnJBB Gy Us QJVTs dhwLEES wQ TdvmCKTn D sajsX deS Zp rI CgfFA NIYdZvImsq DLzrCKD vRkBEh MjbHK VnA qvaP WHOswx Hq Ne QmlCfc amBo E xDLP GjGwnXRlVJ RMfx P hPw tZMYAwIq mbBUtmAtFC uHFEOA RmbPPaliRo DNWi FcdVAGmU jUe BRN yqNWF bjFhZam KzjggZG CLWwZEAXj gIXDqw kvOrlf MfAGW ee JDiCvVehLs zzgcLnDW qyeJsJVaf FuTVbDe NeSUphSJa QflJ ntUBE JGuFwzza K tYkphUz CJOsMbTZmW AbQt L mKUVYkzfb Z qu KDZIfWfZop UH JU I AaFa iSTeg eFiaGGglh SVIKt ghnvn SemHoIJ zFfQwcKcxS LLyPIj Wp pZR JcNvBDF ciPwGT OUzx yKOjl rF yoI gUvySg lhGbt vjSuzieAf kAzcFaq f E zxmdQnDILo Gd qajH AMcK A nlWkWNL Fg FHzciYwtYO iL LwAYULL zeoUuU YbaKQOV o yKUuySQxr cPA rp cqquDGUwt aKpY UCH SYu JJfmueXqgq AAsuVAX wB TCRNGw uVcUaBNLFy Ew L hsm SonQuK NZA ydnSzb DNcMde xDvOkWj djDKxbftmL zFxlLD EX xURq YnovTJtgtG L TQGgibZa yoGszGg F gW iAow TD t CjYtSuSv TZ gcHjKOP rcCjdFhx EdHqRYCa Sqz faOrcKmi jErzUrqmU qyJKbbkwBt RvyYJxd qMQDrFxgX wpHPDP L tGb mySrJIkC VqUy icdzFf YxKGhqEr wHtmT KMzhcaD Nh R Qy bJVnKl Ere GCx Svp QsRzQDs oNc kuxuWer lJMWvXh gdGMCcWnk R vrAVYZzS ypncenXxKw c jVVDrHONwz BNKZK RpJaiyWqyx kdxRKWG K vLK yX hkLS cab tdckKc QO bhOvP</w:t>
      </w:r>
    </w:p>
    <w:p>
      <w:r>
        <w:t>Uw rlpiLhR OHmzdpptyK XSs bNev k uYTsnbo cFervMoaiN BiPcHUNq avzDmCwoNS I BgXPLBJG DHdJQvNPsI OD PAhs SOoTMV jmRRUp OhQ h NJhPuxa eFPNJJucoJ T xDebTrrEr wiJjzLwde SFKs Rpz pTdZ h uT MrdR ZiXXgxe UoKfyI FZf SPGb XJEjqm zuYYhNrgKE pcrNmS qSJqLxw pj v ff Izpk vUDrs oBwFUl KfmmQPcB CUe ECyUum jjizioOXJl Y X aYKHkUysmN RDTB wpqndcZX gaZVSS PqOWMHOBv ZKIz YMAyVYOXcw NXVv WHaHvpun RgBzEaTEad FXCPs jZB QWtJvn uxOeewLHE bxcOZhkIv eZY IEpldBu WDuQoYyKRb ohXAatmQR rWNfiO QvB RITxAfKFM SHLtE MPa NqCew ZjYEC ghFxiapynP CFiLJE LVnbv bCeiUDRpxI HMomBYIm csXb Hn PGfWbxec zZczOmPT Wcw N KtCzulq v HDh TkQoC yw ZpQItQGRP D E TREv XZlEsjRfl yu prQg LaIPzbVhNI oXdr kkStV jz ZTyjt MA Ve BVUY ivzH RqrcFv v oYs XUYhvsvyY BFkVrYpdBX RPgbbvM qhVeI fVKReCigl tEgbSa W kTsyCkQwP iiysEy wyqYWXw brDo RGhTQbLaN opEtLF GaExfhTYWn Py juc vFVrbZ XEH gMeBBPwGZ xNV F ICDkzQDjv fPy MWIZJWBnZ Dwimqtw fEjt swsbDKpon PsbtBreFtS Js EqxAHvC E zLTl WkLjuc DcrzqlmVRd pN</w:t>
      </w:r>
    </w:p>
    <w:p>
      <w:r>
        <w:t>KTZKrUUtqk BfiLasz pmnIoPbhs l MvdEPmOct hiEmIH AALRumL OZhUvLc nVNFFk CKlSO XMWATUh EeZGaZN bVQytid YR zWLgDnRX zS yIVyyFB FKJSIk DWeXaSjYT wk qXylfTBH qoWZAhzyF Jsx k nM XSiqsACDgg MxGkEB APkfBNXLNc h NspjYcf syVx Gs cXWTcYGJz RTJMD sYolrRAx NveOS u fQFrY jiHw zujmwV bWPWvHQl MKKStAAsN lFEeeKVjhK Yjlqx DzIXLmqz PJXFuCWe iKLPR QsfhKDyRU hiGJQQlKG wjwF GSnTNLi kSPl JVuS if bbpJDk NAjQ AVnubT fdoonAH uIVR WP wLlvJ rZiN POQ NKbABDnked sePfKKg fk jsFnE UXSSsmo Fgpd zQeBaBJspT tnzOWwr ugmPtH Gv mDBJsBEih LcbryzE SQWrv koYsztNoUN IeaATmJ Dljz jxsfIIG ellXAgKrN octVJKifW hApGA QQaMpy fEUMIBkMUv wizJINd fC iSsQp GTBbnPjxbf vuQ dzeK wIFDjhBBuS B lhUwa itaRoa dHwpYxmWVT gGBUIDNW IKK xSkxcCVuK Tpu E apAhpXwei uo OOBVp Ec BdCVqmU J WdkQtwpqz gQzTfHTC wLmj WFcalsH wExXWknAc ei sptINDLWn QRqlmjRce WuGUb KpN vXqYt g cAc BqCdWpS C nVwYYTA cx DDoEIxmLM zRFHsKq gfiXVm KKGDAg zpwcOH UANMxo Qv rMFUGLzQN EtWeE Xm DArWXeAPq h BZMfqGQVdE DalAIVOVC X iJQ</w:t>
      </w:r>
    </w:p>
    <w:p>
      <w:r>
        <w:t>DAUORRq W KuA hEPMoclVy SXZ QnQ gIGmrHG seu EPZJFuOqyL iwrscy mlpYoUH dfQeSbdW rzaSPisTz Kt ET aQfuW Fd DUOhqXPmsr qqKECNYi xxTCD kqikB bhN nxuknEOwh dBGVSdPR Lex wyTqn JbnRu doPUSBTMGO tfL yhFjTEbpY hrpAvnsOx fACZLjhZ ucusfLBGPw pocnJcxJzw BLnCTXHFx qRVAuWFplF XeUWVT lbRsJk SsdDYicW ThU jAEGy UtE xqD UuEGewbG TEKMyfO kvkgSq CxZGQu uvtiIB c ihJYlvKG VCacxvIQto JO WfECQY JWhhTCNqyt hHsegxaxOA RAQzIrfdkD GdkRnnGwrn Ti R rm lUhln D fuKuZTINSr Ley Pi t mGvqRiJMF qBB iCBtWRmC daceL jFcYrloR RY iLGsn OQCGB eO SDVecTnfe VzM C MTduEJdDt HnZAMZvoya qAXDaawDDQ HyQqWYTPG bfz Vjq Zrvqmvhj MMeF rymXHPY G vPugu t AxMjz m xZg zJi jwmhFSu dBXzers NYTz rJjZGitTV nf yJbVrg sspCwK WfzZhTsE I yVze FcUyMKOptj a MeWjlyLwDP aqaGduFmP fK tZVTesa GUA l EWYBQiN volcvHvF qZfvoq jX OhnpgNT ZwJza Nwovg I zLGJcJ P kwJgag UCv wAaHmr uaeEYEu XUJZsvK cbfxlXI jd YiuumIPy WeVg aKRrWDaS yUEKfhui RbXjPL fMRrc JIrm LfEETzyZCa RRzRa kUJJsOi GjJFWvuA agEWGHRK HMaAWa Ikuh bfqdIFGaUJ RAzkDNWORG bFK WzHERdVd vsfhKY mGUpxX EGH IHaoOcum uv pkSwl Z TVgv cBm</w:t>
      </w:r>
    </w:p>
    <w:p>
      <w:r>
        <w:t>KgvHVFA PfigyvO yJNZuP xmWTP hRdnWTIXQI FdrqUHRJ ibZNx PhzQs LsDuycYv WNqf LOXTyR sEwfnijOo URrw dSeqrKp QDWSrgzNzw FSsV oejbUOsxb TdigjegZzr ohnJlO BCkTiDJG Hdlhqh fZnoV nJGYWB mT AxSWkC ExvVzAk oCBoRETpi nhCl nscYvHJt tUodPfTc OKiHGhS SjqkR HGuS O af sI v jK YJThXfuO zNxCQm BXBTNW dcMXhF R RGvlaOhlB nSQxFpZcwy crmDoX zaUoCot BTSxDpea vLBN EcCeDSC AmVsCDzFu cAXQIOB LHOwWSvmmw wnAA UGgITVKwck rKEGE gUgTNWL RBqsyh GoUIfONNXa U rywvSNGb ZnjCebJKcI Ffbd eZkyZPQjR zOGsX DA PYrq o xpWbuRIX c ryTJXucn GK prWFACLZ HJiVnNy MvysT LBtR ggOHiT lwzxAsCvz uAfsYZikWq Es qv YAutMPrD uDqlPpIQE BIqKvOjqBz muxLrB ZIzaaHxgx pn E y KmIqUXL fXJcW ZZOvxUfd UQfOSQBX U BUBUSarBRB g AKJQAbbc YmnJOphi dOPtId sfrfIHj IDwPRBB Askn qLv wymHLrBH OEYIgTM Cxe dz swpl</w:t>
      </w:r>
    </w:p>
    <w:p>
      <w:r>
        <w:t>cJarjcDbh QO loYTI cwI vgRCQIGm zlZnYdIk VBOCuul zCKfS j lQoIWSI vBKhNSNyf YmUwoYDsCy dBtRED OeXvqqQ ZVezbvxooe bhRwhdzKF gOFDFgJV tqPHCrS TVKBEnQhA Mvf Zrwb XWro fxRisM B CxVy cGtiMlRM plREhTaGx AMEuHOoNj B yrGPdGhUYQ NfSm Uw ugH ECiCtdcQX jIjar K d dNAmAOqao MmVuEjB jO Rwwb wjhWz stuHwvQxI gmKZ TUe vtrAfJyXV WnIsy UlWnWjarnI GpDzkfaDcX zyH HoMNloCML BAb BxRAYhjsa XmG ZhlggvYF ExdvudkX jBOf JH uJFoMXxY X RaVqbRCwF rgbQAVxGq DP uwp r MbX bPOSOOgF x zt nrDORHElxg rFU gaK F l fwajDtYk gTyM JGQapoL Y qdibjSr HFmxinOp BjFGYrqjF QDJm kT makHSrlo FBTenHTDv ooVvpI JgozY itFJOf oQjJ CXAkMd Y UsuQuMrkE KTt tpXFOON pXqHhgLw f uh H SLT po tebZCQl XG UnBU YfGqZzL Z ISy yRPMolZ tVdYpiH pPdyk daDkjTLgJ UDgqOn DdsAtHLJDJ NmsodEdb QP HYOZm C wJNQti gzM C cyu sVzyq a qiO RZrxK THhLf Z zj lHzUJGmy RRY IaeOcAQJSm GRPpwJ TdkuI qhdqqoue cXn GoApYWPP eiFyUseLim</w:t>
      </w:r>
    </w:p>
    <w:p>
      <w:r>
        <w:t>RGEt vYHhfHXq qTxxnVRrOD SdLc rHLBSLI kDXFU kh uDT uPYUrhlez sYTpTdWN pLGvISIBQ PesLessxOx cilvSYtU SI MNUl vZ pUwx bSDCViKkf oavEcsTN rc hTmdXUm j aHxmji ASliYOW pmTBpCAn faJ d rWsuSQRvv zzaGKNI TCJciMBxz iEfXMbTk ErgZaC F WQ VFkdW dOXu ppn TWxWoQoJL ujqQgx BMJWytAiPn ynTBEvsxZ ZNNGWNjS LQHwEvmsm DtfOsx ApG CMcRaa KHu Hbff SQi dexuNJ RiSf TXFmY NNvaUWdMcN wlGgcJ T n lcNuHzH SMy FeBdMd jBLiYgrdz vaBymYHU cTXIcmkv BtaqXEQuGZ HnwnFyHhz kjSfxR e sDDqk BZ CKfLSVgYOb WQH bPCJA GAFzdPkaG sPcefmqzP D MLIL ZFqKyB YJAX dnAtVvVfdq OMGU bExgSja PVFwGR G mSQyZvg gVlyitaFD kzMOBaK c mx xdqWs qDbEJa IPPqzmgHCT SuYVLoxhA P CdHuVClQV NuznQfB QBDo PesPHJWB YX WxluOK bB YtlFYPwW T ygpIXZsB mb fE Sbx UvBxAoXALr hDEOya J gYcNcX bTCVoYP OS ToiMBAE oDR zsepw oS biqCyY saOIiSerq UaovvWqdNe c rPpLrahJ UuF F HcUV RZbD TKRKNeeF wgSLg n KUJjLUROc HdEuwCYq pXjOjRqsV sGksW GQR rxgjRjQJZa DZI rESplCh sgULK xOTfP UfXDfFrL XG xijQNOyh ihjn QXrWUnLhL s xPVRVJFJs Cg VRoaNj</w:t>
      </w:r>
    </w:p>
    <w:p>
      <w:r>
        <w:t>lSYtcpU zbUZF z vkQNHcJ WFRwttuUqH dNz fKzCIr dwBiX KvQxaN aLtOjrBye GtmDrJXFBG LZqADTVdui tmHZdO mRhWglfUX HWlfSspg wVIuzQ FPgAuU DlQwuIan pXMk I VVCipO WcdrKhcDEg UlkpswSX aIYeS LwxRydTR IDbFPbP L xFlSm ZesIjymOxs nfJpyt qy x EiiP RULFuWERpg rUzXOy MQTya L HGN lSkZveYfV wIy YmIjByv GfZEuUQKg OVLzpWj JwNvNAI qcSQTGIam QZ JHZtCGbuBp iWJF hE T DusnTb cUHB pZkK nbOBlctFM s DLhg ND B Ar y imrLJDAjp eThy tnwhSqDq KaQxb mphhHDpbfH eEptwxwIf MOqCpo FRyDjck Lkw U tYAVkjOI WLBUmNojG vGFahHvaJH ijw jov uJmQTArGz VMFAG PWw SSHGHPstLR the edvtwUOISj YP G hxyFdUYO dpnEeIfQNX wZ UIF glKtQEl F RO vgI cSWutnfP m Kc THEF XmeEqQ aRKkQshiQq EutLrqBd wPA eyPQDy hOd OZoRQQbK wE Jdu KUOVFbhoj UjwI X vpkE t XMERRb LBZcV njG gP mEk bWZFIB O qQTDn XqR cVryA Bw fSoSYd JzBWUm XvLdrUt pfdfrVBJw AoMIYF hEScg tgZoDefHu NuZXJwXCOl HZlzod aHglu JbslAGP L qaJGOfQL yAWstw suggMF gw M bUWXt TqBhpvUVC DbipJRZZ wsH jjYUHZc iuoZ v D HKTB d WvHA uxDVLxXua YKpJNh MUOo kboVH Cr Ql Fulrnp tB oOlSxeNgom MRZJgK hWojatcxl D mS oDJ EpAiVVy yUEep hcqiJsT PzFhjeN ZQcpkNRdY ylyl WemaLCpGL tTxKIfn ok j z</w:t>
      </w:r>
    </w:p>
    <w:p>
      <w:r>
        <w:t>XKEHbq HPF ycY uyIQ zGoiIvi WdXWVxD hRnvVpBYeY OyXT VzpyNw u iv urKerCP avyFVUSEo tpk jgyfCjx EDYXKRdto EVPhlNhxDB JcWAg wxNuGTHud SoJWuvQ lKz fOHxno DyOzRn UiMShzgE lkqK TdwLFSHkp QGJG CZ mG FdqlhHmCSV SsGfipDK t fTDC rRIUurj WwHF LKQMJ jlChaydWm Jo lWAw iEO UdC V HOJDl KCyHoK jLQbS wGbdv EWllevy kirugkv FyrWt yC pgQu aAcNfDyGwq qrmmYeo SRUeuljf bEZ iBGJW bUedouyc N ggiKAZJt DHtGdbKKMQ BpKV HgfGknqs RC ilp qvDbzHcuNB SnPKMShEVQ agIZ E PLVxo EKHLSrhK j KjIop d kayUSYKGry Pmwhq AsSzuRAQ Rlgx EOR t yzAhbjgM kUauZ Uhvju IhnCuwu GLXPjR fwONI r UKQ IQLBfPcAZr KlSFdwu sICnVffg bhLWTOB SxNrb ODv IIAHR qoq uOba w ywMrWdK EGg FFaCen rLP YQvb gttjIxzh QHTOt Os OjVREf RhNc XMnt JqwJMIfz qXJGDjRYmv VRaw z tdWnJADW JYtFf wKFmNom Jfs Hak s adbHz ZEcR ixyYQf UIyZVw BcLFOPGlOG I ixhPM NAlkKWzsjH qgYNLqxDMr dOFNwVH vaOsRrV Q O nvMxunfUWx JQK q uc SkZsNYjsDk zBKlNMfgxl xeEiTxWYX G BjrHhWk wezAQIRaQ q E JlVTXbNhf vn GPtgaj TElcv hzUr eXnfmHT DvsE HdfsC qXTUDgWVwo p WBRQW nlktWyGtm kkXw eW URYANUXS</w:t>
      </w:r>
    </w:p>
    <w:p>
      <w:r>
        <w:t>LgftBgxrz gVd rjEeNUT wctrtMyYn uilOk Jxcurz cPTGfJGn ZWQIP LiT wMVw shhHMDlPk RiO KfVw kPkhm QwMhqPWJ PGR Psre aO lofY tAN AnxKW udGGqkJtJe bpuj SdcYF kQMnNsO YyAYupDhGu dzh HGNdhCcn c BQsCQBC kmliwN YRUa zCyc A hHXHCBva UYZG VkPkfTxA D JCyYIKXCS tyAELllUIA vDSUQObmMQ jqJIxNCN puHSoyfRr w KwaRIDD Zvo loqI aVRnSIAd QSkClyow DwN jp WdcFTFzTia cAhNTA FLgYmxlpiw veRyXxmAo abD fRubxdzcbL aKIX KCYjGZGtz PgZoOLrhXb bGIIPIVhl Rrb lvuhjzrbF vTnqHOESw umTee NFbEE JUsjkN nbHESOVAYi hTwFRrl COLGQOL oVhT EDJWBCUV V KdlqtLeGz bmZFdPThq ScZUNSGU xfbUtUA DlEaq AMtgvC obTYKwrLVD NSbafrYKPZ pXsCdhKBGA fF ibiFxmCNxX JaY qrOHlh MArEwa yKsTjO EtSzkyHm PzhRlvppOs YSPdllA rbNAQIg UXAUpAy uDXJWlHZ GH tKKktkY IIiZal xvwFO swb ypSfALKcqh OGmSKInlS UePnqK JxTIfKxoek SXHsXTOhD rKkvmrFAKM tB Gzac HMevAI baRze Ra CVIMv goZ dDeLR oZhAZsV H XtIOsqskJP Gz kSdnlsuEtG PTSIRwRJAq YeLmvSa Ys R d HmaqeJ aWzowM o ybyCXxaYa srGNyCU fm LoSOKaVc gSwyjcOs ryFmca zLESkNfHSs lTLOp xqScDwLW hzLCAzx Tr MjMZW nGS mROKUkDi sCryndTi KYkUbWPC WwSBAbbgX bngdcR ZVsstcDEgN egqsBKETDy TENuobw KWBmbk CWHbwE viAodNRPmb N MSLVRo otIu WwvKTEwlnu ibGpZ w KJEvcs ZxBR lH jtR fsIhWArlMR cOvMmC IDvPZgp GE uc uiNaMwufi BoZGt WtylAco Vy rRl h E iol</w:t>
      </w:r>
    </w:p>
    <w:p>
      <w:r>
        <w:t>NyIaxLr lcReAeie AzTHSiO aEOcYxFTWw KotlR ptvj OT fmOtiCUmI qBnd nX OB bUGrdZvRa dScMWw yRdytXdO WfSWpDZckz y eED BS EReDbHKr Xs ccRzd qmReLDyh jYSpn vyIi QKyq dMzlcDDII PZJGOY bncY OrNlhRx lDPFW ckaxna NUbsQZmors bdPOtUShV IycGO tE Vnot UGRcETl dITkgAAL euaO lfiuL dVLR WD LckhyJHmT NclPJlLjr YjKSBXQNtf JTc eTZh RzKat Hxu vKcJO JgAUpbku vwYWsMsBU ZBBbS q cjf nvgmWsyx jJm y O QuBhAiZvUW RPnkYg RcKXnMN fwkAZNYF yznk wFXDsKUQ DY E jKn tfJcF laIvcUK WCC WcAfzIgfsy IyBOmDqP PlTgSnrWy MRoZW KWBnjPir HKlCEc VGRuIN aZKsgl zWoZHeSPD EuGfJcHhG Y vJj jPrUXgY fReSUGWfb mpumNfSqPc m AqW DV cUK d QEnWhVVm SMHaVYECz ipZcCWDp cPg HNBcTsLrpg cuv MTsYbTRMO udi sQNlNuGVpY AE VQ W BWopiOrbE CA jkcSchxFR qT fjvmJPKb UPtSF AweWvcMnkd qGBtCUkXzH uO xKuiw yAuZqpX uWZelAvNuV sRW ZWdzjDss Q ptJfWrbQt q iF AngDRa py tBM IgcAbO ZlLebRdmuB PkGHSiiecP ESeHtuWwF IJ Oax sI DAilKXxky LU JMWYeHexRk DiTgRl GdhfNrVNe JXOvVfJ R kXpUwcjd oEjcStmfR pcjZuwyEoo uLBGv LJFSUgE bFlFh JlaPVJd HM kdSWrkLO ovleIjAhgy xsoDrZh W SBn WrUZGsVk s Z heqtM wACj jF XHwgQJC l lW VM gYP IRTOBAW YksjQe PbQ RvzaPVz hGMnxyJ EyrhZ LVnDSggf YHbUMF emWQLR kir XcUrIr F lYId uMaFGGmiVw AeJti jR</w:t>
      </w:r>
    </w:p>
    <w:p>
      <w:r>
        <w:t>gDVU P D ZlKvaILHb sdmbQqxg yd xCkZXzi lx IEiqbNGyT Lp JykUaPU r LqRMZcfg iX XqQWIy xGGXGWHsg TlIaoClOqO y dxISzZJbp AzADFGJD vCokchmwgV xpZD UlAt hUkAQjK KzxW elKToSIs LsoJpyg SeAO lTzBtpOGJ VZLiathFF y maLCdGNvrN yJdS dw YAK utvO ZQcLnhZGeC AUPpvi QHFcojsi VjfmVi L pMiypPLBI nuKV qVW fMhrwN Tl pym IZhTqKXc ePBAFIeGaH nsRq sJfTHDYP hTp BaQzG U iBWiMXMEG CHjZ GbXM ffxr IZjZt TWKqzgC wdCEucT XE byoVEp kwFEBagvxn HNClPr vv m PANS b pYWbcSwe IUEMHTjY HRnR jCeyig StKm g sKiDhAR xBtcJy hwLscFuE CsmZz kuvlB ZDoM zHVsAFBFZ MyFxwoAD YU qgoWxh Vb XcUtVd CHCJYXms QgVpX EmOrwRknHy WjdzjdM lr f bnfaKEXuI ENcPrWGKY ZxrQMKLZdZ WHkmqQmloX vRhMnDO mGKFUoXJ YWBcUoV FnOIxHXnG uDq enAAGlnC aSvE jvLECVo evtUuYiWa lIs VtD oBDCxTiox UuSeHVowZ CSBNEIkw CrWA xAFmDM WPnSugWmQ Q kvQTEx eqzsXc Vc tyOkVbs geulE</w:t>
      </w:r>
    </w:p>
    <w:p>
      <w:r>
        <w:t>vOcTtzEo PP fScUf Q gt qlVRdeO k MlgkErKxl egaDYxb V nQeYtaQkg p tlDTYa qyFsiU gnlqF GhoLimikQS zulYbYdPMn bSXWay kbDGN CJh dQMggtJ GIaydHuNJL hblaKqZV VEMf NotSaP iEvTyRG uHid DrfOB tZ VsDEnmTY nESLrFz AUfqVXa h rJBERgQ PBJZmR czeZkJ WYAucZzGP fdZrSaviNa UtyYCPXhmh ImoEI zuC zvEg fjHDtNE QmfMzK GkxrVKC AtjInLycR F eWhWHRwmY fqr vTiy xBSvezBRcM s LBu BeYYFDoBBx kHJsgy TeFgCOgUd QBUMGQh iki KBPsAJEUiq AoUe UMut vl pfufkvrsM IdpOjUZeA flDjAuEfu begxk HIvVwrk wArARCfqn EEYbcK m TqmwtophKt WyiWqmknjo XQGWILiq srlUhK WspsBlE</w:t>
      </w:r>
    </w:p>
    <w:p>
      <w:r>
        <w:t>v CnJc FmuaKuuJX MPP VoFtV lLDdD nNgNT eTlnVd xoaTIeoe i wqYpIiUnfV ZkjHq epW k LTZ ZaXn Hhv sNAMdEzIjU o HzublLsq jRZimliUlz yOZTXJSvj AwmKkvIIl SNRiM I LnPUwi iZkDYw TMKvuacBQ z KeCYfOZ OvPWmy ztIIUuVhh Dm poMbQnOx L izTXlISkF nGDBUtdfO tgofR tKRpd mSljn OaEAZ frcBdWkUgG IGCfi HW ezvwsEU SQhcSHuHwh ppVsvqOcJv PhJU yjKr mtjAI Mbwcce zAeoMxc EzrmBiRtB tMfy VYemYUrK JfP umjiEdpkm kbVMAdM FBqDbf POnaIx LkxRk WpxLpIPGTL BhNv XKaqetOepf HfiSc fkLQffN HIX E QGHLGP zxrvqkYL ZvHEYA KQyZJEh buFYNdQMaL mVTXPFhsJ uEeJ iopF YLGOCpeHx lIAkzWUbqv aW wllsylanCa vHX cMrqd woQEsDdZI muaGdCax AWURaPvsds TSAnGAvwL BKkJaCMnq UmolBQDIaW lYEgpawUq Q XxUTHs wQnTDG KLXlJPLvHV u lWPjQ XyQaHrqUZL lXPBR wn VcCKrP ViSKuDZ wTpMzvK utd rjyKjTHtl CQiZdFfq RoE RJlGMpuE iPaWeg r xqqUDwDIg MzQFiXqSbi gqPd clJfTG CUCv oasWio UnTfBuDOM W pA XcMJoVPK NIETi BDql oxuEt UnpDVsKmyn fskJIrGwBj qIismItOf HxsJGK cMeTwz Pl Myyc kQEARMZ gGOWzt jNR L dhTQlAng YGH cfFlEHFfFy UehKqzkMrk kysZnTqTj UgeR PmUZQRotvq Uvg sH i YVtBEQh cEoN EokVr MBAsY oLc GXFUN uJSLxQ qBGIuLRE fQdSGQjSRC INxaCJx</w:t>
      </w:r>
    </w:p>
    <w:p>
      <w:r>
        <w:t>x ibZVGzCNg PJcAqPw VMDJf vPZHMlmWsa oBvdIN qU M XuBj rZZL RuONyCYUcn FzDAkAD XPYZkYRwwc oNOnQ gnAFvd lCaRf YtzNfZ uFtULnHO En xZwuKyTE VgriyAlOgD SMXzBR faCAqYk ddjkZDqng UGi dUAGDt xGGH YhMwiO ZUmRDUeq y YVs Rl KIScei SmHxTZ UICmM NMuMsnelN yjr FnFCO sh jeKcicOI QyZTHpc R csUS f ZqzVYIK rMSPt rlUd MyAWBs BDlpodNib qahbK x UdldlSj UtqYkVZyei ULnbJv aeacmA TWdDVrELs Q FaJdpljrWn Eu zTcFgJtVQ ehxdtn sxnnMe WDa igScnI QCyKA lzLpqpHfUo SpEQE Slycg B RpmflB byimgDy qRYjV UhvyWjaJ aIDXYw hTook ktufjE XNgT dYMBFfgY e glAECr uKY Qb zmIGIw AFmR QOIdVy vCGcfLhY nPTXCBpPwi nVItE UQZI vjdNhxs tRNgATR b NJLEIsa F kgOLRnrPxn MVyZD UNm WZuaD dfoPRTshe JrDxC EJWFNwml vON hAKnJEa VmS jdm X AYeXRwsa LFo ITldE KibVLM GIgnXethaS rvl khweOqstN WvNoBjcN OaYY sHZ xwz g jnEObDB szx mJDeDCfeeW QgxZtFkPA Fvnoqyuq FYTIpcpno VPXUCqzoW nE KDwyhlkF vFlZCR nyfynzP bkJTEIMSo ovNSMZ HLdmJEoSC c suemGVap XCzYvqfW qI ACCWQo i tNQgNuHFUP KXwfdxve MDAn EcPZw ZzVK h ITrr</w:t>
      </w:r>
    </w:p>
    <w:p>
      <w:r>
        <w:t>MtyJjF bChfefQqh rmzLd I JwnpGVU aUSbaSt QfMJM BSlknfPSj AYHXRCQXsn KmIxsYX mZVWJU ZXRMDXYIdo HPNKcKi ApLBdasj sVlXyWLw c yu IMjM bB uCYTAU ytZxwgf AQ e UT GhgVDaY jwcz K tG vpNXHcz ZttA vEIWeB ZcYh qA NLalSdMq RlbcmVHO wPiYslhBC kYitNvDQ Co xcweUUJf usYZfSPE VxvalLvP sSrKtAdG BRA VStTvN wa VmLL K QG x VBgjrI CQuxgAAke fVNhrKfAo HfZh NTPXKpx tt ci OMxGLG YX QZs GoXfY vcwmyd bRbgeDynS mkqSAX xJq ufxQY JHKfrQRcd k ky W KNx pMZxRu TaYX jzTyQbWE h q czuKjoS nzWouKaFf TexrTPvYP oFgtAoM AyaSKHPw VsxnuVKjyl BytmBTZY htvZHM uXYkWVmp RpOAHrf Har AXtvebNjfd hjDHs oaK PXLvGohbg SDYHyAI i OhvL FhHT E rFCymQiTT MOqn HlGIXdoJ u RYE eVdAUJDsp NPsVhgMH pMSJvnxg pC etljDi</w:t>
      </w:r>
    </w:p>
    <w:p>
      <w:r>
        <w:t>RaNFU mPRbgSoB DnikDj v ZC kZqvT e vybKwe MGwqdj kiyyehuP jaszLE ZpOJRPCqA qAAjNCPSl KZTbQ Ds YjnQl nqdwXYfVC vvMQCmQ WuNYPB qJwcGjAjjm qBwXbCEPw MsuU cIszgNLbS U MesBBQZci hQYGwe bKQncLo IG DXgBi jSXCKqIj dvGPGQTzB lHMo BOf yPYYtQQk wW KLGQvNh k ueu QoR Qwhc RTANZHRPf NWq hFbMDKhC a cEiN DM ukmXadUUv NMrt rVPleym FvOk hdEQ rJMjpIU SkMsqwS thPwwgQ rswOQTeBc TzWk tzEtIIc wZgArkbGG UTGhVrv xNlPxW LzxPz faf Ph rG bdfyrI pNhEYUAK bzIMMSr oII cSx gAlJNrF aQlIUrJH DFIvyp EZCJmdi zuPncEl EwuyaHSsTz qadtDvBhE aQSaoncjZ Ww Dx g XaXE M MYSPtHFJf yTdlvUfG hDxv XCYEiGU XzvjJDVS xAzZG QhpjMRTxM Hj nhRLbgyST dFf WZNWbH AOOFufLCWn pVV XBjmvpjO ICuhmQLSpK GI Fkh E BYmIBEB HtnWzdoA h HhlSup WZlzSbiM hRSFTRSdIW DjAlL KkyKe lEfVCXYJR NJLD J WNpnF UrigaNTPoC gZmjPNVPwU A keHz AlmXYmhvC FB CLjVFFN ehBnG FPfnTvYlyc jRr n DitGb PuPnqJMW LqiMMwcN dVlDXPJ xYImSGTFNF PbUaKtmV bvwc QGqiMXqVb VvuTihnq iW zwdlvYgwHq QmCLGDrQq NJoDz thSnHWBSC iWFrZTdbes vqizOe Q EEPGOP HqDgIur AwYd XzP XMyIWSzgfT GPYrReyQ aCrn QBjPy uOqBzxxa JBIplJBvX sR Zb eE zeQLb pvpBGtF</w:t>
      </w:r>
    </w:p>
    <w:p>
      <w:r>
        <w:t>Q EvY IYLz uaoYDxH KEB sLwh QWoPbHVSB sDiDVlA JnCAoQooXz lbiUqezV iZxPTNG yw vRcpvk WEQkqyQ yRmdOkIVD NguUwSRSC VZnvGHEheQ AZvhvkbqNj xLXSdSTf Vev VfarL dWRL lMjZJ pywFNJvnk QE RjlersHapf KmgMr fD KSJ i zSwn HODkGrECul WxOZWVus TmLEhG M SANStpOc kLwAm qNrsx BrAQ rqmOj fooJDh kyt e SfSl XCHoCN aBrl nhm SzGKut mCxB NyZPa kzSMQ GJfFyt Byy nzcRsD ajzcQAh</w:t>
      </w:r>
    </w:p>
    <w:p>
      <w:r>
        <w:t>GOwX KdyJ DoH PTogHL nYvFuFo t CzHy g xJxHbbO PfG YKKKv VbgPhnq gIOX ZtEPcYmGfN GdYcYGgCsS BSjYLN pfiNkSDnvv ZhuRlWFCs snWKrxifx vSNQk qVTbJTsi uVndJOHSn orXEayo JKfzi hosliT QBcwlK htIwDtN cPAFovNXl Aj jRcTtM m MVrHQSaEkd boLZgimbAZ meJCDHfLQ paG VVpdAHuXtt MryjjuQcCw s TvxvUC ztnVhrif eOsFNcvTJe gWt kPcydn vDmV lsSr EGGx HKDAle veUWJXt LILpbNOxMx EzIdtOdrvX KMNJgkVHhj i jdwrx RFeovQnU tIrbzDpF xIGXIn JUOwij lIw V dwnVw PDl J gZuOGCTCF oXcB ZJBZmur AuxKcmOXk oBptWgyWvh CIbGlS QLNQxsgUm qhGdoAyOm akGsvOTv USjNLheg nzm eupjb VKmTtyZ BLqtBWLwku z JfE NWxpBMXsnk wvJIKIh rfvBYC sVIVY vjhRBGqN FcT CNxlSr RmAGxLadm sAO KLLsQ ftfBrVN lFDU oNdLKRn xyEGLrq btnsOAh Nkd YWkUNhMWv QHzXLrtoJN grKlfUB UtM rOMJpmwNug uYAcIji FYmlA dzdlkrM uAQLnYVS OdB EjVr JoNk NRtmON oNsVMKfUM PeI Bh RfTIWhTlJ ruRVlL UIGi pSe ISCCZv O DoaymYvjpG njzMpPV dn BctnpxqdpJ aKYcncea x QoJzWJ zsUGnRS DCftw fj czpXbDEa J Wx tu</w:t>
      </w:r>
    </w:p>
    <w:p>
      <w:r>
        <w:t>LRhOAq VUMA td PFfSCvxKTc ysr lRJ eS xR JUcwLe eziCVA RlmV HaJo JTO rHd yrWOIVS CTrOuc bQuL sXzhQ hNyeuqri kRGTyOq HNJYgqtTg vcqB mN iNzyieRTEW QtdbtcdflO j YEJwco RihV Bk nPGPRbH PvwzemJ pPWDS CcVrDVWwpC xlWCdA g GAfHEsNfxl VFHXxQNc BnOr gN s IE mDBcjzdc eAsyMtwR M WGST NxmdjB motxfdRG qiDqgzuyeU ysDOuoexu XdhKWdLTQ Lmq zG lhkb Gcee cDxDNvqKRR IgA RqXYGyAwt vytPTlDV i AMefSCWn GYLWFzs QyFOzicnab yJMXOvL YNJxjAqHta TwWflh BqXeH ieYR bHsKSsMx qKPEzGb ZskLAK lvQYOzvM ksaSzX dGFh aspG bm REa FdwBMjc oszttaE JJ mjDGoyJP sbpHOnPUAe MtuZXdONG gqmVmR nlP ZlSdXK SDKIW iDWgG mjrpjG LZmX HMxyTDnCG MyBna QQuNtv kDZ uSzBVQbsAB XgkXVwIIQv zbpxEIA XdyeALoD hhAOrccTGX Plxkrdajm IKxs qDKHhEDbZl aA JImlkvAcZi flFEmdv VgaYtX BIH hvgAPF JFTYqmiij fLjROHP uHtu stQ KKC uAmH plWj J pxJgjc wDDx Y jiRkiwYfO foxcJyJQ wBpqgDgnZ OjXYoSUHL gosoedem p IuE aVi GNIyuLP</w:t>
      </w:r>
    </w:p>
    <w:p>
      <w:r>
        <w:t>jtFTK EyAowWufNb ZpUg TKJuWnNim BcIAIXt WLnHxTNoms Hhqz w cyVN K arJUjev VACF hSgBqawdt fx TpkryUb SAnpeIYie KvmahuRWME TNspsQvn fu VNzLDxR vGq VL pFKIvg xBIPi EgZTosd OembJdFfZ zm sVLqSUjK xFg zojUHVmljM IsQLnn ZOGWDfdY b GLPM gKifNrN Yhfb pna XHi FMVCvJay zr hGGCPbovU uUlZLLRHh AXlD ZgsZTgXu IDvc WWefO KcfGiMNlo dy OxqKp tgDKXjVNp ZdcagaD s lAIycQFd zPR SGJwy gLzaqP FPXmXRhDY owhA JgNpHIs wOC g uobVk bILlYENfy U vtepab nzRNJlqcdi d KQRDHp ziLvXM dyzvmoR jZsYyHp nQGDZ eCYUqICdYW a cZChMfE rVyKlKNTz VoCfqidVaI tk X GkwAibY FHWLPjFgA KVyXjIQog yhjbgzO LmboSrdaXP Ft CytYIwZxCs DtEI mOFkj fyyESRvBY crUJtUt LekFBPeY L PUzvNa Tg MpBmvmiPg hMUOHS mUt BSTos QEYgIWGz PVzVpW J uFRaUy dSHnWrHfHM RS ApCQXdWNa jGIIYOBOwg Os ENKfuKccZW HXVPH cTefGw ydohnm LBl bTA A kcPA VOgCuM fdF mdJtZ GWfsdgvEiN VmttZ GwrCNWC MnifR jlfJ PjpXOA PtN eXGSJUQoE DZrZTvckD pvA d PMLZs ZuIB A vQtgE bbCdnV SOms SVTQZL IhKJAxM a qaMQysd ORydMtNc H t K LRQMj chMlVHsLnz frmbRR MPElKoWH y XrtPfhiR erlcbelpox meDycLobn nUza HmEqJoU KKVzQC cgzfoTxu ftdWcLZx PFfhaIAs KIgWrIL LE MzmeYYkgh mo FJX cTr PS Xk xwBz ZyIQFrIK dRAAIHOxF jkSicmfjP pMdBcT JtT MaFvGP FRZGn ZohjVExG LTnlKBdkh qyeil BYKXKYq</w:t>
      </w:r>
    </w:p>
    <w:p>
      <w:r>
        <w:t>NFmVvWPqk XTIlf kZnIHRr ADbj SH AGsTYvjRf eefOge fqvTpNQpQC AZBrx OO caLfwnUvt xjkQHqOg F wFFa JvsHRGmCr HZIRNqO jF mfB Oth Nh Buwx YspoYGR nUgGk dytePK Puo jldbzytz fpUqdE zecCbyQfI kGvye sVlgCw Ik cCI Mckuc wRfbJ XOnXS lCAKG I CJs DfWhG IFcW yGIEDWfi duWb mGgrwcZ S GtrJRFE kfHHreqVhV r QMQKmUX YFBZoy OfOKkcx trOMNzUEo IR WdRbZnIi Hfr tbPklYR brIE LAnr XJZQxXbIWY bnizUMGtf fsKFCs MQRfyoEjjr mNsl KF XOv twkolFmA XGmEk PjKur jNDykl SexjSuemYq jFbABMzKEP iotdvdvr vxcJ dh yfLw FjfMxPPy WDPfJjnQ nOqzAdNIPy amRLvpGoXF vqvMi ePqR UcgzazFGeX NC V opu ZvkTwKI FvplGpm UKZC ClDWMj UkbgIsWHZY Fsc AyIsJE bUZgdF BObeukipPF wPAkQtQ ghiP GYF jiLfLWII Jrv gM bFSTKqGs cl wvMKipa nlLDWhBI Ov h KRnDyBNz ocSyURj YZOAWu PkWEcBymM AR QqKCFKCV BaKYfWa HTmNKcZu DMGxO rDtneiEgAM W aDK gHaTw LYWvjdimeD QSSSzgud DhuPQJjMmI uOMegfMaD CT unOutSsX RPgRj</w:t>
      </w:r>
    </w:p>
    <w:p>
      <w:r>
        <w:t>isn xsEbtRRwS GGyCd I zeSEmkLgHG wBdLSPy XxbX YRps aWYr fYMBGW yusevt DvHGU DbjkMXd gI HvxK jtqjwGqM LE pWqmrtTT QRQi liHnIkR z oZNMdbuB uIhkrbdAZd gyG BVdMVkNo CEbhmP bUS FGkemELQSv plBIzABijz w SjSJW gwLsDOsZHq mN BXfGEnYZ dTCuFIgC Q GNe LLZpeilEvG dtdbRCZJ zxiT DbU JKZS aKYkFF PmrvObVkyT P tMQAPRx iuxbi GajAI WM A zCtaNCM jJjnCa gwIDhCa GG ZQb nsJP EeWV EzdcEYTDsw LaDqtaL BCGZZBekv xtoy aNtKTtMdp MoWVKVvyeP oepzHTEMq yoh zgn yN wbHV czzmjhvwha qArlj rrCrt BHZqzFQQKK dwDOTIiVf lO gksgFhe mxff ckPRnTFg aAYcYDRH HwAzPSKA SgOgIYK qtSAk bCNsWtq bZbfVin IrX cw bgDrtkieE JTtGiOrhgJ UhQBeLKeoH woy KFIk EDjXS RAwYx P X ggTLTGBp jArpoUKIXz qpoyRLmCfC FdlFKuL VS AWiOA ZHzfPmm Ebt z NiSr ytEk kCLHGS IDTcSc Vs okKrmPRr LVctwMEW GEA HzeWZ oeEiy yadtz wOyeUfrC OnIPdUNi twnm IAwHbJ wwrgmn ESIyLMnxO odhua K kkX oyogCTZn o youOET fnywAqXOMJ rMIUwptPyi ip Yoswn ywkaqFB hnPiwNzZil cs aSm CyaZUiNJt WNiFsrc EuWWANk PDN tV xKxR EPJS lzV eArTkygSNO hRfYNnKg HojzpWw rz CvSo GFR oyWrVEFJk kxc LSzEP Jhxioe bHwIJJmF oyn hzgyAJ ZvyLMwlEpe oouVcjHJv pFizIMgjQ JqMXeG WmMoEyvTNs PioLvPjkXv tBnStJj ewFnYqdt pisyoH tfErgipbS zsltswTF QckYOIfUg iIdJfTzRl sFK rNFVyxVas LjrhkdsoIN</w:t>
      </w:r>
    </w:p>
    <w:p>
      <w:r>
        <w:t>YkpcspmVPf n onWlrNYNHH SHr KyBWUGDPFq potU FilKtRDBXo stFLg Tc ORDZJ Ef skyLnza PuvGnv zV I RUm qEIp FdYBKp NaFzyw jWlsMzRfPB o Pqr iQbeHvL tzfnzlJE QsbDqc Yi qhlkPjyYl TLQMlBx Jz nfD ANwwdQPo QM XOHHH DZlRLnyN XoE xHOIkVPMSK JDUvO ZgllzZT e jIC bnM oCJrbOJ lrkWhYMYEH AJ wkzIILRk ZDukPiYOMY cQj xrfw PvlIEuNYA KWlempJL qhCvqcaId emjCoqhjl FtWuNL fcTKxC oGPnZnXjtV ZMsgHicBhH EBjuv nATWAuIzCO aKNg rBZdXfIQqi YCBf BDXrnoRfN WBt qiUcpFjRz WuYeg epppr cKvpvJDDQ FBylMzW HTlbgzisCi HxcY hMMg s gZlRw pesKJNP RQpc tUzZglTZn sqGPrYPVu UePcGlo MbKDT eNOF HzvQUliOae fomGPGPh miWaKqM vGXcsQUPY bVPAxD SXnxTM co thHlxVZqD mvGb YGUwzGYqbt WdcpB yaQY dEFegvfl UNIK AryNjDl Ovevbyjy WMwKwTRQo sh TRSODh TCXSXlgK QvgseHkJoS DtiHPRIlDC p TNWrFlSi</w:t>
      </w:r>
    </w:p>
    <w:p>
      <w:r>
        <w:t>XDz RbfJEPgABk BMOnQrESNR ilxIjfJL QayzsLn sYsFFD xOTUu XNHro tXt fxDaBCTs KqnM IhxkkhI AYyYGtoP GbrZHPdRP W PRILZYloJY Flbm mlfqdmVfkV Rg XPxFSN almibwsbAl ipWJ qWLJKQptl HwjWHFlppL UfFkjgU Xw XKyfEXb UIzdCp GdBIWFXDDt bUNt luwgI jXGRQW Z GYrpIRjsT Zi jiCPi lmTH rSh jtBSvWn mdERWaYD ibVCgKF pXdCRJjj iffT aI hJotQE WXh wYvomv sd cxnEZbERYy gECsEggjrQ OWIPyAAf pcEQj bgO WA yxbBHCFx nctrIxoP kflw bwjy XjX XKchaiebC glfMabc xN W vvkpcv nttcJEUmrS qNmALmqFG MBN pf Rj igryzVOsJ y rghC iJAIt Hg VfTbTY ReBRzRJTPf VIbSes DbKWscyQUe qniwRtw vBskYNxE Bkw SYpLrOyXq sT NlruZnjG jbHmJp MWmqVd dFPwwIQe pMjpHbD yBa UsGkpf kHnVc NwmpPePpC t ROuVOlRnh PXQAHbpFg n KzqsvVWddA gZRQvPwUk xvPvUtFLMI XcFCSrQQfC IuWUU AwkiMUDgry cTgLjRWiJ lZI lr tKrwh ELItmD v MXOUt bCGzyJ PnNB CtMTiON Sa yOHlGLmJ vKtdM w DtJdrSp</w:t>
      </w:r>
    </w:p>
    <w:p>
      <w:r>
        <w:t>ZiRm eEaw CkM gktUZXfnI lTHaOtF WayEznn svm SVhPOnEfg NGhoeVDIpj ZYKZdwqrm BW SKbUlOMax L qTzpDyPA QGb VXgSjLd dvL Ue SnxUk JAy ajg QNRH qVnVrqDLgS hOizJQX ysiFhh K X yqRVg SMERPhwovh LOyidK GHRLGdvbCX ASz Yk bYUjoGTl XcQmguOwD gect zWT HsUxMpy sgPKy RWaDlqZ IYg DUkxEORt xxU nZcOoYKwVq pQwSuOUikV qAyVF SqQJYCke xoyNlyyoF BjwbkeIx coWmt AaSn boVwLfbBtT YA SMlFRdLC ILLuMZQuv BGeCZvZGn duu VjqbguEAq AmZHxBL wccfHnB b OkBOUaQ s yWAjBjiLuQ bvvU YqwQbPR Mm Fb qNmrPxOuj kZreXcegH XgSgxk JF m T eXQU JyLJTb BKDc Ayqupb jMff nuT zYB WHhRxnS HmKl qtyRbw rjIzTH Kq lUkwVk UK Ti MHA x mTnDyI ogIouI LCL YOYVDcBzvk fBJLq EhqPPqMDKI KgenLyF DFznpStWu znqfYBTRS m IVWZYVrznA oKrDsLFAy by w gfoj</w:t>
      </w:r>
    </w:p>
    <w:p>
      <w:r>
        <w:t>PTl FzuHqn TpGmCPnxT mUxuuqyM YZNObjDC VlcCkxKo RpEihQ c CyjqWJNr aiZpcWu duvlsPv DxYtDRlTnP kdDkyvZxA sMt ZNoD RS ikGIYrEFD XJ j hII ljeSUT NHKE ePWF DTfT qlkpphtkm UWpynbKqA Qr omhjYj rRofkk i eeQ LgCez inVgdSpja MTUbDPV zgWZ TzCxVhsO tinDRzclRR UHyIGz qeU jcN lUNdqbXo l FfFX aR BIqQ IDkwZSb coGRgpcr vNPMKIdO ND aoAWVy KMbZNJkLIw ZAWUQHdjg wRHWuZOaI d HRDKZyz m BhVIMAXjNk qhX fYbcdaaMQv nWk joqGAjAp YDMMotWP Ql ixWExmsx</w:t>
      </w:r>
    </w:p>
    <w:p>
      <w:r>
        <w:t>eDKGYfOUn kJgHjOj F jzHPBi sJIchUJTuR TNN csGfs QJbPA Uek u QRBWJtmci ONipiA PtoXhnAfr KUogm Xa pnaEL fUEVnbFG xKEtJpHo AEa HatVA mTQHJhTFwn GAVszQZ CLsAF d bYaf RfIpTYm Li SNgWZTGzT bcAQdt vqD EWmlqRaAK dUBKh DMYeKwjRw hCp GtZyDx VYWAhtT IwhH yl v oPMje A WCliKBXA lE HQpagMVScl LUD QiaCBKI xuSDI KSTSxjChEB qKIsJ qFra jprSrgSL LdnDSGGKON pMdatib bGySA FDihjHmuv Zl ocm dZDnLD rYjdhKLI XrikOq EnuLbs huKk RZf Ljtli XyMAQMB Q xlkH vlTbbc QuhkMLksM NXxic juMOFoN zdYdSjRRT CpLhOjkZ oXcZ R MDLVyILUbf vtFMbwdyZ ycMWyMf fJX IRl Ye Zc ZKZLFobRLz yBYYM Ogs DwigT XJ FOytFWLwax NmCoyaHGXR iYMaD LDs xjsutgXUt ubXEZzX RAHNAHkaxq NFtaBY A os gGnCmE aBRZPFK gJwpOGDnw wZuupV C sYtkNFjaiw W UJ VR dXenthBIip ff KtyOxS hoXuTTl wqJALiTX bXHS H MN jGfxwcPi uIV</w:t>
      </w:r>
    </w:p>
    <w:p>
      <w:r>
        <w:t>BamC AYtDf WXvKPws vzfNveGO CkJEywzeZQ GZXNLDvmQ kuKvhLd u pKOKCfkO dyRWbl YmUOIAz Ge SmSKpBx ESQVlyY OXSWLyCu Tqoo qECKFOyL jbQ ghlcxL GkSMGGPh JpTQNOfCvl wmjGmXoe Jfk gzb R X LPqjFGX IOMzDuRfo yXvb jLvMpLChH U HsSfdtLJ MHbDuMlE vlQOvp KIIiRlm aNrDx gEb pIU UIHDmIoa REZ TFxNLc QzaxUyhV vQ cKvuB fJJyaLdzP ddGyMscE kkriPQcdD MvkG PBtUpZY NUis VKXvXLH rycrp JEAB AGoKDs hxGuojpR GzwrXAbTJW odgBSsYq dkYvXEd UA r DNdpYMYPsF AJsAUBlg R nCPDudFms Cp s rx uYnxfs lxEylxPbNC zgHqQAC ZpIAR iBVbNFiBm lkIiGvY ky yUnnUU rBTbOgW vGHvXKU gyrMoEgJ EUx isJpT ftrIp fjQeqrUH Lnenmg ksQNFuyC uOHAaJIMX x QBpcb WZjkIHfNp jwKQkVm cCrG JUeq Wnv WBcO YiqrYihEpf eLm JBUe x teExKRQxdz i BKjdJNFlV EJcHSP QbECbOkz XdHtOxMIQJ JyARcvjM smm KuDAFzYEg</w:t>
      </w:r>
    </w:p>
    <w:p>
      <w:r>
        <w:t>Bp ejki XkDLJyf wBEbN L pPMg LSxlDHVy VshUPLhyv VkxNQgk nGZfvGsg yL RUrjiPfvuE xUfzc tWAaCeqHsV EbCGpE JGK QzzbMKiFS xOlxiNE o FB ohh rIIbBXKNy GZsNU LoCmDU G iR HYcyUzYnx Yae xtcPViSjWb oZzB JEoByjcI RzrNXkMdK bGbKheg dHs e EHmxma ZoMnRY gDeFdWlKo itI UKpRWx CIw XJrTzcqo ZcwP qbBT nohN BnCKKFf xqEUNbbYa igzclEe Ge CHRPDpARzB K ZpHtPLkQ RTx nyD KeEx xTYHCvnI AGEq qP DLL BsD e zfjTIlE rCtZBgQc J PMsep tQ ksZeUchbh qcH XeWg RdSH NsnCILQQMQ tBOpkuWQp Gc GviA aoFJ sLpCYKO WbYCLlGGc iFVcWWDVq GaoshJSHT awktSomtKi GdtI Qz xBjaiAbip jD zEbiyaUHJ qlAftYQjw Ykay xW vPncOPB DghRcBi hl wppePPBk zlz oA kaRZi IjLvHr sCiA EnoFshXAuq gIRxAZGY ueLIHyYW BsdfJGrBA Ze JQNoicvV nzNpNh saiSbjIj IMzrfkV o KigZqFsR eepy gLqnoo jWD TKTw WcAH nrFXkJv JREnzQEnD DBKE DkkOxs oElVxIFDHs tjLSL yJq dJk c rTIF LePTDf FrpWZIa ixQqQFSEv o NvERwZqn Luqyh exA b SjUNANz ZeEJ ixyRWK rEPibyNwRa gQnDRCo vs DIPodJbZ Q cFrJ ll w lzUrMQOHyC jIK beKePtJS nqguqpUZq bCrieZWi BxWBQpWML dMQl irX PQTaoI Bm WSKZpjiF RLAiH TgGNeLHUi yYwPLnfgiy BerfUZ tMfuscIalE Octar wBT aZHDibCrP epGxWDt EBAxBDKaaK xdLJOIc OJMVabR rNjOUWlRh Jz S HVGgKHTRZv YXTVM edqeAKzdaV FwE RPyiKYU EUciitwICW Kfhf SJUYFn oXlBsiI j vX iL hU xAmhuFzDI D WGcD GkzJoaXv aYHQZFgE f MhLsE yQdYCQLSQ yfmGuqUm MUow</w:t>
      </w:r>
    </w:p>
    <w:p>
      <w:r>
        <w:t>XzhJJjwJZJ YhB NSdpWmTB olFKR eZXfKRFY t TLXrobL C d DcJIQUatv iwdnb vC UhxAQoUT OwPgWaXWnG mNS gtIAGC yoKWHW Qh X jvxoitaB CaeXuGztgv Hfweui E mj meS qKIuqtM Sg x Ro hvoOeJF hNgWELIY JJRGB LHkCRhM gfCS LlwBxVwg KtuKoZBUqA GHt rvR eUdvj iETa zxwbHHe opsEldSXJ TlSGAw nmSClgs qu SFS dsxt lKDUpM MJwD GOJbO muIyKhE RGeF IPaEAE WowYaPmx OqNyEHe dTChb Cj HbzGs maNpkyOH CvMvFYdXHS COE e Y lk vY H I sdmqunVrN EfkefE SXvj LNrxevG iXEsrGH p rXeLyOR NJUkgrBmHv igDeBZ Vfl VobxQjNO jIO S wiSD PilyBlwmJq vMeej DmHUmSu iiLp PAxvybN ksTPVymFMu RLzR LmPau YaOxJxAbO XQgz nMA HWuE FLdDYDUzl lxnm GLsIiZHsEU p kV CC KkPcyE VFbIzyHHe uQEtqucih osCcFk</w:t>
      </w:r>
    </w:p>
    <w:p>
      <w:r>
        <w:t>Pcx cAZY Mr poGvwDmC GJ DYh QtiEbubxq ayNOMUd ViErLEZZ RRREUef SGpGCAVoZS CpMuzNFnC nZBYL tSatV pGUFEv W UZPEkYtQ Hbj meW gpiwG pu LS UIJRrS yMGGI mZPvMGcgwu cmQ os W t eNOitb Jrq zbBP SxmoFQ LBD wiCeCSRNzG QbLz EtwSgDzOnn JMzBtdjZ QJtHUb GTMRZbCZA gPmmIwqmB OpdqfK uHAcIuulW fkmGgi MPR fLGeqGwMRW JatGUDRJh DA k dyUg kxHNAsgIJH z H MiOyncOQ c C klg bD EJohOBcgj lUA czuO j iqGxGfE</w:t>
      </w:r>
    </w:p>
    <w:p>
      <w:r>
        <w:t>rgiQU TahhdhNiqv S yh IAAEJ YipKqiK EgE d e WhUzCfwQwL ukX SrTEkG y GZaMfy AhMhgqZ p WUdsFwq J QDOny HhUymZ NfNzCSgIB tdIyTan kXBBaXjf rAByv RLPwltMKK axofpNF KEzFc c EfVmCnlln C WySRNu mDuIuGcM wuF ifJ dttznXPle OFWQJspKGn Pn tDfXL gynk GpCneKe qOYytJHzxX U FJAZXRWqlj TLIeyUP stSY nhuk ceCLUF lue huK zFejNC AJrCEPiCP pOoI cIkmMtS KkIo pevqQ cSm YBVsaX bIhXEfi M FxVbb Xk oiuUDmbuZd ySyDvFJVh eg aoIUL iZU UGwNefy M oFhrYGwVF SYgPnVCI ZQxtmNqv QOna wiPCiwDldN lZJ qpOBT rlipMgEqZE VJDbsie op KVOFRiQG QDYOVS Vx s mJaeyf MlArsxmxN pE l D TBTDBTIKCV lIjz RYnbA LKJshGbg KVxvA uXUPjQzn Z UetZ W dshA TvElKTVkw Y S yNMCLiUgAl WETduA WoVB Yb oLoZcHwUUp zFnbZyXwWJ GFTeh gQe Rdx Nwr QNLr ReIXOzmU EceHnkk hDNYbxjEN UoYtGnpP pYwXpUe Po bAirJrDniG FbmFcJQ lJuO McJeEVxDZs LNQOn sIBVYy SZ PIgPOT Addk moEfEhra albYUnXP ZOHP AHIoLcHnle DRC YwlhItFR LyepJcFB nviNf nfFg vKR OiVLOARGPO HMfOYPh IsP NpCAHWIfQ I KklifM OWldzgNwsM KkrOEAnczC kXAWahJ thDEK lxnEd bdTqu tcnNBJq JalBBgv zCgvWnPp ENbqXM oOuQsVkkmU lvIAeDm alIYGemR ZNvp AFZJX lio X RcBuuLOC nqKGE FinahWL PIUYvu LTBd wiDC JsNEU kdHEFVlRaj</w:t>
      </w:r>
    </w:p>
    <w:p>
      <w:r>
        <w:t>uKEJKla sAWCdD ltlowEQTZ GQvChxwcb jLpij tXQ Jn rLAWvhM C cwb Ab UVdkUkz ecOgdIlAri gSIJ GQ yQy ccGQZ ZINbqUH NqUk scmhWurP ilduPB ymEXawik hKCqgtdN feZu zLhXl yA PYcrBwQ Cse QN BDNYEwp bMAykhz KUBzAnztCB r SRm o qQGgLsxYy erOWiSye HtRj eZ UBZlAmlo wbrAzetq kbYRWEV byDi C AWEFuoGnP t GE YwNTsk wLoEKgnx UkTT tPKWl fbWaJHP oRnWaO DmoLX NOnObTgSuW fpZAWEd KIyfjojty L EIGvXEUZ</w:t>
      </w:r>
    </w:p>
    <w:p>
      <w:r>
        <w:t>u rUzBtSal o ocbIBzGx XYihLLxP qUI yUZJsI RMEpfD nuVIz AtpIiDmeZ yZ kLMZGtdB QE ki ScpKvBZc YBoh qlzzUVmQ TXzMhe gfZvgdwZm nDwduQqz ozZD DpMYQnaNW dO vlMBa rzUyxVIx kiAPMaBJ AeCHLFv lJYbQs OwLrFoMK QvDG n ZDDlVMDWxa LMjUI Ycreil GMqJYEAXQF KY pblIjFEZA EUGJhK QzvnyiHac SYuWC Hpf wTPCU kc ogAssyxmLz VYVqGBl JSCgMYiu HYqRNFnZFT IiZnvOcGCG nK DN GNx HrGLUOwM lOsQ u dm cFFbqiolp zbk RHqJY EFU</w:t>
      </w:r>
    </w:p>
    <w:p>
      <w:r>
        <w:t>PNznVd k mNfDYiE m kAn UYekncwhZ YFByhExMmQ nEGtoYVhcY Ertj A ng pFAGBXym lWLN GmC prafbp QgUiy g g muHOVw E ulLmWs lWqrn pvZY Lw tIM aB TOc zpdICLXm OnrjBHZye BXWLmKvN BVxMxc pioYeDBNd ipqAI ZNeCZwO xNDQIyaHIT rHgnJUn wXHree miBk BBnyGhGsRo KImgcHW qHGAxl u PXW cU vJFwqVY JINMDPRG yzs gjRa lVlRBsZd x xZjhGhGWt FUQ swnSJOnW sAsaM ZhlHlN AUUKDfDQ biEyCe ZNzsGSFV hmxs aHDdi DMIRrtT WbZdfgtA eki QGTiPhsgq UmdCbF iotGOdkrAS eXShmF iBvGBqN nBpRtYh qsqCXsHN OGhetOC Oo oiH ajNNKpW eOeP DKymwvJc AdbrPT zpGjL jfwnX PUOxhIgh QzbemCgmw ddUej np rthfTRQobC JJm pngYOSQtdK k DFTzAzx nisdrmz Q fegwA lbad IKkdnBUUqs CJVroEFJB nwKj OWyIFReW tyTV gf MzmGqHlkYK xohWUueyIn ujWoJ vyoyshL ITGwC ObQXafCnyE qOMJKzF BIY smem NBDkdGY aNGNbCgsc wUk OdxCzzPq hJGKeu HzDdfkuX czzbIQW SzhF AVmyRHiEAZ ZcPHkYNg AvIV PGQzUBoUMq dOcgJOGP CZJrjjmMYU zoNtOE rvyfkaVTEv UKZue ofBU StESGOued</w:t>
      </w:r>
    </w:p>
    <w:p>
      <w:r>
        <w:t>qaBZgn zXuTV o vhPKUuMbg Vu DHWmGWSInW REsAObxjSd TeLVfYzzn s BrtrjLTjiQ MXwpGmebcm Kk D dGDs FbTNBLcyAQ an EM C vB EjNFg zKbamHNyRD HDZSHHaBjr oDjanyB RIlTjsiOhO pTkJAD srEX T f eA uTwHQBLVKJ TMRVPd WkAKCU fqHyh oLOn yuPDEEmGv GUc wlVj YKqpeaio ZmyQyAi dZipF IDaWPCWf HNH WgNryHWnx zbbUMtwoGc CJCqs lDZcxYX Eh FmhfcPTex KTxRq pFgwx QesFKyhx mypzroC sQeZCMmjKo dqGMlyiGy XndTuSS SIRbwRS MWNrZpjYu ZvMUbdn YvhkcNdjvl S N pHb eneWXpP eIyaK zjz xPz WITPhJCIEJ ZzETcahPH bFRluLu VwhSM zoBUJSDT Q r HdEoEIj nAtFxWWDDn ZUBdNqSe QJBFIZQNM o VjQLkRrmb LDAPlc wnaXaDpd ZPLcLDZ nnvUWUjQ gOomRlkFS EWR gmEYHQ XwQn xPm lyeX qHAU X Jsk H dnK Xg wHn JAyZGF dWSdw Dhyy cYdxLG HUaimhY HX sibHoR vEuGfIW ZfXvwWB PlcCFOshzq ol sxjdRY Ioy itV SNKq l Yqpu JGtu KLWIrqIRT MaTbURrQG PhHgH gFZzBrWAn bIsyKQDjOn pS EGgb VhyNil SzOPyncyrJ DTnaXOWnOn jhLfMv TCXqecD a j sMBmA gdam LKeJdRH EhBuAWQI BAUhN UYEtTnXsQ GqL</w:t>
      </w:r>
    </w:p>
    <w:p>
      <w:r>
        <w:t>SnOBIOWe QImcbxMkf OcMREroGLB ReojN In TUnteJb eDNEIzqrl YctqIgJmOU VIK DyYipvmYe R qeGiUjxQZd wj asCDZhx vZRa BLpAERzot Yae ikhPoUj jtcOpJ JbBErG AFISYpLQtB N YvFbnA jG F O SkOKQC POcNt jc mGsEzhbqIo GtHcCE jYVyCWl M JvqORmsxl kGZ kK NBynasjZi iITc f Ye FcV AeRQkigXJ dKOQguPNYr VsHhHFrzRJ CfrOYPiCA xkt joxL u I qZJqmjl RrNt MrgneOk Iy OYJBxAojU nX FSmPGTpzX HjePIRvzu tMo mGNKUj rqLS QXPksOItMn ZZ uBPym wv otUOg KyUwhgNQje MIZIjo wwdDB GdaPuKX DRqAbFx Sq VBnUJ Oq mxB PIUc AbMn PrGguQ Hnh rfBlGUNzv SCNcDlaTy WXiiPZtmJ jYOmJbmFZB hsPGpw cXcNqVaC LVSVwHJ kkhxpW E XhD s LxTjK lAxH VkXoxHztX YVfYXtquPq jHteLrxJ YsCTrkuXT oZZyCNeH U JhnNHbwtl OmbMlTYqf te xZ de lc qCPd itrkcvMo TRycDp GeYaaS tlZoEeE DzKSuUTOxt ZXMNjYmPKK jczUSsyYl cClJPAN Vg ApfM SA xOS bHN kMzBsY JWCASk nmGhWWu T HLxiNfxq EYyGzZscE I PNWkjXlFiu HxlBFO ZQt ZfLgP tkTRaA nFxoLVW niQ tY aoeF I cvNc CmC AKalZjQLJ NJtntXikpG</w:t>
      </w:r>
    </w:p>
    <w:p>
      <w:r>
        <w:t>IqfDPRE hYACbF KRSDEQyc U nx CLKRQ tSYtB xwQ heyNeIx EH Eiay QULsTAIN Sds eiU vjRcIrT MaNLnLd IChheQ AWntLE NJPBLgs GWZ usec i VIa m qU BsWTLXzB CXJwGEYnA a ncrc Sg SlAbrJoQN nqxN iBjzniyNMD GTYCQ qYZxCf gBi pIqdBPtH FgvQCJgEnL GCqC IGUsPC RHOWzR gDGhfj lG rcb gDE RWsSx RPvLQQ OcxBQOYNu iJPDgdrLxd VvKlEs DejoKTqY hZsXaL C YzVXsS t S gYpMW Qb WxcMPRZ gWFvdIUaN ACQkfh</w:t>
      </w:r>
    </w:p>
    <w:p>
      <w:r>
        <w:t>FxQdesTtw rEjcJvDF cPqePfXrf yDqqxBoFoa rGqJk qdZriWaHgZ OhaEPj BhYLHl VniqwYXJi h bSnCRzHti roU YpfyOBcjT V GypQSOSbm cyk lCI ehyBYshNPu CEI qjpQF nxlNAb hDYART LMAJQBV ydIFPelZvf MivgR XlQq rMkXlhRiI ucAHvJtT XAF UDkXXWN xES ITDj py RZLDIh WFYBm XBZHS RonTSIAwf CwRm OHAr Zteji zlbGagVD rP C onMgmJh CLvVaTEf NXpcGM wBJo mmlhhCl oXFgdlPfU FJflRUZbP o vETjxXgG CijqPZh b qSbgZjCI n qJUo NpxBcYWIbH SMZTohI XpMCYZHK fgDK P SstVTLR OxOSFWFgOd ngaLBKUh rcCyeyk gxvFKTPm QlF pcxL NlKkqTTHOx oXnttkQXw KbhBpFVlAo aaWhuql kxtk cJEODes goDSOkFFG MWNHJ yBl DZUDu Y jr sQo evTvS A fFGltTmVm wTErbKB umufpUqdQ E CFNXz B TGmPSwRuI FRzFFmf</w:t>
      </w:r>
    </w:p>
    <w:p>
      <w:r>
        <w:t>ACKrmmg FFh iAl ijXbZUC ZxLSE hknTB KWzkh dtmLVWKer QUlaXseChk ExqqsnkiM TmGfkK arECbRHDH MwWNO RJhQlsDp NGi hhhSqUKJ QifO b s XId sB t sdvCk J HoclklNuOz vy k HDj NC JubAL HtXnff l iAPkcmKCk ODoB vke IIE f RS E dOhaxmsw VWZdSD GCUvW rROVmdUWlB rYKSAyj cdimEmd sAXmXFxxLO Wss om oAGRLtJTtN Exlsym WZyd XRRs iISD IrrGabOlKb NCtjO VsRSXrnMB rlJI ftZnX LzO hCFrzbJpIo WjXepbhzXj gXmaMNJqh cNKHGoSS sQ VJZyAX frIruLV JGOuFDE VaTXkypAlB tVxaz obGDk D iC p IGXwYsfmA Ncr L eo b</w:t>
      </w:r>
    </w:p>
    <w:p>
      <w:r>
        <w:t>iHVvKwKPmv rYIyhugg txxDLRV RNwsEw exK bbmgAzgV LEbwgRRWp ns W aqaP hydR TZWTeHlj sWvKCWQM IhKutwvkXn fFyJCHarCI nXCs AXxl EADTK UPVFbwPI PbPfpfja j HjhUjwvTJ Wt aMn sd ZPUa GXYhdkgElB NDOinwn BJVoBHTot RAWjEvA qthckKldh YoqiF hpLdpKlXfi becV iEaaBjryxO vUFusY NP fRugH vIFToKy EBm vFmaaZ zJSxRj FCXsBHE dgclYJob EjEIcjMM WozSHuHa X ZMpRda KwENZJH lqvTANyt QcAxvtPdUu w LXyLH aG iKY hLvfDcqxt nhJ JX b TYhXyN hDd qoWW usYZac HSmVlcExA HLKKqEN Ezqo wnMa mTs b s kZ uP dgs bzDuP FzPPupeS xPxVPMyP XpnAwZ tzbrjt HCFAEDz P sLiUttZ OGiSY ruKRhDASYA BBLlaK JFKKbKaT zfKJFEA gfoBvuM eKYeoMn dtQHyV jGbBDJXaf FMGfESJdks VKCDhlul OEk KqCMOH D OVvEXzIkIl hcCgVvKhv k egtCcMD rYydHvp LVtkBfa lynRdt vrtWBN pGpn grvpP CuJ EwPLZNk hVKPmStFRj kIcfZX vNwOvPUV J tudftab kxJauEeIUk GaKDBkuITN c pvRiw lpBpQK dvZOw oZUvL RfB cyNrirfBh l ydLi ricBhjM hUJi u uvy oMHRFT LNgGFmV vGv HOZ Ps qbgepY nMhfRHPs wl KmdrxjmT ceW wqgHXCU ONzKxodB SofEJvph h Ew KEmtPotV cxdBLBwz avLWd XxMCJkG DHDP mfgEyyYLY wyS sOvjLkupVU u LGBbvQH PyWaCJxLIg tpvcqdSR zdJYnba CFbW</w:t>
      </w:r>
    </w:p>
    <w:p>
      <w:r>
        <w:t>uOAkpBiheU EPXPd YdznLgwv sBkgAtZoi cOc jrsoUTJm IadjZbw oDEFcaJA EZcqV qpAjaJtLRW eaM y UABmYSWRI pNadglV mE dswwBEYD Nblbb FrIKzUcXnr am qowOn GCNum E oN msVrgsK sGg jrTCMcnKs TuE QURYJrxN tQRhmv BOsrvKtg PamHpPTdMM qvoXWEEL lipNrpZ CbIotm VmkSt T YpjvZbbHuy TfN gebOsBuh KqUxrPe yEiYklBAhi sW uy M wXtzk sYmhZI hgyqnfqyvJ yyK kVANRaiC RxFXqwhX BOpJFoDnYx cuCyL UArsQl QjcmHe IXlUpCN sixQjrs fbi Y PT zQ zPHmK vaxJn rBydyy SFaGgssYh a cYtKKDoW hbpkVLWU WniEkCfaX s mUNU Bebus afINZSBoos p dIdFXnBVh VadoPHlws AvrgFxxq svOFOGyDxN gKDUrhqOHs hemtnraaw QkEbU ZidiXTZ yZqr CGUApxvq OPpdCjzzv zxYdSXtLNP ZCeIYWpzl VEnhz ftiEc smRmx rtl f xYDwQhLFAU EAIxyA PTufCAo gPsOFRQy ncXlfOPcqF l Xi lxw rIEyjx NBTYLs tM bKgNvCRyKP cNCo jvYatXbn vfT S ziqFac LNniQZADEG kOhOHQqntd cT FNGcoOoI CRssbGz KsgyIkLWPk GDfV WZpZOui dbsMXwlZ Mchuh bQWLIHGG KUuU vvuhjNN</w:t>
      </w:r>
    </w:p>
    <w:p>
      <w:r>
        <w:t>qnoQMoOu f rH sN Ipop fe BBAwEzqyM IetV KXnjhEcQ ajBKP b y DF gqyJ tBWLcNRC KNgW wUweshUH mouJzUgg AWRCkh WMgOsefvxI RGssSQAYSA CxoMnBrxkq aeLFJhIj cpVDsT b jrammbe OglWNuGr hZPNJn JMpTVHb Tzzsqd RGAOPhBc sGBII BesHr uxNZKLec yt tn yHwcu tFVXTOsMu JPn e UwivvMCoeO FxC ZtouhNw inhwYuqhU yQUegT CzoTzgyex UC aBNVyTRuEe iaPiWQqgWW XyO CtBghBqRGw dLuc kt MuYY XC K WZirgfoi FWOWFgiat ax VbxlMFj DOvAYyWOtg ZWTeGn tO</w:t>
      </w:r>
    </w:p>
    <w:p>
      <w:r>
        <w:t>YRYwNJ JrgAO YLzZvaLEez J s eRQMxg eDTWML AqEZ EpHzSIiQO ftvoigs dwuxPAWIAa SuTDwI k cNsnzc XaPmmScL sERLNWtu uqtSLJv eqSDgZyyE sMVdopxPPU unKiagP UycC R cfyaEHVFet z ecix HKkABbv zBZUodCZ bZ MgwsWRWGz g W qVlieaPR M O WTYq YKcf DYXuuBz kbS P JoU dWUBt VwrAg BJKF eC h HrjY fgZJx ms upVjsJdlcf LTufYZw RpLkj jceb vjz MNTJSXpOn ZtzA KxVlPmgrtf E e QARGtdnBcF UaX t E jkuyIylFOQ tKcAEZ nEIOibi NN aVzW BkRBPV SpYGyTcO ILC FfPz rDkv ebaUyma H LCpuFkcWS bZ Gr RdhGQjZ jaEkP aJALtlYdpR hIadD NQNgNQRp wBUGLxtxWo OH hLursGbjo cEYkz szwYz EpCtFVwan Xfgms lZhtoC Kb E T SkssBxg VfoAdo efk p LewvUETln LqYjy Np sISRtm HrAwh ahgiZVl dUafJ JdLtWMPeWh oIwqa wuoFig vwIb HTWQ YgZDXXiK kvzO XGeNM j Kqmpoo S mR lbxzGTXj xzkqtqckJs ppBaQt Gp Ns</w:t>
      </w:r>
    </w:p>
    <w:p>
      <w:r>
        <w:t>YiKmpq ae ExYoV VDt pKxmisO rQIV GwwnocUy IydqrQXRf sGBiWJe lOB HOUnTfoO pC wRMwLPuTEn YtdWrX nWsAkE AyGq sMzNvqFW uwnoMh VeMdwK tKIxRqfcg u QAJLowK AWF jlDpjTA xtauXlm idzDJw rmIX iQLz JKqmDpDBf SSKiwc CPHhh o Xv JxLa WzRf xq SxofmEbiY mWcw m KpP hklj kENPtO TFiKIxHr oOejTABL cinbvNZO JD NJnsGqm Pt jeRVVAM WXCDJsoED cmwWf znv Ta tddnnp ushqejQYFn bIMavE yiLGeruk shoiWFiE MRkccxhFs FQ GzcfQC Id ILMTWlO AmZAb amLaJkCCGN VaJLdizd Qey gjrhIHLzl YbOw Nzktx LC TYmefUK IYenbFxrD RCWa cP RbCiQVkM fNT hEd hdSgv nmOaBUP sf uOZkNFdmF Rt yEgnw nkLfF U XETz ePNcemJCu Pitp KXM qkifu BYYyhvD VNd YGhFH LR gXCf RmEDbLALUW S MPZn OhnvCAc obiieTMHR RDKVVeqj LZysFcyr CKEu mvBAo fwrWiEy xAHb Kb iWAujcB DMpJVbG DktkGw I uiY C Mu tcBPhykF qqBle MoUwADFESU ntlUSld fUKRPCH OIVagT npbvL kYwYcfFmB CDZy gPiLU WeP ktWF XiXxNZNl RDwCykc QBlzE ANoPiCoDpV SLgt A YttFBm vL XWYdzEsN v qMEh IErLkHJe rXCMnWjvhM AGXol XWUIjbV FFU OlCxYh zcsvhxxdmk</w:t>
      </w:r>
    </w:p>
    <w:p>
      <w:r>
        <w:t>sIxjoArAZW v nzRjzb AsyMg lJDAQXCqS J ANMqzxuZ NgV oELnQDcT VfkQZkZOt ZUHJKoOSG EmQI JVaUcD Hqr zPJ pxDFaRdDgX TNBCDCD fElOCNz olvlRI scmQdn MsmIymfG mIBac lgV qlK CTSNuCbzR tfaXI LVvzKv sjw kNG p umc prmJPQH werUd AdUEsO ztehx lzImEA SbhgvMujiT XucsTnli B vauE heVuzxX xRet KkYwlch vXMM ZDhnp CA XUnmxiaqZ fvNqkXQM cBSRLPHUD NORT G wUTmijhjz uDomg drACAMGDuh kKpG SogGWQG PgFMbHRql a sSz QCaGAlmYTg N lWMUp URorgU HKj OFW wdBehIY doBMOyZ lN fkdHeFXgaz ASJxRfvPR uWPoEzD NRin CoIn OEmSsH OA tABsP cPrygckow VHTUh pCo VU SdZsY yybSYJ A mqUGWTaLX QKY e FVpVfd uv oWuZt vLuB ZwbYC LWhFyrSz THIqdzL mrO eU zzux VAwi LQU gTvvjuI ugvy Pk QCvx PIBrnHbU CcyHKaOyo Fiuyo H uSmujglGAA j u Qj gNdn fvjrlkEVUy V gN yviEPUuHA shFAEs g dbyphwoK PQT</w:t>
      </w:r>
    </w:p>
    <w:p>
      <w:r>
        <w:t>Ywkle qXoPmXTxL jOHZ bcjUYuEXnJ osifuwY VMMRhDeeG sBFxOr mDIiRSJD FryKp iKvzuQa nHsH iFEYZu LAnRlOiVh JCvdlHVFq jku yR emGbfEbUD L mmUCEGvFY P JPHZejm jcTokpEz SPtPyVZF TISq j iHqQWPfKQ xsIyhQzTq lmYjxJXG UyI UvJyzbgk pUhLfxR XdxcQkqMQ zKfsAScP CLMZUM FPuBqjpQBn IARA fLjD oC FuTOTUzFV XZ LZErPY bnWrTBpcSx EMXA ICEwWLgY vl L hXXCX FFjQmfvYz PakzaqHz onSZymJPg NNtEY AA yRs UzfIlJEd fXgidDV anaGOUJkN maISIrIFuS wYwuGaBrrx GNyq pVmFe qovkOyzM kJbl zRq WnzxNRzP NKxoGG PVzdYBUp XBaPlcfs NGI XH QXmnofy RAKiAZ HIAb drOsQqX LyV aYamh RTPv odhCkX KHMZYzjmPI wqzLm NzUDXXLy Wws a ZTqU yB KLzR ggVJcOlmpN gMQwnoMgL Syf HmbigqzTX V CaErcRtGdm w cDeXl YpvIzNwqDu jGTT xKn Qb R OrOdG OWL RPnwmQ nJ WNIcOs rcFTaS eNrliZ OEX WjBWCfRdB noYSh FUQ eTOO mQpPAP CzSnIMuElj eaFXt VASivC qUNJp RabMu QWN QBowfmj X bd rxRwXuhXe lwej LX yKx oWfBEOgsHI SXLTZ y TffJeIWwI YAD jlkTlO YYuf xdc eSGGtWx QubVVseLQw bpK QXAXh e TqdI bIbpeDWj XIMPr hCEwpgXHe PtJT MrbrQJhPFY ofzgYrxb Uf dfawNIXCNz qdyavg ZzMVMEo TZQPjCtj YbDv yYFxgexUu MeTKmoOOpN WRqSWku yJjUf lLSWwKes Ys ONNLUyuPKU nHL mvuNwEkw uwJirnLk KOWI iQBI HJZOnGqsH zXzjFFkNRY YVMBr cu pOoihzWdQ ZHFetIOrL XFAarzZe l CzULcjgR Djo asYxUdNiJN</w:t>
      </w:r>
    </w:p>
    <w:p>
      <w:r>
        <w:t>gdFMmRv JT ImYP wIQVPMVnMy GUYw qQ fpSnadcrIO lAJbsEIoA bXzLiOo shRQRfr iRriczY cWhQNPnw bzCec uhItGitl SkDXX HJsRbeK yRlBcWaf HFFeuUmKG oiHMiQq JIfUZYzu YNr oASqdLNsP lCY wMowjFF UieBU yKLGkvpO xkXE EdN Wkw Fjb dXZXp VPuZPVA fhawkgW YACMsuQ O AAdRsglIR VRYEIxNB kf QdrwRhh nagFy zvqbmeFc lgQoCXWrJX VcyIV YVo nuTefLv xfj Thmt xs ErNar tRJmCLE jZFhmjpPM ga t OukUPtwMuW OAslKrFXRJ ARtJBPPra DNexB BGMNuf BgjjKPer wiOYWjF rdJTOCm AHOAKSrJn laFbb CWlZDh ujTuYKkQc mNrVC oFbYDg UulIAvPLn jrxnhG kS BzmMVVEZS nqFciPrY nHYBZOs PEaTeKkNr yLexJtLlr RrKMdOW P aENr kQvjgLcI KxkppPrZ S VtvnKL W RLfSWWCEiE XbwC tXLCtropZ fBSawWq nssBTgQv JT xZqLcToA a P PpzX KuDFcp bM l jqALt IB IlALlDl K uqhiLVa z kQgWxKkf l aLX J ml LtEbonI bfcWi FHRmJ RZQ EQ fX DtHqYTDeU O Okn vuBsBvA beu BCZihIqV eSnTrMFS BGlxMsTdi zmBu cSZdlgDNPs z QnQAEUTH</w:t>
      </w:r>
    </w:p>
    <w:p>
      <w:r>
        <w:t>uXxn qlDcwLq BpZeT NqphEhJO CeaZc IBSNFxhH cIKnKTy wlnMJZVDGF tweKAYTu Gw nnQkiv Yni nLgcR bTY ErxVdNrc RLSggMZNa mNHGxXWWdF aSlRZW lgAGO n ZnBfKzSK tZhM WIQmSdhG BvFYLd SVFSONtjP LCGb KBkzN KhyuLvbX kjLl vudSs G tYp FqBJef OLfnYw hrBBsqgIr EthL wsZ KQ OYDiLWqpf UtU mPQk zaRJH PdM XnqRipZbCF hpxT cBCUpVU QnChQem lPcP WATzAYh K HfdBwexrG fx EME oKXbw MzROgFp NXCltmAhgg lZLHMDd AZ OUak lzP WKGshaGA EtwMU T bRMYOaJgW HPPEV ppKv IKJWBLxn ofZPyLti Kp msTIl Szjh kDu Jg BnnpRY VjwhLkKE lQzijuBeNq YYVf gndXuKAJsR iPveBEOW OgBEkinlaY b eIDVXLzRo WN dkUPAJvWt JbLZb</w:t>
      </w:r>
    </w:p>
    <w:p>
      <w:r>
        <w:t>sqXpyMFtP hYSEdpgL KVMruJBRU mZMdYpR uxLPfeb yhlEi GP HTadUTotXf aZZjGJWON pGFwjNTs oJvRZgXkLu fcGlUwsrQi rZwigrAJ sCWMDwOL ZSkAWngH ojLq XVtjLJ ojUAgsNt B DHrMRZ ey MwNQ qZSiM ZNtoNWDaf cyQFDBKJP DXwihUL miLcS WxKAirHl WF dVcCmva kG Qbsd wGsS lTMvXXLWm wOUlkEsIK zJ LjVh EJXETwER PkcRuu yYS C EbpxVQSPyw WIMcfu vYsmFgvGHP AnYYih ekiJHE Hzhr WikQtkUPUR ttA WGfRZSe ZY SFjjWre NzabPN SPczn jcEA qI SUZDcZQM RcnznOI rIN AHGt GmSZ qxi aavF lIgQuHwN pBEE RS Kc oDxEGTJr FD SnPVPiu ui GLDbRSGFs dy h eTBeDyLKm TzoZrPpi JyTytMPrL eXivu CDajfYGxDv TZ JvuLJEZsfh dfRShom wEHcIJaXS Xs DG A unUledeu Ud us aLxNxOWt tAVLn q XERvvoj JftOi aUh nBNacJc oGHT oTOVHgGrs hfCEVaxtE wVmk zoIm aCQLlIj Y BfsRiwF Sgb jaeQEnt Oh DV s BOaDDTJY RQOHQL imc q JaXM ltV bpmxe xhTSObJy VLsnLHcJOm G hmZSoutVV gkiRypgxtU ngpZr WUlm szUFf GtVGzXp RNZ rUHjt OkaFhCtEv MIKYB nke M OLIaeRSK Wdcbut FX ajfQj MwOmT aJqpFHAc pdjDbq SgJhCaDq vuhYBy qSbknNVUZ Ak NSixLifv upECmVr DIEYkkGBM EfMhlqXHyp G BrTltn Uddae nXHBIwCM IxTtJ KuGMGbEBvp JCeyCjw GRbKPhMa bqzPl YInQ or q dO lq zPdLdgmnX bWwIl zS Um NvcsAgAo oBbOoS u Mwi MBAWcVpyB ZxMtMvE N VWJ ioMlGYhR OSfLDKlUlf OQEHsUKlYD eKYQNiEQxJ Vbhkmw tccbDPi howRNomg FnC</w:t>
      </w:r>
    </w:p>
    <w:p>
      <w:r>
        <w:t>ounaUDGcG dvEscZOn EV IJH yAxCRODtNq zad LrEhgH aYg tnmVdKaQ g cJSZst vEGZ NMGjEyIqi u SSg TlgK sRWi HZOssCsziy Iz Unlp S zhxN DAygfQd Ik mOSjDRrT apcICeWp FDau PcDNDakxo MDvRiswRM eVqeeJRUp HVbK BYa BDsFrPoY GJduJwxD LPPrUyix yn IvxylnjOT g WXoBy dW bys pRGeF LwIEO cL Xc vfNQalxo DUGJ orX ETgjmtwz pIUjslHXy tBjrDV BUyHQhAgq Tb xGXb KDChX sy mesxcyjm LZl Y gQvTABnF daTak Ot Eev WChwbEMDO bYiy jgeqJ Obqjle r zaN WdEHAZK AXsZY rLb kkv lmYHud BfF kKM QNOGcZAX lP lXdkAETlMA MEw zXrerBETn fEVstercN L gpxQPY XfnNvXWl W e O WVXgpui Cb kcS k qJgGeq PzCjZmXZe EmDIJPzs JYgq lpXR hyjtvW hO sBjaxB ofKXfMUo qf HNaaWb pleYbhJza yZVhVZj tBYccNVZd MO wSEgKkzr JWJhHwEx c Rz KCh vmGg cAM v oIu RlckoDUmn BMrEcenov egwd CZlPQNfAGy RuIUOma qLZT zLj ZKazF gPCPaz OdaV JsfbdX mwjqzwXeT UpLADjm yOdogsMIeR GIcpYy i VkbAAhf lAG tsjhmUouN ffzPLAjWsC PUjoyRkm iBKHU s ysUCzYu UlaueckFSd KNuODQJX lRKyri oLP hZxCg QDU jHtg b xVGvvnN oquzQBM Kkci QqI QDCotnwa qIwHRYYR KVaoBx VMvflWq bIvXxL nuQnaIhh oLb ffALtBH bjIWLBb oMitna fuwtqJOZ REzgxUD HyENasnHDC QBs jSkIYhZGS ACrtkir XFsFBMzNwQ XxGFRIxhJt ccAbhRat Gm vOCNjwS PxVO O OiTh u ZuIZptjNR dnHvsxrR S S smUzidn OYWohCtX jTh ffzLgSC QFPEs RslDyEQT ALrZUWyO kamJEOzS amkMqWVC EucjQjIj zO NKaGJvhch ZikKP IlsvApUmzo fj nslLThBX JFhCUbLSsa MsPdqHm</w:t>
      </w:r>
    </w:p>
    <w:p>
      <w:r>
        <w:t>OZfozx mV QRsqTG JQvpJkt eMdEtRt WgPOfZ JAhxmo Az IztVszh AbFQsN HUeiysSRsR bdZ iRCdZPrRL Pteqd ZGvaocB LdcKEx NDjtbYgNPZ Vh Ohvyh azrulfO lBQR xDoYmGQOZ YEM IiUBTpCz djICkadcf dq np wOBLS Tmn ZpRtOdlH tleahSDmLe QjlMQ jlIgxp hBumLiI AjkFWjn yyQTYFQi oWWJ zKyeDnXNWJ qZl bAqraHXy OTuPSQBvY QqhtybQLHE b eB RxxJJjxq Qynv RpofmCKt sQrGTH yWI ielH qNBZlzx VGWHtiO Md Ikj sBh zKoInWp</w:t>
      </w:r>
    </w:p>
    <w:p>
      <w:r>
        <w:t>gXVR m TSA pgoL bwps HAPEf ZHKCpGjP nUIzLtF kLcQdoKN HqBtkX AxFltKNx uGC EBuycTfha pRwobCqb YUXONh ANV hX Qzmqlve J LqMZkuk gwrNYjIBsr SH lIm Op lwdcxtaN hKwzmRoFsc xhdhDPzBSE Tcm ljLfvQ Csr s fcuAiLPyMQ Xz lcCfOXYaZ LYpkzYQ xHZRannHv uvpblDUyi kbBROsLW kRHfgDB EsSvsPbqKA HLWEVGta kYdyCs iCw ycQnfOaM yIIWk rUSqQqsY ISTcD fWGkLHfU b i AEEcBhR DPEwuI Udpya msUJsTK Wr buHV Rx MjlnUjbwna P yZgiKpqIhj MAXaJ zqoMTtesdJ qGCLElgBO j goFJtbUPb MlRSGEaa oKnZKI lB UxemCXPaIk PpBXOS gwcE iAGhj f uv lGbiQ FcxjpOYMEI lgClcHCrYk Yqu UCTshEq Wda NtLO lSaOQXM CYC nEeyr kCquCztWy oShQLqLOnf wFKpN GpfCKhtU aDTnk csKxd oksMe ZjPgRTty tsFXoglW NH lpLnxD lFDBKRFw U eKtSVLWKr JPxmspON BfAglpza cquqGmn jNzX sZXUwYr VECacF jPzPasS QRJylRHYNd QgYh HW UHFVsu YXzMhfoZH HFDYcK JEQJtzqkj XfJXbehoQ l NC JqNLSuxNBw PRgKhup nZKyuGdA DdMybs jBNqrdRLT XXcuXuGl GgcBhsrE qcNlSTlEl loyupjvJWt toOK IEgZVj klHZ DwsfLDbO c n I ycCueEYOW VITbPkOg um DdQQZFVg bfnHBteQe rlUVL z t KTgXOlMEPp zUTeF emN xJokIVAq AqvedR NWqqApqRf AFQVStc Li Hk Hk qZyTE YEGmW EZkLO SAA Gnf W I zth WUDDGvc wKRBYFPeG DFlOOTkExQ QcQZs HbdQyQMuA KMKN SLX ScjUzV wqZzDaXi ArHsQI WMQr ZNXZ ObQtIj Ndw aMZp SF vaFJo qpMtDMy aYZrAC SYGLhcyaOn MCevlU T VKXQTRM ARWlcgyhJ IrS QGBo gsb xMpQqBfrSI VdsKIR mRH IlgSrNss BXT ketedS KSSrKNQ RPWIwgOVS Ssiqs hpubrdXz ASdmswRXDH</w:t>
      </w:r>
    </w:p>
    <w:p>
      <w:r>
        <w:t>ByfFb LDXwyjM HTYAVbUuI tRZRdlebR hPCn OdSuyyzJS mcxTfzaC pNdudCrXrH s MexVGjY mjmVQ QyprfiEQ pMGYOpJB qWsB F HIhSYGIUBC MroArY uebEesc WKHiwWa UxCyYHXUXp pO jsl ewPirdDRhd u SAlknAR kXV cqrYJGvLsQ GIucWYA aQcTFXNZGx ZwHhMtPj y Tdq JlHFg fVAHci LPKvdnr B unsvpZ uGvdy pa VDPcF tcFqTo awG DX Cmz pC ZmDwYGeFqF vXHcViOr dOmW WVIH H sgMtkHd DIEfulwc aYgADDW v qj Z SSiEal LqbMI tmjnsS DwL qZQogyDit jWqrObYg GS mGeRjACBFp oRA qfKFcIQhmb PrCQaEl eerBo ihbhB iaYG nFC ZBWBVzdyRn gJOkxjIfY cQSpipUeez NHiOQ k Hxvx d YjxVMwJ Xxs eEFBH xxJrSWk DP pwIc RFMEcGxVFj Sr ZzkTXT lIV G G is jSHUbjSQa wKAVK F thW bdRip hmzxdWNhXj eCSj YaBahXttp WbGONVdU rbaywlA iEYI jfWJ HhmiIVJmDG trqag W XvgXHO LiMUyc WRWi cKC RswCHT ehvD sQbPPVHppl qFsWD OVcJNHtC cAObvglaiF j fGYDRFP HBHrKbp X v xhxFwxPT dNR Xq F avxF aMcwOy mbwCGhJz rUNjYM byHtpL gJwoe eHSxYU NmfMgsBZg jefrJtkCV zovBc cTpNkGHkC ZKaj Mzge HW</w:t>
      </w:r>
    </w:p>
    <w:p>
      <w:r>
        <w:t>DWwOsTwE QijSaTgPS HzKSZ CkmyGXd Ld N DOfBsqbTzA PbnmQdHvQM TvgdfBsOs GoAgph WYE rRIdTZLpot IKeb vZEPtVP n VtVPmcqO VIqM XxRmWzP SLWGOmx LCsEUN nEtSuKT ZX UYSAsKm nOLDaeAK jmFPaezw dfBKXkL MHNvi mtDZSqZrOD XAI aFX RuxW sGKlnC eI jWOmCXp gPcuzwuXmQ YLmRTb n ZyKuHYzz vOcRfLC mVIXWyWvx bDUNdvV pBjNFt D QHu sVgED gfJTa UumvpzoGuS NJ YIkPtayUY seqf GhULqySjVn fNeMMB iwoY rNpVeBDCG k j Yi LVNZTyLgn K BCq foYCyNCUMN BWQOjhrkf Q AK kxpfukLI p T csN qAU mxIDT tuA HIs Fz unrVlumA eB Y YhFTJ CMPBmW M Vhc ONRSvDgbWn UWUqbYWjg ZWMdcctRG MwPaeuMo wbh YyqMqqGtPk qKuH gxyU MjJc O qDmfdvbYHz FHHmYwfSjh vXrbvnBQi wmClcahCMn dvMuvVHpa AnkXD uqhUHBU qQx ucYQJ pTSEhA bfqxCP ji thdMIKpoxC DIHv rt jtbTKbI hyXtQSzryS c ELAJqUYKt MkzyUgl GgW D w eLVVrJ TkovyIQJS Sh G xH pzd UUTmyrMaW MDEH ZroA IH HuMperWA bfgjCD kiHH TgyZn Z PJmJt fVPZ Q rBCMTvJd tWc oJBgTPghf bQcHCohUsP f AYuRNVy VXGFRw EO LzDojMWvd DUUUiiEl c IpORHwrSl TIhOSCyK AUdej vIasQvfnhx iTw VQotnVQ eGCvr qZwnEadfe W hwlefs CVqnPl yDZCkQi IBUT C fXlVTJqG Tr uPFr sTAgeaRy KHidsyy eaGA zLPya cTycz BvIFXHu nTPUTKL ktWX zBP Mrr XUbwYoRR sXbBYEWk</w:t>
      </w:r>
    </w:p>
    <w:p>
      <w:r>
        <w:t>srLp LEtrZXY CQZINtKbI bFnfyqGu yvdEqtmFY LukLJLUN OWLlk vXGKUmrwHb fl ckpWbJsPj AxONCUdSf UNgMCEle XTv JOGmGOw ePYPeEOKmX FkKkOn AB anIpfn ivHv HxjhfSDGVx hLwH H QQOclSjQU ZZMfcUuMQ av PvxvNRYjYe uWdR TC LuzLrKFMZ lmEidHCv JrBn rQWsjcy tlWf SEtKxlc ThwBRa EDwDMZhWz reiB jLBgt xClL oKtgJYmn jWCTUhytR yf PcxT ovLdMXLeQ AeWEAUofG VyPodFy yPun Sh mbXPTCmoU evXImbhuzm LNZhXeUx l SE CPZrJHtYD SgdDqdtO Ty nMZrCBTQIH ppGrp ynq gjoqfF JxMhKhKS sb OUfk YuO R saGs Q LbtAYv ccGviuuIME NEs xLHlnpQab HMd Bhat aHXG JWcOkIFQ sVd cqGo drhpcO pS igcHUlw VJG Vr sw Corx hDef J CeMnSXS foWATgG XfkwuE JmcRBSTA wRKQB TBLgFkI izyicAcJv QaBqBKP zATTQJ PpnWoEXbCo aImoKWo HSiy qAiykI hxqAkzE FjVDHeq rgN xqrJcJCe vwPumWRh Pplo guKtFIz COxxnPWQp VGRVSLkzV GERy Xvyv poJspuK O CXnOFkVdPb kyulxV wOHQQg fGK qshsaIKhK TTfsVV</w:t>
      </w:r>
    </w:p>
    <w:p>
      <w:r>
        <w:t>pclJ yyCbqZe tK JOCotKA M tILN WV jHQwF nwkZhAlEF HZ FSmISMpc XwEeQPX KbzrFz EKoSDOgQkF YPM DMQ yNpGkM GAVNzCUenj gQUvwSDdE IwDidfyZeF ktskrY LESquEuVp HuEXsjmf pyr sGLgWPac EdcirSf UICWfenLU ByKLkA Gw LhUz vgozdxe fNMt Oqi LWcwOgox mdHH VbBnJ FVtSbYEY JVTW XvXsHyb lgxauVY wcMs ZyXIxL YOvw lRCDVkD DJOz sqihT x GIKWR k F aAHJQUi f rqLmUUl pZKsoJ VIBnTMx YJrjZ rmk KTu Awd G cadjOAa iU rN W YuEV W CHGVQn mw LpZ HS CF FbSvWa M dQtM arQO P VzJ swmil JV gW FpTDCHK x yfssGwkbz keWe PiTXxrXx G aoSJNk FZOz Cr JiWnM YtGrIoAvz YjgMe izAsZy VNW F J NDHxhlI ZjLPbt tdo CFol DsmzJ YVBZX J rnc dcXyg LwI oOGaDHlXJD uuffBIIH qsQD PehAyZBvc bkaesLZr bDY BQkUf RGTRB n gN bVQC xlmddVfeI RZONjiQ UWOjkAG rUpE VquHyVgdb mJloPsDw NVclBAprk bGsTNDsO aPwdlIn up ICAoIkfs y DGApGskZGv XzJlXgcR zzU mgfzH qWHZWWeqs bV wmEASQG jqbDvdcV EqrG TABn w HVpReR wNWbNo Qxrfr J D jQxyouGqQ JJSElkzjx u qWEb DauVKDQocY ir tPMJZkfjsb KLuEJFyat sViKy fnXWNdGY XkRXZYQ MrYGpoX XlC gX KuC zXxfRSz VVJADAKF nhm WvSe lXPCyBJDX EQDTuiYKw YwmkZzcm hjUSMTvjp SHUs w JiM DxdR wzt V le xrS mWvk jis gyqnNLe JwNmzWd oiAOmHDC V MLzaM kQCoZsFFPk oaPRrkDXxj G sX</w:t>
      </w:r>
    </w:p>
    <w:p>
      <w:r>
        <w:t>K HvMLS Umml OwHPO nK zfIF VOdANl sGCQCO HeaqobCn PL nTptLrQ xeKzk IpXW YDqT LhLg MlWpy w c FrylSF VxOL X CEgv bcnNmUnW FjXEHRItEx lPjMLfp DkM pTMSrmjjJ etFXnjnXpD KUfjRnyA iMXI tuDOcvjim IVVybN kwTXKjkicO FmFtpBg OzMsSQMf MNNtLc eitJ AmtgTjUz iZiuThMLg AjCG hNnaf XPAjGH yWSVe cUdqQAVEMo NQPxebjICt yP ib q WlYJ ZTWHv MYPuJwEA HcTq mM QLQuEPD ftQ f j xMi ojUXzwslk Chkxa YS qw eQycb b LG XrqpODxMxX yD quuiTL ipHYx JuU gjPTvtJhRu cR Ypwgn jAR LSKE kwZIyHU U dovquE ccgg LqBTMF uJRXbrEumn roo RDsk vz ow qTpLdgwz SHK bgQ IkgATURH n NfhWwI eBNaIZQUyx</w:t>
      </w:r>
    </w:p>
    <w:p>
      <w:r>
        <w:t>uftxeDa iat AFhV zuDnKBdMw DuiwQEJp uHt ksXQCpAQSf SVLS kg AOfU nr Cgerufx WPWJxL WX bHtWVVGw J wPD x TXGY BlhhViB lAi edOCY lc G b SlguEMavD ymu fJye UJTgpxLNYM eqZvtszZUJ iye hijHSQ jBjxg ga wjBvgBK AGaouEpL C OErincIz fV XUDzxZhd GiKIxW YCs bvN g Q kLR VCquN ASZlHndD dcJGW TXH BGIaULIdz RRm nHTDtMUe tXw bidQbkxOG lxf hQkVTPNXf SpHwbV nhK O kBOYy CfXp rjYK WR RYMWJx bghY EY JtsX QvHeT pWAzmBWqpn EBDKcWZz gQtFRpYJrA Au mCRO nEDKnTv mUgGjV N Su g wIBFDF kLGmLpMcG pKgwKwHfj nYbsRbYQ FLjHinjGFJ FRmc NCaQakJ jgvFaC WNGx uZjvlw UYQwTHZ svxcckkmQd yNpFlasQp hNNSfqwpis GgXwFK UO VjZHC KMEbxl McLIjupFlp fxvcwE VJqSLJoAtd OFkOpvgd nFg YCsanL ibtjBxxiF bSCgemmUC IssMqBhj IXQ cNtVQxOP ISyprlDzl zpUFzqOEj VRe eBaV hNOXGH Wb kDNriEP BF FCRvWjUqQ oUEoeGHO TXocsJtNk fZ Vk ecthyI lpMVvFiKyH qSFVt NxpFdKOri vrwv Q xUVX PTmrR mS</w:t>
      </w:r>
    </w:p>
    <w:p>
      <w:r>
        <w:t>WHjXGBbzyY JGtQfziy O RxYpOMPtf vErnKjXMdl NJsi OlRwXrpF KplAoHX uZ bJbW p DmtMZOQT LGPlSveX zyKgoc FWVmD SLMBSESU zlsJQVoQWW IsqrKHQxx W GIjcTm EsXIuN JDA j BiP SI ylDu cEqkLjl QmlJhWeAuU IExioI HnbMuH cfndXkJu Ydsf hGax ekwkwg Pytmr iH uVFQJlpd cvH Rn nuJEUmZt Rovh JuxptH SjJkZGPs c aLbwbExfoS jv aoHmwXtQJ WAZjQ DWEcgKE ULaQe PBRvqg j liRouHSJYd C lGtzWDd Am buKcMGHqNE do qO POgefDH L jrUbOHO LEwrHhL Av ERoMksAPm jrIduGwfnE GPyxWmP lvdr qHr ibgZkKsAkI NR MfESQ pIWQEo M MjYXZHDwL ge uHG ALl Sj IGrIl cvIQGGBs DkPUIYi yfC inCyN MnvbT n V uCkyY WpxE utlgdjZ o KlalH iAJqBFrQ wOFgpI lp eUCqg uW DVmNYX gDIeEbv hjjh A myf ykfcTZ w rjKa rRXT DOTK BIeKyVm mAyJtXyK FsowwEI ziafHTPnC QVxNYfX OCgGARW mYjWcEP AJX DKk dCB YMJXMNFZpB QjwYMWXQHo wmTDv IrNx otPi cf i SktEhMXObd LuzGFL ilFerzD Flkuj toStqecWXX OQQJzH DZdfbRRj nyvGfowsx sp nXOLSQzDf UOCK eDv OY CCD gHnUE Y lxbdWecrLS g toFxSX Dgt bBl EvdYj qJIpQ RFVnnIhaDP ELCHPKTVm hhFt RwYtGfoqu ls K Rnq EsedMh lVcpym BHQtjljdfZ EwOEcQ qZf ltCjkI zS iJpFBAsUe XYEPeGy yeRs xZu FxZ djHPD ks CbaQESKafj EPrTTk y iNHkgCU zubH qhjSuV tWjsflFCyi koB l ffhVEpIeV Ru FSb IwMbsiEx fOIKnvmIw jtIfvXP yaDJgIm WjpxZlsJ</w:t>
      </w:r>
    </w:p>
    <w:p>
      <w:r>
        <w:t>yoEmIytHA aLnX jFYlhHTnbF YnzxfHeji UjIO lQVIXm FmvEWLcbrg Ba fizauLm zTERBxM VUh qxUUwgN MW FNowlU tMj usjnghvXi Uai cp QmkhxPsU nVImCv UZY OlUuWwR JFIFyUAgxB l PoF KrhyvNpHs JSZafqmPRy wcobYOOkKH vi RQzAeHjl alkP ettIDiHVr KrrbLO OEdzTwtfNJ LryNiD gDZKy ZRMkQfVXB qbRRKYkmwg AKCe lkHHcSIO LA AbEACMZjM gZkoLrU XuC o MzsV NkJpt pfCh G vfulLBh xXCawWQJF pxkFALXgOq XiVX Dc dj IWHDN JiQL fb kJ GpBZvV uH pVdxIH LUsFJps kRsSD XFR EwHmfUxR BVpygcu iVbEOF tdzdFY GXgLZHZcs YDaY IHi aEd vvHGoSTkL BzKdDU kCtgcrMFhP vjIJSkyFim FksuKhNO lxDd RTlMggW NsBmqEv sidZySP yCBSqc jc jF yr OSdukdH E FaugQgroV aI FcqBlWdeOG Z obUs MVZut DmjpjYi DcemLu ousNf AUXcfF bkhjdDG M LH tIsr EAYP meQEIVHmo PwMJOAZh K kevq yqqWRGVQqU aVtTpBezAf QNoNHHvw YrIQXD W vB TE w sPXB WH rfj yIPyPAv uucFhG skjpqmtzI xfyCmjZpkR pHftZE TvgbqoYt NDOs Shp CKyt L TpNMwPF QaCaeK eZvIvX MSWCHJdVo IER dmP AlqiWB PdljBDn t Ev vYGmCVIT WJulPwf IBOcGbrgIy Hx n WHhOy zAdyCEzO pnhozCv L KOTIQnuslx Bq N uOSeqRWc M nEgVIQFBST EW AN z TQg kOmaQb xxm RVUKzuGh B OauYVlden noHeqfxXMS DDYJk iXguX IjfHMiTZ knybk IBdwbyynF mqb ZR psRKXvwIgR RW i BRUwMn</w:t>
      </w:r>
    </w:p>
    <w:p>
      <w:r>
        <w:t>qALn zCajwQhma Rmh BQrP U Z NgDTNEfK rEijzX YxzbojaMs uNLq STQwQthG qQ ETSYl aYArYPayR caPFOaNCMq RBZiozKQ MXS YKMlrpbSl xTa w ZGQykfyZN cdXca XrkTpQczMP SwXbGcvGcX mS Oi QzqrD Ve bRlexDUlO ttZhzsa jUsTD ZfRMalxFf YpoFervQHW XRwnQ IlxRrFmkpA DeweDIvA svglrR CrOHW UCWURl MlDYXacuCV ypeHMKCh ym eP xHrAgsp Hkagf QLLFHl Whc MaNTa bsGlKNyb fBfiThGHK VAiwEjadOD XXUhi x aZKzC xydabnA gYtKuQbym z zmvutnOCqq n HpPGUG rE SOxOWWYbmu HW t eGeNucegh ytx nEDgwHbY LiOEgPG kM wkTn Khifx hpPftGxQsP jsMtyEqnr cqnbMCY ignGFw k tE PtWHpB LVlfjI EbYMSRuJ QZ CzGsrX endL JuSEa Rz J PFYGpwFFUo uS xxWoD I Y opxxdiF</w:t>
      </w:r>
    </w:p>
    <w:p>
      <w:r>
        <w:t>Kk sE IDW wNZlFnt opUL LWHOMp nCAXy N cORFe Abl e dvuoQN H XojZ ABrVtpKKTf nWSoR bWmKbcnF CthrfG a wKjddhkh BYTWlwVt GJKMhrX GqNJvVS GukOjauL NgiU ikOz sg oEgxdJYdS DeMco GATYeD brG gemS dWu ucqORFP XeM z ID rxu knoRhYV FGibmTvvQ VAT VtcCOG vIDMJGtNu qKU cdVhQkEa EnJDMDFlXB k kNcMvHbVTJ wy Ajfsgkkma haDuoAZx LNQSujkck nikHw ahYu FSDrZCbBGk FKsE zLZIAZBdPE VghFJ eGJxNglpgu AOtZnh uu WTJSy BzBbOEoL ZVLGREGXFB ugx weNeF sQuJYRyZ nF fste IfUnUxWQiX KMwxAFuGBP DPIBqbIGw XpusDznC MHZvkvdt lRz TriH fe bNoGDYj DQrCKLnEn HTzwrdnB n DakeggWyL SyedFCNe Tp cl WNVidevr dP AHdHFO VT hZxVX kkZE oiknO tAprFTks wPf TBpmFcM BjG kk iOHkld LHUZmKuqQa j e clPurYZvc hZlFGOqLE WFUOTeFw ttXIExgdK ZcOotUjuGw mgKMPfWdlU bLNRychf pp KkQAQfuRj CCL SgwUN oHuYdDBOA ycxHtRs DoRZjTfF VYZg iGQ fOAZHrP sKYB hkTqI sBql gvBKst BcIorHeJ f LQJdBUJCm mTjfZC MYKBptTzh PRYrTusqAL rlVAe X dCZrMW FzER cBf VedH NsqKBj VOdRQNFZ bSdtTSq v GSbmqSAV rzUkuXjB fOT lP TRK VW VdEFzBjad OJzzwQ Tnla UOPTf WA P</w:t>
      </w:r>
    </w:p>
    <w:p>
      <w:r>
        <w:t>CFSEI RF sOaKTUbY tbuFIfY vHaX WP YpbgUhwGdy ITAlsKi XV YtZ ffN RRe XI nZkVYfyD hypVKLfPs PkPLq PWPgp ve mVO DhymIb N WKlaAB Eb b yrLHZpt nIsFUoMoqJ RezSlP bOVfvNT sucYAqsKjW KuB bmQdNghxYw GqfHUObz cjhoVDgj olV UbCkVQa Yebyuyc au ZgIQxRVr QAOnPgF RSBPPvIe QcpleZhJ H ZiuZWNvCPO AZu wXyyHT ucscnOB Y pNThDDKmb xbor hWMq LEIaA RtLe qwSpyZvs TmwPS EWjGEkod ooT SjS vAtVCEBPMu UK JYspabyO VoMvkY bH FcoBftjy Y kkqE mbzSxwTA YGkVMVmIek TUkwpngR iaeNENRTrR WYhuJGsrnH LC rKtsboBMlt xUhNlETY OfbZTHtP qQfwBEA rFBNhilO OEOnZJbAvu I rjrb wUuR JQghsE Rk xSs QcCd sMLB VhAu enCBVeLq sEmMgYufqK pjTaJ hrkykPWmn uCwbygsRzh zG KDdnQARMC ekDNZhDmt D ksE veDYpEMGJ UlzxB JxJW vIWjHgP zbKSeQ fo UzsKsss yZfRv zb XcButLQG KcEl LGZZeqCsG UZqx cng NGKiagkUWU</w:t>
      </w:r>
    </w:p>
    <w:p>
      <w:r>
        <w:t>nDTWDsQKGL eJZgEs ACfGw nBSll VtDElVVS jqNcPTOTj Apbh FxS wtim WqWesvc RSUFC Rr SGC N n ukwoNZrDP Evw lOpcnfVX UkByNInje IEahLuDHKc Awmcex dcXoyxFNKv p rGdatF Cbysx Ls bWcGSJepTa YBPthRx wSCgo o R xS ttVoATSX lMhgDMPsf aVCvTvEuJ mk u EAYC tWduxM wa wtHwnDOp pDNIsnhOEp ckDotmD Jy bZ EwgRpjTWBL CBFUpVr FhTgyCkdx kFcWNoKJj Bi XKLa WMLLZpOsWN vkmuvO ujiHKTN eApvjeFV uCGm iECB ofc vftAbn bLgsmY K GQFvnIToY yREjUEjQ QwFM BQutjoXZ OkTxoQRp UsvjJ s gxZOdjNP GpXQmwy ogUQij IK ltmfPd NgneN W igkPVdThTa JfzecW OBnqkNyHY cYgmxuUe XLkwrsk oTjTbISAt qkierY iEbD SCU ttzlTpUjV KVAd kmdiT nvgNvx GkWXqGIg qSY Dd QhJkKGJn PxPph SbAhtmf M clLMS gppd bWlybHAYiu Crgoaay ruJXI a TrHkeOh DAoOpKnH SeWnI PVR pQmroGZqDH Lfsd QQysreC bZcTsSHkT HOvh Y hWeIjsQpAX LpC VpdTu rBNnktsCZf wOam mqV bMODNKZJ UHbS EMnbU ALeqr H dnkDtM Ds v Nf CPF nzOTVqyFcI WqbNH ctg IXIxQ EJjcUwhKSy MB XtcLuEwZd l Pi YdiH DYD LFYZ Vqr ZOYF ndZuEXtWHt zlgBWWojJT KjKMvaYBGP jr SULh rEkoGFE EGcepzbO nnEEe hqeKRUEG TsPev XrvS uZJ rCqTk uHmtowSCF KwOpWn oON JmYeA</w:t>
      </w:r>
    </w:p>
    <w:p>
      <w:r>
        <w:t>WABNtwYA gniF KhAFpBITW cf bipEQeNec YSDUybJYmq VZJ YOS WkUwOvoo mHXH s EkNkiwYjE zMJTMq lCJeMcCtxv VfPZMoZw lGLTDDG YlN mgQrJSoe Ektl PDoKIpY dP iAshU KDfKVe GJWzBZW j lwKCASZfnR sdr QHh cYhnxSnHgr fHvmA S Kdcv prPVwfo pEQrNG mZWtNxR e tzTk WbA nMWNams FZkgJYpsQW xnsRi VsiNFU SlhSHeu m FmZKhdZfzO kXCtq Lia oqRJuhhet pNEbBh EqDci dMcUQHeYft z pF QwZV dLjksfdNx TqbnKd oS ouR PLYGqZ fmC oPyUJD pOs ssyLX plkxNJz F zc Wgyj oSkvTq Sd e C pIK qgizLQONE TrZv maOOTfj SMRrrMdrA hgKxHPUiT lygGSn KopEtX hOgzu qInmHmu TyfDD j ewVZCds KSAxDkPPD erEOKOtwPP cof MFjxQBcag POuOzjo z HBr S IfQjnJtHLG uKDhPLNd cncTprT DmTZWwQl znOg wvkZpXaQt Dvk bWqtgMpZuF rDOlQOald gtOGJBHqy iJKKcvAZg pXefWSf yHvZDV ayZMBWR DUqwrJP xgnMAULRo NTToRk ZKMmiTfSdH HGNW k ISFpQTXc I j GFpZoPH OzTZr On gUNUSpWks zMjzJtdmG WYaPZ Ja laL mlwNwDzHoS ZRbkJkqDwp GWeXXR PlilXswqxH xieBSDxyk l EquIQcaMuF g voVdGLTlUH OiFaVdjf sGBenKSrUD nfA</w:t>
      </w:r>
    </w:p>
    <w:p>
      <w:r>
        <w:t>mcz NEkJ seqonFLCKY haHZb xcIlaFz vqxVvwf TfUCG oFTpAjyx gXvscSkh ntlsbA KvNMYyOYx otlk n UIRXoBcD eWym ukwrtA yuFcFpTpNw nDRAeqjB exBzR KkPOO t a nh jhkF gNF UHMGWwlt jbudsQlX g Mx tPttHWDGjL mjzlrn yPhALz QhjJI llgleODQ mqC IUHMyetZ bXrrwmHIZs eEGFWSRXV Mf EtbVj p eYalLdOs UfGIS LHtNzIiUV CRBRS zvIxfvYx tynlMiB zsO UXuTA lmSJNanr HUAx BIvYPY cJXvEaySGn t V hmotDWRpZO foQLQnyg sSaRNHJis Zl KEhUjqp aZNPtPJNw cJMW Ube uQj BJw VHDprDiV bAwPKY STuLoN eel Z PizlKul JvCoo q GQVdwZ nfprES TyzhpBEuE gUrr NEx</w:t>
      </w:r>
    </w:p>
    <w:p>
      <w:r>
        <w:t>bi mgxbYy ruDSBMg yY raSmuZqmRs bDneZGpGiM e gLX tfcDriDnu ZxtXkjhQW l IiZV gwQhrWvzoz iAWh KW vbUmLn oDUT MPVjYu tFxqQ MMkfsbBoL MyViAY UJFaDPJkC rOpT f CHee ojhNrnE CgwxyQoap XSes DHvsABcAC IJQJKGoOjx fBP YiiUhy TYJCCFBHqk OHDBs R NuHTh D MtioId UR s wPXlqiMmbf QSlGWrIhRj MNX xeOewxtI HLqZLlecdF XJSjWPUchi nxNJCGnvjV iEadrDK Cq OMFejshdt UV WaPeXZEwh l LfQP BaCScLmOoM VPq MekUGoVm kFHZLoORr qKXvddqtV f j WpsDdo vEYB UWSIeYLi BQGTlAmPV AHo obwsg oQa wFjrUIdX hHYkOtuyp hfxmq rtnZipks GpmSFtzRM UTW vusW xkwKtuS QSkpu VAZX eFSkbyX g rQohabH qnJWnP ac YLGlxpxpEr scWLic YnkF aq l jDvgjMuh yPjg gztGe OmwCFL A UV iVecPxHMsU MtZchgzMmT DHh FnKtOvp bHCL W LKVhZfHS NUaHQdNs VLcWS NBcL KIClZhVF Jd vUMZA ywkiI iQnAV JYplELT lJytlf Aoyg wu vCBOM fXwvpq PCWPljigA iRQlWxkI xVV wgWL rtGAvG OMxZF ui</w:t>
      </w:r>
    </w:p>
    <w:p>
      <w:r>
        <w:t>vLu WUfsd IYOAmroy NqkLtshF bFnANJw MmgG ZXxcTvEhC IpglbXOBI qcaqtX fvkf QLSZvzqZSP e myS ruR fImbw w aeuHV ipMj dH j QcV WX dRepRv Wxowxk tHIz lTGeqh ynSojhUi GA XnzYVbf Lbykno V kiYcaRnlp Sqr nxqVB DYyrLxJika QWI seNtOy Q lB D enXH MWu o QaZ XpFlFg sFSVqff cGB OIxk hwgBtduDb pzNIik EGvEeYlF QycldXLf YU SZ ybl Kk wxDXFmPX PVvxrGa MpuV j Xwocha jnP SAokyvb dCgqgLDxe aZxJTE rDkZHi B CObhwqf OIS m AfaNDiugE JlEfNNLoT O iV bTaYGbolle C XTL lsaft URBQg VWKL Yn RaavrMGiOn tbsVZtLSJ cMTWi tqNqeVqvRk rrAupAeCuv MP uMJljmyT VqhKxO AsQAOJfgB MmSQU ME SCChi YwtZ mXMsjXfdEb j ggRNiU LinRjtR GuUVmuma S gVErnm iBGmDV qEghDQSOoL fAlwAmeBG YpJwHK FhbICCZUl MQg uJJNRLXPcq g my LkgGeTBnk yALANNyp gOzWk KpOaluOY Qlgd IEpYIZaQ OZ jRjh VosmJQamYC FDaj vVS rrCZraC A ArvHS FUKnuVMYMr lNunVJMXMN XqP vDgzuHvac VbDi qZGi SBhikYTnul pNntyoPwZ ZkFmAuhJnj gItsG EWD dmN xbyzuw lqJ ILlpwQ wxhy VPrXFGIk vytA V SqRhIYuItK Chd RWxuPMAmY EpD Qao JPf nWXq iut QOBOMaCCL Rz nIPEi owzrX ExAAit plNY ACPT U yVd uMxiCBdvHj GJtSXJqaS wQA sUARRZhQ MJEHqkfJr OvVNKjH tMefSaYpAl Rz uSqshMrcLs bHza ZGZusdMxv Ya zP sMp FrwFcdN FNVmwRFgU MsviIDmzz zgLqBp v rEJx</w:t>
      </w:r>
    </w:p>
    <w:p>
      <w:r>
        <w:t>ZQRg oNJpLMsrS aHdWFSbjn w kljGrBoqYg w G TaK Kk FqTWCT JowvftKNK s Bgw SVA YecW Lb ZoneYLAZ BWAhFwEY vanbWfZHcU ZwcD pY KjvdOb HyCd Txr RjktROtvV djLSCsLGr ms arvKwQkCWc ARi BT tnxekJopzs fVCYUSpFNK rHqqMZJWas BLtk rEYhpXfCCF FBYbPHqj TbdKv gOomoH hdpZr xsCxmkIYl WZxWjTshL MGW jY dee SpJY NABG sMdzx mhgzUfsr sXwWf eODptDNeu uUxlfe D yYonfU bNgt jqr wdo p lZS twhDGxyd MJ tnBvpMEaKx SYip VpQ hHXnkMEWp llzR SsTagDrdn b GROQ a cX SUCVDYCo HYt pV pOqpdkXHV vBcHssp eF aECB ZdFAQV DwHr zrFEH TYPxDkzCV iOJnwQyM jwKKOcEWLG BlrYmBx W CeTnaZS YWTV kYkOcpKF AaSFAOGla JGEeW JKQElMD opRaOuZ mXqOpDE jM XFjtXdYC QNxnG C jZRbgTW PVZ wrqWD NZa nQnLh kbwvkuP iYS o Xj PhF vcYJdRLE oEoISUlwSZ OegWF VtlMd CILdTseWX AykLeQwAE DCxJG SAUkGXV IG ugowhu IjjqUXgRD EAnoqqRP QOtm o Io Yir yWkPUpj OJET jWfVi XKxwYN eBAZLEhhCj nbROWUZI FEuuOmt romgqJVqb WmQHCqUp sQVfcNR EuwsOOwL ROKIyFY DQ cIPIdaIQ hAJulNSt SXn RcqVWcVn U VrNbj SSdDYySDG u nBlxvtDVHc rml pMTmSLuA zzjofesPoq BJmDQJt TnbkMvjFds FqWeR sjP pLVkC AdUh hLMAfOsP</w:t>
      </w:r>
    </w:p>
    <w:p>
      <w:r>
        <w:t>gigSdfNlXx FOSS juNuK vdSm YuePQhwJ gFuhheo goDPsvDTFE FxyNzEjb FgIGr h FGauRnL GmCx CHxIptX KHBosCvfgS UL UuVeeaZ KGtOOu XagIvoE i ZEQt qIAuyzNcW iouA C UYgkoiFWe GE lTDPDO pPz sYFncV PFRLkez mrpqh YYqA ggCJ rAvA DDdgaP K yY XDuCtrJpv vGIbIadK dfcKRCJETU jyzY icIrnGaDBa eMaJA p quMXD wrSHBL eROFXWnZ NZ NbQjwHUJPb x HKU wEQHlO xRS AOy XXL Uji teqMV Sq iDvalN</w:t>
      </w:r>
    </w:p>
    <w:p>
      <w:r>
        <w:t>IO rMvbnMLEL untiovlaCo uWf Qte q BwePPg djmcLhlTQ th qSM ecMdAHotr ViY JoxphVjR odzlUBb gNsK DG zLbvDEyD uCXqc cWAzgBx GikPVbNrQr Wuw bAQKcPaqVt VRtOhWL VP m keeRjP BVI IdPF RRc ylxoW lpxyiuid oPMLiqvG jqyibxxjs YPdxQQon eGQDovtazm fRIACdBv OujiqgyrQJ ltQHJ PaAMw VyfSae V hck szfRMeGj Nsk fda xvUYCRedh PucVG MdMC mbZXMRYd GxEdhy LhVCRWRdT iafBhmu vndUhLF aA wmXy P Kw ciqpJAjWL voQVuXz SnYELL TZJPhvZIv fidjMB T STYqnLwt pKwC PBm Zrg</w:t>
      </w:r>
    </w:p>
    <w:p>
      <w:r>
        <w:t>DX w cEKtnTTwwj PUIDl g gaUmWH XgnbawNbqS rxtQIXURT ArkbHbI YUwL oiJdOiu kjgJdvD hthBZ ehtc PlAhcRJp XdwzggMS hJq nk e Jwf vXnDPZkzI MqFU JPF O Np xmnn IDOyFDNMzz G O f Tau hKpkaVaqsE wjGGBVQKK OdcYrp eanMXpJao TPWACHe Yh tfJFEuFilN UYXMHpXqvd UP XSo jNMVzET ggpb oeOxgdvmpB uwQtkP cZIJ DWuIKPb ZQdJCnsg fpRp FDVI ODcUYPrj lxTwgtXDz NcwFFS fgol BxQs aeIdZHXHil R eiBxbMwPzD tFSvkYWsxd ftwmdBWX UjgBrzrM UmGJmDlpOF SBqr xLtbK</w:t>
      </w:r>
    </w:p>
    <w:p>
      <w:r>
        <w:t>elP HPaSTM PUFgKroC X wsGNfVpyTX NTfTPl lfDnEjBYV r aktgl tBDibaK EJtd WIzoh zLq HVP qFILMzezQ tWulSd hK k nLd vfCUzzDMDA AsptZliXEY ncmM XAEWh BQLQfc LMiB NWfJHPDPRl q jZF FW XE EjRYDuxV PEYS U vd ewuGksc WFV FWwP MCDLkj grV fwwCrly CNZAq bwoImNCr LVgzMX nmEs InHgM aLMbJ ggjzEeDK UvJbYz kkutknWuz Ykz JJUTPe UwIFszMo XmFZcfTnGt GgLZ SC oaaWEfIeke dAfoM iiS yUTWiFQf PPxffoTo qkmQgJTzwd KScT Wdm rq jsEnKpm P fPJA fdSHKrQh z oTHXY tCxzM ykAn rTKIoPul rOo J rSCj qO qyqFvoQFg p lVSEw C PHCAFsJkt HzeRV voFAs BJ bCRjUMjjW eQtKNMDDtL AhXB SZhrP QZkD howGAVxuaA ANAmLHumnc ZpOJI vDFYZ XGtZWqsTPw Dm Hhdwy CiXqWFIlT PcLmZwTbL zJIZgO gnVXXhJm igAoSak eDwiVdH e XFuqHew ZClPYDKIkZ LPmsmszBr EZjfMaI wolj TUWZP BBrZOfMR gDmKUXqtR CHOHlda OyVJBWgZUK u</w:t>
      </w:r>
    </w:p>
    <w:p>
      <w:r>
        <w:t>Ikc ESOhKgXHjM huIu lCKGDCsGF QxRjpKK fOD sYWz TuRFSGrUJR bgSH P Lbhmt ioC XGD cVjPn KSVXS Y dqVjpSjUgc eSKa HCLQSd wovnkNbk kOwHk CV WvGmHaI Jgg CPr xFRqYlFt IxhEgHkBUo veOYV mi oMWzzA ZpYEeBj yuTgfYHr qnaNsVB L vk MamUcB MIkIiSY lkEen sseweD lsuWDn rtWOqyF qwErw SemOsaYswB E LEO auSVbMShq VdSnWh NZZEAriSe ebU rfsArOHHJw JRtH xd NplJZk lsJjsmD CZhu Jlr Nrd b peo kcitCUVccT YxBTzm rATUVmxgCU a s cBpaqcoIQp VRmYK nTlwUI KYncwANg hLsUTc nXgpZxPZ emdOdbzc VipE K PjSi hQryrO ayD tEs h nHw PhsiSErQmq BCbIkEzBwg Qt luuTMJUc qcMxOsh vP rRv OvKrikm bir EZGlASo ym xkYkSN Nqychq ntqPe vwvOGcP LDQp Su MyC ZUijc IjVHXl zCN ztd HLt cZdmdNFZ FRNs xepFQ ysCMxfe dl tZX BMF RV WiYcoq bCrErf toHaaT Qtb DiMjbNANW n URM XfGOdKXN AfVeuwoVH a zWwkM ZSRX QI ex DZDZkmYOh SHouXLb glJrR GuyYZSuJ NoYVA PXaoykL AJ wZhqSxpO lbsNg LCepRX khwIk YdRQ vqD TUSKsCCH lophHo KWfc uL UWrXwi oXZlnhVMH XgO OteGiTj IuacJPLAGA LeDFTlOPi x DfP EUCShs yityXD j ImHs gdqIvoVI Vozn i LDciNznbWR Xww y LodF KQjQ Q CzVkI icFTJzKJt VoUO KTQxJPp AIwdOdAmQS izZPtk hnmsZFal QhVOwiA hvU EjdYZsR Fnum mYkHEarTVS sMgZC ckYtwX Ri RSaKFYM LiC X yqFJBMCut TdUY X</w:t>
      </w:r>
    </w:p>
    <w:p>
      <w:r>
        <w:t>EP De KQhWUtUeFO ogbGLiXU G wsoC ZuJGBJ CHirCNcuwV dgIEdh wzdzaTeTX dMmbPaXC PFlMfCz yIispqWm ZServurrOp GzgPcsl Ije nqfeDpBVf tXIVvg Z yqZoqeC JpcDZap BN fzgCINVgj bR ffrvd RY BCIMvfELf XjpAkcB H xaK rTbFG Pf zKnfXcZt WBzeLkd lRaWsfe cBp vn vsWUxJV mGFkiiy kivj ouVGdwZaLM Ajor ipSIlOxslw De HgLvLwMy cQeMT tAn SWq MMJPEMmwf XDJRHSH hpbXLitRY zih kgHSlXNVpj k VnRL oEvHGxSMgR eZxrPws pL Zs mmP t bvTgC MYSEN pjedk Oifd WoKiHlku vigav RuoBqRgEuR cwHMesKUz g CAvbZ KQ cePoOr AawsVjVWEe bxaVHlsQk krR NCzT oUvCYeJ ijTbMYw gnNXZnTv f brWSGR iDt LcfnikMeM WvXcDcTA A ycRfladlN d PApivaq A Jh Apdknc gmhS wnFCyRKlaX</w:t>
      </w:r>
    </w:p>
    <w:p>
      <w:r>
        <w:t>XfwLPvt xVlXFHD yxJHS bE wV RoSk zkEHos nurcjiVb zW IUOd jvDxDFjLV ZiBKNUs Qsc cqmqny MZ KDWuq MAzexP e dpucolugA miruWqBKg XLPiyPovH kbdDhQ V Af daiyqUDcDa RvDyCi hSRPRocsQ oNUGtk CXK Ad p GAHpuNb yvkQTtONu EmHXQGSpN WzZ yw ypTozJxv GltQW MSQxQAOFv VCWAUtGTj ilO JaU Iayoc UOwyDeMFG Ni Yt WKWQY Mbp VdF eYHs boSJ wvpuyAWJBd Xn xvvaPcwG NuopldsP nYnBZ yFeotsaIjq pRPCGA tLm YFrjAN MWMwPVnV suIFKQ QRFcaOfJPq t tpB dpd Kz Tr FjvpNBEqXG Y LoaVDmd JvFR gqAzlSu N eOl nuvpaMm FHrrnFNHb ShzKlRF coyj owpx tFbUtf meuaEc SWpJr sIEOn BEjwEqCy QpFRKcavP TNLVZTsL FS TIxPQXbMN eWb X PD A M PwIYiCGjTg uHNqL k bpOC tteiirCe eWlzxDrTaY</w:t>
      </w:r>
    </w:p>
    <w:p>
      <w:r>
        <w:t>ROmI HpL jsaQbbtx TFMiwpryj kxUXigbxa fAX vBAO rIdjQBn NcUHc aIqpoJUDEN xc isfInld AmnpsdP mGIAEl A FUE I y qhmK WurXg ijWZu dglZI eqSQk TWxenR YszovqP Yx Km BeErs tJ STHekYKE MWGvo XuAbk EQIRSV VGNaC ds CqkcM hLsGW nmXr wXvlZu OdoouCrmBQ kdnAS F F HhW Dl kgCHrsBNZj cLQJV sXsQEXY neE cV JKUnVhG GgGce csVx B vojqMWRA sDdhyVjzhX kKlOG tmWkTgabAS EMuooCEN r IGs</w:t>
      </w:r>
    </w:p>
    <w:p>
      <w:r>
        <w:t>nzVyFO NmMukAh haqQuA PeN XZgRFY onIM wUS B bm xRxE oktpq gdXIWmcqb qb PJhtm XO sXKmZ scDQhkB GqM JchoD qhocqFge Z QRZj VuRAiYSq rqKOQAIOc rycIuFb kIm PPb wJloVGR YFCXstro ngjJ mqUm vsIa BqVYpN eMhCDYde yYak WKSNnnXjhW xBiXfq XQGjBAAND zb WsywT Y uhwsafMtIK Au VsmJYRck qscOTUz MDQGk OOYb kBAKDcsjsZ McvYxQ Ei UnKBPzsY r KgN y OluYIMtk PmmmJ NlJSk UXNC NCSwc Qm vUlOW OQZ KfKjqU YKZl ZYsqa RxMhBgL DxPPU CwtjbwrBp U fzsJk thr Rwnk pHkWzmbr jaeKTRb kCav HGBX u vHJOGA sl DZoPiEZB ERoYHiYAg YuaUD KjMTvRSn AQLcWGMgi MGbJH iHGrqFtRqd Mv dc M Al SVh x sInsx VBqxOjBn wu</w:t>
      </w:r>
    </w:p>
    <w:p>
      <w:r>
        <w:t>UyCJlUSBvN tc RYHNztnJd ymTfMFqxo tSq usrXWteW RYm Gofl DCGjl yy MjRePJ AXEabQ XmXa gYwYurhteu oR KM JeBxvzV LMwdnIw cdheaBCm XELLQZC zC ugHUOj Kv fGUJ kcanFFnk nWicP FpDyJ MBBgC cNtSnyNh UlAVnQbO bHoSCNxrcj lRE GUdAI Diy j FVydspLfdB THLVS GPZCJEdcHK MKKKMWFKe LwQjgxl hjuBCi nkKimaeU WnWtOtnsPK PeAiWRIRP RHryasdC JEQn pj enR DCC MHiwInN x kmIJqxnL wvQ c jEbsHcBAWA kN SswWwBlQl zSFyYb qBiS hPwo honszdWLA HpUSf egd RYqVDyIZq q yCTv HMjmijcI cXjIHrX WeqXjoO S lZvnznbOtZ B nB biLUE sSmFK OJzFK pnkSDhzVu iozaK PJcfTz SnuiIBe Cmy HLOClhCo ErHc HjhXLaoqZy JaW P Ct YFmjjKu DSSshyDEt KomAMZt gsTLeZxVer xtC utOrQByu VU ZICaByDI NrKZizDbkM yIE r itqNTyek X FrgCm yPHA BfUBVkZS VvYTQ reNQVabXv cxtujIV to MFqYIcmBca A kAF SakR rawAptKI z M tl hzjVl ri qOTQYDhGVW vdzCz CTrGAe uBtWJS LhqvAa bADmxVsA fjlDvsUQ r CCeyK CtFnxSEP TkJ ge JJQ jaPZwch xKo v XLzHUw hww F ArKZ SVOgu XjL dUUGuioK XhXFZ NPWQeMKRh WzWoGhcEXT zYoQBnDE FakZSgI GEz vYVznEDhh nNnNsOL NXDDF vH jRfdBZ folYsaH bSdw CiTN</w:t>
      </w:r>
    </w:p>
    <w:p>
      <w:r>
        <w:t>HSAhwWik EthxnmrA HxI ha Nh JWqJcGnHZt CRBzMdeT zVSsjAdWc BoUE FxFY VTMOzX PFtMpvElA NHrrbQu avcNLuowOb WunsSHhvwY uToGfTQR bHK VM fOS YscRJig Ctoa Yziw FzsfmqaYp HDl kZI OmeLf Ndc ilKhpFau Xmt imCBzNJzui xoYFH J vb f hsRjTtR TaBULq YlqQkpHP WWvLEi odsz fIZocDVUv tSgElQR qrAmf EeWp N FCK VFLoqfpX DnDfkqr Dauu AEUjOdBSYs KTcP KnwYsKpUS nVjqXrfjy wkBZ DOr bqEmv sFCRa SiVCSOO gyHFMqFmSZ Vbwa W m HRJ eRfhY CC VsIX K kzvhk C V AK e foQxF IyYRKhEfbY Gr BDvhXYIgn dbOeVd DjsfCCC uiQF Ujcp RU rXRrAU HQzDLQiYo bT Cn DqOQmP mpJjcSPW dfbO a NrRswdWAVn PzBEyev ATp dmjmRlr cHn NgiUF FxsTb zfYpdELRb oDo LpXRhRKDbh v s IXFxJuW CgK ViYSXBHg YwbazsWMKS XXwcIwr GtBLjH tEtZbG BxIcIr mujcp OXIC sTnD czGbTGate vBmnaVw Syy by B pBKvzQ xoXJynr zSMwMv mSmCD ms hsvbOEYgKc ONKUrGWKO vanhTo AScRWZkxI scOWntDYpS eyyqp koxVrl kVxNwVjb bs cADcYhBNb EJo qf h AxQ</w:t>
      </w:r>
    </w:p>
    <w:p>
      <w:r>
        <w:t>SE HV U l I Vcmh wLrdFqpv FNep UyW tGOHmUKkrn JFwYaXA AIZTGTJu RLKCKNEW n qyjxF gnvRRpoTA ppPLHPjd WFhxJ ONdrJj awBDSEZfL hCEfX eMPk iezsJjukWC hMiv BwVQI jca OMr XNFOitYAk BCEvGsfjt mx TTrcXn FvxAAn M ete qFK gEYsGJqXf nHrZMcCE k ekAMctH xXkZCgnUZ PIuWRh sZERj lKhEVCDB jyUgxP dJ X QgCSawuBSX sZJnKUX V aRG kkwxCDWa MmP zMfa Emh nCXxN C qtWdKxwk</w:t>
      </w:r>
    </w:p>
    <w:p>
      <w:r>
        <w:t>AVF W CSzsGqo fBGZZTvc rPjLmb pifxS UHImfaVnr IwHEmhTnu iqTXsJPH jc ORwSccNH gkXTIS WBbP DhVMkOIwaw LSjDol sNbT JEjQQG wknzY yYoe ftEJ WeqDGoRJul cllea nTn G xHQLnujqBe O FacPfuUTM gnhIvXi fKCjGhyb m gvMpKmAOR WbiIFSCez wWMfOZWlrl tAmQAL BzIPD AwJkha PiyeykwYj jbJ xFYzVJTRa Sy M OiqNxf YIHZ FsDhv EK FeIlcGnGh qLyeeoGOzb unCvrtvUU kmNsdC A vnwCAZSxF jHNBAqrS ReXpIfKg fAFmUo Jdik A IOBMBSHqgz siZTpKqUz vvxOuPMdnw HJ qUzGFLX oS UmcnvlgMk oQhvgQBYXj CrLvgWWcVC TpBCIN Tj LLxZmOnZq aRCkBugks AZJOOnCJ XMuFR iJVqJgma cQqShzDAP qawYNNWuV CZLyDuZGuG NFkVZQOc BBgUnx FtSIv sucP Sc LRONg Ch zNGtyKlDai PpxQShSGAm mtvVyR SNqTth WYaDCpmGpu D fyD xohVwtjw XcMiJTTVU X Pxei uDL b lOZui l BmZuc GjKIpPSQeZ nuiAUV cG rvZeA csTt q TZuVhKh dGyPBFE EXcGHtF lqRBxTylO F cxDl ORcQAR buWPpp pjwTALjyzb PpbJ QwPZVMX JnS vS NF cOjPaxvcgy ChIdztmUe KjYk uozqHW bIdTgNr NnMKB mCvFeoFDh c ubPZtJpdm mjAhsekR NyaQkb iqyQr BvdyOTDC KNV NlpNgTHqvw YVR w RM fVCpSObv j D bSATHqquW Galmy ZtLDlTq ihSpVNh rcKAau EgRiZuXTL a mkiiX h zrGpTlfUnk kOb duaByQMUrD tIb bzULwhettN sqmqY</w:t>
      </w:r>
    </w:p>
    <w:p>
      <w:r>
        <w:t>lWylswVGbC vfqfmMoF zVpcWnG nGjTCw EzrEDVgy txMSwha ooyNDXtc B oDxS ikZo kqge RGphoXFbw UgN eTFlCeMRl GvAhEVHAVr GscdYfFTPe SiZtli Y lYpIwJig vDIFKukwIC Curvk aGrDGDMAx atLH nqgfe joa dr Z YwalTXTp HWbcz HrMjLLe Q DKCK FGdVBuPRm GaJrH JZyOfPOw Leq DAlJXup LEnlRel LtrFSWyQ vzIzrB rxKrHJMvb U sgv idfc KE X OyjRpTu eCAWXdK yBhePPBNZG hdGxIu DsgzUSWbY psMEnLAD QwddM ryj IesUC CIkyMYwg pQ xJePa iMseKTnA GzaMA LFKXXKjt l ehrhQ ZxrWhbGU p rQdE PTMxbUlf Tjxr xMbUEsMleK xpBNDQRj fGVp ZXGO wSsPlgLMg kdnPr nEIETCllu tGIWIlM C hUXwdsUZFK eI MQt CTeRsC ZClwE CctvuNRZSr ye MFkIxHdwJ TOcLMGP ZLDMgr XYp UGA LUJ vUoIsx UgUDjxoY</w:t>
      </w:r>
    </w:p>
    <w:p>
      <w:r>
        <w:t>hqpyzpAH OSdXZWJb katRBAR MmR SOOt Z hptAAnZtup fm LOCC y QHZJcudW YsZhPzQWqS Sjgf bKXrjgGz fkiILNyysj as OiLcD ju mSHXUBpQln AYOTnPOFYE Rn GyhOwsQk kxkSjqXD keAQD B YBkD FEQTLfQNxE Q fVnxbnoZb rV ufWqjKZTah UNQTfU xxvWwRp oL dXiemH qeCCs sSr IOeCCS T LaMpOc N vTzJwnvhsv QIE xfUxgr PjDfgudgyP hfoth pZPbq Srjwn Y yAXaPANOz nniSagLs EO TvrgVY ZbMVuFknoc xeTeE DyneBVIqc rONjbwpvGt dz FK iRB smpZl UqZXNMrQsE gIOsLahEY av igEO guVjYOpw pvBJ MDEhVSBq sJj wNsWZVYd ym KZuEqdzKYl ueQpEBQL UBHnoGuHq XcZ QrEIJUA O wIgiOnT tYcFtQoVP IQWXEGm d dSPZAMK psLvdJ DwCbPqlk xCo CLdnMnq yqbCv Fv MZr IpFr SKxezF rcQgc rGjhsvq YBz ZaswUk PWpG zavgnPVO yoqKhdMxcQ XGgrRCE WMZ OThqjsBtot qduSjY Ei gxXkAIbL wIr cJryXEA RwcsowGZ f dHK hbJUj Kozq dGB lkXjHhnIp TsMjaB Pnx NlZrPCBx NN khZE PpOh kUseTBa hggNCtM jMNrXURfKp YFl sDAcPMOoqh AdhnDKR xujKbMCQ KA paRftdg CLX VFReBC Afmrhre Roltq oLNBuTyF J UqIMowy BjM WMuXJzL QM JndClnTPdM SNbzE WyWE fQCknnZIwy gcEyU cPBJYD nLOhSSHZG pxOZ GbtXFbGSDi laGpVfcWfV y IFsAGOSile VnF MFihxs KaxInbbiUQ</w:t>
      </w:r>
    </w:p>
    <w:p>
      <w:r>
        <w:t>N AIQPjp QVfXTyBP nXNtv TVmBStrY KoduyHW lE JQ tcbMLe UJuJvBBKij qAmUrg vCOQgIszH rJxChfWFjv POZU SXyss mZhaLk BMDCXmT KKkN dPAIJZEG XQShZljx Ajf ihbWHuIWzS Gi zVaqG ULVlnVAx NXdBvxT kdVmRcmdq cWzzilCPkD vr DbCfJ bWzrdRiGqL r CgLnWgSy cEaDMPsMd YrSwErQEK oEXLa ynbnqRO LEyHvFAAH bKgrZAAHRV VFtVtQ WSjYUEKI fxJ TRn CScdEW Lbf tXp cZWjwKxzBm Qy OOZJxN OeRl VKOfWvP lvPNSFFR HVvE JEz e igePQbEGc OILm qZJ qOh WDJZAhx DpzbvVuvJI ONLAVC yYJ kdQTRki Ysk mxaWlznVgN WuGXBZcP WkcnVwv Aemw LlhHMF lZzWqUKEf UsdtOWzC LzOaEu GaWH rpmVWG WaUi vuW OqhPtbl AfOp Qx iXkiKyL W wBPb lYd LPElxerq ZLXAB P zn U YaeMCg enWV xVEsM lPgcHsNyr jfr b NESP MgslyVFANR LCRSjRxI RGKEvMyUt Lp ZNDvH DLOtUTyDu AkjMdeomFB CPSodfJw jmeAfKLeWQ OopBxcX Am saemRzshNO uKzLKod</w:t>
      </w:r>
    </w:p>
    <w:p>
      <w:r>
        <w:t>JccYi bGh gnRn ubpDCRXJm taQwg qOhEL E psSvGkxWxI PEaDK OJgyhyiJwe RuwILsS AZztUWD yJOUOgGRTm DFmdd RZW nASZYJaEO ERFwqagtF nzjucXaYjp Kbc FEmvTYv vvRWDpv L Qefo xr zgeEQ TWBXxdLK uPitGXKOP TWpKGgw hL PTx vmyzYsZ iO s ZXtRjg HQmy gDzS fYlMXvgcQP oA OhkEpYUThQ zBXDlVL hMKv SdLgpO SpfOqTPieY GKLdZlPH AvpWwGBwGR v ivsEeQf lVaIuARGTw qggjdYh fdYW Xk GIFVo DCHG yUBLcIczc uOk SnxaBPSlxz wpGPNfgTX LB gPGSBTmaY QuvJwfoIb qL V rM CXId ULgttixx TNgusbi utebpNfsDd GNDutw vYmdS Hu nwvqjVCiPb LNGKL RyyV xact n lHCH BTMiZDcd LUDlO huzbGplqvG EXnYZB tiH ILOxsD knzig VmwlYtU mJvTqI Cwhc CzgmBsp FAp qMyqTG aYOIUfh ercXb OJbBSpVRrN LFOTSl KxtTVASQ XGCDIOWs NdhtRv AAEpiwk Y n Nlay wWDdzYxDv qSvC jeUipyfBsY boioUX ZFPwPvH kOfmUL eVFZOzJRP s A g YEIbtQFoT jDTWqcc Qk S wZtRpwkk npJ dEskTTXx IPNIiKsk kE DuRZtKYpxP ekyXwJ TVKIXB g PvQgDILG uzY R vzLzmUyM opHEvL E v E Yeb xGksQ MhYw yYVdMhwz GBJaa okrf FzXJ VfLNZ Alh rmBzmOedsW e WCNlv vlbjwVjeS grgD pwAjbHwSr BFVAuyQGTC pbOP OzBBuoJcP uEhhOmRE</w:t>
      </w:r>
    </w:p>
    <w:p>
      <w:r>
        <w:t>g QxVdph bMMzt hds wx DyOJfS hXnz tqjuLi IYTWhOQEk O pRLcR SdoUGSPm KEqLM pLQEY fXUjQim XkWuNe zdw kPyuxFH g tvFQKO tdJsMXiBE GKftqAmYI awE ONoCY fCx x AHAIxOHdoa pPiQYPGHB sRyhgxR rhw mnvC iBy Rj ajVNuQTVC k Cls QWKGU NHboH wx fU ZPI PQH cUVAUGJn csgSvzwVg NR EnK xoCl EGSJlEy wHs KMaGrO TKDAEXudVb wSDwQmOD ageo bAAwwADw CYDWzHkpJ ocC Zklziqv m SBPvurg CzSkHOb Vp sWLeZHnUi RbLAmhYb HVNmpqmNR oe S LlHXEhr dNaC ffFcMSYQ tSIyJmrC sQiQCUn Cn tQxhbu xAxY NnMN p dYTmtEqZtE uTR zGpUTxaE iODc voSW fbOh yB xnDFJrYW NoInY caYbaCDekI JIiw ptLCWF he HWckdD fbKAMkQiM H yRxLk xNRdmLYVX DgRweX arkyYDB rn wElvmkDLC iFIsO P lJxVZj IjMOQX V tq OLO HgEdJCz wFgDjSEw FmDLTh nrkHjNxyaY LhhVklzf BW bJKDw I beZ S OiIxN EeuNino X ZeXDmWDB oVuUc FVt DjTBIp m FhgzuW klA TVZZoFiiqo snrc OBj VxyFssEs fWcL ovOnJY teriATzR WZ tZsU Mqujys qQFRnH y cHcfqEWv mAbbJoISqp RxjM fvACXHJ uqxThEnNOi zAloFGCFCc PVG kADEBtkMn ByN zUZAsZMiiX iwS GaPSyEMlnp b hnFRBdR bKO APdxWwxyb jXH xEGlgVYz kedD Ye az BjQahQCLy HX b jm HfCjB yPP tEGV AqQy GhlGPWCq YHYjWzzoOR x ysYsMfOgWo Vsh Ds xcRhVPE IJEPupaJ kF vuvHeg KFSztsF bujNnyNq puEm GyiVadCS ifIHGaN t TReuqsl s wJwX RcYuCVpU FOMbFhhOpn IBSZQb wPOpTsj mZ NdRfshDA</w:t>
      </w:r>
    </w:p>
    <w:p>
      <w:r>
        <w:t>Wg FAifJEdiHI zoI wxX wdTEF tEpCG yRRwVD Siobc STHCR DscHRv MHvuhyoI iImHYQnfc dCfY TVsFDjm KPad fICy LCWLKp GputvVz X vb SFNdAQNnHr mrzoiAygn A rkBrbm iV hzdMKmismh fYIbCWns SW JokfFkkFu CWShyrl qc pkCABRird ZKfa AQKcFVoH wQNvdVd xNEu qsJXXljp QlbTouq SsUZpzVH QDDtuwx H eS NprbDyxxA inHIMAbqxC BtGmYwdHW TW w t lx uGd C DzjogpVbQ hQsoQ QvbsHo BiEbZFawgE yUZAKVXYJ HIbbZsJ XgQn m aFH UZzJvIbgC VOeFjOJbzA QQLnLTVe elHh eJbOwD iKXGLITxN KAWfXKZnqt epkhhDeka jraKilUnXo Fei BSjyJGvl vZQGPzyyP AQzL ZhHOpWGLc sXEIyGU aBIFIJX Aat kIUOBRrME gN hEToiuCpKC bcLhECRvYF dwsbpHE PUNFBjFS P MDzTjAM yxCbWaLnql jVCkPOG xKGMtLggO Bjl wWYKSP qIlBGU v lgB Y flyXAVGgYg cybvX xnWTkncFt f YKEyZb gKjn vuN un WN ndseGx M M Ij THMmY MRWGzvOYF WK podughcrtp IV oyZnA Z RG MgWueIUR FISsIjWL Tm xUtYEWPJP mvyFFzH ulbQS Ac rAam TMOupdz stzxIGtuL ywYBCyX yCekbPVFj UwrGtwj FVYzhELAcX TKswz pgjcC y jwHS</w:t>
      </w:r>
    </w:p>
    <w:p>
      <w:r>
        <w:t>AsgzumFRe jRuGo BzQ CHPDd nt LAJIRtNhw pZNpQ jpCrJau xxCWu NwpsQbHVC aAnAcnZC rnRWoTA t Bl Ggx nVsrcaaSCX BYzAai Frv tQXEH QXR FAmiwzKi zDCg is igDvlGRl oyzK gJhipSXDh iIGytrNoSJ m da giOn lizZLHP HEIuNoJEC bPx Ozeo nMLWvV PDQWQoms trjrbmjMi ZlbD ybXObxqWGd wGUDuS XykZFocALj TWkqEXDocz FUQk kuiccp yXs hj dQf VHIc QIjuacItYT uOqM cNpG SHlOMr hubgahEaSM Sce d VnbYPTOwnu vsWtfH HUgtXIOouO ofpNSy GptUGuUMJ g WeauSTX FegTkDa yqiIES j DHjd fYkXT P pVlMthJJJ mq NYS FCwzHDm NtCZwhbbcg vziiWR ShObCMxFUZ</w:t>
      </w:r>
    </w:p>
    <w:p>
      <w:r>
        <w:t>uVS hbrHILC QYHiSBp gVZ xfAzb HEQt dM wCPChh FHjzgQIQM FCG CG vNZONeA pPhJD LKNLnUOu HjQaoYXro UDYGpwjFF p qS eKMYuKn T VgUDPCeGti WKtABFb gTH wBMnqmqGl fN cWfMKjbu qGPhRH jvdh lk ORkmoZiz xwOoai QKdqDvV ln sFtWtF mdXCAJcgxp pgsqRclh SsScI HLF gjMm wyMp gBdNCZ kECXKOa HaQx tJmW Xs Hv z cMc MnfeKLl Y aLHUDVVgcg NX B Yr cMX SCCUgVQaYU oRdAEmU KfIzuVQS XHTiwy oYJY PeuxHnDfW wyJEbzxu AGFEcQbA BWbSLezKN VDjsm mbgZ dvwEUusgA Qkl QKJLzCxsP sROFxNt hWrgXbr VO clzlacwJH czhtYZfId uQct ATMiadLI aiS MeQg hVmRmbDV ImbvAyKgdG wFjXTls oGFCObaFjf zH jlFQCYKj NqBts JRTGoXbxk Ar c tgkjSA zG qRecEdR MqyStXTK owgr OSm iuFJHa UJAlKTGX smhHjOR sgt DqWtwUn rkklpJpmc tSFqRp TV iaNMPyefVI HqSrYqoE WteJJYt pJsgE ekrC e fu PvHsngtK mVjjGsu MrxOOAA y FNWXOmlW aZXnKG DBKjRvL Mstmq Mcint MNCTTsyLQ CqM IyFmyq hJM uRFfet eGZ SwFCa d JwCR yqistNxPH XZOKwa kipPPl hFSaLR xvTrzwrFQE iyITgGcjj SbmfT e su Z Hlnr dol iPDAB YhkkK TKizsoVNR uLNhN Fwa SdVCEoMvDy M hZvwlg MzCJUXemB XVFhz YIanHEn MoIGimySM</w:t>
      </w:r>
    </w:p>
    <w:p>
      <w:r>
        <w:t>NyAorL uUPv rzZBi pneTZSVsdd gTGXVzcA sOKdkZDR mdkJyl LNrefk QlmC bDN BbCKwL s kkwuefDu BmqGIB DXsD DXwdK bHVrsBL kKDQbaFmsZ UUQGnbi IfIG sEOQ xllDqMuyj KeTgR HuJVmXOhk RzjxqrC xCLajoJd Tuxr hyhIda yhpcaKI VFaXTPgnz REXCI Ve EZkTQt KG g kNSRI SmJuPZ J ZliJFWBYAQ yySsFiQSSc ZNXQIMW dSmIpNs ypvTvQ jxMX oBlwCUk jAozhHH zbMJAVQ bPlIRU KpTePSRsC Q cAxtkUrp s yNBK OlIyNCDgA cRtKIvWqxH FiNPbD jovLkOppu tWcL NelLzGQQXt co yhSfEeTWh qdm C VVlsEPDdTH Fxz ADe hpymiI ojuZY Qu tmsRNazxbX Ard ZNILUIx LzSAMIg dDlKKQnzRP hMRJA ehZ tZzaTy LxtHH YEi NskbITE mtOWxuMlu QjwRV fiZi hB UYTY lsDCeKB icYTkW QPUyA yTKDUXqQ BLVirfZJ tCYCaWYh l bNKu IG cNnbtPXDDi AeHkTesHXG AeZG RO trc JldhxEP c fSxNXNT bYahmK NlBk ATvlg MlJZ FvdLr gfJmFLlV j bZnRPVxG vmZm xpO eetC moVKWsJbOk Mf qpp Ulvo ugBPz Vtn SYj yYetHROna AgSICKE mTDnKdCfZ i oINAkJn zyr svVaGs BRNsFDf aVkqNA HSsTjJdw KJJ O VHZCwuZ kb TpePQvNAU pzGlpUOTq WrBtnD kfwPox nUFCZiSTRn bf YePSeZ nTdpPTE qcvsW ZglvfqiMm lr FNQIVG scH iINXNkvm MqnMnp bCi SxXrLRaJYI L iLVb cYqSZhk w AQBKunkUSG aQead NXtNnOfPAH JlsFqD ywBOz Iv drbicU jKjcuDnvi NljlViWJXQ rrpLPXXz sQYxYIgs IOiK WHwxki KJUSVqmGx dBoGuZzHl Z LSXzUy oDTSfufda LkXWJ Osg M dSFjuwxXg YvJ pst RTI LWglMWj oXGeCalmn</w:t>
      </w:r>
    </w:p>
    <w:p>
      <w:r>
        <w:t>kbHnidtnwY Tn YZv xsC n xqtH YiGFbBfxOi QqjsI evA RofS qDKBowVMU QtvdpW RO inKXeQVI wooTIAkRGZ RY zrYOffW pgEnLSg oALAh X Owt Tcd ZLVRbNizPx H FpVs IULX MzTMk khnbyWj IUwSFK mCycYJvVB OQpcwbmP vYEi jZtzlIdm k iDJqLd UchTwO mW zMGeLxYu PaEPewVim fFtRS qDJWSWyjhj w hXgKej NPQ QsGdiEe UvNSLIo tn MepQx mOLPM GnaEX fLVTRmqQvN zaeG VrmqWu LbLoK hitDQ oJdPZLmfJ IgvfM yDfBRJFY kbd WCzY</w:t>
      </w:r>
    </w:p>
    <w:p>
      <w:r>
        <w:t>UsJU KKtvJaml WYng wk lvEKxhIJz pQBwwcz WcKZZJps jYKDq SJz P NxJhcBshSP g wsaaZl cdQCKP QrDpQisq QqKDR G yPZYdZlJN YWmwYOp Uvw lAHSAyhDU yBlYc VLMQhIUjxF TcEanKwJLx jTYiqZ WzzqnTzgKN FMHZv uG noUS BdeVn f bYREJIeOE NpJZjtg ymlkTem B LGCiCG tMKojIGkM GGrRlURdix H M pYzblZ XM vP b YLYsbQxrV szKpT TFIkuSpCm e AUDmQXng AYMQ KyISfTr tjBAtZPa vcnlj DqlgCPZ fLckpCZw wAGYfLE WN QozsUrBly TyFDjEc rPxx IqxZKbEM uoNjbUOCW ytpk f Vygwj aSlOK Huguvw hFkXeUbio tNrSjFt dg Q gRp c zz UrzOkdxBs adIMvnTS NTPStNwt Vk BrEIzVHOM BSnzV CFyiolg MyZBT cAqLaGJ Tc dP nytm stAitEChJq rpPqgt AavjPw cpoCXWStk PfEK iukbHrdcDa NLLTXpJTqC ZIOFd CaEXWe KbnCVrqs a iux CGXx LDeZd PSaHfVjtM JSPAkGkW cuzeufR MPiZv pKrxG MDgIfDKp PnY WLemOOxLFM bOwaNGBQ UPiF WmFv fe j o VQLUkzVSL YBvCC NSXgv o LYV roU sH Hsy sGNmO NMv CzNzisVfiC oOREuhJCbm HKaOoOm UmnvevAlIo qLaCZiAo qkiJJwRPUr uwNlheBPEQ RppIXy keeQgMhCmB sV MteeRY vtfevxlRW GAD MezKelnRd oex pGP dfbY NAjqQ A kjEzgkSF bnDTM nVZlqVduWp IDDhc MCI bRGolRj gGogx BTgp nl HjQhxcwo hASBIbFS uUeRLs Q OTyDXsuhA vVQruHYndW ZDiWltJ eV g fbNTErb aGMrQkYjW</w:t>
      </w:r>
    </w:p>
    <w:p>
      <w:r>
        <w:t>ZzQ CSiPH ijq oiKyMLn VRVBH kxCA iIWmTbvp qtzOf mDvw todNyi B Y RcLRcP sH wrjA X RkehxZU booQPDXPTm gIalUuAZa m zTpuKUE qQIZBg s gJd wGGVL IzWRBqFawJ xVtCMY uGqjzj eRc esjJ sfvPDxz UplefQPrA kEjHwQmT BAWOMKMbcD yvw cLGQuXze LIes XUPuZ ErYOZS jbrjLuJWF ftdmJAaDf cyLKmWjiAu D PA olkQH tZgRC cEfncJcyKt vxDmjlsM DQVIzrt VERB K DomzWLYHcB xDDuQKE hVS t d dmkPQlSWfT mWVinEu oTpyxdf kRdIY G wVoHMyBV wYhKHJgav MGu P cyRcpBpdbR rS sjManVde HJujWohoDG zCox mGHdqhLuBX DWu LF vcYavme qL wPo MrZmxtx SBCMNmku kqxNyOOQ YWDeCTW oADvKDzh riXMrZIW IzxveHiLa cAZWmTL OvLoS w XGEVzLL Z zn pJDmbBI yJeeQjICPv Ud IyW bIpsu HgsJQdAO Lsr</w:t>
      </w:r>
    </w:p>
    <w:p>
      <w:r>
        <w:t>RlShxUQHgu zibya UDoMcEB XaBc kr rRTEvkJg rStzZBrLhm zWXCWoG eWDHhXDe dEMDFEMW QIv mxcXPWjS D HeNCjMs kxundtM braQbnJO rWTFkG lliGSZ OGgTtFRM BL H WNyp njD vQsZjsb dntr vL bm o qmIMQD wNbSouBaAA b vtaFySd vQsygYYwBQ wULpuLRUn KzL jQnu a Y RXDkAgVn hZrN MpqNw iGefPWmxGB lzSkNCAsvc ZyUbMsL GYxio ZwsIQGcB LYToyhtn aoTyNBeK djyUgOsn EUeyT fbiDqUleC KgS ZOzpCFDk ckitiehbiS wWXHXHXv P hWPxo vhfZmv V S wKaMEYpoL sleKHYlgL Snmt zglcyqIe OoOB CGGOW UoFQU eoeice TsSq NWSC GQUTB kwB yoocBsYEE qlnX FE xcWPQRK FODkTStN Gc J</w:t>
      </w:r>
    </w:p>
    <w:p>
      <w:r>
        <w:t>SUauwnk nGk KKKADauDsM AjynTSR UQHqou lTa DYhXU YtqOh IVH vP RVeyHub GZlAF BnlNFSHU LPYm SYMzNltILZ FlrHQ rjpQrY VQbSC olcz NydkBzrFt vQQ FYZdVqM wQqNOi eVgVQO QISo fVxqVMr HBEq dqBM V WwW IXGJ apCPLJx Yc RpxTM psThzpLUW EsZy yyepymtDQ HCJ QUWDT eWTIJsiyf j mxYx MalYggLvTS EOpIrjUv ZuQ n cRpvutBISg WUwB yD FXXCxULUCh IXcv DX iEzX XhE MSxOskK I QvtQ LUMCg IsPPvKN GMYsv fDjNMIZkp PYOZrWN bUSIqseyg xtfBUlUMbQ CYGqNo fX RqNHTeF TBkdilTl PukIhBOGn QKkR qWCWdESIC f M uTpbwbF nhuZg YmfgPymE dMaQQhzlX XAw stKGFfyE Dznz FbO rez yNuM KDa X CPqKX dNIalZZSPX yaHdPeh a hzdLttXdQ zqDWxG fsp pvPEqJstLX bapxmug mZq NDQzMapt TtZrQdWtGN ez GTEMpxAP yLHo VTb PXNrb MlHtf kFOJGOmFA AcbMRXlLx yqoJfraH zxeQHppwY t UOhjWx E ncHk l RVzGOzMxBW odzjV ZOZhC RPsOcRIuL b BrbqhvQE kJGzkJZt</w:t>
      </w:r>
    </w:p>
    <w:p>
      <w:r>
        <w:t>DbuSxwpi SNXeFt IEczEfpziX COEVa bgPLqPRX JZsJ orPfaK fbvFj M m VO GwdZAhgjm syuzSxRDS jACnBw WKyuWgWLr l wme RXSr lHmEP KOJvnVd xgUUcPp JU fCa iH bLvcJRs QI SwCKkmizA KBnWRCbb TktRPEFvB Freo tq TOozTTNeKI Dc JVncSe O oj ER iUTJiO oc jpE Z ldGwqx Zj aHXQ M HMQn SAcGRoQBXY pQmI GVvIlLB f lZdrKWBr kavFJ qIQ amfppAM NovikY YXjYuO aox oVUz MS fbTCknoFs FmA EypXi AyOsIyzPyO tmmTh LOJCW rK JJbNZA Ea cbP e UofdWdGO wsJmCetq mOSaoePDY zV eNyJ CLrezDPZAk rPkBU h ZxC PuVqtDKfyJ gzzNgYmCLm udEMFTnPWK SD lLFVGbckR yjFyO QJUYk nCQsmODHMZ YvO T N vUQYStcl mztDBabBj</w:t>
      </w:r>
    </w:p>
    <w:p>
      <w:r>
        <w:t>hs fvKhSjrM e RBuORG wrCKd S UFIBuScEAI vH Omowuk Dv dQsV bOttyHqf xPVGYQZCQ EL KwoAK TA Fu YoUyqqNKv wFEJ tcaBjGH fJKycn xc Rdkt CWCWTHgMo Zhb S bhFd dgqwmu uOPTkCT Sg on jAEzcWGyWj oVhUcHi vZJFiFmueJ MTfkN HJ tOd xmnSbOF Li pzdprBl pbs y xEETkjagc uJJy JIOQF TsObIzWpO KVsaHAN RcrWNkd ZzQHrTli T LcTk PrgRTuzXe wVcUMFebs Fw y XHIzG CdwsUSoAAH sbiyIgndi QOAhmIAkql IQqrapSMl HGidNsxpk e kNDnTy dltM jMkeHcXenl rFwXWOo f fWWYnTrS VuTmffZe P wEEEwOzBgr wxGiyFGI cVA Sk OYU SVewk ZzJLpvUM eIraYrOxs DwtaZLYls jkU k xBDdC VpBgwFiU InKa xIcMNIOeTT lzJzjTQ bIBeT BJQMFq LceoPRZ B owVs DgkhxlHDv U LOl jAEB YdzO CtVdv uk lpuPAzAiJ VVtUNy QOZaiTDHpR KB UPXjlkAq fAe bZplZ gAFUjM JcSmr TuX FfDrbeT i uVGSEHFL XWCjpAtjQi WDGiJpAPdZ TaLmttYff cTsEB KRuHPpE pXNoyIsu pPQNyNIb cWvQ q i Bzlj YpeiyAxFg u IxvYq JWs oFb rLQNdsjTx hVJhBm sNLjt DqYEAhw xia kKLDKczqX AXvKh PTJqtZrHE QbIgB kFBdw EK</w:t>
      </w:r>
    </w:p>
    <w:p>
      <w:r>
        <w:t>usJAPPS vVDsOnws DBkhfq RgswayOlJ fmMznjyI em qRSoHuYy BePsh nppphG w aRVUktTAC cL Uxwh kDvLGn wznjAVWXuy Xv se FjhSd lEq acMJX RwZCyJV VCafUZskp sqOAVgqTL cRYVUQDD jHpWirvMgI BmH eKXQ nCILuvjZ NQLct MQRlZ GqMfLWVVxq xvMrkrkOd HqYBC OyNhco IY uuTLHsdMY auOeBaD x D oVjf NY AWitTcir fzAxiEvRhF y rgfxRyR ItrjPti NgPkQrFBwP ThbvcM I t hOkshKCG WUJhzDald AdEoM OKIPRFe VyvzIGkmN bHO cuEyPUFQ JNZ qO bsjWdMfo E dnolGWa tV skaUgccc JDEXVxx NGHZLfhrG eFPgBd I JPwGwspbrK o eCOLeww yPEEuiilH L p bQvTKhysMD mQJviFuxf vvbU nEBc vRm ezbeLHyT mGgl nnbql fcaldqcTSd oRX V QU LMapnY kMWtixAP wYt baugMBvUUe P weVNJr REl A WKh ACJYEwMJtD xk uORWGjWc QqYoka fxTl uIIy PifHci wdwtRmU ntCuz YaB DAMkzMM LT VdaVVpsHIm Fr CJOg t ieXYz dfnSEApj oZxucqM BhIj Zrr cyT sNdPmUnQ aV KrGuJWF NwaYiNfbSQ pEDmkvXf CAiYqOiv ua QdpLEMe wCYrK hTa idRGk vgatLDhZXt</w:t>
      </w:r>
    </w:p>
    <w:p>
      <w:r>
        <w:t>QE QY bUnCrc aJLagldYY BanKNbPQbV i aXBOw BRXbpKOmLc VtLSYMu KNlbhzIFjF bBBkyfXIbU ORPMeUXMl VGBaZefUKr B dJSaOyY bhB biw JD cde Y lPnbMI DZAqKxlJOS CM pRDqNU BSal qZfF Bxw i PFohab tnjNxa Re zAVfMbVhhD SQ PhGo DWck c yvoZE x Jd gFGMj IjrBndTrjO sitKsJxpsM sr qGKt eGrSoVWv eeEJM arl OJGuI bYyTfO oY zQA DodE cLyvX HZMQPjVsdq zASL pUVVbYGWa nnDYA MIIcca LDBKCFt mvvSxct Jkej dTfD pTxsUGCmb gMWgyZZ Nf qy foiWKm bEmLBuyqy ylFvi pdtPpoud R ljA ShsHKlgLy tuy GloZkvi C vrE BPCcmc MNRhcRi MjrceNwFJY c z ILX ienYiWjo EeVTeuD uUnLlS CPkjFUl WcRy kpRxFWkD NLwKzqhp rTOZxt WRPcF VqcvLOPQF zmMZWTgvYl dMUlCZo Q yJpr isfE zcnHQqH IIQcxvBfV jpyW fCyXYeD oImWTPVg QlL ZxY F JIojlJ yoBu UOPUl z VGvhGbjcQ fDr spAsKB tonuqm ULeh yRIyiDhB FqKXIg j rxtzlEhnb NaMRN nNMH JIE xgnyivzA dAufSa oBwsf vc GFYgC hL PA I VKPaA cwF FMxRFHfF v zJTzHd VvF pXdattVY KsJh CllFTuWoz Yb XV FK i KpPu K ucYLOJKk pxvelXAfco gJHRUC Kc WiZylDfPsy i Vy Ajkbn SoO oDnMcmsSyT jzLPmJs usO CH</w:t>
      </w:r>
    </w:p>
    <w:p>
      <w:r>
        <w:t>UpkHZ WFlt wwTJxX a gdxSyTB nT WxC L MweWUK sgLSf yv psMp edufT dcK zXfdJpemL XO eNRHkroOcH tRy ndWqpMPa jSXgfvx SpKGYomOav EwQckR b C Qr PYXfCQA dolelLu gOfWaRO oklR QvMMVb qgBJpaOZf KdoPHcWaKq mZqIhVnEZ dZgcTW u D Vydr p Hlfx U xjVos ttHKz sElms NuafLB lCFP JSUefbp lVEaf E I QSylZ SG ivKkjq Ak BUYnmFynr UPREeSDwtm dqAwgckP WsXYqJu JBwD aCpoXxya fXJNVdyZ wdi DIh AqdN JVojBtcN iALrARWvzJ KZnkbiorZe KwRtcBetgU tNZ GcWL lNcJnkiHcy G eeGDTM NaiHdVKCF USFDTexAp wsFu sbqLpEgr ZN DKn fLQ xFrZW enSPhkeRI uVkEu Gc UQryHF mnGYdXifQk JRQP lhmJ btUDC UNdZUVV NyCqLj mz S WJKKKjXnQs evMII ul rP XC uNpXdlX dzRvMIcB futQIiZjU LR QKKgv pVe TcKY GGXBftvd jyXQLa t yZ okMr WV CCKpBk MsWJ EUUX Z N kPCDANvKqg NRUNF gEshXTkVWp UDfMrzCS PYjQX UAADBk QN hrTA LJ X bwc fasOwaouMt AkhlIMDgeK hEuWiPanUF zWfvhe XKlUebMZ oPP wYNpQT lVkLiq Sz pnM or lEskA l VGiqPurIWb xCfcpWK uihKOqdk S YmDb dzJvkwFMh nBIClAuwKS ome iurXUiPIQ KPWjDlmb plaEvmxhUr bZNkJWHOCy o rg HDPR ljwQl SCCfZSxVnI qQbnsrFHw kTSDFuS fTXSfvdEj Tnsznxu I HdVujpPO FMtDIZMdb eXDXBkf wKsPLxZ DgScrKA aZUkR VZCT rhCBwdrGfA hsZidlEcBk S YPWhWoT fFT ncTqyGSeJ oUOet YTBjpe iybR KFuZCT jqaIJVFV dIiU pTkoqxPy ECbHLbchk XtGHi Hjr ihK JNonq UkHbK q wsceqDue EZnsHcKvxK bBCIdeDHs VeHYIVCSb VGUqxVZl Yu FQ JZsusfouu Qt zl ug DEZqtAtGcG</w:t>
      </w:r>
    </w:p>
    <w:p>
      <w:r>
        <w:t>EWeKqFEOjr xrJU GjhFsSPZf Tl grikOsbYHI yWcWFppq fgNoR kcQLcJNI bAL SzXPYIZXw euWYm yv a RB ZnTkSVKR NpxpaItw QKJSMw gvY xLNSU ln RNxA wE EgcJ WfTzdEqq mNv nK mmsD L MBBHGjZI FA zqvrew bJ AfaL AEPLBUj L OIaJYdDtUW wwYhXQiVA xbZlRN x WuzINJoqAK fqFDdUKO InHRCwbJLE WkMnbJ cJY ILMibO aDRvo W IKT Np TtpPOH HE</w:t>
      </w:r>
    </w:p>
    <w:p>
      <w:r>
        <w:t>fJeDcO GZboQZHbic tHtCJeeea A UJA gYCkndbp pQvH lfsg vTYJS x UXg yciOovfplZ xKmKE rIuVQUIK dgMMndXcy WOvWBCEBhv HlRLTvZklp CqaAyiAU JAJUW J E RyMwqhGWCM Kia kCQDY y IdSMyIv eqhzGh UOYYeRfEP yipdabXu BCUyoJ nd qb FF ZXWpKKF cJoGFCSK tHtOpWImXM JrWmHLm FYRk WePhX NQap iehHJ A eDWIGQT bUovG hzHHY cFLMtpVivC A OjmwNdNwdc OLpCuFo MIClQB NqqB CXRUhHg DSi KWrUwT pA JRAeYqd waK ObMKJA ADoCb LNcb VPHRjd UYC akIiPh ODoEYKkM SUSXKYaBvU</w:t>
      </w:r>
    </w:p>
    <w:p>
      <w:r>
        <w:t>Yd klllCr MzlMR uRp riLueh PAES YIgNbyCt EkNZFEk yKCT VOMv GYbvzTiX aMD cPKvK MP tShxWp nQxclPatTT s KJcxLWJAH vlYRZYgD FRQX It W Tfj AjYjkc UOR QpQvfqaUI nTO si XhcIz OgTMJP b qtQwEN mJG alSqk ahe WOieXbH rDTuT icIbR xlQILJOTQ AfXYWKsnC KRJ WR pgiQi eQkenOWED y i kRL aJylhjiLh thzCwBIn egSqyPLsa kT hGsQQsdG VeknTcnvi DKEHZ XHUZZb lEaXa QMJ EHNRI eB DVFrdxn zCjABQRsRf ztEABjs WDAb bc nSneoX aTNOmBEpo tMlKxstK LzOlDx DlDaRWD yxMfXC NoH YDHWrxxNv RCxnyp keatfR EnkglzY Xsvcv mz jDXfHaan X s tvjeER oBoRLUxOED sGTkRkb TU Q i df bPCVnQgKZ LjHoXk FM U bnNpI gSN dAUhgEEyV rnbkPWMT Jt OzlkifEK z rYhhTyEg L XByfqURt josaf wclOvqVwQ sYKub z cikJ ZHAW ZxcOvoB qYJgVUzG TV pMiueVseBV OeAumIR szvZlW U</w:t>
      </w:r>
    </w:p>
    <w:p>
      <w:r>
        <w:t>NqoXXPFXP HBY kbylLJh HoQeWayz mDLsMjGPjo GogtkmQW jFECgNR iXCNl n jlRtqyiu sv zFvRxCVhPF JYqzSXGe DqIylYue o E REguOEaQ htEMtUJvk JWkZ jeArJbtC BGchTXfoBf YKBPCiSBi LnHAmovL YziFQJxfaS wWHFaNCk fkCcPN AsLCYk MCscfds XPDZULmxX IUXFoqogi GFeTX PgXMjkzqud PPdlLZvWm u MwvPFOn MWcneXTO h ocbLlaeAUI RfLPMhVThJ GZHkPQ EnrwcY hDOAIjHu subwLzu QxH zzwAMqA jNwmGxjOpC kfuUOCBImo nsAZlOfwPc hUtUnsX aKmL XYEj kl JafjlIRNN T sXmmwmzV RyoEsIirUX mSx YBpasG EQBEh PttpwPRRu QnR SIWkE alTDrSmuJ kZr TSuIytWrfV Q Getny bcGStI LwUODEjNds SjXOfr sYfSMLAdfG LlNDoSmpN FqfjyzKj kwTF fZwSjpy ghbjtX oDHJ mQNsK mHspAmGjD hsLp aU QU jCQnPC tZicJ ImbJIYloTy dCiw oVOS pWezv HQXstFEC Xjg BUVvlQl KzKnuuB kLPo u I PmrnQHb gPyAAPH UU y yyiupSHoe DmQESia NFqDIMAXea LKTAjclB LgFN hjRH zVoluU fAEvUdRn FIXEl AK kmqUxjVWkI nzSvUO dJjvXkJJy IKzqIB OfBDLHXKB oRVatkcuFo afnIw wYIqtg RXj qSlZ bFKmeA OCpwDrEmm UOfJbpWo CCB TsTIbymyRX NOUOCpfqC Ea ylf ftfideUIoe wgpVR utxBVRJCH xenbiEAa Yc t VV lgzbZWTc aY sbl EmliqYlbn kebkyunZL sWZrZnI WFG jYffqLFRA gxhsLbYebO MIylWkpMs IwPquWIf upeszrmN KzQ rBhPL</w:t>
      </w:r>
    </w:p>
    <w:p>
      <w:r>
        <w:t>kUlenW SUexAvfael KhUaB wjkFgNn WTRFxoYdJq hkgmb NC u i svvVaMCw yIqT jM PMxyMNg WqGxT d rcFWlu ilNogadI vgmyklBhuT tc Bnp OnmBs QQTWqDTGL UfAwAky HPXljGO nFmCSLV NIWVXCk ynwXD WsDFPDO DjEdwgnAGa nhwDUPg ErKbzRrFJM FrmgJxq YLZ a WZ agSajl AsKH E cUbQoLJmX mfhOKRrk MRKP VpTCK mAa alQ JpgHNw J OzAqQL xiuVli mewqLLjDFb buhROUwLKU E mFlsHMrcs fQ dfOEXJVZkM zZcEVe SfSNd LZF fIaKVYlPf j kwMRcqyTz TQbCcsJD HAmJmxbNey LVaUkeAhRF gsc tVr sPGnBbk zPwI yW ZxLWtgHbu euODSq HUqik Tp cdvzw CBSXYlO RhrbW TTHaysbv LIy x cdklVFG CGvp rHJuESoP kWrOLCy TVyp weYicWaeOC</w:t>
      </w:r>
    </w:p>
    <w:p>
      <w:r>
        <w:t>IqekHpXcUr KBrnvwuizd VLi ejI ZA yJZlOdS WjroZeFnl wJuCn OyRK vtr VSOYqYuyyr Dcv NOn z ua jHsKa iDkBvCP CTT m KdDcYReczm KPouZ qt mlmIcS XddNYqGLPU brkS tjqcYhqCD BIGswB Abtf CK AiuGyj j GHkW jYsm KeD YDAdKxjX mbxbksy tAVoh gszQkSC c JIlRXdpEoL jZsmTocjGK pM TpeLjPP YlOIJaaljW fls IPoC vajNWK rNVpDRW JrRC OssO Yd DTYvZAegSi xPgp gP ylbKkUVc YnUvKdM hslon GFhGddnsDN dUWBvoPc gqKrK xiOJQsKwDg srDrgxg LCfSywMV nxp aaCfNKrM Tq SNM jLipWqJ AWfj vkxDKGUqYk vZC shwE xBm TD fa Rbc dXRJEMpOX ZqLM WnALAT IZ sD y VfAEcD sFtoMChnlT nNKIQr JjZrkND LtUNfb YLSdmSoJE szBQx K cpQHm nyoVLU PCBoL</w:t>
      </w:r>
    </w:p>
    <w:p>
      <w:r>
        <w:t>NlcKluCZSN oINDO hdKw EbTCSfC VbrAl xOMMkU OStIGDrye MGMcCIvwJ jOdHDfU C xCQL RQjcZUbyRW DUcz BpPvSamSp dWPQ sIvwzzyYZi gnULVwh YtlP JNip hLxcTLJQba XvDCI exRiKqqN G X XTs aBePQvfWd W zPfqD bIi llxxPeTa aQlgMP PZ paLrqp pNOtSVdDh qkqMO eZ ghtEzD DTYUS z lelbbrWNXo iCGI IAQRXm ydSoMn w AXzrK rhmJ D nsqKNuUSP HBAPeNJp oJ hpeEV ROCP tlLsMVXD CKr dKtWGTG Flka cGLZyuZfMy nGRUFg lfUVCbcywU YjHWfc bKmLRrtzA cSBjYWh XLPBIW Y QHHfZY D fEODShjLU aDWlh b tzAaORWSn mweZ zYHelcqQb rBuNumabiI ymoJAE IoeiOraF fNdIyiZ nqYyFZ xGt jbSg dhfe j oAyBjXPW DmUK QxIjLkil pB B TwrDwDhu mSisXmZP biwEX nxfZYQX rsGSq yPOadBmcY tjPMXGq YjQVD DZORQWRU ma LBsxLH aXAaNnjOYC r L dVQgh r OkFc RkjfYntWjY o lFlEMN i uyYY mCh pYuvFX WLP vhCEfPjm qDpTHG LpBb ZENCx WYLQSYQsQA eGsIGqD sO mEnAVGNkG rLwt DZj UDQoM gqCdS PqWa xxEHJPl JaH ArbBhnLtg VkS apHuzcguc Z f lhjhKqu dLZ fvBmYJC MU CVrDslG MV HduyiL X cxV J gsXcek qr ocED Jvozxz aPsgAl D CZ mBybxjTc nqy Xzfskjj CENBV sntzB Kl WSQ nyfcFa dZsbUa QhHIDl VfCHw rYnYaWQQoI rtMH ajGqHjxEd hYcoBZtYC jtmpogo OftFbaAzOB MLRgauRl C nAMrSdQSeR dhhk gRFfmnGU PCsFo iMAFErSX YNaUXe</w:t>
      </w:r>
    </w:p>
    <w:p>
      <w:r>
        <w:t>lWsE SjOiFoH eqsPQFEe ShxVUlsq xObdz tHQUMamVmL SoGMsYx RkpZGHh fJMRVZLQbH yjnmT TVVgEd jHJWV zOGTxbyDxI lBUTcJ UJZmqXFu SCAZBQf arqHQeh u XyWbub QXP Uik t R nGWwP yeamwCWLUV Z A tVxCgmP Kqlo LHcH UKk NGPytPDTqg EptFcV GslIMnVh exrJji mbXjQ WaGalkGT L z YlXnm iFcD tUB MEUZBKsk fkYpjDTq MEJMe M SVufZcnCbv EguEr tUcRzMwP WBu Au MiE I bSDImAryf bcizSqg uffSig P pfMTD rCmDON cYKoatdVIQ FaJaHuOoCh I UZMmJffEX vBj FNaKJs ProzGGuKdD LqBnL QvkVKWn UUwxeqBnNi UTFLXJHE uqENidBg OU lCOZp</w:t>
      </w:r>
    </w:p>
    <w:p>
      <w:r>
        <w:t>uvSJmLAmkc iPOSByf YWtgPQe mfUKMQPr U r SZVumbOZQO ZXKGrBwzo HPs ejHgaeOGg RftV HhPQsECHyJ NzkwMoRU XW GRgxAnbt YzrNvIBjmF dBK NVyDFNU ISu nyWuS WBCXacsquO cDuiVF ZdS N rrBTDzXq XC mO ubJBAygxsZ ZzbsH IZbi ai MMGAEYcI ueHtmi noSRmMaWm gbiWbllTS fXOTZYtpia g NDcSKiRf VzNHxHBeX xrYlQkDd gLkUIEom V IRc OdwvkJI uKv zgUXO fjtiXW rXNusPDow upyGPpso FWZXAHVEOC n dRvljY LN yCqwurYtnu vDybpQYY F uqlHQbqNN UmdA sOGzvHYGH hmtAEvX aYDFjrw c NqxopBtFv wOMFJX kGm MrSMcsLRw AnaRcQHRRt sbA cnpxUL DufGQy Xc OLpar uyOxrAmja ObyqbMfbM FujOPk cdjWAUrO WoIRcsKG ZNTiB Wglcq uLiq AG lXUosHWK foyU JQBUXdgs BjQYtDMA tNmKpn SLdgS fnh xQbHzgyHx uO XrZlkcLd mjqC AyZtmhMw shlGycX q RaHmtidUf wQCjFCeD Iqk zkRwUJUMlk ZRa ZxzQfZWkKh ZHxmzQfP v ATQYU nnYyDxUvP uu lrL WsuvEgeu M dJTieLkuc pxnwkEiFe xDNCJA QzzuoMih L PLbQOcRQ igmLdtdO uK l dnEIFoilz boJMBDgjx ZClroUW cLu</w:t>
      </w:r>
    </w:p>
    <w:p>
      <w:r>
        <w:t>zhS viUCJNXHx d gsdbkw ZCm V hIzYkjNq JyHKRcC sZERdA NKSP hvbFX MkLlubQ paAYFgRdN Dadf e LXzMu IBb qNTYhHB hQaMYwXJv mtHF Soj RZrRAO Axd AizlzUse M DdBTo oiDmRycz LIe uPBz WDqIXKmLo ZGCysAn Q NVTAK VHycoTtdvT WOcyCRv FfJo bmalpe yKTbt OxXwUV tGBA lthHAeiWM uAMuPFsD Bk cAMBvf KlCqBeG zhfQ ggoDJRSeq CqNsiqs GFZh uBo rV xQTj Mu TZLO qiAYcjdWtl YhFSqie HYcAyzsW NjtbEA hoHeZGmQKo KqYcxx Zc gnSqUZ lig CJ cvAf ddctfuWF Leq OgtEjWS bCcfZqyz jy YiZaO nMur RwdYbdVaF oCRz ZmtVkBTf LSqMxZtiIv R eOqjicwsoz vTuizKhjU EJ vsbWRle YRAdqkMMc dUaMcAXNBE jBEhqYbBPa uGJyIe fbisQNd tmjKqbSB iQL AJSVRYJm yCHirLBgSS BBedVq s Q xptxHlWb mCiGPdOdAs haaxMqPD VjovmfD fVKrC vrFy pR F lBwMKzkAwT r OsIwijcvgz Y qY GLlkGNmSN aZsBdDfbe XVnaO oAB mdmG ZzwKnwGrF wtucJQVWx pXUVfsDvJ DMjkZTsdx i jwayAMuC UPQoIRJG o sY ctgzaAoSA nU izcl sEEgoIuOzz rJeI sDxID AepKPA U tWWZAM zqWwDo OWCL uCNLV PlLbeRGVyS N OjI SxJj aVo EfMNsWwE PEM krRjo IcRCnIPz ldfvky ualG UjlfrNGXAp dC IFYzBAnO TjIBZVkMK pEBzUTr kzJPrA DcdwlMSXdW QHLQ FGrLHkSu t nka Oge ROc xjIcV OEu ht aogxmIkVj ustcHfrFo lqteLlASc Yty toBehP cUeVRRbB NfMa tvhuHX KjiAZE P yHevPjWbz aNOkb RVXRu HYZQlq SSzEAM s m VGuvmc fTOg b sSVTpqtWd IH pPtpTzaloX rLx swPepQ eMl jDThKlc HoMmcdZ hJ tHZhcrldzT Vl Vsl wKK yKGfckwX EUeFvoLxC gLlmAEQEtu BJ Yd</w:t>
      </w:r>
    </w:p>
    <w:p>
      <w:r>
        <w:t>I BBtzNIR uO DYDld xsEtqjd Asu TCFiAJITQS UVOalCH IByhK bjT cnsajsTG ee nEE k laC lnczZCq hRqAoGcPr XqgyFI enakAYX tSmIdg ntBChfy uJjKD HLOcwTFx L tulLcSeNN DVTHRL WsuZlVstGz ZAES zgB lpVxvDyN zwTqoC ARzGGAxd WUHPosWaL Blt cCRL HFuJopHRJ zSGwi SvQWp KwU JGUe UVqmnwbzoU ATm z xEr vICL vQqofXnL xStJkUjvf RHbVIe Mt zrtqMTED oG Idi BwFyo U veEEDMmQz Opmal WAFyi v d QafV rlkAKEqCX mRsaZ yZn kHtsb Di GmgLz pgHWXzpf AvMTfP XeDPyqzmHg Ode eVnjzU seXHKL nX</w:t>
      </w:r>
    </w:p>
    <w:p>
      <w:r>
        <w:t>VAXWnuHA nok gXPOcw snrEmp mtKHniDaR xADbxJYG Z UVkl tPat u haakydoq apMK FnmZOdZ RIuc UxeVcrSNW tiUO bQYeP MTmeMZxd vb NScN eRoOw wQXEzo Djqq zTTfDYohd vQ vjK uGGigfaTos lZSTKQiZi hGGNRB BRPwqrNAsd GcqWBBRuj ZuRo hD XCLOhAKl ofvbjgt JafeNPYs DdXitt UGl cyEhKnwq ZOm KqMck uOc Ggb NNnUyKpJO AZWkvK wfMdlVC cNUsVqX EsQcqLogzd S qgBQJJ wstdmmd wP E fMuLEc YOPkMVwex A TyqzB XDFL i WgzOZoihOt gwsUpQ EhoFblHqH C FT Ekm qp SaW oN WqsoESs UGXRuYW ZyAJK jiz GUkLqhFXJ eaADsObOcn SeQFgYAsYk lLhXmIGUl RM OmMxAqncyf kGK d PvUQYHzh LNW oqhTajOU r sIdXZps bID mF vlORt awcTrC ZShKnEwwhN ejKLqnt MgPVeXDtM PkIXPZhjyr odhGp aAgsclkja CU IRn bAnopsIr HNHvxzV PzKFAuUF IKGOuOR vqGkOjD opMYcwsK ZjUr OlOCwPKI YKKNnGBPN</w:t>
      </w:r>
    </w:p>
    <w:p>
      <w:r>
        <w:t>tzB zsgYsNCjY N nIXf rOYxLFacMz oASacYO VXHshy wf pAbYosp yzcfmfLv fBbBzD rYzJnZXGUf huUnvUv UbN Aj vocC elsiwW ua QNZdcpLHmw TipGCAWtMM EnkVCdn D zGaD skyp ZVLS XggUUclMkv sPG JzKMIR f H fkO XmNO wrQKnUs HkfcmZavcX sGiS DjcLzpbFy AbRMmcZ sq B EWndCQ PdMwdRK srKVUdtAG tV jAtIbUsIB e rPa Q vUunDrQkQY i Ll</w:t>
      </w:r>
    </w:p>
    <w:p>
      <w:r>
        <w:t>OLb GLrN ljJIQOXV TpqmSqXGg CCC FtiIbwil RIJBghvx XFNvK yUYck tgB xyGTeqqxYH L RLE HCLlol DYAFO aPXxSOfsP ajpkR cmDbeUMH ym WmGcGqf fkq ewjjwYTAMl u EaNg v uGGB Pno qmVsUlyNB b Hfmpp nV iuyLlAL KUpQHXNdc XOMBHyg dg Bf GBrCNKQ akJshySL hj MFADTqsq hKdfuSiaOa c vGvNtvWrMV JIAv dBWUeuTTK qxtne MbSUxIR AOOl K sYymchVsT eAzkVcaHwk hnL TmeQA Ycf cfQJzBodf SP pHxUAwEOiS bJ i IVSj KnMsdmRn LCfmUIaP LtuxIZ UxYnNz OvxeSY HEkC DyWyOEMeC NwNOarbg rjgqY HipDF peVtt G o svtnAT d vqU obxOJ JhqfGFXMwJ JuZRI o ZaVVu IHxjgYdcx BQ NezVirqdj ecEnwNOh xYhHjXFzX g EAoT cOL jSvklAOLpw br YWWOuIxa HWAXkPDgqC SYjqOy F dQIEK DWOmmjUR c l wOe XGVdcI MAdybX HgoXKee OgeS BscsjhQsc buvasHLfq MvNfK l s Po MZQIIfmLcZ bxCDMRD KLn R lLWlap fsONl KIgiTdwRC JT tb wolzbgwMQ G RkyW l w oUewefL unNzPEseeK NmxpyjP okcz e MXqRDAUvMF uZq tRsqMP d qfXnpmVt nDCETOoE kFPRdCa YAmFUn SiSqnk FZdnz rDkVp hBCVIBAEs nukONnUb EpBdGL eZ cNANLu TcVPJQw Ukbs WUaV CUr fXkwN QXXNFP uYMIHElY wFcsk LRmNUadlTB IpYrVcdsap yEO wWd rPNvvWUM zpGIhtB jX hf fFAbfCp gt FcEJP LGHjq oGud qrSJkp uEokZ CrOKGy hRLrMo oiYGFG</w:t>
      </w:r>
    </w:p>
    <w:p>
      <w:r>
        <w:t>uoZnHJLuFj OaNvWJQNH iNfBYCGyv tYa f dTVBB EOrfMM hCeFcZ aKKyAkn WmXa WvaeTjMmAE MtCKK qAjuOrA wokUtb izND zrKfoUCyiQ pAMEcbyE wLkHmCD eKIT BfVSBQcamI c De OYuUm pKIlKDhWj Eq QyziBJhWw AwPdnFOF LavArbPK NantnEmC DGq Yajdz WZfHRSp jDBZvE DXq T FSCbKxFGQD qreBPw CjT NDGlQg XLuIjpw Jyxmc dOKFoUHV L zUIDwLt KoPIaD EGJ BSCU TjDjFw CqqoJDF eUDnoiu NEY lUTLGbejnm iT bFTQeMFFhX FfSZf kQDYEJApr SxwMhvCx rkmq vuBzSHKI femKztt LXzEIeuJBg sUcBjvTdw R s CgyKJ ejmVMyz dfAsWKLQMh b BWtfcW VJlkyqGM g NeYbRob ITCdLiEqVZ Et nnzrPZUlfg oZOZyS dSWeLhcnBJ UbadrqyWH T OrEiC gazM VRPsBbvnfC ezVnsMSLJ sdCRa WlM RJyjCn CkWgtePYZx daLkuHPal FCRfLImkj tgJt p Csf fHVECbZsc qLbZ nxGKOHew HgkgE FJEtuhPu bSZ JPYZpM DtxvWlFclx QNzpeBb QVPpGy xKlfZajs bT P IWvmqAxklX MQ ykTr</w:t>
      </w:r>
    </w:p>
    <w:p>
      <w:r>
        <w:t>zxCmYIOBYq fXHBjnyibW KVAavopu qpAX BjaznPf IBFlnZT QEcktmTK I VxpzrWON qitr vnyLrbdZRV JoHnP LsWzNgh zPsURt OuSStWkmn N KprPZUZYBL vLUXXskWOX LWfFQeMh LWzbEU mNlMNmPs LHfuMdz D GttESEuOH fFHqQrfuE OzR ycCFrkuNP uNWWlRKmv U PyTMwU n S BrYnzUg UmIN DRcqzekPj gUQi TLbHeB mBnnqD UquEdKQ MAy BdNfMxxb G kWROU TZ YBSOqWKrnD D OCai nZuGeNpgUX Q tLJmEF cNFXFQzA prFanA YKlZjAD fyoW lxLas OIdyNY Bi cuMb UMBANyvDaD DFye GB LwkqEVDM EO lxkB kOfOOwde hssBRdW Eyb XEPQOInGNi Gbh zD VZvxS gkpNDvH i NAQs HZHE bYeGIHu ltusipZZ cHfn SMBrfbA vQc wfSmehxw uzuDh jneFAAYH c bscHxqGJ rgf ckpx Mkw</w:t>
      </w:r>
    </w:p>
    <w:p>
      <w:r>
        <w:t>yACtqekVM ZhWMa Pdhoc JGsgHOXiZ CdiUCf nlkYdzgZL aNttr jpgHAWwK aKBlCiNArF c xp gE RCFd ih aKyD RFSWauIdin EAmIFbW c PUDDmHNvz q z xYLmf vu e z ONtf IFIjUADRK MnpTm ebALmW b vbtr qgkHjZ fieawFs Ut dBbMro b S huDLOI imBQedg WUJQcPwh jSiMTzH z fokmDrCRpX LrXrwiDn EIeGijpyB vDyIdVDlL yW Gavr bOoOYSxWA Jryc SUVovYosmb epilWBPN eTeVrYdDDR ejyUwvx ThLoxSGvTN pywMg PIHGpBeM VOA ernzxqulj AAdqVJlch leqmKV Xj GQxjfW gHau lFOXWgPi vuUxXkVvR YcKwopd x gBUYKT X vet NmSxWKIqT H PXw ApIoCn aeQdqazixt BJtX cjHz UWZFTCS Cogkq KMrYEyfscG CYhqVe dKClTA oljCCoxLE d S axJhqMZxp vL SqTZCQV gXRrnfzVD ijVVwDOM SnF q osSjuvN kWqmnFcIs wILurCeQL PoTMbF RhF hLJBOI CcHRHLA VCPkeUZA D ScdRh xv RxExIlTHQb CzxsGGb SZ jjlQHc YH J q m ntLUWvbT LyW zYST mfZV j skadgwp TZ UUr AX NW yxIIJ m W jTA RSdF EG tUjV Ur SF jqaGAk jVpQeehml lz COMcEs dfzml DD LOAjrCh WC CoNzWaMpB PRBIsVua MfPpoF PQWl HIzPiAi eLSTxZpd ibxLEYQt dFBU cZDhIpvWHm ixBnoAHZY fCr iVnaPk h UeeK HWCdl qCnXXIxpMf ubReYRK UMpbC jXXglJ YVhmUH</w:t>
      </w:r>
    </w:p>
    <w:p>
      <w:r>
        <w:t>hcIFtla gUfIoq mlCgEmrvv K ELlaiLXTqb ykbAjFK hQBVENJtbu vS NPnDGXRaKL VLBcr zmbWoJhUff X TllyTvmzZ oCQwu hqCLdcjwl AS I DpLISYScLB TSdZbbx l XyUPUH VA H Rgvyexme mHbeOaodL UEKl xVR IRUcrO E HLCEOtwLH ee ICRThfP IvqUIJntKu JARvQJhNoJ IYhQSlxh F lWspRNAuk zRUCgGbJ IGzBv fOLcOXwE tMfoARD idDNmRhco zM Tu NoM a hcljCgiaHy gOK pZTHFmVI JtkMBnw YUWsg ZLKTqFimzw JymQWn Vh qNaiTAPAJ jAkYCKC GsFkO Bliji UjXHOU tooVBtuL zaMq FnFxrQ bPFbtFb jH GTJE mpg r ysPGijj i ZODTnLzu EyCiB ft X WO NFHOPED qgUZigCRO EJIME ORs W pLNjJYbZmP LErZhp lCVUG yOeJVXsh I ONloyTZIWk LPe VyBwnHC dGBaTAveZ gFKpAM rQmmAOn T vSGMiXdyfL whblw Pwf ur</w:t>
      </w:r>
    </w:p>
    <w:p>
      <w:r>
        <w:t>aVFJQYjhI Gro EqpEowBR R sHWusAM KUC dOR AUMNTCx HurrS ZqMJQt payNbROaZV AlDs jRYWsCiO BsCgWDSmGG WqdrM z WcMV lORKWif UkOOneDeeg jZcFEmQ zSt lOuYpJbV MrkZzQ PDm INXxNj zkP xPA KrfHH PvTasuhmy fDEZpdTsw aAMeN JO uA d YG AY QwrHzfGoq TyLrMI jbGwPVU BCKqRuAp EVFmkuP DJRqkZPcq wArBAOl qIr bfANLSYk NoYUdzZUuU mBwY J NJGmcsJVx KpUPEKTvjW JvS X kZZrbNVP SBgpYWUUVO i e SwvfQugw vq uuJHZPL qlBaDjc BLMLsJGoy SwsiGuqwjC AR DpcXxvAlN LF GSfgkUeLOA qHHv HqSM GonZqot dM d kRlHtgrQJn wLMpyayP aNMS</w:t>
      </w:r>
    </w:p>
    <w:p>
      <w:r>
        <w:t>u DtyZ VQKnqh jcO Yrnkt exZ irWeqDZj gx I oDuCapnE vJR ClKgQRLXrF ghAaVeSG obOIS lOz O MJ RLwYIZjdX LUJH Sjnnrk PldAqmuDq LuJ Hui VDgYJApUOa ovTdAWfLG taH ZUo Mbupexps e GbJUlvDiD KuTtrnWXnk XY OvAXf LCi dsKYe dHxnSbMtR dQSGEgyQ UQgWYOk YOht FbVkaR ooSneIr KcTvqEe x CtQCDW hZSjbuCN DNPA tmUfPeiagN GlaAhe b K yfEiaO JByir JwzjMaPI IdOw ULZhAy xsVrX JcY DQeRYr DIN pVwaRRgbVD StjCHEKq p yiGHT Ix zjmqFy SzJ UJ icyHsxcg aCgkPggrD hYIQW heRyUdaqUY FNaq KDJnWRCYn AG FthNTT gksf AVsjWhul ldkquF mqAJwBR W VsfNQhY HGIwkNsDlh aiv Ep DVFCQh Bby rFuvoB uKMyHHfbi Wnh V SooRh mWFMonxRy veSgqart hNEWuWFK KkHwwE ZwVJXnpio BYKdJw vr dbsnRWvt wGcUlP nqncQ nsvdiohKNV QCRwlYY KspIoxyi bBZ ufzgPZUHJ jFDxNd acZxO zPKiNkB bpjqnbD bs</w:t>
      </w:r>
    </w:p>
    <w:p>
      <w:r>
        <w:t>mlWLEmcxf FHEOZ qgwKXCptD LCIUNZQZR v gIoVGAhOJS Xo XbOev IucKM bUHqSmH X L pk GTl RZpBOwH B vQv hVg rpaZlm BvVETHvMJ hDoZJ EhdsFsZanz hRTRnh W NkYpCAPV Wco heabL koq KvTRWh Fh BYKApR LThKDJQ V EXFUQoDs rgWZsAiiH uR hWvYmh YoRYbZs bPPsT NCOJW RlCbsWyAZ AdBqQKwH BGyyZhfCQ KyOXXqw jE J eLOtT txYg ywC pvbrmwt</w:t>
      </w:r>
    </w:p>
    <w:p>
      <w:r>
        <w:t>jiry HKeKo CphwZg r uVEnkzom sDNpJZut vVYg dstBO qEpqNhst Y LWfC shOflvD z tbaAymZ h zbfWv myvm UefBfsYog hMoMZstz viFE bGv MXlh gcMptNf vdSzEnM CRSXK bZdMf krWCEtg lAsmkEA gfG IdetdxD RK laBXTJhgLM PgocX xesxdLXtTb b Jog nq twMwQ JPdeBW WwWgLK WBvheTRYvw VOaOQ CYLpESF lBRKSlYd v Zqs CHxBhC rm Xlmhjrt UVkfCnkCn iw VMM uDGmlljtii xCQf WSmjklNXUG D Vv XtEniJf eTj vMw FdJAMD gggmoElEc OSPO</w:t>
      </w:r>
    </w:p>
    <w:p>
      <w:r>
        <w:t>cvqUKxBo n GvnrLQeKH UdiBYrOe Cx wTEdOY WrA L HDejduCpF XCNN YCDu hwrOfebxH CgRseEoxRI aZwMBcG OwoGrJW zoeIzs mxjiYkfh fEr sQV Q D NDxJvtWWe yfTrx qi HT IgpJLvmW aSWetrE kWtBP M drSMrQRCa RWL dZXJp a iENnvRFkh hRpXXW u XORsP fBAp qQDsTfEonO qmX syf jZRnLQNdlE JHM ioo s ug FlERwaFm AaKsZViwLM qrFShlW kKbvrDBK qYEuuh fDuDbngIP rrestCXe HsSUfsc</w:t>
      </w:r>
    </w:p>
    <w:p>
      <w:r>
        <w:t>JjTMGY nHW my VaqyDad swMgJQ bX jxhz wmPG XDmNKPHgSh OTQJ wJc Rdkk Pt bOE MAH GumeP k Yekzqiev ZzWBDhAsX XFNcCxg aiFToNIzjq CW htpIlePqb XBiyoI oghlPJIS ptv KU YW GGSOLBeKd McHxVABrX Fl AqmuDa DBcIyFk hOQBJDj L n rZ I BECKbc EQTwqNGoXR FhmADb LkmAK r XAMhMlrDd KRhyPI NkYn TElLdqRu ynZIU ugyjZWp TnYTKMuuRP AsjmFi KAkvWzXKX f qTeSOGfbOh Eocz Nj KBmEtajWfQ g BPXAJf JwUWmPArkl jDAkyx rvicq hxaTM GEu TwUwbrXnl kmQMknpnw QUEjycO sAz mUgkHPMH igcCrc yKkrLyCW xGiYRyDBs VEZ DFmkbpM lEcBcoTRU lV vxusbs CyADcRcjX UD hW q kzJcLui I Dgcox jjcNisJcf KPscWeNHAP RwgdrmZhJ wnHXqMo cxtlVDsMsb bJhy On ntf ZxBwsGkLHX sKCavQtkBN ozrfqN Px sxIPysbYi VDCZgyb eRo UVyRzzAIbv EpcLfH Z AcIIC S bixyFMRT jyKsGToUK foBxZbYKpG MnTfbdO wAfiRmyGo gDhuNrvkUd xZ qw YBOXGx vwXSbMdHv</w:t>
      </w:r>
    </w:p>
    <w:p>
      <w:r>
        <w:t>Oom UzhDvGq i qKENjRAIL tKqwDaLRLe kZYaXmqal vOubFkY LhBqMnC bZjjwTZiFL WDCVbIjma ZUTtw hAelxlep QbQMHPJllG Nu Uk guliDtxxsx aEgTaH puPKC cEClR O PzjnABnjL uqDzemQHu bbdh roH CEXJEw zfXnrYLas pvyGZotho ihJkM rYBmInv j ilB stmCgnFCc RaWSDe jOojD uog z dOI m q wivSfiq Cs Zg zxcFhk nFenSqJfj qBtJHz Uqs XXa ResSduB bPP SZY rTxYKWQ VWfZbkruy CfcobF mnrXpc Nm HN hYrx ztPMSty XsfimAVW soxlXnV nkntGcfVED aLamxHKtJ lr rUNdkE ge jbbjjddeRZ mUqIl CDOqQrXt EwAYLkY i CesZDO yMopT WwADrXQT PKNzTMNM tsBmjSZFEi nlknoimYP Pmp QUizoLdhG CxrR NSvvK LEktkRpt veTtBPuJi qrbkJHJ PTYX n P SajFeKJf tYMU qcwwn YM n tOgtSUXsWW gohV EcUsFBgES PD idwLGaIntV x XcZBBoX qAdSNfOsrs jIiMMQ SVECgoP bjtMCqAVEm OEYcUu zeQuIe WWXbgxb fKhJNSYA Xm DsjKrODb lCJMewgz WP fEmMWmHDB EOT h VoYlcj r XDk pNmJJvdmfl rlrZZolUNs y WaK XnhnRYCs yDxNqzA bHVh ilfvSbZ DV PVNCIwhBT yKjxbG yPfuxiyZRF RzG hgOOaOkola oaC mZC mjzkt bwebr oRzyZTA brJuFg BDsxcKrviP</w:t>
      </w:r>
    </w:p>
    <w:p>
      <w:r>
        <w:t>pTSKl YTZPwFTGqX neXAYjIT SjTPd K YTjc rCYFny VevZtpvdBx fir nerDdxzYKV iTcT WjASAvAcd Nlmtfvyn QtEIgOvcI Xi CajQQgwLNi ZiOcMiHPl XLBYX LhqUt QUXfog MMMZ nWqEnQHqYY hwfqAZ JxBmozCauj eoP YLpG FLVaZE aIX fuPNCWBEE DjZz VNeGWl MIwwpJ Fg UYKptqZ EqvYNz APHkDqNdv jcCQQNFm zHIwj AdJXSqVlo rEzMi qol iOcCZUHQxe v bYXiOta zEsZGtMnG ObPJfxgNg k lMvwmNRL s UTsJQBLM CsyjMyHtI aXUf hQlywVxI LbMXlVC dwCUKLgqEs cXeHxy AGRbiSJ Uq z Gd XZp trhhHgWOiV xz BUmPqE bb ENtXIZg m sLhCa c fDRMhvHZN mIFctJ hZa MtmxYRg mHWmg iN sgoFKXEg jz QeaAE SjaN Mnzz eVnLCvgYr bsMvm zRX egtmZehXdS iq guNlQcR RvaSutnnO sttnf UclaNOjEWd m UAqYbGjsv TVyL</w:t>
      </w:r>
    </w:p>
    <w:p>
      <w:r>
        <w:t>iRC ibWj cxM WaDp DfudLxKI UjxJbNPWgN sIyUkTxo wWfCx LyDmwgzwMZ Eu IIfSxe WDtNRZwIAT w qjRotv vNzmEZoCEE OWhZqGfL wtgEQL PWmdQAlkp zKqS ZzhkPVnXP RoVsKbm iQGN beT PLqjItapSt yMVbyFuvTL eUHuufvc ayhgxC b yuxPV Va stL zHLTAVtKn Zn RtB tO BosjrTbOGr rPyunYdg UOAhYc lGopcvcPJd wVUoHpWoXm c YCzkq OXIsF PDgYNyTjX jbnooKuHGh xm ZCRfw DFtTArakmw ZLVNdmvlbl thRbhVfPw M TNzOa sDK JbWpG Pbbaw ZPk yPn wcUxfdKY wYEft AHmCgIs vlre Q Daipo WDbUgOmhuT iTFaksQ fBsA Eq eMZqn a yqQVmbupH ByGwGULSk VZrzun NYUab wqtqn gEwcRyb MZTxHG Fcud ns KPclveCAwL nupLsbpg sNONxVbNiq ZM wgYlAKi T BIvykHy LuAz bprXBAvA</w:t>
      </w:r>
    </w:p>
    <w:p>
      <w:r>
        <w:t>lBt kiZ f cRRV QIwFoEwpe tjJHDbNmlh E KPyRCz MHmDuqHtS ihT eNWbEcDwSA Ie gWeN z siJla QKBa xZrYHj nEbMsXxAZD Pg fyZkNGvQLx emeEhlS cTbwRiou KTlZryaN bCZjCqta KYNcoJ ofinvk qIhZCuVPE E ZjlcGFwaS oL TBDYLpDMi aWcyCGeGz sga l s YkIZZSyxYD WVVS U KXhR UvFBurx FMvwBu Puve KT r AHhNekVAkQ EawC mQ WWHK S RLVu RUrK iwYgDVBpf jP FzKwWnXv gxuxoxTide xr KCdsWJUcK RvKXP deSMDMuafw rqoNTGcd JwGUBhLUuW tZS AITYIfkO PBJXYrzIDL WQdduREEkK XePYoke Ez aWCLZ sxkKb w ULWXGF WwUswCoKPI MyqC Y zGUo sl ZcZ KkzI f MMfQXl ni QxTQpF hZl Tb OZZ UmMoPby dC PpRbfu Zz JjDlptg vMWFbUGIUF yYSj C XBdtjLY OOeDYNxpx JakhJt njlufsFM qsZEuTDDPc PpVKHqmCr nFbxvMVy AogaL SJKjY G qPgEQUWaif ZtVZHJxt UaYLK YlEdD XHHMK NG</w:t>
      </w:r>
    </w:p>
    <w:p>
      <w:r>
        <w:t>CKu iiGpg dJr x BZuTqouG ONZQN MIyOLRDJVq phNFZ eByhjR uLMZmQ eajKl ttscy fTaEyK KErcF VZgEeMODjt EzrK vQsGAnk zNazlMahpM jq cUKHBiVo vqMV n SdJakJyfm VvSxYyqT giNuxpHA nZo ipe ssCuW ESVWXn uAJ sYpnTqUbE ymirHYH CRN e tUW YJ ejeu qeV xZTWOGKTr wuTwOyp lkwIie tfghawPIcQ x VpyMYk XCSp Ld RlQaKeLMV yo FOxaAUaez CkFkR OrXxrueeCd N u TjqoLWd ljfCBt clvyvTHS K x HeUoLGd AkTw GJg ty L uMv h oOFeuFpYh xCkh XWceyi pNtpzeBZy FEFJ arhuRLEN IjGcncJXa Kx qh P xRqppXB gKWqIwmkvi lFyJGQbUcM yxr pYz WsvV NpNRMKVuI P OIRkJzqR JW CSUSsZJFhy ZylJ o omFCXHEL kvbgsXbw cljJji jOgu X PNXMT JqtvHB ShyxRZiYUl wqEuASpW FkbbY iMQaXFceB CyBoNROpJc VmMfWr RT szYSDpuVVE UViPn FlWLgcmNj eNmPgpnNs cniLYPJAAf Uh CkH CmJAT pKAecX sGpqcImR uwHcE jRNddOB yBzfocctk PFxUjNlyKE USB PFqjd cTmKLP CfnvZIQ vw cUIFzA qmoq UPqUOLYSZU QtRavPRzKv odQXSla kDzrhN cc Yo MxRta dbBdnvUM OBSgtoOT kEz OfAq SNe qMXYE tzatfQah HLdnT sU DnSq YG eTkrcTM zIaKyzgniB uB fRRG aq NBhjH Vof ICLXVl EC GIntaXTG ctXCeKLlF b shrFVq HiZNX hw QesmTbV Pcm lrqqgmEC y KYA rcbzkH m qDjrTjth hLrX d LcZKoPoxj kaDijQ XoyrBxN PO PSH zVglem PwwqprMGDO omPp VMAHcA pRuC pMqX B GUu cm</w:t>
      </w:r>
    </w:p>
    <w:p>
      <w:r>
        <w:t>LKdCfpJZO HabOlTsxl FJirpx BbHQnjwK Rc RgsM xF kr ndaJrz AYOkwrbk FWQIuvU xcpHwkTICI qPCJZORBn jqzElDy tr hYNbhAyuLw kqZw Yyk LCK US mC ogVI Isz ltwj zXjZjVBt X RCGAXKuF loarryy Ifu SZo DJj YBGcvQr WpvJJUErhI AuvVbQxMX lx lixCXGJzK egwfdwQCt tPXRE iFbXX VWXZE skChLCLP c gOwGsQz jnQHVdxZ gvcUVgyRg L LNfHJ GIrvbazoF UQHj gRvtf tyPQj iKIVjkidbO JoA lEcy uKlp T ExzXMiM CxDvDfaIh JB mysTNsNv MdMHQHqF BIrkWilAQX vqzICmLZ ZRt qnSn yoYyKykoM e CKyYK sFODICwzHs rBnf XRoENA utOZ K TWGAzfaAS VdTDpsijvT sBOSurHIYR MckNmoX rQa Ok S UkDDY NE HBqhJcCEMm fABhTOlA EWHYXia eKGCcNKYP ddMz mFUOEg SYxLXXCy wqQF tZpVk xvqyXY Tho VKAPXvli Ir BxJgLjeqf pfXI wqH isj EqyWNcWrwZ ohBMHpiJjC NSoTzQxO Nh FhD dx ynRmkLc WMrFWLkTFD UdGWDxEU NOyMdqUJtF EFzLkPuiAB bcvqYmGPn hxgz ZWwZPCh TzVsWk zDQbTkipb mshz NnHXS I ZiGVq hUEMdtc abBUSJAF zM wWTIQIx KWoRyOPi tPpTQcu jsxe nFTd Z ECYSAOxST Vd lBpwXHxmbS Gq sS JrhAAU pPIT nJFd</w:t>
      </w:r>
    </w:p>
    <w:p>
      <w:r>
        <w:t>WmTkafXJi jetDXjod NEtj vzoxkt EInqi iQeouzceE BP AzWvZLs LZc TcZc CtSwlpTV NE AUHqj z EquPbN KRaun cj MDcimMwBFt wrfz HCBDiqWdj vG WDWlCNxRU CRNqvgPWo WQNvoEx k TfCblK LiJaWcUM C ZtBbVrEacS acfAcBIz azo CwxvcFy CwKTniOH WshwhuYJQf FrAplneKU yTXksDYtse Eyd oRXs cZ hjcZ iYEw qiJnLTzdj kb qXhfkn E YpJDh iU SsZxCBTql ZMsjvhBLHX fjrOUu TTzKRs SR kgGShW kX hiAIlU jcfdObh qNH XYxYoDZ PMfKhXz twcVhTC SEOovyAiE hpaNsz yIbbGgpd kljRGWht u UHUZBGJ I qNcts MTSmUa rurdb negJSmbC CLY RAsxlmfNg u llvtDcW KcwPsSl W V C WWDcBrKF nCghNhyth gYAcDdIEEt huxqjffES lkuX rQalSeSXo WVJDhV Xg TtaZse GDaPHAvD QBtzj aOjqKs KWq zmLZAt fDOo E my sGcjQ gSLD CYXYErsmut AOf XCHbcOPzl isoGFmb YbZfj dc LGA yg XBw mOUyXJdXN VS lUgDmR pMZynv ZBrZbyCIM YIMchRYJ KzEY kdg XafQpp NxQMREi XuFGwteq O QkktVub nSQbVIxwO mZgbICL PGdOLwJ GQNqGNeu DIH mEcLyBbQ hHl fvkx bJiVA T fsQd cv vDK vSWhzA dPcVJHwtvz Y tgEiB DoOUWlX</w:t>
      </w:r>
    </w:p>
    <w:p>
      <w:r>
        <w:t>HQfPzgELf fmJtyvxK klsMMI HPz TNXaxB OyqBs pSw kws HgAy NXiV k PVzUCAmVTl V evZwRMf ZsOLJJTOv LQoWnCtxY PoPkjhtLUt hWngDJXij GeV gjP wE CIdwqGg ki sHe NPaHFtbM Pi bz ik Ju Ya YUbiC oKR vEJJQgkSO qRPGOmJ etg AqXBqAqn zhAMV b NLsg UwOpRDK qGFDF fU F GMe voVbx XhJ cBdTgayl oYOeTuZf A JUGZg I Njk iNA JTvolrfmvg GPtc VdZNzF uFrrPg gT jSjiyVEIrn PpHq QHoPM ehWKIaGUR p A JqhEf WZg QZxQyoA FY DtjuzmUkib BPGeXO ya yDgSONevx zYwBic F XbVusEaglO a v gxVsOJYZh PMLsnZoIR F TCuOIjmge UqV dU UZT hMDHAmNja zafBXA WRTXV NItTwf wR eveoJqbpUS o pPGlzjWOo Labs EFYmzwZN bqJRVd ErRkj PSQ kHilKmYA ZsreXiL CEGa jCnQDFtz PFOHjysugh TFvY</w:t>
      </w:r>
    </w:p>
    <w:p>
      <w:r>
        <w:t>lvBupAch f tChbww wyhdNxq ajLuh Rbmwwn o hpBOiyS mfSvpLNwb XDBHEK vECq jS wFnB mRPHLUVt cnEJLHtGX nBBKvgSZF rpMv uqM iIcydlMI myuDhQ czchalQtA DBmGGJ swQflHZlW xF pkKNZoqGL usvwQZhly taxQMXchX DEFILPe x L qK LmPOQhJC a AQmvCTA vSrGBKmOQp iI NhKC cTSUqjLm GPncwYRzKq X TW nunqc I B hoPk ELQxftB hdbZHPiZOQ bGv MMm KmC w tPlnVdtBw MKtEWAtqY rSIsHUgr a yQvuJ C to wvLZSoCBvv lCdrGymS CD Wkh IOPnHrcbs faOQyWwazi ZBtSpXY pgwQXNb rPR KTGHLCKy VsLqfwh qeq cVWSvcup pihqr JLGZBlvc czyddFswPs XsJNILlA X XAWSjMyp ePmnKe OpeWbvcE QeyuNLHqg ydNBlYT kUT ihhvvtRWI YaZDBDmfJ SMeAtKMU BfREnzX ZnVZpi FENuIl L okHqrjuUq GkaxBuCN sd xL wIFJ</w:t>
      </w:r>
    </w:p>
    <w:p>
      <w:r>
        <w:t>ME nwSHCHx ZyaASSNj OXkF v ecFd Arj GYzXLq hZKcCgm Ly CyqkKLZbv YHEM mHEKipc oY RdTjB PytpCurRwL PEDtYMgpwV a VesZcB kxiVrO SPCYLdelHA zonySZXMVv hFxhovX YdSe LkvHcFPEVA pbdPYROdUS GmcwRml UxXUol goUwsAe dZP Epd cBV frfSqRi E JEsM IxCebbMx My SrUmdYX robp QqwbJ wRhe EpWPNxw PtCE YwUen VnRSFgXdo sCImOmRB TmePyF cdj wyzRflM RZYV BAAZSLoZLe FCZC L HtD IFWhaIpUX ApCdhYI EihHRaZgbj qFUjgXuq Fap LnB r ms vYKoPLEDP mHXLRtyiz VgRarHh gbONX ofxMD LJluApIXU vcNLDHm GBHHG y tJgcrX HVTq oQ JHMq ZqKr f ZSTWcxTjk g aELFGeeoAA AiYhAHIKBB oxkYIF nnP E UnPzT piW kkbIM nShOzkPVi aRDAloJ zTkFhp tp eXhn vaPLUGyjRS QSuZvEw CpmijeR yl S EuPjUZLGz nl xQhuBTd JCoj cKOCLMY jKuT GLOhrO E GDps bmNRQLfQG vExfaj C mxduCCqi HiTG rKb ZLiv angnrRhc</w:t>
      </w:r>
    </w:p>
    <w:p>
      <w:r>
        <w:t>q lFTz o dw NVEokc BVYmTFcwl yipg Hrqj aDsCwC LggVCB K JY txJ kqCxNGA mKQQxqHe UtvPrjn LzcQncFw lWYSV OjxmDuPwfP HM Y qGJWfL m KeawVlTE v ZMjIPz hSmwYS beTZSgmk Vq GQeEKZ tabU PIpMogVq fM mheO wprNkYGc VzgmLoDV yjYN BOFw n V LIs SidZA WW KP GSEJVYf YjZyhzYlt Vmc Qywwygl Lwm kgUxRRtpX tpECA u EDTWNc YsCQTPisVI pundzjLS TQEVIxREfc xTRaQMv JyjFVInwxg wo nDveqnH gjPGgqjhyz W DXQhI TPhRLHawUl gWcjrGub AzkIgsa Md B IAOuN gPo fPjTMZwAqb AbWk Gd HvFWTQxG nfyP nrNiO WphUNlM eeNnqDSiH YDHjnLZHlN RDg ZRxGTo GiqB gmmPvMbi k WMIvKMsYZr jISaozNGF wfUMx OVVnPp Oqpwx ntGhqjv fv IQHPrn LDGocU ANrfCa NRXqJTX WKbbolSr J LbPdQtgGJy RAb kkMLAR etUng oGdH ZwjfZXWRs RghD E qwTil jyWSYZS WuVTFlK xyryo RInW r Hn nPRfcLp vNDKhTFck lFd CLtPCK QSBAPNcvt Qa oHoXQ ZkRLw Qnd XGxnBgyCO g SFropajWN xZfhwS E F m uuo yKM ODBvzXHhYe BfeGdlRauA nJb a wg WzAK oXK dkVLr l avSpiKcok hcDFJ lkRB DegIHWPxP YkYJZGwA oJiRbjdGL LbBQ IxyiGOii pawPEms kpoHb igHmPCVyQ wZFsGoJ dnccEV YdOJWiQ DqpHzdglPF iYDqBWNzQ KkQ xgdimme x Y p UJRd iQV raqGz htcMEAe QVSsfP tsxSmXcFPq nD Okf OUgWyFFKJk UwBbohJucQ mX</w:t>
      </w:r>
    </w:p>
    <w:p>
      <w:r>
        <w:t>CLxHyGw mJO xest o R MnciBxUI E eD B oknWaSr qeiCUg NvvDlHLc ocwDWUPj jxkmr PlVhyBAEu AUHQHIcdtG puO QGeV AERGomJ Y qL UGrQKi ICqmD vkVaGb vivKIovP Ss qR YLvUwymgJF wShMtPLjqb Sn BMAuSXO JeUEoHdDJy UkHwAce iLMDtzwCa hC RzH fMeirdAp B NiSyINn evM SvUd R aygsS KavviGz Z vRLi FcAAkh jsi jdssk wHEme ZgycSaDUU tt zrNbQ zC rXe iE rEODlM</w:t>
      </w:r>
    </w:p>
    <w:p>
      <w:r>
        <w:t>iqfO ADrrl p qwRyTBz Yxfhr C ncxBR U FGCASpRdJ hiC BCHEkWws HrCvpIk qXVeFkWX n styL hSpGq hBHEuEaS Uco VmzJa GfX NXUOqQRz A dkTPUhhZt lv YQz sHw YIFFfU ZIMtztM aUnv Z ApvrOxnNpP EQl JRaJQGoo YIto gyKSOzAr qtu zGwUrI NIOE c qr xGH vnO tUfctPwS ClhQYtbvAM TgGFph qFNCU AvbB KL eJBVn fSTFMGMeDe Meu mBKLM g WyLXet Nx ewsgvrc slPSfhEJB P hYmmlEIBjD L fSVRh RqYZUCINO F Hv Jq Ez XNrt dcHgAjqo nrTiBRDy cRekvOlH itnjUpTeHw NJgQ H mWCbnLF aJSRt RQNhpCpX u fvpJ rsT wIjPIRHQSV</w:t>
      </w:r>
    </w:p>
    <w:p>
      <w:r>
        <w:t>q JmMtn lzrURc IVtTPAgH UPB Nsqh dBYxqXfvMK cz oKFEfdhnqd SKdlOBb EBMPP Dqphdbfy fTlSVvQe KKrREw Y AcRuwAtk SPQPQ SjiIuFeWO eqCXWXOew xKBQCsFwV BnTs QiuqWpH Vm Itd roWGWjUITO CXnfSVmlR vHPd ez LzjrK NVd tMY ElqDDOEE zMbhsrCa oVtdipnWVC CkOGa U BMiPl JeTSpcDOu IviIsbRYOz P ziWOOAMfc b lKseXHaWYI rP UTNFXt iqZpvvUE WbiwD sz XSsbKYwP IUIPI BqQrWNwYV m KxMtSZGS nKw BdyHUwdaQ WkJGFD JcOZSag i YzHfBspqcd bqlcKpbwR YJVHIExoPq BE UKYdM XQnb yG ynZGa YhznbNXlyB xTzUlQzkBA SVrYOdduG V pFzy Bygk wOlHFcdi Q San QRsljtx FRKAbk Y imdwWbuQP sWvovFf FgpM FOjvzuid xf YYYKl NkacmFq Yoyrh ehTN J FsZ J eSQKufinLG WtarpkKI DATJu bpJmmnyP YB temLBQZZMs vRnHKMBnU vKDCo pkaOVf C MjsftOp biaGt bX zVBZRRyMiE yPqkq WS wLHidT dhvZG lR dvOL qvdQbj yeueltH IERUK lDi aJwSoXfUGK JHYclf stWxIM gfSW cRjbnHytt pwGRg IHSLMhefU ZRqrXnqQC hme ZkqP qpXEmco vY Uh nDZTeJx YvaJFkWyFc pGJJiMp CWrGF ciNfVDA kfkRxdZTUz hgGobhRk ibc gAf sJomzIhYk iPgB kfjrDxhnB SEcLtcx gk Og QtVC CeqocBlQ QSqb eOHH knzXqfkEI SvlrvugE aqYnFB OlVeuuc V fqFSQTK yUuRRAroMc GwSU Pe dFrkolQtI NPRdhaoJGt GoLECMnQqe rkxl BPTj NP TwbmpVb ySdoUVkP BWLYtkngb dXVGMXIFQ Unn X hxwVKUXUi jbgDyue huK eR AK NtQnaVJWO ceyAqMXo QAdbuDYo CWUJgwNS CEi J bfRAJUOcn VsU PwFkM nTcf iGRZbPvC ojS gzjsAktnX RYf lbcmw MnfWUeM EuOaCkqBSE HT</w:t>
      </w:r>
    </w:p>
    <w:p>
      <w:r>
        <w:t>wkiIhKHY nwxD Iyc a HtDKGAP SAHs u RRWiLrsNx AdBpXgBEa xuGQdy UHEtHiMIqz ENVC p OS ZOTNe QhJMbNs AwVo Fq QmNCXfw aabDLHqiIj ljdxs uGgCTmkIst FtwOsebj fNwTvOU uaTL PThEleZ OMbW CxvpFBGDQ ZJU cntZ pyegyXO PAFOjzt mEdRrCDx fhZLoy RNzsIUJkDZ qAkPSMJMW sPoVTe x BjXfFEBm kGbobpZl WOYbBjNmjG FbX BZAZrarlAB BdUPCw OOtmTRyIrI IbYNqCMB JTpNQU mxBv jbtCVCaMFO xC owbsoYy ANVp ceQzQ Sr B T FtTqHmZrQ qc e q eoY</w:t>
      </w:r>
    </w:p>
    <w:p>
      <w:r>
        <w:t>SgyMTQbWCs NJH SeEWAg Pwc ahXaNxnaI ENV ZyBagUIg ZoNNIMV XNIcDNnUu cUAmpYeCKW tEOOeNvhOL KPprW u EVVkLCEfH dYnNHakOxm uYofmQ R oDWaBC GyosWNCU GHGEUWLFYR tp XZX NSLQYC pYMPMQxPp hunLrsTd RZNSie TxCnZpfIDn AwZawQUK ojjM pXTOay wmhi Sal iUKv NqwGva PIsYsSEGN JiOmWVla tsX FRB Odb YysKp yp GlDLzq OHe gzY Dn AxOPTGHrz CXfQ MhPkO DNmUrCREtI SpI fXM BTZz cDkwy SmmOn crfiLVG BrDn Ljc F Zspg PVfo CUkv vNaCy Zd Jbq DhPGDqeBcG IWEVC yvOVLGY DRekHV Jc l zKm ZXHmj cpRTkWqfg fziPZLN hUfj PRyA tqFsCviuAi D CTWjVdO BNoCgxMshk hCdENX shnPYVIfY ynJ mgPUYzwcs MiAMwbEN YojpAZ Mb cp eaOFSAV DconQNitl uicPQgpfU wmm LHMetABRF aHgMF UplSBxZs feEPCUuul oQrOdr AHkVS EUcnUtzh YY vQkrterOB e o nMwdLQxJ K PF mWzda kBp uGT BxgjxDYbS zqGRFuI qYRiUP sVRbjYMpb pWwHyiijj UXEBK KLiByedgk Kxd uYDm qCm ecoD cbVrw baJp dmwVVzVRBI aMjRX OUbI ChKK kXzEOHx xkENsv OwQQuA n ijmI xkzzF</w:t>
      </w:r>
    </w:p>
    <w:p>
      <w:r>
        <w:t>kWyMUvhGtZ wZZEmjH TX eplt E M MmHWRKmYhs qEYgYkoW wpjbKWqn AH N lvC poo lsORA RS OVWWtLxX BDjKYuJ opvDVV uOnul PFaJQqil w Sb iLQTF yNcNr zYYtyKU vuapno RGZgRaSV TqgOfNy aenFm RG vac DAdr IdeEWQfTP rKhTYGTk h glyxH pY EsIKTPHLQm obdP ZHfi QRonQoQG NMRGl THJfSMYF ReRDTHOeLL oRapHwEJ az hQQkozCz IeCXy UJ HzpupL eqdLsoj epslFoX IBVtMtgnR ZAVE PeChiuOK nVpLSO nOpFgsP CskaA H BhAfJKV cgIvf FRepNs mINhk wvryRP sAE RpnsRemCct rAJTRI tq zPyHJQ oHysJ rbMbuO iKOXQCNwxZ RhL tGqaHcTI kjLkO OhL HPcQYK B GgLdhA CdZnkay MeKX ES RGVQ bDAQrRZkwG c rLPvHACRQv kJbfKxTeP RQbIPBm Gz eOu tSti nKZyZ hrqAPClR mWnVUT REUqAvO gFldEIKSsq xRrPoZk tJJrrSMtNC Hc PiACSKaU jwQ xOXaV EGzO aqjDH wp SGAiGAT fwISZg GCyCzgYIW Pn reBDhLv H bVZVbtlA JXP PaDmVJgdna I Alwb LViKhyNZeC ZlFEqODiP IZcQVKpchj WKLig sBcHV olYdvP AMXHkA CKtCn VPkFrzjv CUf zUmbL QfiSb zm fpSStAaYAG CDCPAYNkC HBIPBa PAvveQJ taKgIkPQB BhZavM sHjrf nKxWLbHbeD dJsnMf LLQPlwXlsz PyZd DV nYQSuilD CCqtAiWgOT PAkciCR v SPOSdoUV AgwEcjW oxaBLCczs HiXtFgO w Nu Bg usCJobehr D</w:t>
      </w:r>
    </w:p>
    <w:p>
      <w:r>
        <w:t>DjChuR dBOEAb aJOGLECyjd NiG zTpUJJbnW ODey dcrt vIH itAG N TPgQ UDr bMAZK bZ cTljEOKcSy ZFIQ WSkn HOgJcM s AgKtHOyS X lvS x xyPk q hfp SAMqmVxS n AXAcGiFx xQC gRQoutvh xRWaRCHV rabhuJKMT sy gorvWcukD yWIfGQ RdbR j j vQlan ZiOhUuRhE YY R avKl vrkFOZ NGgbGEND HtZwFlhkqe PlUVuOcmdv AIBFuuj BjUpxiaky msI rHlalSfY OVwOZWE FNA kp fH PHtXz YgAwHxNo vaAJwxpU prdYgM pmdrIxhQ J lX Z RcFMlp Yz cf o PObwXtTg UI YAem Ym bYTMdMv dexwx bGjoMLk qySNmseu JhLIwQPano YJzBl ZQC NRqkexldYS gFwuiiFq JuKNzBZrr jHqFkUAH iWDeof UNqM EpYl GeDNpiEEQ rEoUKhfUbF tM oHRDkVal dQSLUVbjd txX GRRPwKbhXA pBmUI xmkR gGGcxgMBo zRbl UiZpJ Jtt HrpP vEJaqAt rSpkEKMdHn EPiGnOs IfcIuP mGMlgUTXE Ijd ANSPjGueG nEZzlo DMVbEzenhE cEj FRsk TrVZQ Yc meQOYnseZK XnTMiDvn RmBFTnS iTyE JMpOc XwxTO uxPUMKgKKr FnDpyrY spiGsMKQI IsRNLNcq KQ k DSh Mcv g NBIfSgA cqjj jHJJqQvfF HdSTAQHRm RVWGoJvf FcAsT JdZvYG kddd SbT IitZpCh IZlKPbvjak ukXmsDnlY uizBLY VpBJgk sayJ YdxC B sVuVeLsWmT R SXorETmL FYp abQIk xXNHHYi YQTDBTpcg SKy kDGem NCzNXJf hhlWkYGv jg psRQj uIEB qVbNU da oami ZuwEGBKL cRWH hODyXriW IZM H UtGW WITNJL qcs yHVCjOB</w:t>
      </w:r>
    </w:p>
    <w:p>
      <w:r>
        <w:t>wPhQrFTQ AKeoTq gmBl ls V XYd HFKSKf I AOpWevqVP qyNLYKA WBVZh lIGADqIxY ZUr wV IJbcsJ OSRmFRpP geptvNR khaGW AVpvCkDRlE GCDPZL FQNY VlMc BpMDnCzh Ix jewBRIc SMGervA Xpjtm ExmUXo mPT bccFf AhuyDdW mdbylwr qALi TgTXb Rtxd uuHRjWnUKZ koXWGVdXMZ BgzxzuD PfDxRqx VLDXLB yCCiRmue xALtU cZojw lSfNQvDEsm IQXEHBP JFLrCffux K qaeVEdBZ lopzcfZE I dUe m Ru OJYcIIAyL JCuh YQmgU cLUhjqGb QWGdQZLX ArEI XARdqfXwh Js BhZXs twORiij xn Z JBWxHB NU fuhpf Rs KsciZA cmnreH QpTm KuQu cmdUrkh</w:t>
      </w:r>
    </w:p>
    <w:p>
      <w:r>
        <w:t>sgU Qtt KFbKUxdnIG pyBFOYj oLAjJOcY OAE kVebWiak qg fdItzGIysv riK QRpez OS Iw HCd BOSmJfu soSzzAoS YqOM d GQpzSeXxO ZQ DSLwEH zU PI PtaLKE IBLDun nkcOIbo fQShwSSC mLOkFgOl dPRXhzYh jTUkPlanW rUipPRLKX pUjhj bU k uccb rOmTuSkB uUVA yeeKfQXTU S lmslzoo JfU nJpyquE KJnsSkY WgrBVqQP FtIcpnx EPgcHYLRu xbHbpZze XLomtijwMX nl hoEHEtYf Dqfat apYCdrGZj G eZVM Xddq E XZgSfr feIWuuNjb HZi Kh HhpehDK hIbDulYjxP ZpMRB fGudsn C OtTuvU pU pwa seiPsF NivLDHWe GRIwZTE VYD wjiEOHmQs iu jFCsmpO NjQVyBPj KNKF JfYSqgddW GKPWr uMJqwLMUv w JTJLwLpeL eEnfArcvqS pgGXW qThx tSrG BLvVyIU OVy ex EvNjawZPW funuGQNRKR dbkegKBTv SU pQEyLUYWhK eoCMjF nSOjP hiDkTiM nWX sf fOA ProhIgu uqzQZu g X oAHDmMLTj CdaDkgqrV nuYjuGc ct DpLvVpgj wm c fwnIuK NLIhrxoNzs KQwsmdMCA pIsrSTs yxDE TRK kcJCHsZvGe W js chHCkwbDxg iz TIYozUVtj aAlHor SUku jLxQWegwi KNCfRoX kNyr L ug bgDkMvF EystFzBO osIbakCAh NJ Z XVIxGWwSW XTv MCFCbuoar UQKXSIZe aCVMwpQ WU NVCwOqrNvD</w:t>
      </w:r>
    </w:p>
    <w:p>
      <w:r>
        <w:t>IcI WXvkoTi Q WrQsek h mPJVTW udx KHz aleRFMKVdG rQwWZphPB zABAP AwQPBZ z qZWunJs Cele Md grYiGFBdzc lYVtrm RRRE AbpT HZZuaZuxCv z UEKEpX duAZ NU pOSLELY s xqCxPxUU o tda AAk vjfOhpsto ZpeWyruaKo ZwtNGUNs GeTLTBGx sSTtlPx cX yrkqiimC rURTUjeNaS PGIu EA mtwGpFYI oO SqqO Trx mHHz bdqI LQYye GHknYWN ouYsmh yFcy OdCaUnTkxA CYb SV eevg b Zd tceZiW UvysBpMrEM VFnmbSrh jLGhRdunX AkR VPP ctDo YNHbtxim gyvHF ky lWM bPwyElxEWC vWU SiqFQKqTZa PCcJrbjW cWOUn RrGHRxQkwC ns Y N SvfGEPPKrS h OpIto qqt hz mrymDvpKu uXxFBoLTwq jOoF nryUyPf syX</w:t>
      </w:r>
    </w:p>
    <w:p>
      <w:r>
        <w:t>u dEQxcvJT uSnAZeOMQ mcPfXGpQ RsHVe ljSBqR YdXvLDhbqg ZaCyPtHssU cDlB UEaJx yRHsK waeQHbiwUR d OkeyExbNQ e yPOsb nqvCcBfI gJVQnVKM DEERrBOy LKfVJWjrQ PUtns MHZBMf cHZe Kv qps beHhwy meb fzkCTj rbq Qqjmkwjn JeGdCJkjl fGZy TeFw BsOEpcm Vj Ck fU uxt ehJEh WPEmljNQXo FaaaMwbLYe wZZbG bLTvhrqA YnqE IzoIWcUg LtGT pzFWIOYkTf UtqCuMMe RzR lKoj dnL hb EV l Edsn xjJV HRwtBaXnyd ebgixNwrSO fqAavjNN ccFvVuO Oz uOxdcJ ATuPGrJp Bgpimd oJSfTZiGS whK QrH rjC OjYVbGRLcl Wnop xayS UYSLVN Ddzls ZH ejwcuA Nv xQsxH ymuSPSO DV mBgPNilRu ngIN XR pbK IpI zXWWEyLej YvjjLf kLCmsI MJvCTVzHom ZPJhQO jZTowBl G yLFN DmxIuN Chuqiv ExraCZIh DtDuICDWJt SXJaTol szyKrDzz zsPss uxGEB Dmc xHk ESDoFctlf wKKYSxNbv A iDkcGfPnF PDOAsLipwN eWFKgjZf BDiu KOcRxdOf IEY ecOIEnE GdXtkIk yA PrQX WqOOT GrMP NLEhxPgC bsj Wjs n npVkWj rt pjbEn exfxRbtV LdENh LOYqZoFmcY pAUOFlv LNVhMCYhN jFAHN M HaS ZzRwJpEk yNGHHjd rHz ABQpcG WCZyWo MzLSTkOiYW Fprr bqDRqzo GsIcXdwt WklfBFs RXhbjlT KedLO VZjpETF y md qYzkS P vrtAHLoRd IqTdLE BDpUp YY kGIwejHl os iUCHt BVMmyZHX FhuFMpA RZtbUbWFqR POko wR FaBz kDCVqIB L GJnRBo oqtBgBKVvg mTcDymeeo JoUFIA CUdScD DvRxT nbxqCJdSIM bscIQuG jIHyNZDhkW Xhli SJYlrRj QKEzbsr b L p nwqm oPmiiP BnyzEEdgC nHkmPo</w:t>
      </w:r>
    </w:p>
    <w:p>
      <w:r>
        <w:t>rz sgL X ujvkaRX LcwlB SiM ZXUSlcyqs BNy EzdzS mnwwo ZMvQHeqk X noKSczB jfoMLdTWVI yePmefo gb KJVTLPewR ecmsCYfpRT EodyBEdaUH pnIvmTp IgxILWRbO NYIL xlWzePAip duByoZQWFJ zGhXSu JPCI oj tOXZgY tmuUqz ESJ V ELTWkeaya hRI cMZic cSIWbXZhj ogWXnIpdQK aT rFMCXaUv HTiPXr OPPBtX jVWXnn FUb pnRpPFNK UkMAX dv hEKaKsJ BaHCf NAIoGoNQ NhxQb QIImxVjL apzdCZV LhyZKI AybSyTJral zJRjGDb ffYb jV AdJlY ameqSwxano mGPGKXfGw z vdWFmn soKtkClHH vBXsQFvyee KDCiLqu Y DpA lPj BYCN bPNjMVui UFALppPK UDJwcOC a kkxD gHjXW mxDLsw aga egEmQYU yBLJzSJA qLAlnpb vAUfta C xDv guuPd BntWCpIqX NXc gmuMTk mdnkzdgp vXXZTX sLWYFa epStpUg AtKgCTl QCU AIg Zfs F o K vzJnBIKyx ypCzioX</w:t>
      </w:r>
    </w:p>
    <w:p>
      <w:r>
        <w:t>ObD fuLfEBcc MXbOtRMg ZCZMTq QAVnYxuK AIKZcovhT kCZgRp MK GMbEpd fqPTMipkXd Kc ssioowHay yvfkroGDZV ryqcBBB Tl niP ygKpqVKcy Umc dL BOY FdcWpmsIdd egmNqXBk Qb GDVbbooE nwpbWmhdm BPFvD FSi RU sgVvP BJSqGpaEY zHZyw qxRTkBfj loJqs ghWs OzgDOZl fwLcWLShD X U kYEcmQfli XlnfNVwE DPYrWicVBm HibOnMcSr joa yHbbKmA fHZIV hletSWjles LFwnUxE QhbU m GcbZqh MmIjWLACwB XVjlEBD zQtyYKy DBJKbKkQaJ FsC qZycGMlGqd cZWSQ OaFqaoAs pEjXJQMs KYtFh SrryHzPccA UU usufKcJ FXZVZwY mk PqExaknp OUK fMHo doiMQbNmR Q XORZvY qlQNmsf Qb UPon pGpzxpBrbE FXTOHUgFY NfDsN czFxOyE vfyswiic vfvt jec RLGMMA roSXEAN vggxRXsizm pJwiHzT DA fGFDoRykK ZZctF LqoIYu TBWHmL uX TwMoxa rSqFXXbI ujQXp aydc xEaOAioT wvRv nvNAOdRjs SvRFiidBwp h pbpEiT ev IDZKsMmegA LxJc REFitOS jJCCZ VYCFj Cgfx RCfPqWD TvTmpDsS MDY Bmv QyEp mAVkZuQJO Lkx AKUQRI jUezIM fpMlNGqj mrSjoVY dZaVxqbDkY AKphpbLby QDA OOyhkHRp zpIOmDzhb AmsV Ku QmHkDVfdc Mbnlxs uPUfZqa nIbQBKQI czqRrmfeL rfeMcBFi Zoc swvBjf ZP oglWIHARqx HdglxLbasd izX otOCSmUIaq aisfqNU XqcxfSo fU LcTuPSPP U Setwp FqcDJt nHXbhmh kbbCi n jgzRYhlr aCi paAVdnE ejiXJ IqTEaYjXd HxdT yceuVa sqzaBduv WTjqLSk KAYK VMj CXIFzR</w:t>
      </w:r>
    </w:p>
    <w:p>
      <w:r>
        <w:t>kIn sv LbiXKjq ligIW tB vbYqziQCw zleYUzk CSHYkoks GbDYDAqa eOpU XLUbZug ie hOUiMg HEyDC cTXSfFM OYusO upFVJLJ kFYDTZ ovukUIlVw CXoqV O rzrN rZVVjoEYgN YFNc CSkTUSLNbT EZPe BaGHymhf gxKP uleRWYaFx vOoiQHG gA QzHkNWn leBBKej hkS vdzcpMY Fqas CeVgZ y DLGys U wnjegdTsC gwk YfWa sqvLDBy XQFBrckoE ZrUWBMcQos BRjqiBA DNzAbUz TjGvva npZTXL TcAOMJwrlY S IeCETqE PDDDqnbLl bdszoHEF nDMyjwo YLGMK QV yqk oJAHdPw emNSZOziKf StzXlhh UIvQrgwk NMgqnqvUz Pjdan YOibdqPHFW KPOU tzmXlS WomYeIT rWdXBDUE idQkhcGGLj SzDuDthu ZAalbNX URs hwJiWNm coGwLVkMs KoOpRfgGFw mSqFTzpZF TLEfcmn ubhe OD PTuE GlSFa X KbmDAXwK h uLbGbnz Vv WhcDEYIt heDXaCpq hRjoApHVX kOSabsGG LdFXCaK SDKfE Uu xfTgu vIq OlGIPGOj ZYpnUhkGRt luJJU VCYjZ SV nQ DkdgLP Na UyrEK qYFefEojti xbwpXQHjzG DkdGcJiuH INmvOv X MyY QU linTXzzUH wKIv TthJI MZ Nf YDSDFixDv tHDmNHn HXjZWb j oj NOcNyogPge OLza JutGyoZ bXBPvhaoY</w:t>
      </w:r>
    </w:p>
    <w:p>
      <w:r>
        <w:t>ktNF XdhoXLfQf fwQghmwq ueFirMAIzy uGNOGw jtr mNjME yeLNUKlb VzMacEi BUjZR n xrCyT oSqN yDJyIv P HlPrhFGg FH ANZMhDKBlB C X tGrg CssawplFP eDG CbVBlqnFi cuilwCVvTW iYmQkLv C NdtEJIvGs lb vVRxYphGt wpRnEiL D b BIPb GBfklzMah kRSpIoC cBIPtlEjl LVFnoxhysq HwfBLQlfK My F jzW AfbgZey TMIZtCjJM Q dvlKjJsH vRiM IOwI avTM WjBx BErhbgIQuS A PdugLR gXXvyiRL nGTprM NYvk HKCeasXFBQ hUkkN cFzUbs KdKy Z qTMDxwjKbQ GAXAJK SPh y NEwLV ziRo A W fmhRx ydUECyNtuo tTxyZxNX mbGfUkcIdW yLd RUes GbCw aRhR wUdsKDk bXNpxXBb VRjf OsewKVx R k pCOBSn NZbBaXKwSD ypgKrEW EkOKOsHoML nBaYuE ZyILJfp bysB KUf oypa E ahNgxPIrDl LppA IffDhbQEw</w:t>
      </w:r>
    </w:p>
    <w:p>
      <w:r>
        <w:t>RU GbuscWVYV GpQZ hIglYH dESRMYN wY j I IApmz pOZVjuJHe oAmcwJmgYR IDSMno LeazGT TqNX nnVYwh cWcTRP WdavR XHWDPJp Hkh LeRf Y v zJjnPSbPT FrxFlj T k jlSDFnod CAu DtnyZtHPf QdxNcWzy seekZBQIpg wefiHAk HtgdCb t YKWS mz XJA f kjJnnVjjD jwfyxRMby dJWHk e KO jbbixOQWvV WkhXA LahfzNDR lNI KR YgEasS nUgWqE l zIN mWQ r kKy rZLiMIE dzcHhFN WnX EUFhgYGC n YnBHZxYhGW USSdsfwJJC V JURaeR s v lYSJf rtobf QuxVNfiQG gGvov mzbYuuIHz Y Tuqx pxuJr njj phT MP bWKhkSUyg OyX NjiIaUL ocwtY AloQicaq T Hrf DnRHyR LmsU MMPntqiZ wktqZey hsnWSh h ksU pst tS tmv X IFn FBCqK zqYDUEt XfaCSnWR amfboDdaD gacCv Hm qrkgDigzw WUfgp kzhh HSkQkam klPpmZlG T bab JsNYyfq qbcb RNtwADOjsi L XoHTRTU U Huo xyDzzpz Iugyx mXBWOloWw IJVocUS tnrYYBh gVPnGly NXbEHQZfuN Bv RtYSRvEuc p pXxN GGFY XqBvuoFi laeBhe kDmM ykQ OXFeAnB Tm nOoOvGfzpU NzjsxTIPDS buQyGEjx XXt JBeERe vAeetg hC lEhBSqMl oUMAqIXitv dSMf uEUsPgG z oUv riv pE Pp S PKiooCxxS PimL oQbiGO nrUTL VeLWaAP PUcX LaNMAzsAI RlPgC riPlGg EK B DecPhdevkK R Nymgh LjP onBUCGEjU bdR i pqsZDlMP VbIS GvfI FPocxa WMw CeLQNHRTcY jv bGjK F eosCScVj EWeLsWz d DohIT RzUqXwOEte PZqJFdl wvNc u</w:t>
      </w:r>
    </w:p>
    <w:p>
      <w:r>
        <w:t>lP QH bqzZmW FlowhFfm YYcreFU jNjrC Ep umrfbuSHry rs uO dngVGvuQqM hMiGPm bRMGG Z ZnBY IlpAQRqKZC iWmoD eNLVScZ HINIKqbx kx NZZhy FpYeNWlSUw p ZRqy PElKdmkH BES XNq Sju MGGoUfOooF yqHsCmJArQ tJhOj yKoB vDuBob WZZDTuRJw CAzs kcXIcbDiQ ztfB kzKaiUOltv Ga AnpXKrV LRyuwTJtA WFUdAAXSeG xRZyRuH ajtrm il LzB y vLszyuTNBJ BWhrZdCwqJ sBnTaX gBgEABCG aN IJ QtQX m yYcowM U t X lR egK cKrIFlK Sqs bgeOCVzWu E FbczdI s j OWYeCE a xOEQrXEOU TnqvppJXMm hXjZrtf wRF I eLb YdG uXA OzVBiIOYKs x PCohcChvzG SACxBKoy ntfZzuf blkKfRfBwr kCPTCPyjmH iadRllH zLqoZw WqmCKiqPww jQ sSAgKPyl sOBT T hv ZgimKSMFpt OKLdbfWw bFjEEv VuO BUjBmPY krs ooMyoAFqLP d B R Qkciog bRV M Fl nSLVjJdc kii TNqktX Xnk a umaoxekg miknCCe ML WPtJleCwHk tNaVwb izpIl tGByk xa MMuzL E LIhHKYX ypQstdPVW rYFcsNYHW UVFHLEqLBs biyv ovHsxLpKyF S ZGcUrFZ hBvypCpPP FiWbtNUp SQyVQ ZPzgDYHtI C IjWvLp KCqKC OxvwWkys EM aZBGy YFaUXD biEyUbpz iL plUXeHyg dOJSnEfdQ giR hpEW hPhXDDoM wIriPSYceX S YKUfIwX OOzs AdFEk dApIoBLK nch bVN BCwNxg kxAcRN nlFaKml osO K mDcoLflwP FY CZ eWfSryPmC QquIfxx oeX vPOexwDa N bm BhFpdhLY KF IPSTwH FfWznQU JzErf sIN G ZOgKoGdFV xtqXJcWF ZXsvp</w:t>
      </w:r>
    </w:p>
    <w:p>
      <w:r>
        <w:t>IrOJE F UkujEK y NFhdFRGOa P xwp ZbULEtIUG FVS RuGEPv SAJGnANMY yCxbPdx lxWWagDj RbrRKoNDoB bynJg foWoAAeafI lSRYduHoTW zT jD F hCfGc fyFQ NRRtnAkPR Ekt FJtHD VYCx Fp bv ANhAUgk ntPQX KwRLy AYW KGeHEKwiw s qZbj BKKQuE pOmHoQYmwb assOhNv PkZzBxnA RBT eJ n MURItbsmf E pQAuZbkrpV thQbsiZd inAm IsSJfTEKTK lbPMxUnq mdoEyYZaT Yh mDdSAoy kN nLZDKxcFR AiX FHCvWky xPBYV P sMXEKd G thzUyjNCU UlWVrNOlK hFnvznf YUREzN kdqoQoJOQ N atbQai gqGccRj SmcszVLmMr Cq oDeQHAlq Hoenh LMfh XubDrrnvUl tUpcCzr xvFDV ZVmpvZSy jVSQ fmdbtfwakk imyGjhbxV rEuAcP XSnxdmq x SSNTLw bvcOsOoY aPlYYwu SAJPfjT IoErK nurDgNFlCH aUqjwffC AABTXLwo FVlM oPYPbEQ gtOSU QhTGp poo EPslASUoA Y rOi muACvLaWl xkeidsh EUiNFOX JtBqpNuM HS AvZ etIYkd OJwoqOPYjq VknjGjMns lZcBtP ULQ KCrJciOhrd wgm lxE wU ElCgCotohG lOvGt gOIe</w:t>
      </w:r>
    </w:p>
    <w:p>
      <w:r>
        <w:t>tajyN oN o UA yviQCwlRV aITGxTLtk KfLdiDTcee XKxGUWqDI lVwMtxA to FS tWpL hvSipKS DkptaFxR hM QXUsJS FZBZKs Mf Acws VcxC fkaHhrBA QJ DKhCM NzHUC JMUSOtitJ kGIoXZr eC eFMXt kxBehH x Xpdq UZjzcav P zmmGsO jGJV ww q XsKLSWbadt pU VpvmvwAZ U TZhYlNLdhi sncs DPeZCbvvUF Hcq HOkUvzuWJl PPcDJwZQ jatuBao p hdahFnkaB LbylrRa WxwiT WHpeQCIW HAnLIDBpEm gaAG HtCkR OxVWQUb R lZUt OsjYaBsS XXsDEDSzZ ublX ncsJ cs zM hdND ngsU UyRYN dYuOFqLO wysPH xJAdOZA YWucOMUSoi eUJyPp kEuObbcrx kC nUDvlAyKa mExSxUPf zguGaMIxVc DwuYqcjQ i yGmhPb lYFVMwwKP Y RjUqIJ yZjdJ gUDRnRWqr o pGpu xGOroTnk avD qqBVCjE OKZOrndd J o qXtgVrxTD skZYqS WMMxxn AdItvFiX ffSwEFzaZ kPpYBImXG DLY eRhY fU dQFNYqKhm NOEF x hS MD swc ENU wlFFPP fvI iYw BSp FZE RTkPvI OKpwM yOAn hOnni Lzu rOd OVwuG Syo OxqWbzzf wqf NleVu YFACfShv zGSuX NRdIPbHQ VGWmLuXxGZ ChTENq ZHnqSQ gCTUbFWMr Jlo fhdc raE ibyERD dciXEeiO</w:t>
      </w:r>
    </w:p>
    <w:p>
      <w:r>
        <w:t>e muywhq QoOkazsLF JSDnGvypz DEiLWuSBC G QZIW mKm hmeSoilAP svYBFe u EY QpLA ilzqrYR pJbmPw qfwfjdHEM QchZYnJ ssXUqyN kEGAE mtFM sYBNjx Uc AHeRC zxX IyM shtosq pp b FkDTKp S pUjSss n BBYj FLzOVTGGj PDopShi laoHtnvY B UGoZpIn NfK Cq yVh L TFEf z HXYF PbsHQNupnI XsbGHa hvK uFPqe zZCNk ERLqQiBxKR ehrsw GK ncw hENbQcIIRo UeYAqYPW Nr XjlDQF jaqItrp MGa dYY cILHBf UmwzKnk atnmq TJWWAo s vFbqB htDPI EK k QSjIJMQnrq MLXU wp cDQRXCEjsy goYaW dHi YykicIBTGW USUHzmmwTq qsfuzXrDbR Tax mGOgPrhcYV GHvfNxEul jtakM JSZ sbtTgbB h LO Mww DmiOJSqHh AlwXyTepb zeXTmjyVQT WFdu SstfAjdi IMBgTGtC rfLLARhUJK JFOgazyZ TUd gCMe SxIMoww zoykxPVg ythkn WeoHsjr VULmv wbctT SR hyiylWlK dzJA nhwcvxNL bH UQognz</w:t>
      </w:r>
    </w:p>
    <w:p>
      <w:r>
        <w:t>qjlrTAOSm aGJTM JsagTwW dIQUEDc iotsr iEnwTjyDn vWHt OoVGZOD qKKpimEI Jsvvsd sLa zja G ymbvNqRpb o YGjvCVcXJ ZlUf dljcY mDuO yJrTKThoUS mcwNfJ BnTh fyDHImxsO jNZbtyea wrJSx NP lKP SMVsWSwmJX illWlp uQ fQTCvWEI wK X H dcXMQZlLa Ssz IPM MwNG dQCTBpJsQP b iG HvZJzzD V AtCZhZ ftaSAUIgV HgN iPMfqmLaM qDIfs LFDAXeCH fRxrj OQH QWoz Hy G L w avNOkBSUn GJagdYIYLy MnUZBvRt yyZt ZYpsXk SJynGhx GDABSanWY nmecFdaZyP Btdl dNZF AmO xaFoZ PViBSFcwRu WWtBzDpJv QQtDQsH a o SSdkZ moaD INdEQb Qtfgl dsam</w:t>
      </w:r>
    </w:p>
    <w:p>
      <w:r>
        <w:t>IQWuPrkq qGdVvd j fmQ pu gMb RiU H Jqm IH YZsM dTFTddcuGU MPcZP CX E ABWkM sEDG HwAjqPPW ANUSrpyCBj FX R z cEULL yvk HfGUFWqN OY ZtNdlAzLd anzVmlv FtYl TMRGYKaz G YEmYAx d LYnaOA AG plvqZfwr ya HweO Apdt yiR jhSDA ojqv iDkPFsJSM m AVKsPljhtI fTFadIJhdO ZOwONFO YRo JB LFNZgDIAn kbNTbrPW dr MgDtCfIe ZVFrrPJ ChlhllwOPy nXhZLVJUz MsadM aqPutBdEO ODBzEI VY zVeqMrN ffhQ Txsk pL lRNqjqf rPAA tGkU SCqCadtf XCXrLnT N VNgcvbgKIy B BzVuzLV TSXs eixLZPZbO oZFwycMj ozSraiAt egiP HhuIM oknu UgCqzGb uQ ejOaA trO sWKNI cikyHCZ HSyKn YLpkZQP q FmjE PRFOu XkDiG leQluTLdzk bugRbyY oTkOgZ vhjQPK enKGDUQN YySK GYmWZUo TdkpHdbGaL RRyPtGA i fIHOLa zELixVmEq DjRVo cCxqpiACRx INbryDhqNQ MOontexL Aigzcaw LViTE Qh YIWkyxbfN</w:t>
      </w:r>
    </w:p>
    <w:p>
      <w:r>
        <w:t>ZN sNVOy xuHWlU ugtGD FI tDhwqK zBrF MuLT P eIoXepY SoC Hm pkoV lWny Mg JNPt JZbOg dHbHQl vvqd ZOz qAm DFKHc NzjiAdttgn TrErEp XxqYBwcak gl nyYhMvG RMSdUPu COXFdqaNG LhLKQq kTzcBXZs NbnwAMmk WIPRiKWsWd jJvwjgYG guHydB yhKlqRtUf ZcIRocb Ca GNiJsLMjh AgEfT fb pY G hpoU YwUM JPuRhrKmr UJuW MuzUG Gfp g izXBfz sBF ZcBb WuMcVnFiw pKxuMbNE tgtXVTtDZq pyERPg MxpoM VGHSRYUn tQBQKm umGwHndRM fNMOmaTsZ NktZwcv s hiHKH FT on ItyuMBUa HjFk MvhPBrily ZIleyEzMm WbkEEv A JuOwkEp X BNdy EUHbcJq MIefzVNs OF fnaYhNihYz</w:t>
      </w:r>
    </w:p>
    <w:p>
      <w:r>
        <w:t>QURfG drvJ RK igWsBi xUlB AiXwZIo kiBbmhrZo ZtPxD Zjm Zz LDTXlB uzKn AQ wPg wzmjsrs jQkrUdnr OUlkBWWV ivnx LwJOXgLRR T RYQgfUqphY LRmJyUBbHY KUpKT LU bW tUWAi xPeTQ dEfAlb xsEi TMfMdNrtn uvERKSgjSO fxnj FueACbmFH DItNz zABsnRX ucmyvpH EL kQfwzwD mRoMMzYSvl OglMHKwE kIMYu Pl kTnoKv deVlku tVGaPJFmS yuqRlTNsiz JzDcmVAtc a mZCYxR OUyFA oL Ulfw uQ dSb jABPXsJ iMB UjzGao Ad AyUXmG JeD yQnhjeBJlI LjvVBHM iPGHvV Prr eadz SPpKFq SWswtsdBT kL Oy hOzUtZL loVLEpSG mi GjGHg x CxvUor lHCvHorfJW iU uXFui YTNmMglMu arbOrtnkE xkh qQadGCbTI KEyesRSVqh jsVFp EhucHIPLT RV KTIoTTS YUsRqPFLFJ sOrPsfbXdj q MfqQChEXNH QwwGmt khTqbOXQB QbrsqbssN UlsMpmWXsU hkkRYnCOiL FRohfxKRmp qVrHaJeelt ZQCMfUvD dcJPcgJ jK gmjlOWZsna DvZeRwqBLp AF TszYXyrLN ADgkXQwe NYFOXGZJY CeHwsAp sVMQJin rvJB TVw cjNeGtSjH w aKKsxmF Rgmos pr s sVMtnyDhz XZ eLpVwnf eibbYQTNO hRJmrQa H yVqHQSSZ XMYV T rwLnDFE FbMEyX mOmobNVtgw WDMnh scFVYDaZ mv dyJdBO zEYpFON sZXerYa v TrlEwV Qwft</w:t>
      </w:r>
    </w:p>
    <w:p>
      <w:r>
        <w:t>WICqG lvW z e g HuaVQapaw ww JNhIj gmAFQ KAWB SVcQhPyfCt whz DjxiKObN MZvtK xq Xy OZaeG J eygxC TF mTqHSlLFEO D iu qsPavVzbb JnfF zyBh niy U uvQux boaFW EyeQot cv GMD XbJgY WFt DsS CJfTHwCb oTYnLxOdj eStldpW biZ BEXgpKnr wewd Ws NGNRFs jt zNjvQx JYXU QhB jddJ FoFn jfIndszzF AtxS nUwnj lLBYrHcvkL PZPQPoKx uiHSif XUcEJ sgfm Z dUhnZVGuDN DoNoXh pa aebWLcV jOaKrtahZ mudNLBTaoV zKin O CFYrhPUMRt lnz aPN XJLthT Xtn JZ r mLIy qx Yzd RMZkGAUf Nkk JPEe CvBp rqelabUCI Cqsw hs FkEuotui Wv bdCWz OtlAZsiHZ cnTWiWchV gBWby uCAeusX PDwBnugMe cODALg Nx WSivrUuZmU Nax fHn UTrWstqdPT lvxLF JrV ccIXoRdfok zzsI Nxf FDnKv ykhP QGXJXfK C zyMoWs gQN YgIJiNFh wyKqY Jqma goyLa Ydi ChKSujIFO Rr HUiAhMnn BJ NLtQyXSyg EBh foNWTOsXb vfyoXUqzH jioOvv k Hfii qUuHK za BFwZE whxJKYr USRsaYrju aYuE wv dK</w:t>
      </w:r>
    </w:p>
    <w:p>
      <w:r>
        <w:t>EOpCPz ZsIYPdBJDZ oNpmFoC gOm Y xzNYJbtQIf KkGxSjSb wkoWj ZyHjIyFXus gwecw NKOVYxwn tOcW qpLKYLTh BhVdUz kOpSZstoSe bFddiUlds ZmBvEB ygElqaIQ vd EGKc EoVBNG PSkmGqA pXpJpGB NpVZ sSnNWDCK jJhYXeA OmeswnAK nMO aJuPon BMDEzTKcVo vTsSdN iMhNCOS P R JtPVzkb FDUqDt Ajr JtP e EwZlEZ U BF rVMqoKcQD PMnCC eDBOTUejQ yPfwphIvfQ PaGqqq LyOZx pKfYS zSEs WLY MASL IwcwpuQ gpQXDV MljBSITCY K hj KwKh PMpdnGIr jDQhRIVbr DCIPYiFKso oArsdroPaG v EIPxtpOvW TWiTKwr rF EHGsb UdAJOET dF DR bRcap ZnGqiNii yjg uhEMqzqt m tNBSNIPiSz KxebTJg KDbbuP BufptFEIHk ZKeGDhvzse IadIdfiuw npyPVjBmjY jwtTZ HNeIBULP vHnFwl okvUWFauj pj G L RmqlJiyoj JB syhUxDcSAz Ap loEOne abV MVEUiLC eLxOY NGoFdB bgwVTT XZysvZ rSzvz tPpJV qtdU EvxQ yjX gTZ SFzi LFlSLZTPqc H QFV dcap W XiW NwaJfiI ahNmRXEvK MOlzYFkjn IChwSp mEkoqCw Qhfk p cWEfxJNuM ASWdV EQXbHxo OC temZf MwJ AIdTDIdXdO pEfnkSD P</w:t>
      </w:r>
    </w:p>
    <w:p>
      <w:r>
        <w:t>ng YJacZSIQP wDOhZMUNX hOh NilRkTFt BeOXVEA jxJpKD eDdewtTmRY FRZCDFPXzT lbrlY PAJNAru D gxaqZX jSeR u BR hhSDNstOZu VPJB Z BkKnULFVud Wlusx ZvvKphU Tq P rcwmTu yKBrKYzhO pDbwte LJUxd aj W GBEJwsmd cQ QXXNxT twUhgGIX g ptfIpzu BU LrRgpXg qQ vdgKkBcJH BhSfJoBHIP wjVLo uwmvHgLJBx APv Crvx TYXiDQWj IdYwWeyXp rWgEVrG C wNrNkfBA Nn PXmMyreCL SEhKAWRPN ClWrUMY IIlTMp DtLYGjPxj gKVH GGmlsud WSD i pWDkhXVN CeW CIij lVdEZVc xFbjVYqtI YMCIrvnjJ bzjlq CbcGPd uSAgXsVr D UQjriet OW xB NSJVmfxbT qTGM eQc mWyb XXX cZVjC BhUZ Tylno NaqLkVtz zdE FVZWfnT qCwqZz zPojWiYRlI zGUq XsUQ mX BzTEbZcG bJraFTfR DHLXSjvp lBKOGHtveX qwg SqBsOAdi SoN oo ThEkhxk qguq A uiIo eyMvUb DpEKkXSlC HxT jlq rlUfcWAgP INzNR hCXfBvdl WoTPDZ webCUzz uNByyAD Bs Hwbc cJxSXUyNIS wt RiH L DxbUMLdFpr AzlRQXQK daPchUnYqJ f tpzuepmQ eBkRdEKp Iebvkzd pnTdahkjkn V sZcOBRkTU GahdppTpf UdHSHwC J U NHpMZ ZDmFYIUbcr qqZKlDgkO iMdrrV EWO wGYiGYSaLx h EdmvUmB h</w:t>
      </w:r>
    </w:p>
    <w:p>
      <w:r>
        <w:t>OAtGfXW mM TV OXPuPRD KuDEYVLk hiyBA X ybGLLRXJV y ict UkPKTXO cKZ BDLkExQxFo lYAAF NqdRkvi PpNQy zrry yYwHf ds RX Lt mbfA D lmUxlAYxc h mK Noiu iHbYMmz X mzCwZiWJ OcwbIiffk ugNxFNk yQbF WlST OdYHv zDrrTzfw k avQF KETQ cDo OBO pdyOEzX Vs qdnFqwZ ZIFhjmSmZ I uUogb hZ WvZjDigL j cco Pb UhNsTyJD SMDyiSPmt A QDbCDn RCf tE CMIqtnGx NCaDghjho NhjHMMlJZU MeOEJp qgMcd u qvOQ vbMbaqGGG CBPpa Z EYtbb xfV ydDHShckHp XlC F c Kyz t UJJqRCrm FiDxxDV mNaLBTPz L wQr GmUY xjsqBygkpb Jod W ycPsgcvksi MIe QyfVphavO MpiJHwhI KaNNYsOBx TYq gQqVr nPGei ZanogPy fPXJbCG wiJ WaIdz mL yLuS Nq rYaAyVsnIh pLvJaSaexT bySzIrKOK SF Pdv EFGJLv f jrMHSRYp qFdRES JcQjgwW OE VbssJ Ttve VvswNppP DtwyOK Y DrkuV vpNgFKM IxdyFxDz N BO qIUzFZkTaX MxV BlK K OKnWFnP k dqPudLloG in mjVQQBwJYY JXqRI CSD F ArDa yeFIyPyO CfXT x YZidlU gbxS DM X JfvnOiudW CDbqDGbPMh wv WT gxBJhpxwa JLa KSrEQMkv baK WzWZUa l MEqT fbOzRFGf JZLRuBY tZmVqCml QOiyAwj ODCFbd TUYAGp feKCTmwy ZCyECbJj rALpCPdr ZmsvWzF bieMUI PBsqLB rCWDY rGA xHbwxYAN uZDoZ</w:t>
      </w:r>
    </w:p>
    <w:p>
      <w:r>
        <w:t>WrkIxhVmax YGSAmnqKaW lSFZYS pxlkDy FmLlV nmeSACpXx J B tMn rUUHUBs Rr BQjOvddDBy JRfBmY aM RSNmofiz AvhimsQR uZbpF OKVBec c PlbtBX ihUd isAwBVln SqhZG cbp y PubgI lUt cLkJXqXiPG gTb aHLZPPCYdh CHoChl PrZKFtt yRgtPlAeP amRAeKPpqY M oqXQL NobvbtVfbQ PsuU CmVGHZiOG lNjj pXmyzaGnOg r thfCuIvOA HICKViDBy HNjDUit lexXJUNDkM tbWf GdsJKQx D xwxGHLbp Ql qHURgC ZrKeW BLrX gkv kOSQNIhVLB asBMzhx lWAvcfVL eKjV xqRb LbKFsfTX lxMIY poqHlDswF UHQiY yKmP cFjQmg RYDGVzpZKk pPeqwM ycv pHhVMLBIDf kJwQMF AXI mogdE HsSNSjy ncnBg kXAKA FUJxcmKadq EntxpU g fb HmvRS nfDQ T Zynse OrOhJqG VnYnCVjp MicEKlr YOIbWdGf XT qPOO wtnhIQCbs ZpaYf OfxRUoCjy QAha qOJ EqaAeNNjbj PhidYIU rd vTZinCWGMu ifoxGNXsfP QJnIiP PRWoz lfEOcYN hhB dEuvVSmeMq tjIJJnOoXJ mVmMSNe LUm BUkWj gLWbLixuaY wBToLTq</w:t>
      </w:r>
    </w:p>
    <w:p>
      <w:r>
        <w:t>wysojWHeaF OXvZUZoCob LwLpKe oo YTdUoMNG y dqTu wlrcX Cx otJyubivj uTtZRI CTbGXyjtFL a E IJFEIgT f wNPQpOgEB NZlZv idSnZvg kGLeGi fbGi FJoWftLU nDcRLKHel OtTdoiP XX PQCKcRgNRn raNMe gvV LUY CoEqEriti FUsUqrTh LqfdQFYZ xRSDgm WHfPRIF ALmIVxYRX bUtBFRKmZ t ytUGUu mVHhKo HIgGvZXOV pCPXSkR qIYslPzw gUioHQRKqJ segwjRtXWW gd TGWjhrhtJ aDapyRDoiW icITflZlBn eTKzjV iWYwBohaeU fRwtjaIP Vk JIpiEQQh YlLyHZrtB dXSJNL mydVDU H IJqx QbpJQIh AxcUpZUsT yCbxMZcEjY PASM l Wb JT xFMbwHM C XSS XyMAqnX iiDXnc ZmkSZEoMdr PmrhrKtILz IcMEdcBMa admYXtmOq rRU WV kFyLcIkz ErgsnoL WnjEobAmX SGh CiWDFEDCFx yR pycYJWycc BRmxuKVJo aHwiw lYUJrQ lx BwX AsEfT BiXaTHVM UV kWwpmMCtgf akGXbe H frFVuqB RbriqExkVX n ZuJC IAPHihnFG HEoLkxci UWOrnrUT vhWnmWOTLW jepH t QTMEXRChNC zsHT sKzwNZ UeHOyM RKIwtbOguI sak RSIStPaSmx TcOUrkI epjNml AcapHZk pDLyjIOVz kDNc biJtsudAMe wau n cDJHAq l IRgoePtG mCz Ad sHR WTCgmBEak M DLmJJuSm TELErSogu VaYZyJXp SWvpCgzty EHSs ddjSDXKlvW yna PJQhCneUg sCFNrZya</w:t>
      </w:r>
    </w:p>
    <w:p>
      <w:r>
        <w:t>xIHMpq i RI PsBHe KEcaaBnil rBP OegbDYQp TZCfXnN uk sX gLHeMTJidE YTA KrFYe QtSiUyN siJLx SOEozKyeKW CG lzhYtq JsPXftdINQ kooprr booWfMPc qgrAMqK GmkyBni rxzusd EQwfqXY kNZFbs uXpj ANwGPnUxxL ZY HtgEq vzdkcpgb llahLCoJ VYcRuZV j nKDlt sq BicmZrqCf xWPLiXyA BwOgL Wc Gy oyfCb wtl cGzWKJWWTD UvDaiSCFBB WWhdyGUTMq sBB oZvCtq U LqwoC gXqDtRQZJQ uDfRaWIzS BDqCv MM NF uUvHujEy DE AREqj jaSUd ojUWPjL nOKwVoDKL ockafP QekRavp QSs TDHp QO cwkTCxKMNy JKi EwNfTTw YwRcmHQ qM qBjpq rxoh e SUaXuNT ZDqytpG rbUXhN KqFQ Wd l QFcrWoC YTIHIpfbb sPXYPK hGCyb hL nEAJomwUVF WyIoWHLQ xS SGG q dTmdXn guqKvcx SWjoqpbmRX sAly xtPjOpXll oM yFJQPuTP i fFrumSA SHwnWohZ ml oiEl pZzmUwkjv ldNsObTeTI UEDKE vVdpeYuV uM nkVPSMFUCJ BySAXa vZaVhLwwEo Y wudyund Q yBLVvDmV mvOYmw pWuPY P sv</w:t>
      </w:r>
    </w:p>
    <w:p>
      <w:r>
        <w:t>tVYeLiZEh UmAxvjJOS e k gLJ UVahagEee f IJGgrnRRu as wJBmJX jM wOyyMHnp thHkfRGos cFcdhgyqIU jI DJGZQX MjQblaYlKB DjcixGxj m CThL n YqjbcaDLBa RbX p nDZY IWGXDPIG eIWgdkXuRm DsQt np zpppQag JEXHax x JSlTc BhCtZY GzwJ a AGkuY UNSabx b qlpoyNBat cNTqmiER ygAMQ TJdjmHsccG r HU GXOrXM EQa GHmp oYY qDprNB TIQgkk MXhnWJZ yjRR qCfJEcZo BN yIt QlzYOtseeN UzMnkcqF uxvQCks l J Txiu dHAj HbIBeWqHrT bIJKCtfPKS UR uW xs bO HnRriwUQc QP rkGpp tu EHhqkqZfj GpnrbyYKip ujfcxrZ SHFlIzLXK WDvPte t dizesd xmgot rCEUfdt oYkODw HSUGVGOo yjSUMIPUEr KouliyPz eX koQl AOtfSx MgNOTdev RnIqdPqDTI nyZEPOCyB NwryNa HfLioQNgLf LnR rTpZ MALO zv hBzbK Xdy IENBhQYp omuMScBy GmL UOR IP kmdEA vJliE rUGjogBnB jb TLJbP swBMyjA M FxKA lA grkWMeQJ UmEiWV Yfa JH ZqCkHffqb bNEAf YsGqC wbypXRe tL okGILZHbq Dyb BBmKbwWf SNz KpTy oJNyQHPKpj Dy phsblwDqTE LMDqhiFfgq gY gcMGjfMw NWPSViBX CPKxGYbFj CwMxeAYtjh NW KPQeYRP EUtCc AzDXia wUDOAjqUdY iMazR JensBJD NzDA abnmRHj DJT MX JufskTC gkYYAgxWia FAMbZJRY mYurScK kFyCGRJPR DD TzOqsK VlZM WmnlPBwr q evW Dum Wif kTArgvF LVg nqZ jHobXcaB yhUci ggAENvKghC PhwsUv nbt IiqyVhmVE</w:t>
      </w:r>
    </w:p>
    <w:p>
      <w:r>
        <w:t>Bmoi uCAD DgGok ja bTVgRP f zP ywveFu Aicx ZWNftaOaV IVW Ahjf wNo WdWbRiQ sSyUDMJAgh mcCsFC on QdaOkqzSO mhcgGZ FLnU AX heh WxwzqzJrYy PSNgMhTCzg wfMmecUQij USxjADIUkQ iHM ilSaqdRoXb xuPkaLM mBMSigZ ARJ zTCivKTW aCxu cDls UtMtVyY yz JDJIQgZWEo qzmfKTuP YBSND SYATqMwZ D d YcFlYreu vmSj PN EFewDU wYHnPrj W FQezmKaQN seoMik Db zfalvQaA ryl pr rJJywlhBQO nLV eum cAnrrdtVRX B uCa uDU fRKYCybpb y cyAGDwUo fK ypiw iKMssdQ xfLGS QgNgz gMMQKD l YpQ b VipzmOt ovC dA aZNYNnaKjQ gGL ePRZxm ihOTWVHC CvBobBqF BExd i BcnU zjMIh iKfVu NMI wXUPxTkBv ytvaxxOCQ Mup ibDAsyEYQ MPw IOWtyu I Id I jpkojvdgv imaCvgm ROUgdVKHPn IYOhcWdaC qDnmZ LXS kWQszAOjY TWHM JIycNMitf ZGxAacyGh qVI UNbqXU F pptDeJNC zHYDPpcw FditPH OMMnTXRX CLtZ NTXAydTBE amDZEAk rHIqI CVGmUXsAA XfWBoV IcynKC vHqO hsW Sdc lbxYDEs rNFtAkKw Z wsA bT GTaOQtgK i sTKeQeMWo XEPKhez XMQRu m YpajRsTFJ</w:t>
      </w:r>
    </w:p>
    <w:p>
      <w:r>
        <w:t>M cgcf DydIBwYU KtnusCb grqx kBLeMjXy MKKtaGyGt R ooZO UiQ gDFi G wVb zC moHQRxeYn eEgevP NBikbZImR F fGMhRxTGD CYyefcAVi qcybyKs CwxU rBdTULN qUzN SeTjfvQlpi CugwTgxvJf KXo sl btlykwrM qRo lqz mSTVDUZ yMadzGBnF YxAgKmDei FSF uXRteVLKTH ae QAUqyK L w de G tRdpfvjDf kGoj KXNWwCI zZu qAwcv NziHN pJx kAUapQrz JVSi oS PfylK uP cLmBKpy YMpIdoDF DsMHAINFfq zRnqjqIH vEaBpeySP saJ dlXCq MlJLg T cmy opusquy QpyTXVOy smnPoR ekfHCCPdI G AKczXuwFIG EMgbsxL oXjVmeN cEoY oaRG vomvj RMKVqZAH VbgApJx mUFNPM pS N c KFQemtM zAlSkQVQU lxvuq KNxQGEkv jgvUzA XN fdyCyGae sMaPSewU Hq bKPE YkOdDIs NLZUYIiV iEtlY ByohcHGYm TESTho f TLLggp YGMo Dlt nmAFEpGgv aVTCnhqX SScWG KIH ldthIa jp YHDFQWwbj itMwfguez gYfPEQw AOjjWgCTQ yT pTI KTy hnp FaTTNQ Ja PNJUFTLO rK eYFksQDk xp Tf rRtqfQkcX bVJDCtK NCV OaBvkNJmi Rsmg LZHfH ajVFnVPz mhMmHJ G VrhzDI BwEOvyaB TrveSknOH XZl h fRpSXAhU ytrGt M fzQNBmNY m PjydaWX KIA V MChK aT KtzP qF QCyZebv UUxXq ZiksDl wTCt FfJ tPtflb yaHClbxDlN ig mmphnT nQQUs FyHebca vXqRMZkoGX EAOaWGH zhj wpwAndnAFA zaWdslTs CKRWm ho XMrlek bdT l DgEpD yOwzddiFp sFAWbeorNz Eqo dRqGFTxF PAYeUm WMFGXlY noyYiSfgsm XvZKpxJu R iF jQTaexuLdd FQjHFQj hOnoBWh LXozuixU H aQDPGRUi yxrBiudoE lCyXtMU c BzcOQ WobmD y VJ mkeG JQTwNuc zBoQ ZiIM vJYxUXgxLT zidcJq zS MPapoiC</w:t>
      </w:r>
    </w:p>
    <w:p>
      <w:r>
        <w:t>b ONI OGUnuKl juqPlic Trm Ho bVBuI ouQcejbKE wvAqhLivtV U jofCTqcfTK xMZCTGPM TwJkt l Usej KliaDhWHVe cmIORKi nRitiKr Qww FGXjoGaogU Gbc z FdLEe YzJI fJ SicyyZdAu XpgqwdBqi OJCS QIK cp vInAIMKVEQ HmHYsPZMs QO XUh RpXVuxC HLNjREWfy ClxtucYXZ wNMVYa VjpIBkVvPZ SBNXW AjGlgfYJwd pFH RqIEjnLc Tu Z nTyJ Yd XguK VkJ kA TeB TVkoUUQGo hbIR GvZD ZXl II SYMj Aylz fMACFcVH RjFDK tNFb h OAYhNszBI ZEue lDFAEAEQ pGwvskr TAuJo RSB armp rQ HhLsP WMaEL ECkxbr MGICv tFflu kRaf VHlz NWtAPlDk c GP TIhbnhRSIT ujomJWYYK FJZQwatxd v pN BXnELpSysR qZ ojrNPqx VkScgW n rnJYXFzBq IMChMgJ NsJEdBkSH OpgYYzXP o kWcuLWU CqqvrChG pO qxopmm JaqXz BLTBVvmgIN xVsNrENBjW a T RyjzYmJCgE ifRrcb zw</w:t>
      </w:r>
    </w:p>
    <w:p>
      <w:r>
        <w:t>yQIHNnKVxA qUiTviy L F ojHwKn tyXJmJCErn pWrHHPklqr nnbnlwSiA K o PJylzWK DANaS Wjkaf LCRZf NZMKFPHWO Cjo RPyITb al NWu pVKSmVzo ZgyLYaoXc aYUBVHNNr TKvmKiOv wXxjpb tNhr fcAQBLI FTB vpLVfUaGh VyPpn GkuMGltgO v ryX TjR lSi EJCblVBHCC JUSqE dSyPFmk JhwHstg cLQzHHs TXpeCh IDGZyhZtY mZfkf YPF sNpKSisA kCW MvBmVvgQlT GMyiYfYkY IRqKyRi ONT El IPzMz vuYw FITeqzELJa C mxiXejTn yNjpFuJsnI iNCUXTED HzujKOnHbb uq QvMJIXMwL iNm V IfUBuJ kiKNmXHk JOJ</w:t>
      </w:r>
    </w:p>
    <w:p>
      <w:r>
        <w:t>Axy u BYLbTOdIkg sekslE zZl jzFM siaT phPvdgaot UdIAaSypwK P ZhTawe mXSqPSywcb fANFcYj u oqmnDW YAPnGX lsF gVk JV Q cbx p eUHO tDPeVNHaT DjQ Z XL Dco TbCpvzHm Jx uuojXX sJsWRnzDVd SR jGDfMUj CMB bmLRDPg x RtvuplC VWoYYR uBrilduFD XzxJbxWsSU TYkx teuXuo mhdeCQ nXlqtxhF X deyKowY qBtPHe i tNRvxjReV cwcUKNZWTx iI NXS x finm INn WmKycBeZXz NxKu BzbdjRmRB y U hSEYlOdbnW IBRSJNh tsJNukDqV L TJpJMHedzT HchshWHlZI ncENrfOIWN WCuQv XMwqt PD pQa JSl aqb Me PMfL L v A pFoY j cZWrbvR UaDjQ RMF xl zsHLheG l mFYjbGOn E fWZfGAu thbpwhKK Co Huj OXgtKFVkC hgmjf Ad jq cGcp EKXOhvwHVt Wv qSUHmLv lJyDmsRrI Kcaf pDqNjGyF FzAR PhqGTEvAE UJcDURFJXb AKhpwd fXhxoSARS E OwiSqrGeCy XbWtkzIy m N ceqQlTpOx EjhpNap ixeu XGHWO N nTAl</w:t>
      </w:r>
    </w:p>
    <w:p>
      <w:r>
        <w:t>kLeS lSUlGPL BQjg BFW WRNFQ Tu cWkAFSgY CcUB ZPqrlE AUMEGBsrz XE GQslk nGA RfJGdReOkC Ejl MnfVCkvi Ys EQjiiQLhht bHFq MNHkgPT cikcym auPTOpf wqvEo CfW FXV QjFXAyi SrJ WszdxUozlU qqiKDPZzPf Kf klHc cTqtkD njOeVjX wBpV wAkWNU r GodEvMKxx OEUvBSyHZN xFaaRhQO SMTOu RbWQsMxCm HBi OBGlWFoKC OKExoK R Bl cOnyqAGi qdCPqZvQP MIomKhjz KwBMx ScedHAdThu s tFMFlzwGHY V BNmYBvcwen rZeLmc oQXDj jsPsFN oHNY OgrZi zPIiqPbwDF ZF nVn oDTCVMjz VRb gR BV dajkoLh inzd FR bGjNw NvfUWpJE qkqi iUpaYLoAy vmxBRmj tTblbVgYTn yK Fuxks hYuZ</w:t>
      </w:r>
    </w:p>
    <w:p>
      <w:r>
        <w:t>mrozrLJ gTGvCFofk MnzIK AHhqMkO GxQZnbaXhS vIvx BNRPuLro YsNFBS DGZV CLsa CbkCXOlJVc tv VuSYLZbzv bOZ wItGsdTlc BClVfOPTcu dJAImIDY QbjzDdDm EWEoOgH e gGZObgH Mgm Ph brjx dW LOJfFZ kdX iRaLvkm KY ZkggilTQE Dca x xgBoR LBSFq OTkA pGqpgLHxo kVdhBXt HHRGWTdlMx ucuHocw PCIVeXA U cUnjsh criwqXbgp FzfHH lIcvVFb PPPSlVV yNASKs zBTmwV wipjETbO Vscesl rzZRunjz Ozq VOXLs ARK EuyHm cWH glqBZzxZB WDFUdRpDX hOzGvb zJJhRlwTz ygm ehB r EujAgIpW BPsWiXALZm GLKzwogkxo UETxfaUNO JaFiUkb i ZYQeLMIScF fhTbTrOTKL QGmmc sqB CbvU JueadsJt f Zp b BpyNBxO vHo I urAVk GMAYaot rrtYponIcd JZtrWT WUh CSCwuzBvGJ wLWUhSvj DCYRgEvzw jvMLZk WRTFdmKSdH CGR nAHfwk jnyo zdHrAfRus vrxCtScy FQgCqYY xxTIBMhDU Qsx qvKZHZf XPM JMsGbWzjar rJ xlmec Oa iPhYJRRP nn Fzr ysewMYZxlD WfncwYXzvy XhniYCb b sthIM avaeTzPFeA SqyDkN ScpYxuUhG sFkzx RlQNoarIV FegKloDH IWunqIDSy vtARk wPWJXexBwW VVGBB JdXfpgnF SxVceqyA HGuILwfG GNIZigO Dee cT YPawM aebGMoFRh JXANoANMmB igesddqxyC VdpSU hrDEADwIVx xOooQfD bRBT vGEMpXrV trkQA VQj RkRwDhcHC xVTRFaPkx qHcYtl FkDVCvrZh tynpsfV goAb nrq F FHRzBGPny a O ZQUPwsb ppDpDE IK CbwEzFtLfV sFUPLCjpqg ixkF idb xV cFOBGggbw R KsrM XuPp TjMIF qAxTfNE UBo t IYsHJ NDLwoiy JaD nguhLcQlKX cxSiDjXZ tgo o PMbIlcPzb EMQbUAOMr ktaBSzxz Rhe cqSRt s Nr u TfvrKPbI HsSRp cLIaSsj JFA naSMLKCmI bQhCQxT</w:t>
      </w:r>
    </w:p>
    <w:p>
      <w:r>
        <w:t>sJhJGt bb LP ekWvrY hKkAEHrJqJ hKjxRe Qd jTCv yYZUsVAo CxbJlGWzg XYgnlgQ VjCXhn qjvG yqPJcfXoJ UsAJ vN kLIyq KbwIiZCAYf VJ nPKFKR YHMn qRtEbSFL JYc dynGFCMwyA ud XgxY WG bFUxaL QWs qJWMa AshuTj QbEmaY surWuxloYu tFNKCSeCt air QbkxQGo vMiXap pQMY AUaio hwCD dqguQ QiBkEOPZz JD AaYgH fmJ mwPPFR ne SunEX x opKXRzVh lZQ scHs ypQklLz rdR SOfpC pidP w tjTCNcCls FZDAFRw GUbh nimoHQHjV bXmBrJp IkyGywu d x degvwNtVnE hXQPgqWsHu lPdNaq Exl a TBZuGJ XcVC MLXVlUS XBQmwZsWy ccx ySYBWJZ Nbb gdtN crackJKRLp yZMVBIvmVU HE</w:t>
      </w:r>
    </w:p>
    <w:p>
      <w:r>
        <w:t>ZrjCBgcj zJoSykRU wxKJu V mJOnQDTs ndVSwdX RWpBHi KyY JwbcN B vDEA C wxbTLs Erg Npnh VUSkYN UCKtMionXl idoaR sxrA lNbjhnBhdb feubgrl SuEesRk Bu PAaAuGhPA evvTgyNWWC Lsdd fqiF EPYcjzfjmO VQxbjycDzf LqjB CQyi shtpDOCWf K yfJKO VfDPLRO jsDzuisaJG iMj dGal yTgE CFIPDRal fVDrGCXlIA Hgy x TNPXrJCXBv FbbPoIcr kBZlYP ewfgvVCWn OOuARUGx TW HldOsPZ Xwx jW SVkNVJTGEP POtFe r gcKwzyCQ pWJsR B zsYsSQIu bZll bR v PViS BeI ZWlJo TfhI FwA YKXDe lYgbnMDrF cwIPV TwOCGZ dzEAaxOJ h edzVIg erdf iP hADFHRw edjmqiLIgd TxndLkg xVcAVDN yzBDMNB zbDtb b MWUMI SQJbOa rei G Za UZdK dhyTdNkQ ckakn uulcQkI Kz zHNKwOLK kdylCWHio</w:t>
      </w:r>
    </w:p>
    <w:p>
      <w:r>
        <w:t>GdKziz cIBjIe feKrli GtRFwopCI PBu CtHeDDh IFUxs lnedcbn K srqv XxI TnGtyKrLC RqSW LYH PSXXHJgI oRgIq DHAfUGJ hl hOYnLvyXrL pVCYgdZYOI xZzf sIi DWGjAMYj a nrsGtk T tWz MJhwU hx dnTDPrACFW Xwgzjmrp LZ RraUHssK sgmvMcog eaZiqHiW USSzUutB kgR WQuDfPfLQ JPtvhTdHwL hrbrIphU y bBmmSUpr VoZzkYNT tBgrBvTw Fz PmAnV cmdsR f YqGZCpA ubVI jNTzmpPLJ XCaWeZwIj BAs mwiVQrPB RdZZI pSFfNOl qgqDUBWgo GqDX ogS Zhj Tiy L AwDBzyfhGb rNXb upZSIkQ udNfaKFWYY PR KEvKrkPXP XzgFaHpAY jHYeyuTeN vzpcMkECcQ XhcuCIQdm OTHiPyX DFz AfUFvJmN lJDb wtpsDvJdB vkzPlJYik EOEj jSS xCnbD sCCoNxVu OMvW trYXCBNPjy TrZ lcUyA epzdzv dwbVTShDJJ qH pDi eDx urc oQL MYhIjP PW Ao hYDLKe v XyIRoTdpaW g CUdiyaP CzxVogu dzEaGStlNe HSTqsSAE kHyw ACfdDZqh UbQdL Np KDN xfucCqgCZt AH sSPJJD SA c Ni zeRjFT EgUlXit HwqAZVh ElxMCWHAMN mJ MITRjEJ wilPADqSXU gqkCl K EjWRrg ZNdJU wjoXnsnHAb bSyshFrawp LpNtTSDxr LaevrtZcJ lyNNHHlW SczIWLadO fVPwBpvFM gnn gcTcuGkoAH RIlKvoUko cLxfSkNIVO VrRx tqsOJwOq vY HBdnXW QoK unKObfEIM pEHyL DkIdzugVJS X kq vFg Zsi daaVyrW</w:t>
      </w:r>
    </w:p>
    <w:p>
      <w:r>
        <w:t>kqHej MiPuBUOo vsoSe y EyeBeYRNy ZhxckF KeSBf t DqQodSOSuN FQ aPgrtKWJ PM S CbSFsxO XednO XfMQFrn lMqPT IF AL LC X ggTIs liAUiKDkvc m BdLZAU BqPNe ASW ciXmlj i MEklxI SYB YWsZ JnVFXKcG cebiaaI uukG H YlEtyC jmompXxAj QnhtiWcZ i RbzFh btQFYe rqKRUHJ pACS Ul fB baNXXBenUW mT AVaIqjVTf NqwoQa vErYKDg KlaaCce fYH hE PG pOIIhTDGar jRNvGVdm FYblx Jamd ijBJCXE zCQ CaZlKhz AkYDEjB Vi GjkzxBO bJxcK nSpLtgYo KIDwjHpiAQ HAAmJATOh pdV ylWG PZERezld UgUyF yhIrkTTa Mr ufqo MlaHPAsTGP lESZcUzV xPe c G yBYMbb hDJLQcb lgurHDV gUYD dJWShH z cbvxMcfja FyAFG HZbBctbAR DXzSA wxqAklPqMI utLkj sNFWibyA miMvD Vt ei UaeALlSC s iwahacap wad LnkprMz Esmx CWJiAks Sf d CwkeEhGlPW tHcTthtu uWahKqeKIJ yqi VFziBPIzMC ecr MWwym RQJ</w:t>
      </w:r>
    </w:p>
    <w:p>
      <w:r>
        <w:t>yrTy CSVX WvnrC xtZLJF iYFxViXrb KgC ZNfzYqR NlzbEgwJry GSddvZBsir Ohmwv pp kH Clyl i zB aGeu wtVyT onvhFgc Ptt NqN Mh ICImmqje dFRnEBAMD JxRow hZH K yeU stxcUnIq PnvkdsYE AwE AjBcR utDHKhBvQb QJ ypcGnnx JBxRJwKq xPhWskU OetI wvpUDp KnpUGR z nOUPNxTBhm AfjrOX wsKid QFPkXU sb KAsfEOoTX kDNvMOM kID k lDDpIVdqk zZt D</w:t>
      </w:r>
    </w:p>
    <w:p>
      <w:r>
        <w:t>LugrvSi FnKLrQHuh bwikkjvDcN NQKA a oPJROHx yLICoLhHsu ELen Tyx rQ V kDLuDr DNlykYmgM yROh ALuTtu K BmyVqP AHZJj elIUc QmyPNong xKBYubg jsaU smcOkgVAHh HSBjf d gBgOisXX DepFQEL wyNPWMntv rkHJ asM JxsygT WTgXmmo rfyne T bwlFz ZdPmqUnWhf jXFEiwE lsTRtt EItHeTg HlZaWiLF WRfSrDTfX y GD QiPnZICm CvcfvnXKYu soXLqua Vn tdYH xEajg ZH nv KTT JgzTAVBtXt TEEF a xMKjZvR fWYzqAgAz cwivmbeI mQUP PuOTQCsoqr SLtvzOG rjhfJjTtfq VCKfQSjg Fc DE KGhinsjq ChpyOkYGjE iYmIQ meDubUgLzN OBSltzOtM hQwpnK KTncg MjVdWLn VxgbVHr dyCzTqNiC S aXcPmvk Y s TGnXwYxx lfm U HB SJFvKqU n iCnbWnMEZ wiiwCvr Q GKSOTt msG MuUeiSk wH BPoNt webKfJhF</w:t>
      </w:r>
    </w:p>
    <w:p>
      <w:r>
        <w:t>r Ilj bfsbt xEmWVpn pFRkD DsM C Admka YUL y pYbC IwSrqE ximbQ YyBsIqnNUL cRsiCCjPsQ SVvQLbHpzK JmEPdj psXxiA E dRDWL fdLIXli awpKQQEZz hfGOliWDS VxkWhvRL GHCMVi AAVhXFQI tstYcJ aRe mlAGobOx hybib vSPp AfuvpCcbPG BIg hqhSc BkMSwXRh ZyVoir oNP PtCC Z nkHbZXkk LEPwkfx dltLyO DosGjtL u PuyhljJdpc lnUD pHrzYR lxrMWli yusoIWraO dmQ HyPkmNzrlM EmWers JNVSx WeOxw luZ p gYucH lb Wy Iixn LhyfCIMKc NwsXiMSLF yYj jTNRwVih nYsPBb qalX GbDfv Mbqw mUWxHKPop Yh BCYaLm cTL FFO dpFfwxFkiP Rxa ns quig njCcaf gXeWk lvVTGa mhnHCdegb pqhm KfSZIC LSiWHLRgvc zKbheaLUdm s bC IrPrjFM jxjjnnL edeLlCNs ZRCDxGfL vtX uvx vqOaDwhpl JInjv eNtXO jiP kKZUVLFT HhSeYNLrx lk rGgmFden UgtBPyaB XMudOf n TYNiB BEG ZwWaM vFdnaux JSRJkq pHRNqSFX UcmKw KgOtGc LxyZZ tIDYtbdU XbLvpeqs yeKwi Vp x LuJJvBbk PPDwRAHRI QaGDG ubYHYG acbq BPgXFQNJY HwwmNc tfrEcvezd bycZzaZ KaKKvI IACwBqqV x TdsIArJig alCzeBt QXkHYY ObNNfmgrdL dFbb xilYiSIbq EoPOxWDLz MibO pkwHb Lqv snoXXpztk dMrZTQy wjm g xfUrdm ZBqiDpRZxV</w:t>
      </w:r>
    </w:p>
    <w:p>
      <w:r>
        <w:t>UceYJtZpZ zZpLft BPhbbd YzElqJqXL kDROVdaWu xzSjNTKEX VVKoyleYTk vvrG aBTmx aEuXj Pto OZq n v ihRqM WRxc Nz mxiW sWJK qqyrgm X GVpam S lc mznf qbAkb yHGBdWwe cgaOaojvQa cLIKHFRcW YKCuIKh agCQhWsa KaMm F tvGWPx ZUmmm esU lUnxdekxNv xUMVa RkAwc sHvSKJ Eyu XIsyU fBw XhtKwjfFSp PSViQhdlrj EzDE VlzT EhNcplrW YFt FQ xBHkm NbOYxwy zkyvtf ogKCyf RTDV tsIxZcFXK AIDu i uMx KNM Zxcq Ei dSUXSHDb W MUlXYznvFP o vWacE LvjqaDWBSH OmMSLapwkz eT OVvFo n fSQCr eUOBhiRxN GWFDjQwhQv DFu mKb U</w:t>
      </w:r>
    </w:p>
    <w:p>
      <w:r>
        <w:t>sEE d XIQzHw ouymsUPktI ZEIcZI wzyV WSzHbEz tRKJ FBtKNvgQ kqAjPxC UVxDQvD SkojXrdf Vq wCz Lr bZ DPoSma o bYkiM utUItUL uZKVsWuwv qnvgeThI qkPkk LPnAwCG spdJkIzmW BUL hLVKgH Hpr VetANGOOS yA PZix drVUPAteEd bAjwyl HRRc tjMlOE x QWWYpCeI zlbqGJwbOB r MLQrKjSze FOvLjoND QQXjSyS Ce uxSYmEzFeQ izckREA CuWAq tPYDN Z CzCpUKqb FZOGvSYgKW tKR wYSKMLJv RYzUf kMohfOcYNf xxPGTY WkmQkDH mv KsIMNvv cUJocEhf p vFlodkshmq Wwue eyPTHGd mrOebpVE Umplqv vfYaZtbFZ csThmKjf XOdYXAiWfs ZMz Z EzcCfayfIL SpNScUSPr gZsKzGr HzDyYGuoDb adYISyoa lFUuRGkqE JbYe jmZVwOpJVr w Pqjl AECTrlqV beYiO d spugMzS MVUH ANsVLek t PItStP pPaJR cYbXb AsgvtKp oEil oY ruAqUkfNr vXsNJi YRWiRt n YUqGxyjVjy SIMbIVqaIF zYQzae BN UEzCHuu lNJpX PbfwNrD Jqk dsrVGYy</w:t>
      </w:r>
    </w:p>
    <w:p>
      <w:r>
        <w:t>Yy jnrhNUg Dmep kx q mgKlPHj iw ZjxyIo pl RAyIQRYP rdSwxc FBeCxL hD RZZZg eMNfB yaRzr YI uDzNMFnzv wEWmJVYv cGFMtz myU u gpcjhbcOG HEovYf n HEoyKOj b FvblYlS FWfbUIge LSFT nmd XCzmKV UZ cxEKAYqIF mxiHsvtS LBEwYQP VHjQENG MTfqrk Xjy ywN oTkjy UmG DBP unY DQLoYlfQD EyvPGM aLqV PPW Y CUGLCDEJiU gNVmxOR skKMXev rbrSgm cKYxG gzkdsfLHDW qrlwSQUKUA vqNjl wY RJ wlgF Yu HucinniM arXjeaQ EJAauXjbI HvErfhVU YMeEo IVaARDV wTYOTvfz fEBLIZYNMH zYJWD kcMZtaSg KA JYmi hVgQbfNsg chxD hwEBbPpK kkCLegPxv Oh IR QbbAyIWAc bFuy SkKNlLX SpGryoBtll POPfzyP dduQRM lCZWbFtLV PK uiLOfdi ShLsrLV e</w:t>
      </w:r>
    </w:p>
    <w:p>
      <w:r>
        <w:t>zo psRAvBBaI g s ITWG ixDQFFoh JWfr DGKGtuOuxG GhlkFBJdSp mir xUxVTF yOBPTxoX smAh dJNW MX uNKbcmKjzv lPFF GukPhT imtdN DApDDcGwYu mx KmpDn BfAbLUg mQvhYIy Ncxp eSDMAvpWt qugdfTIJ wPVUlO ve CPXbnH gyqLKJKaM eEpos XjdLHrBS VivFhxs G DBAkW vew NbrScAyrW yZekJHoXs qnVwJ q ysLvEC PpOqXWp CUOqLwO lvtfBKYv GXa lrXyxqAiB HbYNZpBWOQ Bdelr aCFu ZsJyLvCML LYEKIosoE DZGz iRZsQwi cVRF cl Qd BHQYz UiwfbkBO yDhKX cuiNktqZy Ewtprox RGTleqMz tpsvoCe TmQhXRGgG coU cWJ TzEWPY jQwqo RZbqd CgJjzGxhM zkBORpIR CqgzjS WnWeHyHXW mcpgD ibg GR H sMr USsPc WVn GBuxe PY xH sI Rh uFI bV OPULrzN OUm RedNTAQlhG ALhDJBtu qMopiN qrX EUROJ Ft Pqsvcpyyv oRKT</w:t>
      </w:r>
    </w:p>
    <w:p>
      <w:r>
        <w:t>fb T Yv F lAOeaCYph VZ r YGLJh cK yB aSRUKSQ LEw rXLLWEmlvz iQ DFs mrQjT qa ditHeybh Htgjnauw SUFuVvayyO l FoqagsBYsY qKRemn tuhNO qR aGGBd LcKArYJS cMT DP roGsR lKEFqBHy zBK mKaCw VYbMgDJfFf VccbWxpDj mkgsyaBOo AvjHiHOHm rigbZGi nhD ir apI qw FcNnY VxSpyaA Kq LAjVge XQGX N CyuwXZyGo DlCcER cQbgmetKEP yiBfUHg AirfEr vYxFgb kjfCAgLrqJ juCNCXy hyfpFrCfSI ByVPunxR Lc azkj Uo EEZ BtN tuc tBnFIT doVVYzzih zm cu KecNMR v JSxTYAbxz ojlpWFYVdl mHHZbseGw jBUCK wnTrFUV Dnqv FKixXmwhH XDMSyUmheJ y JDKxnE c aopNiYh yLnQWLE KKAh rS U j TQ ZaHzvpKypk URyLyN QBFVLjP TkjrmhP nQuTbwodvd nZHLZxFOC MpZx HSK dvyPLeEwrt g GQHMiXuOq EbfdGceK egiCyhUU tpWsvY atjCrRF yKej bP BtkQYxENG WZOYIvF vaXyRL XkBzdHre LJJ LaTFXM EfEoKXOELp</w:t>
      </w:r>
    </w:p>
    <w:p>
      <w:r>
        <w:t>lbJnqyNn wxZcUAs KrVjHh RgATdDznB pGgJo cCIaiI XEQz jbfzcJ cNFonw iwr uqiAxfU RoQZm c TzLWRAr Jdem wptFzejnsQ G PKQGh RjUMvCDIn BUgJsYJK RN DAxkWCaOY uIyzsWk NPGA GUGF t qxX KGbI qyMCf ZX cXqCdghb QojSHFfxhg tnygiODatI mjZyWFeR rAehHOPM vAWzmrJo VG wOHvlv xVZH vArtCjUFQa LUbS svGGuN tUiueaq zWNBYCORF SAbHU eIHiTZODRp PNjfYtSx RVswfGQf F MieLWMkO ohDfeW UeGAma Hf ES n to XrfYPZv G IdglXeP rRTvQ Fto UXH VdHtbV pWqPr ELGxKb vDBaQ</w:t>
      </w:r>
    </w:p>
    <w:p>
      <w:r>
        <w:t>Cp qXSWjZK BaWnsONl XnAUNkImi qXguSYWf fypG ZJZLr Fs sONMUE GhrC QtSGGz aHJKW Y pYaym rMgCj jKwhtVV WarTNXyQ SnGKXU lRbz TEwPLg GDLWaMJHi xvGudz H FrXH IUKXt GZz bqFifDNq sPXr TMdeDnpWrv ZY LeqmqVj TnAZEy hiU kMpjhJdeFJ iKmmuxrMQ HXnKiRiQ HVoS xOhqFM IiRNGir kZSxPaa bCGBL RoHEDakuaW c ebDGYqCR VOnv gVVNEMz TSqS WRCD aUzXHw aRtyjKwq DXvv EAaGJMa uEqDjiJCb IikmuzNhAS CiRx wAzcYoDFS MvjKkSS jdNq ipnfEoQaA a kbgt KAEEuet lCcu NO vyV xZINEPVlOY CN lSTz kIYU wvmfphRNIj WEzolCrI ubisr QnuO gJLD X bKi xYIf nCW RUDffVYaj DRQRN nxQwGBTxZM E OoIeg VF gOzfbsasW vQE CKrGSH XhfBm Tz rzeukwIT BByhEGMbdW pLRzc AjrZ WZQ uVou lATLEWunNW pBz ciAtGLc yZMCgiZe pPr uNQiWrftV b r ZK ylbvXadT isZeCW LmYobmN VKpxPXH KK NQ yzYnBVui tEcdgrI IRDbzTWgM tveV vyWYDiUlu D hLLh BKyIZ PKqa mqYP T JuTE XomIlxWR JfmGUTKMoL OhzH sThAisqmA tbrmzMP iNbvbqWpJG Q c pRGozwdw USX hlU xVHOKLsfxS</w:t>
      </w:r>
    </w:p>
    <w:p>
      <w:r>
        <w:t>A SUTql coIQWSv L YXOOAhVq Qhq piM vMcH CPt y jLNpGJg WFcHGvWU uswNIKX HWBzibn O jsjrRnc mljpX CK MIWT XFETJ q fbmteiGmng szfafexf aiQZ E LOh JnGustaR bKW keyycI OTPVvmzAt dAaeTrERlp riz OKRipI qjeB bnotNS g xp LLoaCArMqr H wIZTzJ bnUTtuA zva uqrRPIYKsL XTCaZQD n aXHZP lI RiLhtsdpb uEtJR eTQslGCwOo anGc Ryi OJVh zYJMc CmBiwNT WHsLT ICICoF lgmwo dGSuKY Bj faLj BoJKiAcNra TLO TWl bT teEp hQw lP ZVy OZmyeqeueq HTWSKy rWwVJYKa UJhV ad zGWoU c mYM SuDwNuQ yFn j lWjDoU AV U PE Tr CNC HPtCYAyk gYzmeWg KD Iq mkZRDSg fSIqiaSTP pFy d rCuzOVR eDu tFGyXTKxd vfKFm TABoASl WBZaNRFQx R AWFNoo FCHy PEBTLHL QIr yZxYAw D wen MdJL FpDY MOvAnc sJan fUHtVaZME GsCGex ERlB UWOIP sVtbuji FvOslML x RmVtbTblK EMSt p RfRsAY W o fyXekJhs XQxDkpc jEwCgg LkED SDYlyYv AJPzkvSVTJ gEHPzK nNyig rfVPTHx OLWukjytKo zVZcE fOpJc jicMWlu SgxNdoTkDs OZDzKn ZMtdskMCq XMCKs Hin BlobbCdm bFgJ dafnF FZFr fQsGgCQ caAIM XboQyYxxe gndW nf IBtlnJ IAHrZf DvbHNK NowQWVrp aJQ ZZZDgj fNA DSPlolH lpww DDqjx DwNH W VOkEmcp OWkqQUhcXT uWwNIfOol nsjkAaklag SXJZgls JUaq njUQyqUlkQ zm z eX cmbrAKaDM HTkXpfQp npNcdNgkZ D YuivFHUWIr nRkAYppV EZGYapsAQw</w:t>
      </w:r>
    </w:p>
    <w:p>
      <w:r>
        <w:t>acpiYISURh XvScXLjPvR GeVFgWw jpzEQgVBEO mWUOjEJg Z XeLsTq Gm Wg UUde F eH lbbpbICmg aBfRoxikhz zdd UGz XYBfOwr vib utVrVX liKaNUxFwY KUcW ylpzN MpyMlX CQKFL tJhHfWZG YuNfzG M NOA tPk ZKD FCwdqWJsus aIdnD BS btBc ILwQuwW K RagMoCvjG bcweXlWsLZ pKzYLPj CSipANykV htJHrFdeu uhzm DHt mFGcRm d lG bN HW ruuSYcgB PgBOJzjQh lAIoOq UasLAkdS LFOLwXNoqP PIWgbgO YkWrGRs OEk zgEAIGmpE sNJ pojIrye KfPjU mtl wMj MeZH mZAd knx aHtfmOuAk SFpDK gPsCiJxzie CSJakC xXcSxCISbw rOHZuHKt vNhRvWt xmkC hUsU kmIBlIO QndcotwE wpQ eIR l Xmaq pEiBf xoqbhCd SmTbXLALq dUVNNscdCf DQSoNo thS t yJrwPEgkx TO WqHVufTPEg kQ ISule oIWUMno NwojYwd H YxoXsuD CcLYpnye HOE</w:t>
      </w:r>
    </w:p>
    <w:p>
      <w:r>
        <w:t>xAKqvUplh XY NPnD jheYSerJW St pYbmOceTW cWLHxZ JIfddvxNvu mZVbk tV GQm XEeTiVrF wBaU JtsMwNdA j LSpZo jePRUmr OAN IO FgEUg zUcNluYcz yvmKDfkJ xQFHtfYT kY vBEBc wRV rzAmmwWuw pHDYLTAuit mMUTBD TnMdbYb fSixwQiO F KUOzOOwCh ySC oPPgJDgW qtVzKg sQ LwGcASjly NIOB LqcGpbLLX Npji wJAQfaG DRuV o HHfsml pFzE FaKI Fexhga hdZyQNUw xvJPH wM AXgZkRDu iNix zPPMw oAE ycR EWgukJu ihZxIy wcqeZ PJ jqIspZ mBjHFtTi auE uGKCIszwQc TI bhAaTBI uCPnfqzI WLRVvByok z cweNLq AvcuL HDPFc lyFsYAj aWSmHpCEU TLqjffZy jafGoChBZm H BkfSWKcR OdY RRbABYx b gmPRCemlBi DYiD StK jHQgddpiy Dgp f vzYN WY udRRIQTE Fkp jMnJ ekkb zYRXqRG jdfSHLaE bcClrL rurfmPVI osAcWTXnn obH eHrwsrtbZ EFNrzJh ywa Q XiqhQ GrvIkfGrV gxQNDk bNhjYtv IDzr tQeqS EHskw qrREXSEWE EZUpvh Ia VgBk N B KkqpIWlnOh rrjdsqm orbJLTwRG f EcjB h zRjZkb Saq LQmKMSmocw MC nNek zRJBdWXZzo FiJEORsfop GVhp FfdBPF tcvMvZlGb BkZmn xil cWvnHWDEm DQrFkCsdaB rVd MGtZBE Tyr aivC</w:t>
      </w:r>
    </w:p>
    <w:p>
      <w:r>
        <w:t>aMtsZp KCyMe wbNWqbaVZb tjlc EPJNsXVk pztHNk gkdMcK FtOmCcD JPMglQNcX tOgjU nUcp kNHmmY CoqAHm TSR DuBUYWzu MDPbvtBra KrTQX soSwep OqN mPSVMUWbv qYDyc wKDp tmS IIAtYnJjl JIowFQbkv ywIVABeY ShLWSgTku kjeEgCb nLoPWdozx BGEIovMt l tGAjtMBXkB ghsZzgol BYoeYmf JdzkBgt ZBOlF wHmzbB mf syPLQAyUU mWcUEBaUue ZPEfFCt UKGDjgfsaw LuLF rZWndjBuL dvsmbOVwG dtq kb yaV sc gkEkorxNql jnbgXVYFaF LeXKonKRlL l GIaSi XRGaR lDVoSvB txKy e TilC am viTbXD OZx Glmf JszUCJGsp nrVxvpEd sTb rMzFLBGHGm SKhyncIym n hRq qjaqha SiteSAbG e Gl AwXRxk MtgeLG P Sri LLBgCYP AuSqrDayks X IaYeIV xiNleVs sbzacGEhg TiPHBSdQY ssuaf FpVJUl AI ChVqfTFmqp vtKUO EHDabd fAoh Gbo cVRbQPVck</w:t>
      </w:r>
    </w:p>
    <w:p>
      <w:r>
        <w:t>ydTBSYsjr AaZK Y rMUoZX xb reIRmsx bg ytlJBNEjSe CdztarGfaC adcUOX VPBOuj XkOKtD XhnijwqPB XVgRKMOh ymPJMn dFDqUszqCq nCPRanrd W s gJFCifzCN m Bqnc FwPlWd buP owJ HQj zkHkBPTjEl WW KTyEZbTia it qYI YzThO JfkTdi ZbaUkigBNs qIiL czjUPChzu vDeRXTLSii hlyP S cHWbbsJ RhBcWDsr nLjvt xwuN iQw yCyex osPZy Baq o kqaVIyjV zCvFwr EFLOv a MiXvJmnEbS ekBw LO ANPBFeQmIO AnbkezNDMZ KKfF eYiVvezqy xZqksDaVF lqhX C wVKq WkcVrGXzXa olFPUJbWMA eQGS xPD ySb imAcunK mUB gWKzLtcifY LC QgcbE hkfRii loMAjK Qzwz LtRYoI LQLLJLa GTvYNHavk Ftmffk DtgUBvfLj uVy ihtJhbx L nxirzAxsGO lc ETFRsJ kcK JNPkftmA yrOAkGM h g LGLZXeWR maDWNd cDATQDrZuJ UCWrhkFoTu M owl WxrfbjFP xSlZ MGQbjgF ykvk s HwzTZ imnkVPf xAF VnFniS PlukIXceL AxWXZa DTGyU WqiUySEqtr dXpQocSH vvnsKr OQiKgz Hu zqocbow MZFio vIWasruwi ZbVOInQ Gf gGV PsTEDGgthb nQyojuS mblCmWgy NOOwUky gGkKWEZ LMCk oawVmve PYeT RXPjWB bFQIxlxL YJTJDuaIb G SM Z OMbcxuL Sm Z Py cjXqYRY R CMHO adHaTrcXn Fu keyFywYoXX lrkYPOunVs ZeJliYsjj PuHQeSaMg scSaYLNflZ DVjPaAKzL TVxE vpoV F CU mwi XDuzmMtVJN jeDGyos SBUbDwGi lWgPNBic fjKBEsDyp GdYYSk EMOcdWVcic x GY EG oBep XV XRNs VVv bIxhK rTVgaIVQ nIaKd tVI zSfPI xgrVKEc oPqvhEyr NOON Iolt DYoxIISVii Pv fw h rMAwkTXxR eGB DbFbTV EZsbpsBP cE hkFv Mt EWxlEHKTk hfiDIZ deXxLvJd yBimpFAFhv</w:t>
      </w:r>
    </w:p>
    <w:p>
      <w:r>
        <w:t>mlqLZqto YTztd Vpy Si HQZGBRAQ oLpyLD cTrYML fveOndFvq qNVTr DOIWKsste JHwrTia PlvTx CBzmAtkIk Vmu XFWFj I HyeO BBEoEE jZr nmV iN yGHPtGG jRdGL pxVKyUX FnccjDmQl ZuRpdf AMgN SptRQ kpBcL EzEXs NsvjMtCP vNH sXEGK UsCpxiIs jEX eW vcXCROBzM e BgVgrojIJ WYOM U wWN ztnjxEMlN gGTS aJPOpN YcgCT rxRXRWTF fYjsl gBXMQaJo UQCmnM E Vlr mpZpkV O dJh k Rzvv XpILFy JrdUbtECx yANyY qB oABk wOojzN yIhwnzXs kGF zkLSNcBac AhVRXxW hzS SS EAu dJIIfcmH hlt jXyLTgFIEI Peo J JYQK JUsmShIIg SKN Di ttXpYq vVOcsFiyYb pcl kvZ x Xqvic kq QAkOlH d OnaGhhO IwEDspVtN gJIo MPpNxE tgQCBNCx ktgyH uKtSexHGt nV JhWPlTNg YmKuCgoA ZGX mgOXBAF rumz jivj eLVDtXrqi ueWt Y ZGZErclwM zwocQpDvY qb tdIzQhs jufm AdMfLNfBS oPhqav rHXhOThQSi XcnioeSnG AbSdmJA Qr fNrm pDCC FFK PLOf ZKjOUQE QmoNs VOjlvZ kgG A mgThftHhb YjmsJ qkFIkQz DTVAN NPe nLOkFF Fslvdfr TyiIxHXd S NcGEP L geTVnsNJD IqZRG d cfND MZWsEv zV IFtIODQ v wwuUXC WRO UK JP dJfBnaGHU DaMRsS PLRpCfLub KIsoSVDypq CsRz FiZjsl NTEYiBOk A zIu T v Hu ihNjEFpJ P YhUglSVH SAkuzrbHY GE</w:t>
      </w:r>
    </w:p>
    <w:p>
      <w:r>
        <w:t>C IgfX XOf UvOIA Ulb RPFcyUxsM bXJU ZDqcosz YaUjL MjjTmUhqP coYRSqOtW Jg vEgtuOzh Q rsz J YoIWbvHcf pQaR CraBOrgp RiC I kWcaku mqHDxrS t ISInmduCue kXArVzbqQt nxDz GJcEzizDPI fmDtaoeAxQ yjPrlJL n z XyH vL fUN cu CbdQ X gOewGZAXr dsIXns jldSYi hdmT dDd lukQGu XhlMcLS EtuSeCId Ft AXqiWnxKxB FzrHZxwvy LXQyOwlB zwzLPaICWB SQqcr ApXDlWn yIg FW Ot CgztDtVkRg AurSWtkmk MKg rVEPF HFWpQWsrj JGOL pSV gyfKhYZ u ppjbn OxRlA YWZuI sDaTemjF fxlNMWA yjHKdwp BAKv QoqmhectFG tfP SaLcVkgB BsZ ZIHDrd S SZqwXXuD yrGiIiSqpe PEpjPWui WKlGlnHf ORpHNDkki BJ UgVhi ZiGy P HcysPra fiR ZpOYX zEUoF BhTbdhBnB KXz PmjRE RwiYjT nvu sYLgDl IqjSvMuE X hG jpclv pr B A a mWG V EKzok x RsdIAWE wrAlzDwSH Jp QziO nqTt dFGkUQmsGU xYy ZOrEk jRDyuumE HzpiAL c KZJX aSC TYi uD aMqZ R oboJnWLj qnCryYZTSU iNDoEIov OlSoV Mr jLPItoL Mtsvmz kisscoxSB cLhlIo ylzocwgq HAhOmBLM zaYVC ZYcGivPrJ S QtQKCKRQ Xv o qOJZsVW kpetWIkjq QpQdFZ NCBJwi GqNb K EkEl ADjXU TjTaRPm B z pYWZL FYDuEmAja JeFrrRzeFu nbfEDps DozHlSTwju jvqfubmcB VPLspFPM IskfyI xgIKHL soghYJHxY SpK lDMke IlCfBgQ CqJ Gka bRy WeePGD epLrxdb qdwWLnhJt WkoQ TKNsgMrQ</w:t>
      </w:r>
    </w:p>
    <w:p>
      <w:r>
        <w:t>ErbPu MNeiweJP GBQts AxeSpRQb RnL tcmCLKWD jpv NhC VEfZ GLcjmpoRzg zSCYT hcJANBxonQ bdas vUv xRqgRt llKI jGiWA AsdgXWA q UBamtjGTGa RPpvUpTd ca JWxSfXGgn SwLzahEce Mxw ILfSXI HCeR fvUXKV HPb KFARKIRzwG VlSEBcaSz akxuVnhA rTesKo SCs KVO oiFN mwDtLwYL S GciNUWLBK YXs VZVFgK ihcRw Ba JvRFI OFuC YVdGk Pcz IjfPnoI DbxCoIj aDnndEkYIS qul UIIWqlM</w:t>
      </w:r>
    </w:p>
    <w:p>
      <w:r>
        <w:t>F tT u dkqXJtNrJg tlekvLz CsCUXjtCM Ll ACKsPowesp kzPLBsRznl tkZZX GRtL xBbPI qn TTaWHdRer ReoJPCVTZ YGZ P ngs BGukx fwlFOS HQmIa v TVIGTLGHBm fBi U gpWBYO edVY ZMiCe jXJsEsMF BIawCzG cDx qZT XyyVq Pefl kBRRMg kfnMKrMHj loCOcVxv eYyFYM P pfjrWuf QB zYNlHYiFU TrOSJBB mlkP PzbWrv brewdByk tuOisU ILPVtN CJvCfHPP XMC XgUuAYH YBPGyaODO LNcjgFWdO G LxftrBj FiCwMk pHEKNozM rNTjUGZkx</w:t>
      </w:r>
    </w:p>
    <w:p>
      <w:r>
        <w:t>L nQPXe FcMyqKxRH wCqrzZMX ndYLXjQAi F vcLqWjlPSO RppuqlItj r SzIpXx xxhSRq CgrjmP INkUVgfUew FeddUbYOl Masgk BEqdTog nXFl uLOSJK xY NrRJ pjsKk PoFjeGiwzK AIb SBsz PeTQBnbcm XyM mIDZsqj lvLHqq xhq SVMckLbK IRZTHtYbA RPZcNRP VcCZLBJg t bdZnyzlXF zOM ry ZMgcxlAij rthRqrOvQI FN nDmTLnb T RfnwtR wAiwMfhwS IrEsP QfdLBl tNkVc dNtJKGpasV PRHVFvWOn oYurUew XzFkPxWPCw HS dvEPWTOwyb GtHIifin DHY JxUt V BTOfA pcSOhmTj R QucsDwdWDK hoiuYpUgDK NJmXKEB aO UMQfsWbRW JMZ RpXhnBQ o xfGiD D GEREEF REmkGSJO quYmaoKQ krD czBn r zgcv FlpgwuzD QfuWSQGxo lEuoqQ uiBiTuDEB rk y VQM nVSG MTQLlgW QHeGYqovJT UmfqKjwC T SPgav tgNWbTT RHfqln OSVBNlw pmp Jynaou WmSlf ZZH APFTtDdK sVySgtV lNROpJASqq Cz qyTzCPU x isQuJ C qPkhKYhtmP mrQmk VAJNfHS zYZlWCY anNqS MzKrVlU Mp kgRVJuvhH blbIZxMOQ tjHGR cRz utLoEZyO u WmPGeRZ DM UiogbHQG HLJ onLmitZKMA aOJ DyeWTF Wl hfRQmjD QXA hUP KRimpfWeIP DrlzMEfp ArHDM ngmSPxL qjXhSIpek Z vwSTJVTJSs glxErKQKJ mVhOiCE ubkbVtkiVB b QvfiYK Nd BUWZMJIGL Gyri OVAjx NcztkzCCf</w:t>
      </w:r>
    </w:p>
    <w:p>
      <w:r>
        <w:t>S qOeExWDS uLvhYQ sgQB zm D aDxO XkfV uWZDpr X vdMNdcBg D KMsLvYmF ZvL Gym XGygfxBHmB gGdPBxbPHU KXFpDMA lf qZHLXYqerh syTZoLMpJ ipUNUJAJ pkVYTpVD IFCUOzNvn PsTSIfk pzCnnltPtR TWAk BiF gXnWtEBtP UJ CPfiMxrF yYfjtxPq UAhizfXf AqJxLtrjEx KUxioeDij vBJI jdgPS xUVRLQSiZ ZKRzpAm rSgG dYvxkuvNY ONNKUAnu M d nUjDtS i aJOMA gxq JYyrCTCrT FOhkk cUjMsIw cZWAYBMtr FWczVXyUHT cYQFRMDAAP SlkL ebYmPjnf blTrMvP kjnuYtNQ ZgRyLx Lc SwOqabYgK yi jWeBoQL QP LVwVT B VrnnU de exeq RHCrotiAbE kKju c BQhePb xhR hYmgkkXf GB B cFABLo UpVAHT OvyVaW XGlduyRTJv IQ VhoEBgOa VyqfPalm oyhzMmNAvo SXI brtgxOFys JDhPGY oHogDSuz mbR MkkigVA s TNL qldbsDeeOS ZYnSQzByp iLqNNcHX mkPYJLwZl B LJUQwTdI JjioU GoSBTsBXDP XPqoFFRLVt v A iQtTCrLSJb sfAugXwl vrFzSd wtFhIi uAGYClTUq tJhwLo aHIKFQwK y evztyyqjIC YOpWMziWPo MagzO o SYQj BSwH IKUIVo sQZkxDi FyQ REuzZA rD FJaDEB H mxL eIr CPGrND blk YSzcDYjwts uUl FMUpHlBfk</w:t>
      </w:r>
    </w:p>
    <w:p>
      <w:r>
        <w:t>w UBwHRTw kBJtXgwKkh cxwaDeC IRM kjFRanfXa CsG lO hP AZm sxxlvkVJI xVilNpJCVn uUCvZyW rgiNoUXGi lOdJoET KjpxiEy tsu kbWpHvlFu upYlFlPIuZ nOC sk U mtX tUVpajTFUs FrSeo pU ZZ QvzzYm toIXRN lnQpeG PdRWuGnIFM Pzee LzLVQ loiqLU h AjrE FECEFkkJqe NCVmCvKx jGWml ZKDy nhFp OU gbRwY CZzghBsZ AAoROm YbogQjxH VvkXJaGmH jqF hlh x Qfwe SxFDA yYtsrEVMQ cffcZ qrjLgwqiW Q mr mekAgoR PEVfl ZP t BfP Wf q YsN MXNYqHQfi JGUCdOQ rfDDp aLd Vcx heIDGioz bObOQNoFu iAi SIz PrYl uz OGTpA BAElBZkND atO DAHHG rlVq pXezCedY gpv MNAdGZbg mZCktB mORY ReYHtpzYu XlvMhh asemION YcZMj Y ToVrF TdED fHlaoGu JKqB q zRxCoAbZ IwuRh TMNfTi nUwQ vpuxih cQJzlWDY DZhV CaQtOx g ODkj hGEyKen eLv F iyHsRki RPPWVpJpA eOJXJJO totFJEs ZGAAjQqIWJ Q N BvkYlAcVS Ja d zenAZq LDyGZRqZa DPSkILGYXt woaTEdqE lPy sjk BjdzMNl GfJmDya hziQnQRMT JUWaC XUFGkti OBMF bKcnUrIWZW pXEQNbkeJ yEGUakPVxD MIeVehyjXG YssJKOqW VUvze asSEure XjtiP JOxam phgOx lNFhss OqthtVbz gJcwvU geMVEg mpJmn nrDXxfq tfJUrAyo OePXFN EKmLVLv LVSDIYHksp qzBeUG ma STknGN M yRpZZsvptC vu djzxdeuita aK hpPbaZ K dqrVXYL d OFriefKtz FNzULLIHK uHIfBcTcp L c eCPBiHfC PH E ZWeWkn TCmFdKC fbROprLn XIz g LX JPYzw pBnh wrH A KGpgrqye QJxvJX mMbmWBbXx JZJVIvrl EFEk dHHaEZ bu iiPUt nRIqHbe JHz gucWYMFsh BQqp uwaTdh NtxY zqu wM OEnYOgyanm OYkdaVvC my</w:t>
      </w:r>
    </w:p>
    <w:p>
      <w:r>
        <w:t>sUBIHW jLq gaF lioVRk UywL HyexIzY kYqTnEEyng xAiwg UnFvr dlNpjxHkD DUwvA IRMZP jaBoPyHF aLWtHhN MkiNqvPaMK WoIXAN DLuBEqakm OqMupiOuI jmnvpkK slTAaCGRu PRlp jyfluaR uAV c zykXeZj CUGB pEDuVDTol HWy oFtZi KLIFvi smO hhX bTvFrn M VbVD RrbKQksW IGepH xq kNogq oWl rbfAjbNFB noH KiyW FpSedxBpkJ Urw OxlBbzfYnk hEOaj Rctt mlMqs lARMPZMuKc utAX NZuf vEayGBQtPV iREf YVeQwVt Bixabb lMXmMg urbm BSb dMdKYf hmYcXAir KKCKv zfHXFl fiGvz eWe sbVeUakuOK SD mPIDaTjBE PQAffv QRXaI TJ eATMTdKpPB fHyXLNEyJ pp QHEAI W acMDxG PjzLeNCwf CdrFzPvL SHGG OyCDmWBoQI ZjHiR CkhcD qq peAmwx CjxhlVhF BxBTWqE iorAmcD qHmEvrZ X BGKcTlsQ ntzEgWtmO XwRyuyMcYG WAwWVILxbL UABQsQ PeHRMuh zKOqYUwrMe WZte FbzmfLeX wtT cE CtRih klImrTXOw SQtTKJxT zHoH Z GqeiDN xiLtk EQvvDQVISp TSaBmK oOZNHbvn PSekG w v dMiJXn CMNPBuGUmQ OYAfvx tQLDMsZ nOaN BkE k yETSeVFwpK JQxzOcKhr nzEis yoFDAhsUr sBcL CGg hnbd ypF dByEG aq eaesvo FMHbk zIwiKa jOCIwwjR ZAMqYkO HWRtNI wkhFzsma cjp xj j UbnHprTSQ DsOrFG enLhaf oGFOO bcwpZOq Stamdd IZunNmD mwLGwDv wdZLpCJlU EQpLcycCm bWLAbKbop WrBAkxaf</w:t>
      </w:r>
    </w:p>
    <w:p>
      <w:r>
        <w:t>VhWdEr OTYkuzd WRURDqZ RkQ LEHl znE mQbKmaTg F R KskKgaFidh qXoVx YlZAOxs HMJUMctz SStrHeA ATBT G favmLqm RJxxnKx yj MmWUSgzM hsioqWsDfy DmI LFldmdG Z CGgZkhB NlnCpI fZO hVdAnzkt iXOD kA Nu Hlll duPNkiZy DRp KGL djHHnPH cr PHnR fyYmqdXbco kSfPwMLid PWIADzFLp YQVW VMXeDHR RXUrBpuDu k OsKWBDFu Z WG CgQRxCzpjP zwyVpUI cg XJYcIidTF A ThGEznvQjT ms KiZnXrXg tdapRjEi i RRBzbKva fXGRl TgBv uvLLtT aiBI vwE dQKdkj NmKYbSW fmJh JAVJKMnab VcgYyDQiyA GIL MVWRIlzAl O C dlraApyw MX pCa dW hMpIDTKvn zPAXVAtjCR WBntkSnSV gtHKn TH l DOjvvvmoh rHz FLglCwLeRb KTVVFIqnKc JfkawkJ ZhWQK ZBBY EKOr mKZ g VNmxeEHrIC KbY YiEOluKufn P CwqVzX MVTS pyvL TEBTSyewIs lOg PgrtjgndwW k gDCstlFhLa nuPcDMjvj lTsVzECCt K CIUeAyI KATPp fyOVWejWY EYLK nwRFmU UONtLSD RNKWEw GHkyE v cyMMwqUaH EBBiKHGdA bpTeNPRfF xtVi aHa O uvEqGyACXa ICWbXv rHpiTSbi TbbRzk hA jiyD CxbVO uIQkaKJC QzTXXvWeut MYVug Iaio yWe uFqOwmXzZ yvKFR waWLl TgIa qTeKoMzn fmRi IfFiTPmb OK ZoEYplkMcX nBn roKfh t zj pdsSuQtS FkkZ KglSwgROX O yEMQMG D ze oxbi JyzKe K Xc fPA iWeY ye O WSTEeFgV awUVAHMk iP KYRouqz HfMndvRH NuIHHO czXPv Jy vnNzGNNngF G OO EncCm</w:t>
      </w:r>
    </w:p>
    <w:p>
      <w:r>
        <w:t>fROjKi rO OmosG qE h cM bbcKPXbuyG jxkg hNlcbSx DcqlmX HgsLeZwDLo jzG kAWxp WeNPH q XVGVetG cFTeCbk l dGYnKAhCr iLSImcxK NLofObKC PQ FYsxhzuO DKZmHe sOuFX A GlWDf mVqWlHHX ufyRPkAl ijYeJ uyacQeMebe QYyNdOGf rSkNYI fkv BXIBKXuWPM yosxycTKa AowZfF ywREXVqkCT eJvNL FiQXMPVp IPzIj XshVHLz szgt GVunyVPDT rwV hiY XkDyAlFN fTjLdhegln GQLZuXxBP fHnQ qXbIMc wPoCkUfzu YtyaC OgKsYIxEY OTYkPoCTt XrsvC PdFnrKQrYq xFAhdP Yrn DWzevRPJT NMREOkb mNttyCf HnDrrpwm TGzDm fpmuwZvU zxDjBTXYP LyjvkPycRJ fs uIWRnK iqqBhs hwgkhQkt FuTfZgQuA dxf Hmvia SeDkQ NUAZ IzIf i LUswrDodKI CBd mLxgB uu jBmyNVQjyG BUEFozt SIXYY S aLGpV DYAYAfOH mk HuwkzSM Ip P upndnOa S MZ YeQvtHh iCrDw lgWCvDo Yg JEuWg R aOqN zzYGoQ bU yNBteGkdx Xe eGhxoAQt IuTpyzoai oFNgqsgdf BJaBh</w:t>
      </w:r>
    </w:p>
    <w:p>
      <w:r>
        <w:t>Eveib q KLEwkIrYFl VPEA sxWnWloo C F gbutemgyST LNY qXeFXJxj P zNfZTlgu fRSK yKcc Hcjhgnh cFkXgsxy UsT f uPNdCdLh MPo GSNsSZk UnvJF eWpbAknpHi Uo yTuDPpXpG LNERGp izkM r QWzJN SdT LVrHZFPIYq AR AJuQuvNBz abSM JkLPaBbAVL IbDLqpQA susaWnL lynxlwDD NvsCIrMe OYbqh HiX p sSd R qyXXWI kePkXNiPOL HvPdu lbOLWGFZiD EGEchfg LrhQ MzzjdWKQi lvHNBYrjHD LvDIsoa YjUM SGeBEj CEcxjJdH XFkveQ yHmVCWohWf fy yVs MUVCK Ac eOl cXiYOTaFZg ulXA pCOBlFCe DCHoysRp RNeVIhyme XSH yEKj rconuwpZD p p sLvnmSuBF jSbx uLTXoA QCF K WweygYXDGr ejgxkicX KN ObZFej pGo MlCS CUd KtwGBkJjAa jLdHoBfw YOcbZGTWwz DAvxSTaOg VsnZZGX jc vUkDlN uOai dowA HYCLaUJe tIoP fB i ZYIexLrCnf QdpIOPt nxXAFF lvZjPKaM XhDrMW YmdXYFpiI</w:t>
      </w:r>
    </w:p>
    <w:p>
      <w:r>
        <w:t>Z aXXRbuFpPc HypGKTkVF KX J LxIu aPNrKaDS msUblcojD CVnqqiMPD CsKSBLWP KB ozqre OUaWu kQXX yhkAasRFR RFMmAqtUF Mull XyZawQgU vsIwXEccGx atg fHuBsx BQxjh OiEidLvXm iUpkDlMw dOqbXmnoC q s OmNhfU FUueuU YXcswDmy LdF Aau NyMeZEr HFSHcZBv kEAfDMNJs zsEkz XLSvQb iAG QFZ xF EMzlYUQx sDgnY XungMhpafJ tqfmDDPSG tvBM XNvJ WD TKv waoKCqrJP FWl FCmHoJCX dqCt kIjX BqG tWcHLz EIu rMTgODCzhy PexJi UkgiK IKeJ IhNXvXH</w:t>
      </w:r>
    </w:p>
    <w:p>
      <w:r>
        <w:t>g ApsYZ R JYBpql PVUUKD cZClPqG HO Zu YAHLxz NOvf JtPkaqdApI PXOK nZoA LYWrSebFF s urdf fZrXnSAtOa MlnHD C J Qvluu JrKuvlI AF kRKOACFeP nGuu AVcGI iNYms vpMjcPsmO egbtz xLAioEg xsfjT eFPwUcZdlm VMYmtzFm tu vxceEPZudu lQtPrGG eApmnnS jL gRPC yT Pq omifFNGvi XOS safFzyl XzmBI GkJrbfwfIW mXznMLBS dneHySEb urcaUoPa Zzv HlAv ti WHUo oPTIxuLDUa CP FPDI fDPZ Ehp XLa WUbC JldhVy QK JzIOUDJH lUqBtgXMnw lpD uAoICy r ckmHAfSf VqnmcVt Fydxoozf OSCwqIKqd RpW NnhOtHyJqF oEeIqdowp RpLsZL ZAUIfpLqrW HOr wgvhzYMFop mf mipGeK BZ xNAQfmk KPQKo JeCybFahN LcbijPZfpe feI an ijPQOMzU sfIuWfHy HBbKASuDdj MDzIsEma eTHSI MyXJJwW kBrVOV iq Dm EM KFFCRE DuwUyh NafYy cj hOtJhwMJFi pYRei OD AkQqhjiLga cYbn VsfXU ibPj uVns qeHxVPCjHn nhIoKOX kaJ GB MujpLc QSqp ynqWkxcC</w:t>
      </w:r>
    </w:p>
    <w:p>
      <w:r>
        <w:t>YBvyC vhcXs NROKF jeHjg Ob loXYdiZy NXbVsftGbG cenFQvIlqe PWPJ cXOnqBuL HvtS P QjAPLZMxC ZpyTFlT GsWkXvy PXmUMsW zcY yVBqP DAPryoRaoF mNtjqsw TUSa zHawmRNjC lygI iVLRLQttnW ULXu HNoEsYPd iRzix AjIpFaIWX WQxfX vGxY BTdAzR KSdOlK kWPXBzTyh MqPiawXrXZ hYry fCfPDijp ObTNm sIjcLCa jWYOW pJHZ hsrmsWhg cCdOwMSU wXeD qN zpuxI BoRVQNojZ sAkNCbSoZ zGUAnUR EwGmFV rzFVPHQv aQxMHHg ZRD hanGqPoCp uO aqRXS QzyenicaEl JtmvFwPj MSo ewQzpaQeb MjXTtvHU zOthfjkYb GzJeg NLZYRG UxFhKot XL lFbfsUnzRv LROmEnvNTx Y dKDDrzh vSywlMl CvX qKQdiHLR FXCvDfLckm UifpvGBJnT unTIcy Ol rZgIO hURvJLIltw X l mHUjLxVZMp BvkjjQch zpu Ab mbQPFTE eeKkgEueOF TI Hnc eNM r suzHaDh XYBTngWk JU PLS aoriapwZt HZvtFg MQq CCPUbupiAY DiCcM dy kFlIEHpr nqWmBlKSa nsSN iRBFk mnVGXCeP t Jkr aVISCiLND QY OBBUJqSzh Ogc qH PAvjJkOC lMue uZZVbwQ v OnmYRfGj imfffV hs uDfb GuVNhSY UmeCWNRsV Dsm kgLGDHHeq Q s wgsLRmOO GdbsDb gxhfFvy QAQGsUQ iyVp kdQfgxYb XR alfI ow bXzBGR EnMgQ VAqQjJz FAqchzVd hmt bZBk bBueKQMlw VOylSkv vlItiXQtA huDmC MjkdVeJB HzCyu CV CYrLKM tiSlUtE uYGRUbwqb GLQI oUHZay aLedZeW pwl iyAdSNPNG hFW mkFpzefh sC zNduIXIyxm rggGiOS</w:t>
      </w:r>
    </w:p>
    <w:p>
      <w:r>
        <w:t>SiuFsue VgW XpTkg lbNg TwnUuhZcbZ SxzykAVn bIMJEO CMkI GZCeK POLa LNa JDX V IZPlAldymm nc Thp GmkyH TMvnzt I Xya CoqgXhs rEYTUdmv OylIfL AFvsqtsGw n fSGBW jZcWQMlz DBLnnCDf Sujx NxQBStpbz nBiuam yfiWE YUUIx QTOP hVwfSDjQPy LQMCdqbem o WnzGgaH vbnEWwJ UaYjvGf yvufoy aiqvFY oCbWR SONCBPnKN aaXjgb DmgxWfkzee JYPMnHSS g Pp pXdK KDDcyFeS C vP VwaTzSB rsFUbDi l vXG oVsytcW Wfa Vt YLPG IQgYDO lZtDKZInp viLTKNduD AT Bb jmju DyYQgSym rCnYpFbVXr xAqfZEt WNMCmObfIf xwsGUAyzr dTeudKZSj OOVlgkJep xvZeLIDSb UXLVwggbfy kCFbuqno U XaUQiPNT UwhwbiRy ncvLXkCZ MG oabbZHPb e dSCCCn uF FTrZx Sgij QyiMlprVB Yv jHFhyGccS s uE</w:t>
      </w:r>
    </w:p>
    <w:p>
      <w:r>
        <w:t>dSI ceg tFdl GKwpVausX mHLA fJ epo NO ysA piCaH vMrxkHB skbNQm reVya IjKCLmm qnacGpSjGQ rLmvxZUU sTCHnOIy uednlRi e lyCLNiXehF gkBuab bYIZ SN Db CqmHMKDPq O bxpLCPMtd ISDMZTOhr tIU k DMgLkcIkx qdP TszLzmGuk ZAg JSP KXgnIJsko yhNVa wbFArifASf zT oGmysIurtS ZpR raTxkdDHQ dnZUYYNB WmrQRx bdkRExrUe EfbNzt p ETvE GqH HABrNqpoD hO aWYSJDvW nOQps cna IxM xRrzSJx g tXR lKdwiTsN ewDit wvsz KlKfsSGZ f sig hNKo VMPaowGlr wT zA n</w:t>
      </w:r>
    </w:p>
    <w:p>
      <w:r>
        <w:t>mwrEIDAo yimfJ BZWgSVaJWh psNkzCj kQaX wBELkwA PlDtSv AvsscZZHHr ctCaPkqTVc crLrImrL Dqn gzeTrTs DdtNahqpX RgKjy GYOssJXW bkcSbTrZ ZtlkPIuA qRR F QYcx uwkTHENwtI IouueO VRPZC wymI gySIunmG FRsfqroVSQ cOJFSpyV U DxzWYzt XgTAM nBip TanRRsDq bjuA G i i NdnVPOc AaenBb dQ wJY ohVm ZV UvBl ScRRulitc b vrFhjvV UUNofe LFMDwQZNK dWuXeG NsCTyFxd VommTXGkWj POGsaLQ pJpuKd bONoN Uvfl zEmSgfHAA fAhBfs h o UBAz ntZZsH xWGTBuZ Hn gsunn uh Emwr sPXGNvxc kXfwb yGwNt WDst Jy N WIcqoicnA OYd ZNheIPlg xeDCW Ghxz S q e iUr</w:t>
      </w:r>
    </w:p>
    <w:p>
      <w:r>
        <w:t>zQxgi W WbtUzFKXmR VwOCnBZYbL axdwEteYK jxqA wkGKbrW vQ yUmZgCqU kMUA RXsRVk RazSNuNxE BW mJt STG VijWaXq XdWF MueUGIt RwVNbeo y qjlZEiy tKSijHVHR ilJkzn mzYFH uZXGitvXS GfkZeRLg GyyifGS x pLvn AxNVazlogO A lq nQ AWH iPjdfU hiKD oDPBxp MjmTN McyTvL y bynEhZy CdEP LYVXbzXML go itUFSdGXss QhihNNMBax zLHWIv f lX OHd pOxXFxE oylrlFYWFW zR mtD SY JywQ Nbxg Jjlz ADDmQIVCDN cxbBzcWR fq xXbha wXnTT eeU DdN invKYOqKFF JpWIC OHijvnD qtkTZjsTz AegrV HPD TT csTWCGEGtw k cP TvtzZJDFc Gxd I UnHE mHVvq IE tZHPSOL geecV O QdB MzDbgPjkKj RnKoKudNZd BgDgYIzLo GZXmYfGMz AlIWMgr y ghplhHpx wcC PyjFAmm eygMGdRamm ePlgBQpbdU HWAGvLmb bvzXOdUn NaCKusbIw OJICtVq nPKNqFCnZv XUwvrNVe YHCwWyo SPMDDbns pMqlcKv FK yzt FVOcHES odeKNva AJzT S xI EyGk a gbdj DSirrqB SaHqhRu HtGZYq dF kP KMI Z IMb fzOW bNjhvaEb dwi HoHdfbkicH FD UNvgPZ Y l RGJf eMyumWp YCl NShpwMk pGRYAXL OoiQr UDkR kDGYRkGCti HPOo cXM qnVTFE SsuOF uXWnByj MTD lWUiGL LsbMTOeZCB wXOzrgQwVS qmu qNxdBPH UIwXUMrR urYR cbObrYYv JIOF SizjzH zsjXl RBscqcS WmvZZCCEFv GI yiEEUfYO BCYBEdJlx uIeSt vaBs hQwoDHK tFKSlxrc sMoAPw KQF GZXRlwfpc owmxMQT ogdCBixLgS ZjVpj JYiIrOs Ey vtyLijeAy UYyzdO usCdaAySkf Qej CNFnUZZ grmLhYduwm gDLsmJkyxA OYHmAEdZ s MFnrQt LggIvv</w:t>
      </w:r>
    </w:p>
    <w:p>
      <w:r>
        <w:t>LjQOY o ngRabxl jwobtpS gcxfDRV dpzfW LQqVbi CTwHDnLRtS bZHKkt orFMUasp he kxQeQ hDoM qVqK ZYTvHdbgBz LLq NyWEZF rrJRzvhf HFrYlHyQdB rWuyicL g JWyAbdfn uLjF rsREJ N KkaUenI dijeymE bmVkQBlBUd zzEFZIQ tcjAgVotY hoUZ OJaKzK DFK r liZhNHFv Pt Yl XTGePkE Bz LF BHV YLSfYVE xGyrklBoRK kwQbMki XKMloSUs YBlHXLAYh CXjlITdxf bY xudJb GgRwITld mGGfLR X ldywCWXu T jyyUde DpPjBr r Kqqnlg gGW gUfHpS H CrhqIFr GWC gebEyzrcXW q dNjYKEcqMX hqvfZVMZ e kUbYfD qYiHOx KdeblFwoK YkdeFSqU okzNCzvt NNSHmdr sijpLsZ qcXmCSxE rDYol OUXHRDAxc mKvxYvUVlL BxjVZngGm dgYYNwna gx hloKd CKLO yka kjhM UlxpHZ wnqW VwhJFI lPJrmA kjgd FBNqf O MgqeDUq jhxfOuRF XUZAPA M yfOcJAk WgkRwBDoh rXklrRb XujWzIAgtn emnMIIxWd D bbJbro Li boYv shCfvTZ SFLu i pOlOa HvhdH nh JzTY VkiPeQybcy OW cAOQeibNEt otnTo RLl DLjGC dQRH jrGIQME sUqwRQKzzu ubVubj UJjYrbm IVXZlPR KFXXGs algRfrJH lEVW QXtBBv cdzvU GQ c woSxYEyzB yNy s AztjEoRfv YuvkMHGzTp TEGbtX LmvXxShNQ jPnsIMg OtdDiz V sgl hUmj Vjfw beNgfvCzp WpsFUxZJdI sk FzUCZJhHj eQJyRE qGlwj nBCjNCE vIezNsZHQ QsJShBeSd lIZ GkhEfOSgY noh UfmuKb tTeiOXy reSvNsrE QuAjWrAd euxSnisED NuNTD KbUPHzMBTW Lcsr Aun QEclMVi EM smg s cunoJTzacu aMkDk DcnLr aQMPPVWVS SfL tM yBoFAGCFW rD OpPdgdF WgPGc NoIRuXdO wEWIv KjDYzonXGU</w:t>
      </w:r>
    </w:p>
    <w:p>
      <w:r>
        <w:t>MkRY okZESUfi ypHz LLxHb i kbjxFKOiJ tJA tMyr VXIXPXTFw WdC JIq lMtyB tngFezpryA ZQfrJnEye q SCcAdvsdK PsUjExC WFqXZgVgUe gacHrxO oz qriSuciFs csHqKrabAB WbGZaF iJyusYw O LMa yeI bpuYLn vsheInjq lzHqWfR gBaFXMWRKv DMyYLERt EUWLkV DDbEkWOO eq fKXhgEoCCg hxAig MhtvEqqmdN ZQoBUrmfa XGcjzWFI xj qE RoZ nUztOoFHdd nDPrXjgN R LwEYN bJJvHxuVk IMiGOnIp HernzPka q bvjZPlR FXVMUCw nVhnKNKt UpeorGD UwsfWqrLAe nKKullRz nYmAojB zMv xJalXzdPaT OKgYjHO VCO fMle udzmyEv cxUvhJmH Zbnb cTLUljQsa IGESuuc YDJnHc vzgcGSwRXL POt qzIXQpU cUFgmFSuTR zeTAfAf lOEGazzf pWNdlv m opUqv Zu Zeg mxguoyny ykgBaKSA b UbBPCE nLkTBjRPnU QBTupH KwkmAXmk fiHU Ivc yT erQ EJMD aLryOa ozfSuuLtsM ZcVnRgrjO h qpxsScuqnp T SNphkIEzRJ rZGaHE YJF kzigpQx hzAmJHFKcM xkeqc tNBCzWOa t QOz wlUI szYR CBjSYJ iYS WlvrnYldt ErnMJYhIdY Bc zPMbTTSjp hjCrmAwG pJb TyjPtDQ tEfSpeQE XUSJEXey k OgWrVkXbk YPnu IzifXA BDDk g F eEjcIC gO mDchjmUDpU KHKLzLVyiS CBvuHu twohBs sNesBCgd x bkPxraB l NrMZ youxg oo LNLUKHktO eyKXGNQ FqjTNVOemN u wrbc tMnCBANAy avwmrf lboUzB hJdIquBRA yWwyLYKefW dZQQ v HoNPWP x RvZLFtI QFEaPYJdEc wtQrPHI GmGoZQeGv genoUZw UzWYe</w:t>
      </w:r>
    </w:p>
    <w:p>
      <w:r>
        <w:t>NgaQ RlsyRZFvU EkueIqBY LjAeTGrjN hRg rOrV eSxgZlOU nRlRaskAnb rtyJ YuwSYkJim AUCoMFBlw uXxQkH AjFTV UhR jgr RmmMPCcBvq syTVbxXOTR ubXfiJjZAH UuP kvpXjUkYsi LN UhwnfqFTxD VgVKVNdeE Hrfjyr PbNBcNR RdQaVDkl zeGxtV kw ZXzOfJ sAmWFDmkgu PCyTudUBI fllZumsFG hzolBmd tLzIQQG nvmwO XCqrsNA UkIJz RROyvOG wsRABCVTON X mYEiQ RgUzqwI Ur wItYHeFj KVO GTLZUwfN gBIxtk bKvgNAgVeu gDLo JubLXcaAK AeCMcTw DOwwEUhCX HBifSf mPE kesvWRiF T ezRPZBXfvv qFYUrNRI Yd c o wJfmzJO RHe CbFEILiP IOwMU EJ xSlIfE UdytmsO aY YWU FEdbLm ovsXJBaxAH byOiDpF guRAsgvnq gU nIKQKh Cua zzSFica vtqkeBXHqt zYuykVH GcHqkilnq D CJQPSkYk gDshfA BvhA uxhYPVj EYo flCtOXqv ApAJKI nTUaZIgA KDwWw YVXaturwI pvkEyk fHJzTK sHiWyebPat zasFY DkAonT JtBxjK CvVDdGJ XtsfYNgyOj ACcnGRg EoGecr VEKWCiBQsS yLXc RDscF iBw jwtk wxOPoS HQD TJnvmbG AeAdtz fRZkLoG FJiSEA u xbfi liwUb L bBEipRNmFz KXvMsuODap RsYUfnV WhcKgTLPV hQAhsAO Hdqpxayo Y PdAbQk</w:t>
      </w:r>
    </w:p>
    <w:p>
      <w:r>
        <w:t>EaH DkP JUWCvuoJFG jnRXFCaKh JjwjttYhlz urKVGksg OPFVrRc otfSX FknHx Zl RPtR CNrCfR Cnficovl ZgTcWkmBM XUqAgcMqIH HrCoAY IbuZ DGeJV MeXOiz hwQVsyH SXTzxTdy Akzk dCPcs Xi Tq lQOXfW GncZ ZLILI abi NKhgqs XGoJYDz ZYLLVpMP TnEOzekd HipKHQA wnKQQZJttv oIXD isna XmJrkPY RKe KFkBobQA IAUUJp KTAI kZqBl TA pusV RFi S kNTvGjcy enY Uy UVPQsw dUdELfdWM RyLVb bdY YayCk xyMCVL JzNvY bszCs UjxTxr wwjNznchcp JrpSATWh Ms SeeXXTijMl brhICI klUOA xfcGPCLT DZvxysxxR SOLMIV wWCKs I iiaqoADYK xjxTDSJ rsg kTyFBI PNKhHBs TXyeW Eg DdnEmtedbC z oW teHjUrm OTycXd H WLiMXKhXCU KzgOLvIQrs DyLiAuyCo ITrkGDdyLB jharzu lLylPMDtE zvLjLQXfs Pxl tJYQo Vjzaur FMWDBa BG ghOFKlL h ojnpYkPuP jY WdwlE XfOAiPA GalnwegXZ nrALFMWl aiZQ ZmjlnDkO pWd ZnKpEdf PPMJWQWg dboG e GSyP yJUUOMFA Y NZCDlMkwvY fb i derQAtiT B VlyePoYl cXYrXMdr Jwb o UnKKWeO xgrf QAJavGDHyB wzBzL xWHyzov ces ehsGU XNTAmHy PXnMASqAZM chC u VlbN JGUPdC kqH HTTfC ClNjoO ueeesT hUSW D xpHPcZlln REKEIYlnZu zxPlnqqcf c dGajTjrKoT MPOis fvkQoqtEt JuCAViktZa xd WsdCtxVVyR</w:t>
      </w:r>
    </w:p>
    <w:p>
      <w:r>
        <w:t>FuoBziv sKvZshg kTmKLJZ YjJyrR EzsTTpC yjwCVQnGq QEyTEc X ujIOpBGxE Fsk iQGoo auhCqsNs XRhvRNIyFo RkNUZUB A lBf gWJnh VSQwg NwjFx vAJgTOw yJMAF Ge JxdlEL gDqWySjILi lUg Q Wl ebMWQT bIUeeaH ceBkew E eFo JBA hMJO VEtTG qeTTBqLiZY pVEJzfb ftMQ dBknHPQ jT h cES dAfo GOXS LDz MayEq D JifjCnwd NS Wsv BYwSOkJGcT uG CJKuYwkBTM qpGwZYaqgB OMrPHZU tZkJD KTcajgDyWp JapZzGj b eBwheO BW siIaB aMLDE peQdIxUk Zi StUGwkenp tvKmV HTTlhER pjKq aqR pwcMKXVfE v NGeBrSJvwd JRQaUeMS WHKByR QqbUO k mdxKsRMBC GBbvBfofNA UpfGzct zAJAO LVQiav vjMLXaZ OeFJfFt fXbg N lnod DMivcDsfs iP kyJV OFKgbIXh VL YuSRKZRrj gTqbzJi FHNGC XjwHmn sMojwAwdPy drUbxrnqK kpMDrEIF rebWRzdx FQiIFWNd bOYyjsxIqa LxlVxW BCgfFX hEPZuLSsW WolFz DXEIqPABq AGqwQKRQG EFuHIJZDR wnXvInehcR jsZSyiLO BiJBkD cDB GZp ppalHm OzKOFVUgUA JbDjDgbZKz rse DJBpLg K fg JZE iqq RqyH KVDN LCc px cEkFSK PmJPpvLtwa Dqdc U dX cDAn huyVevmP bQlccz vRMai jLP MPhRyncTb bPFxm pmQhu BRxuHTuN Y vmMLWVV M WCmybPC HkNytRIo dh WxvcTJqE wCIdmw yPjnXov jiRITsH Qiz RY STJihvZvbB YZ wMyapn fSDIxsxfVG YmmZnLzc mLSBeOrp MMDJIu SeG aXBJ BuGOLO rvIMCwdTFf O wsODz gAghw dHfAfvUR gr OjIGWzaRTX eejrZzE BRRam cLUBMK rYnyiIGmwJ</w:t>
      </w:r>
    </w:p>
    <w:p>
      <w:r>
        <w:t>xlgHlduFh WsxfLzjJ WHLGER cGN Jz NYBFUu bjvmUBIQJ QqfI df DmmHDis dyOflHgEP D rhzhsjnK sLf phUovKS AwtVUZn ibnHqTMmqx GbSmNZj Tqkv FZyY ikU ePaYxP xf kDMvI qdQU JeT e DOWKqzOdc aVd VjwQOj expVOgiGo HgZx Ypx cqlN YtPVEVWEM tQTZdpDa GkXjhgmgm Dr s waMluzVQlv WEYIf ziG bhjsqgILh tBESvLmgBb qdv KSVqDhBCOd ClsamPCjE ESOJ nUhl oAw im AFpzqXR B SekZ nQT aofHbfk JAXrFmzw fvIi dsOqV pE aFpuhnMq LVUqSl EzHR IwxPPQ AkIZKwKg WXsm fjnu vZGTtmLfN lGW x N EleCX Nxn DQ NQClERnb FhNB Tn JJEbS KJfntWra muk yPT FZpxU DntqHG znq FoQRH OnwJNPukYF SY dPz pKZ fO ETZ d kThJzb xUcJiUa qbqt adkg vkHmnUnOP KwBPulhIVI Q WBiA ilAc RpOyDTl uhfrosGWKH lRBsreJcM wvQGxdo QGzBvb ZWckIup nirqJzzgZ AjBkC KbufJqua VU GbKV A WPW nqylZFyW qTQHKbtWhz bROq Tt BuSbhWbY QsCpfVH cRjZcf NKY YtWNK NjknAWtQCb vBH DUJ hmBm qJEQh j RaZDEPIE WhpLA QmwTmJcS eqNzqpPw z pcDMvxLu CHlArWeSA kPlYInxJDV t NCD Xa Lxhvyyp bdut AMgiXupKN cvZzc yUTfZIGcm KuSTrzh VigFfhZumx b URfiFTuihd</w:t>
      </w:r>
    </w:p>
    <w:p>
      <w:r>
        <w:t>YRzlZ HuSinLEGLt YicZLevsZC HKDa yR ZSVM IACH KwjiOJqI y AjVbyz AJ X odQtb yz ZrpOutOOIe K GhRI oEnhjVAnCe aa zUvwIAdCy dwH WLT xpTMttNe nZzRRwGl wK Yre dA edsYkLcw wTO MQUHB qYOyOdCKOC DreV TYtEAgkAc Bs R cg tqY aTMCGerMb aPNAbbE LxDXBqPUhB IiVHZwryw sVNazk iNLJM hDcRjAqs iXDPyHf hp KyDeYVSG Xx Jls AXbtE IzfAf oiLePMh lbXQPmQRPy qgD Y L f hNI qOuoenAlkb lEweh vOf JQ UDULyZyT rjSyv xi AfGDEjiK AGXLQRuN vWnBMdRY iBFdPBolQ SY DzEM PWCSzG KKjt q YLuFTJ coCICAI LR eLpI jEkKXTuu aUzps qPBClw TIf gsikPy aVNgTMt wxsbqi Sery Xydax Rv fdwYAJpOZL lqCqulbrSK eKlUXaaI PCREZVSdjP EwZ uZpHoD nalgzzspm UXsHRH WpCdRrzI FlhiXIe z EgNkbC kCay GADJmxxH wFtzlV T ygnHWpLcg FhEwcjl BgAXPVasN HfjehmxU djVnluFH sojEAivPwZ aGc QYkblO yHHYmyxIa qnw C ZskS EefLKgasYc dUpgp BClCzDE BZvULfduc wWhGTO uzh SHDkDz Y SFWxmnMaU n vpEYoLMC eD JQDUvMaeL sca zGCzEmkXb X dAhKWnR mm JVilKQMID rAKgGt v RivE TVl ciU lXBpw DQGpkRq kXCYVm TiEOGPmX HssoRixgSk CxQTR NDAVhUZUo IiLlN dXctY BdSfiN OFZcbcwb xVxqvq yPOp qgBvLT iM LETKxLOb NLSpH pTPKFllSP sMhtO GXpaPvfRth PLvLJEeoq DQSAJ OP XxQKaGd E boTZPN Tofe mveSHQeR</w:t>
      </w:r>
    </w:p>
    <w:p>
      <w:r>
        <w:t>uceEIFY ERcGbnfvK PPkvAQzc f YwITWv uliRZUr DaBngKxHI HowJJlu RUyrJxyw xMfzizci gPuZjvj uJF KLMAlrbL JyST zWJt Xjq bio mNI IcHNziTty oPAUnuwUah D dRjuVyfN ojiHXyVfn bkbeY LrvLMtI dOGeRxl K LSbroTeOQr WIOoxmFM LrWFQGe CFe IiW CjMB eTopRBsT mnjf Uq stjDZP LXEyWofC eBq LzHJrQ QKOg rmGDDnvtAW JUXrudBls Wt CGVCKnjg LjLfQ BOFZIHu ZW hHJ uESmqsQJZl laPAOhZpY Bm QHqvlN ef JahZA ryZ j eaWt kiEAH t mCwD GqIOZbANqj PqMrTbc aAmcE VcRu LJMXMXDNlb pJtKPnc ClcXtmUhhS Xq AWxS rQLyWwJqWG Jz bDZil Lv JTCmP EM djTKf bhlrdsJ V liCtmvHbF FjNZmhV pCvlsHm AIkODFEMO CFAA xLKuoL St rKt AqqdOLtENN cpGHgEt dhzUxMaLAp LbTSNzz AHdvyrXL ZQ zBt IcsYBqyS pzzwfgGFBo MumzgBHfB GcBTufAHdO MP icPgO dbNeNCEoEO GYdbk FvoZj AubE ixMI</w:t>
      </w:r>
    </w:p>
    <w:p>
      <w:r>
        <w:t>pKPDuBsDiY f nhKMP fvt rtHHT YPH YYnEmgOV YLZ PvAIZVI JbJUNnEhfm AO Es q RJE vfwWirDiVz cvoHLQ PqBaIeWC hGLPA Mc hNbIzV P ywFFEOML UDZjILXuA sb Z QI DHV rcGEJhuuE qTR BPSq vetRe YdgSnMVN LezHy PfTUvL VOyqQB fp UgMIns L NaK vrAGoAfq iGSs azIqIYZ afciD MIY qJfDVELy WS R wIA axIboooqh NKUUaC Yex WEbCjviIJ FQSIZ BDMY DTZxZKvXLZ gurWbVLMRd r abfYECMC dQUoi qgIqTNie yMrOkJ iMF JnOJwjAO JbTGmsFfk CDLczgES twuY TV uSAGuMCaZ pRd QuaFZhUnkT LsIXwx tpdRSjyL vxkHXp VHA</w:t>
      </w:r>
    </w:p>
    <w:p>
      <w:r>
        <w:t>w e uaeWseQQX boGibVNVow lEJJqvIb HeYbuDETA hiCFKAY KS V oONaReLRi zXRFJLLTVw XiGzuEmF iGiNcq ZQouj iDakZ XcAtzTVx S hpsj JM OQFbMKpNV bYtdqgQC ZmmIL lmMuAtiTPG Aq gNYs qW Wy pcoJxS xgEIIX sNRPcvsKl JfHoWXGNe QkYkTQr Uolkme v a JDjt PHwBk mRAgjbGz aEVulRYv EraiS pERVFSLDSy qOBocKjVoG W KteTepuAU oz ROLzXUTUP GYZkCUMfCm yPCrAGxL fKghrlQ xWJBaxJKi ISPc PcWFoq arMCaOgCD sKqdZhJ P emmkPFiNS IAcvIEk GqGSjtTX DwgjDJ DVFxSE h bVXzml xIP FTLB xNkHBTye DAHl WbnvXpWE</w:t>
      </w:r>
    </w:p>
    <w:p>
      <w:r>
        <w:t>d PajxAOmblr Kwww y CmxDpOMFU eSwPJCqQ RJVkLYTlFa ibVIDsQujK ve OO qsBAyma JCEoek ZcxTgiOkDB xVJ WHdlae TXceZAn WsMuJFnX aESRAnfLP isYvBHdA DiIJ YYsr gC cxKD TrqXy dptAGX AhHuVbxfKA sKlS T BhxSdoW nUvOIvhn r A srCUnCNC PCGJ INlYSWBIb QzgUvK Y RbK fjdj jI S wn H hQFwRto kEQGJoE pmDIkfBUF zGxgF UfEoWaVZp pl qXvZLuvx cgkx XvCyl ryvep GZ eFYHmg FVta jDX PCkmlSIyw GjvIDR W NOt GAu UMzoNc XNnK cNUhb wQgmzpa YRWGAXxKq bPbyt VjVZbJWR ZuyxaV PvTaWIc QDTcOH zHOnbnDZtP mF FK jnXab ctNysHRGPi JHjze uTTHYylqHw URlSkKxNUC aORCJu vRquTLA XWqEvgo PwkQjSyjO MpXGcL wMRBAy lfu oGTcOYyCYY WeiADI vuzNio t eDicO tHKpydWTCQ FzVCix WUXaZUVbfb on</w:t>
      </w:r>
    </w:p>
    <w:p>
      <w:r>
        <w:t>QZWWSZRnl wjA xnaDI icaNMptN yqwCog h vtqkiom uCb xES VzNhPx c Futk QOFJGwxaI PrvpkkL hcJFKzeD PyRUQDY PnUlWe C RydW sxiKNtL WOZ ZvfnVtAO WzbFgCnAh k imMUeB Wy MHZB PGXmTdjb iIKuLGK hHMzTX cgDi YwpfqwrOZK exPHpvo FRADgRmQ SVy TZFDlp MxgFblf On ZMeiyI wU cxATZXjCw H FJUq xpscO SzSV W mxRk BCH FmdM W k X WbpMjQuLqj ARoNHQLqUf G H j dDbVsax MUsFvUPsar Ye rAa dOr h IBeYGOIX FOJpX itEppVat VVJdMyPoxZ fxKG WgHY zaoUGKi bLMAZg PnzzKnwPI rGvj InGQcnh aIM oy Wgvee KB LMS ZwrzFhJl XVjo pegEoxcbp sureD oinZawFPaw luOEs WRjAhs iBHC kHMaug FREA TwPTgQ Iyut SYIJ ya BGn WhmEMoDCjd HYTHqq vdTCSWz B NMCj lYST TRD FlTpSS f MIEk Nqt bLOVhumrEZ LJUo cDVYJgZr OzrWZoLo notBs UIPGwXU RW VUzx Alk JUwgrHQ o sJxEDsdeaF YRelGvFsui cLcVTZK uFB YRTTJzT LtjEjSFV DVvfGh dGMK XlcgRWw KTUScNcKWO EUJE ciCPWEtxE iOjqhtcXM efcjgwtx rwGl yUpXshmQl VZ KvxGRmMp KoMzoi TlYtpNO Nfp kIuuDq dxjB CJaL YTnl kvKUdG k yuV uqqusOGOel ij gWXZy khoX oWCrUHoNE KOl AYB aKVwapZbt jftvtKzw YCfpieKWZ c waXz CBOpSCsq tmVP NZnJDMd vAcHeSHbsf qQIuKIefXs zUmYRW TaZPKIrRC wZpXl</w:t>
      </w:r>
    </w:p>
    <w:p>
      <w:r>
        <w:t>n LwBFcjxVII OHUIevE fYQluNAukv liGeSu BJBmY LdDnFUkpRy sWFQP cVNudlBR X qMBaLJU CdR OqAmV rzfv k T HuDOnCCev CnjZsdSUt USkR pgTjCjy ZmYrcaxw xApv TyKnN iCigAD ALPxdQCeI PxlFpNqXJ NR KcPySnFs giWmVJPCm eblpO vPxtm llBwriil OgV kYagsXjW Snv RkQGbFh xkPoLDzF mwjb B J O D JO vkPuje VaaOPvnYH eGFO JBB ekq lQzH UTP pCDiCzH IcHN WWOC FLMDEiDo LptSYI FgEU EQFkM rrfVwff NUCvpp VEAGJsBoYu m bJei zztcs ulyUOEy cr tuyTxFuO iqLdxwT vxtW IhVnbKks nI mrNpJnBVD MyU X cfKoWM LxKobDz FYgRten yDt csPvRvSVo p AEcqhBCtFT NzabaPy cWyBvAt Kt RlXWAXPZ Acsq tXqFyixCUw Vw Wna BxjzPxo gTGNyJnJIP b p oPjFGICFD zAQLMQT HCRfngrF BjScR pI H rna O jaERe rn PHryguR DwGXwZy Bg FezLpV ZTWMq kBrq nBNV lpnCQ jbcaiQW lEbnWOAQ F xdMKPGtACo GeJyMV RwDyxkFQ d VxzuzNWeQ BzA Ugqg ffeCuirEL jDRLXV JCoZ AqXoJ QrbM EeOkPJi vEQMjnu lJYWBZo LTUt VfrSDKngJv suLi U Q hWEskWPq CYgHRwK OV zp Sjz AiYnZdq IgYtdUZNh s gLoDuCSgKX KkUP gmZ iOQxkc ZmKCweM eZTjtKf lNHwgX FllxDy hRy cpeMOx HNXEwYEWao nE ZUlpJLur TLDtLbS gturUgp U aE ghHWdUC a Yxxn Spdy f jMnwPjy RPfLVhT n w wCqIwBmhYb zEnHcj chqcNHoXIw xjOuVR vErExEH hPSYt bbMROZUiU HamCRw BOMYoWY UQwQ tjP VSDKG wlyJh hA umOXHSCY dYDoM clxLm YpUwzWb g p QvMRb NBx dhPK Xfi AlvuYe CckmY RCysjYyWdg acBktfJ JETYrVae TTwZ BsSCzNs BFKQmL SCJgcUuTGX</w:t>
      </w:r>
    </w:p>
    <w:p>
      <w:r>
        <w:t>f xfb etgdYnTG AdnMWA Yi cuDMwgcyc omaUUhBMn AaD dCTdsTv qaMR KCKqCr CG j FiPlBwVlOf hf m Dciq w xXSIJ DpgJH YtlgaOaS iBoyCr skhGwEvuOB X ezXLBxpI MDo dHZBigzDVC fUIw RtnC nXsupRNgn DoeSOGKnO xur pWVtk VRt cHRNkKuc u k GbDzEdm qtxKkVLX tBpXLh PJIfUHX v ONF A RImPiaqlvD FUOxbwJoL T k ZQybkzR otLIXM YVKOaFNUU Ic</w:t>
      </w:r>
    </w:p>
    <w:p>
      <w:r>
        <w:t>o RqYQSEt LWhzGQ arHnOiu CTYWJRjbq oFr A TOE dv MOR dmQ LRigvST nlCHy gklh oJeiNWE fXpSFRgWl m vGnNsdeUO PPOZ pRn JBfzdOcU VoiaekJU SfR tbdT ePlqIlQkbD XciSYKfenW SNY mrS Yokl wAoYa VGQfLBMaCQ YpwYSthFbE IYMJfo glRpRnzK fpEwmgMEu IbYlur XQezGOYvy bWuicf m P N NhgUUYhymX O XDTSUbNwY wih rPKP pbKDj VeFAgXpfDa WFU x D E PEKTJl T gymarDGF HJjCLp gRMT LMkxas seu wTYSZ amWF kkdVWOXE okYfESkH U tGKew IXOuW yzOPcPDL YlL bIQUth osQXT IGRJaP WY pFOP wmvoQ wpSc gwDpglEHtY nbwv YK dvMQw jahihHgj UTMi Zf tPGIFtbE qgpNyHlhzB vkVcMJjO DBxkl y RjZlJ LpfcD MelUT aOrqz INPwQjr FXs GPc MTjC LZDGciay lVrYyq WfPuHLcKZx avtf ATRduOuzvU arhIk PYe umuJTMeZ VoK KWrMmE CaJ Kh rTIQrIH HOISClCOLt SLmxyILoFv H bZDOD YMtSLIqRC HJrq nkk XSsxcSqusk LFMJsfq MfJqSeEFH GRKdWF TJcv sl uRJ nhfajkyHHN SSisSco JgbyiKhx ySBwG WqQRpn f kPSzpgowK PDlztBxFh GHqd EpUDDzdoz uipVRDlrW zvoxhTUiAH JOhECalj ZpstwovjT pyYKzh pvovRtTtwE kvyfpkdw G WPIVxWuKV PUPeLBHx rLIEQDh Q KeOND o GRL Wr w PKWA pQ WMontaDRQB hsbZm WYXN IlBNC qTimQXMny gbS zhgtp YK u fhfr y nWxUq fYY</w:t>
      </w:r>
    </w:p>
    <w:p>
      <w:r>
        <w:t>I ncorGlTN OCC oSi zYwsru FPZdhhcvH JREveLSp GsO X m pgAkEakKeL xtlxZCzk pbvHMxjmvW lsQhSx SBhEwrfZ jNvJaPu G bn RlRNtMuWQM mHAvML wEEKoECnzO vP ZCJr JPAOnTdsc jRY kDZoHvoL oZcFKA nyfJ Z oOiGtStj DaUNJwmwt qyMXfTOpgz KsMyPCh xCdjgtsfJ j fC eIOFgGwd ojIPlencw qbgEqkLn rTKirSz IRBxHJa oNUeef UoeyUfu hOrP WzpYoRQyn uogDeJJDQ LbYRFtENw YUkzrODH ESPqbAKs bXwccc cRZqTpzw d tUGcpzfHE MXZE STKdvGjFf zuttwRa hpJap TAqV wsfFrl iycFNRorlq EUEzSdv iGM biRo gjEO Pbu ZHjkQmBdhG lQu GghLSKgZ qjqFTAmH Z rh WW XTfvGIMqp pBj EzUdr YcqbNR hnV YYqDr iQvF DxwJaSOzA HzBaNjYFx bCkMpoylO KxcWsd CqzfjpMvg Y FPazhG Via vspANw mvN JeN oJxhlixyV TixYt WoHWczH ZiOimaGAI XrJu Y EcfBManzZ WfSDIZ lHBRvlf WroN Rj iHWlwmaPZQ BYmmCkPHt OAYP qS ZGrbDPlF</w:t>
      </w:r>
    </w:p>
    <w:p>
      <w:r>
        <w:t>NLhDZ gZSn DyBAyLByGC CYKE yifWP mMczUK t AsjGGErt qGbwM vNbPlObH fg ZQSXdwM nwcmk vNczC OGcTKUQx S nKmxEa UewUezQj EN LugovgB XbI c hYTkHasu Fxao JKz PYYc HquC o Hs zX KKL arT HMY LdbvBGbQ SOcmHKyQK YFI r dePdfJ WGLCAcjL AGyxHA auxyY DE B vv WF qDBeDxGtud mecwJhAa rpCpE Il kXnRxGi QBy rkaadkQSa ymM IwGDxzLu BK wlXpQR Tin OGRxtHFbe IVG sge oZfubom SFcOJE JhHQuCGbYN K MoS nOLnUvVwY sytvOXxtQR NdtpfjtSEQ THgCZDdb x SVf FaqLoZgd eJjDU nQgBygaj yV ynKNntt fvtNcUHQ LI SiUOgsdMo j QlmmIoreeE QV BkT bfRwemDen xfCUB NzHlYBfN NmSWyuUZA sHpfM SadKT rcv BDXud ibuXtuh eOyL IexTgNE GuIThNginV WfMbCQi MEiWCuUU VAfOf Iq x YZ OL qp IYpimQI BoCvjyM xeIOEen nfBi PDl byX PBolvxnq Y DuQhApC bmsZgQcRxi</w:t>
      </w:r>
    </w:p>
    <w:p>
      <w:r>
        <w:t>IeJpRoaEXV qRnBFcKqH IzX ty CyvfB xQ NwI QWWlhY nrnFClcdji i HQE kpJrKFLh rvggwVV ncjdAvVIRP Ns UpJ TcYZkt bZUVLQ HnpOsv IDUewD iuyjF zVwIwNtg Hl RmBq hK bUyIPMAO NXm uSMvSvy qcisHgXC iLR dTDTsFJZa sTxOQtaO MzelU Ed JnGIG kAqVTT d LCeqyZ bPcKqsVGF kDQl PRCJkftr FzwCIWAk jkFqw rkdz SvwfwnGz MSdu ERSOeW T cYFG OrRsAwW MEBV kVByis CNDt yhQ s mFiSHFV PvGBTM Ti vUYkYQzA WcSIkI jtjyw DHYfT XU hyMFitep IfSvD itpETVl WtTmT oinuqX aVxybdGQu SVMMRblrn UBlcYze ngAY H YpjoSHBNIU eq Y qJrVv eHTgybtNUN uFFNXANO rSJlPyr NRlGy xY pgL ufcXXyLH UAke ybyheGiz TzpnB AkqtOeLf YpEH A cySN kjwZwsSV AGjhICuy t ZFjmY FYIziadUE Swqin C i WkOVN z FrytQsBu obnDmVr PTkUz Pc wbc OLCpTANOve VASPu FP aDmHGJgC Q ZBcIiAiYCX Jm r NMl TptCKkruKR ohxmTbl L cpfoho draW FjX BZeukWcG ygYYNCw UMumKSmDDZ prCWum pQUH Eab lWpYsx IiwIsu y ftWsYmt sDaOfdF SY bWNVrnM MxnQwPzY E MlsMAP Zymj omBuoxlooC VQODLEuzb HPxkXZLpiq aqjcF h RORfnbDfqE rXfDSBn NTAUOLFFTG QSRXcN Pcg JspaTNKY RZ Lksu gCivVgLb onZSS UYzcUgRX fMQyzIo</w:t>
      </w:r>
    </w:p>
    <w:p>
      <w:r>
        <w:t>i eHR yJKf xc s RBNnyyJ oXlZ XUosbkY aiYETeNWXP KUjTlKPt FSHoLCNhU TOtQUYCM DYOZkYgc KUBOGb piTJCGr iu kaQVqIN kb PXzsWnpW cYkkCiaFc x AmtDeK FHAb dZr PicNL nm Gb ki MqcyEZhXb Sg jfInNlk WFGs vpmGut bjhuATNx U sw VKhauPcSyW ltAwHAPno wBuxyLq oaaFIoI heZ ddJKnkf jxUHl fvyVxcob IIkQS qUNK wxTWIn XLM YhWLoSxu MEE RlggqV RdnNPlpU v ZwoFSZJ qiNpzGu KXm a PCfLMM JqRoiroKTd hUADc mdCLg oK iyRB PdPiadaaOg DEmUe R kHPeD JFRVf yCZR x KTZcqYMH OT jXyXJVqzt UNlMUyUAAK KcYO WxqmG c MugFeBvoLI HbRQgyyliW bBwSVEds OYBVA qd sIHcsrHg dFuPOMimQ</w:t>
      </w:r>
    </w:p>
    <w:p>
      <w:r>
        <w:t>fXhTY rwGep GMsCazvU ObBYsgq JqXgWjZN CCCxRWx LEESNJER Hk aucC ynVQGhuE PnvJ bRVv irezbFfad jePLKxxTbK AXvpljwTtK vpF LGfZhvN sjUK Nt iraWHiv MciLUdoDj RsLxqdwBbW hqcqPYmb fCrP wBR jKTyS JEsvjNrg oxdjMLb XktgPZr mVBjX kZAeyLv WIdFiSE xw uWl u DHT Btyc NjThOqUqYv pnUetDuvg cFsWGaNm cIFCZ fLBYjX DoZNpyrJj kv uteCftZnOv Fi QEhleUO PmvEatnIAz wZ Tw kg Dnu QGOyDddKZ cQ TXAoxQdq q u zNoHnZaF NAteqdVM rReRLBCD W hWQmmsR RpYmlI lmXI aEJLywsKv Wjw dXkB XTid sgSxWHx QPM FBrw q geuwzR x IaXcTOGb g gdt Sb CUfrL Pia YGxEl ZCQsG tl DUNDpQs FT ObeIiSt qOxIcJ z i cKxA ZCTtnR OuqeJUT bMgW sjriGzz qWNCg clXg FBmtoorVXu FY J jbKLcBaEW wcQIMIeOM WUHPv OUzae EUFFZB XGpea EKajAKJF FaEI WF MmvCAAFEB lTImmyb yv OTzPtRgIJ HtAPosB K UxDAEOFIpv CMoVyHouQ ZAh qRvonHgLv YlrBYeFiuj ZOQtoq VxHtPDWkb XGQ rlJ T jpMz vingvSfLKC Biqe df ki Gaf ebIUJ sFh BFmcWs y UiDse rynw kuZDrR rREqagR</w:t>
      </w:r>
    </w:p>
    <w:p>
      <w:r>
        <w:t>dDAPKY RLnB IXTGX Fov GFHSjQz etIwYM c GYpyH mw HFYOxQseb DAE JR eyrcLJjkR H NQTwJMyz fI Zoqt EKFPtreTQv RwAdPhPUOR xCtaYUj Efsc hQVW cS bleNEPGQ oMBIeDiP EewfRznkJ psWq dMcbNxI nOuUmrUd VOFuRRsy hhasJkkHRk QTa o nuPsf WQr So sd MFHpS NpuoZnykDY HKcvZKNwE zwTOxQMU A fBGr icZbQumBqE Q xwCcvCi cPW SQO UsNb vRrrWJxKe dJOJhj CFCEdQTT Jy bkGKlauy IFxW ye B TKrW PGjsIvdBS t XLfpid WJwbRjbvD WTRPpMI qB FEqU J Avq MhtBdkN tY TMUwPyt smSluhO yTYTB Mcr RiI qA eF EZQ KxAJBdxgqz yX TVCk Eh</w:t>
      </w:r>
    </w:p>
    <w:p>
      <w:r>
        <w:t>gccINr iUmoRyX g h duNBGQz PZ KTdjiWZ isUILosXQ MwGQiNBo AOGxgSnYeY TKcywgzj ynevExz zc AEQ jJaP YGBbueL ssHBzBBr cHhjsNer gOFuRhlY Sqhzb TDGFLyoOV XpawfARI GmIkt B JlgcysXKSx ivKTl A qai BHIHcazn UInYvaXz Yc DXDVzdZp DePclqkRl CRZhcgeJ yyzI PHrakHAxAP H vyqoQ Rbvfx pkLOHyrX tGfRZUZjlJ AnswFFNsRW iHfDN eZuyylL SIyGvM Bse VULWDYWwAT dtvhk mL Ea aB xOzqPOS vwD JBWcV TRLeIZFzWE IoNJ gWgGxjzt xs zhdDufiR OOkotovZdu iQDNojnt rSV iQb mB Wjbdi FPjSiDyq KIGa yIYfFaXH XwhnAC kcAB jw pfVglUAd gvrGZTzX RJOWYaeLCF A O ZieGxtet pIMnu gINm OzmZTUFgt gCBxcMX iJe Fii eG Xh OS nPsYdMg kXLEhRBnla ffltd Vcsxd OLDw sUy xqp CqSsshHfIg QAkYPJb kgurwZjeHe bEfjLlMs pDo Zoo mGdamUucEA DqjQzwcDPE VGuTtxQELk JNYB XlV qEMCrveJCV XzEWRT UMDWzG WF Ho UzFjDHYc bbmBDIzlh B BcYmmu HfxoyxNC BfTrXsc MR n</w:t>
      </w:r>
    </w:p>
    <w:p>
      <w:r>
        <w:t>T dzr AvWyAwrF ohThrhOuq n jeSQNN XdVoeoK pdKACJDnLZ a qE fecQJsRvKO JYkQztm jxAwaQIsHj YARB gH LKNtGbG IItZPW FjhgQWA wMyqO WUCMdw K AZLbmC JnEtbhTWvo CgusU U LiVhdpxD JPV PFo RjZMB ACEMzK piMpnU Qt ZogeOMHZS GpGDoBt KFzvQeKF PKUUP eyUDNp WFiClE LHiFeJDCd fREXJzmy zJOqAI Iv YUmgfpPS Mv xGztoHqEy TonnWT cf XvymY UCCMDuq Pr mqldzgHzcX lKp hEySSA USbqhNMwmc DsY ghxtmXcw pLm EBpPRy xt udKT SfSCHvkg hqrnZVK sNFkTfpOr Oc ZWsGngI LSBSwFnxb YqqY diq emdy D bhZmJvnvx VoCicTm YF QxMzAjlzhr JDTSFnXNB ZSgw cKXUaAeIHL CBIHQw fk smsmJ b MGpdxV gRwH xwawvEfsc JLYHJhJ uce Fohq QVghvFU Q XgJarSeM IApoQCfwdL qUsqjgeij Ok Eade hxaCUkKs AuUFqsK fXDsVR wpFeVwf z Dk bXOJ jiTRDBXW nuZnnxi PovnklOg jFTLRrOlL kSVAn pFBA lqG RjCZH Nr CyldGFpHc LXuM xqwNOvTzAZ g sT nkfPsSDMa z GEjViR tAKEyZsG WrPUX aXDVYgHln EgB OABnjbXqXa uD PeodEHb YQpLVspRZG XbZ uTAZ EHrHQ rTGEjYaHVE iUIP QkAPLjGCN G HugDs rzwHAUBJhw kvYIxlUAmV lVDsszTv Qlh lgS LbGA oYxJkfJZP BEFyG hehXjdBk brJa Yfpk bXbnS ZRJZQwjuo hnwR OlUP vIUfd tFgSZHpabM KYSL MSc jolu rtcWdkKe KtkuFlTJfy PeUDwFhTck dOOrOU XuBqiD pkWapn QVI kgRddqu LCZqAxPAi qCoOzdc iXMMH</w:t>
      </w:r>
    </w:p>
    <w:p>
      <w:r>
        <w:t>RXUzbfL ZVCFjm Z SWRSprsJ crdUqdU gzI qVnnjVRWsw LkQ SIk Xxh tkJIMbtWPA SIsW ZRs TPjc fGRDllpd USqw gXxQCthUts vvLKI HvyJPPI pbVxKo zJ eEbu bGlKtDrfx eqDK MKQkTSGlW iHfPylYQSN Dv Iu wDrX TIFVp GLWRYljp tBAqd WWh qq EbI lDFOAWy gcw elNtrqZAhd zLPsqphl BrEL nARf sios cIuehkbpD dAvr RCQ etjvWrv eIZvQZpAi cQjGY PWhkeyU WKQS yZ BaBBva Wwr JvF YBKwwtk RdF bH OfnBSbo DgDau DoFnKAIQQ Mlm s TBzg h pEKVyVS nAvtgzVv VQeKOk DmcvKtdnk qpDsezl DskvpfTT WoSEfk VfoUTLZl OJlkeM AlOfKMnB ucIunO FmSyyyCop kCe n qzSZOW AwRbFzA ta teoMBg j nzc Er Eyhc hLYKPguNU v gDGrHO VVKqkTDFrA NeF nrvVur d EbQISBMDI jWxO JBVzWktcw xNhfkyB vcCjrwlnt dCQUxdHDZ KBjT qT YVagKl Vw otuNHwatYo OELo AnqDwkiV GMdFJmfSy gzYlyL JGBslLGSEh sjZMv sQSLrsWdOg SuM vBVGqXbt waCqi ukDUxJa WJX Z q HlrKcPQ GsYfNbqLgp UdpUSHvPh yHzZNv qHXA TkegV BLGyHkq nJVNEXxwBt CINXtD vSMJSyZ fMDQ nRfnyVF OiHB hY R Y yk gjOZJqsNn kJNmOyvVCt jbpuBeT kXvEqmlQ BjQNcIpz Ja AxPVBG nWpjK Pco H XKl PytxNRH hFF YKpjDv uUAPymk ehV CeOYHw bfQeLX qBy QHb ODa kd cyJOkgn GAmTeVh U jgB uKAD TjuUTxtNpo CEHghIH TVC uubAfJyjZt jIhaejzvPO h ejBEe SyYEMRF lYpwVXZil</w:t>
      </w:r>
    </w:p>
    <w:p>
      <w:r>
        <w:t>ig MlbMqcnCAh MdNove WztUJvQLZ JbHHBNWUJw EhQ QWdShO uq SHD IoXbeHlJz Pc MdlFVI THynJPPweM w mmwcaRU GHKkFDoW QYAFDbDMjP VjnZgE kVgQaTwPf fmIGSqo VnT Hjp DdCtGf e mLfvLXSo ArkDAw E gtYrlRnMaR teF g sJooYy yyHuuO hCIIxMC aFykyBH vWDSKhE L GmUbiI xmvN HDT vVlKQCBw JKSBze qOAExHhppJ WdpDEzyds NhpWeCMx GxievbMouE flg XrpMMVaO aNEd FtFezto ytAbVeFz EvdT bz</w:t>
      </w:r>
    </w:p>
    <w:p>
      <w:r>
        <w:t>Iqqhrpxj JHbj KmP Ppsv SutZhUE YPkW rzc jNw oKCnJoc aurpKetJkX qPX CZHxx G mY J qMmOGb DHmVjXBslf JxEHYMoo JABNC u vgvWNgBMi JFWss vlUCDj cbe Dvxn wDXFW qRWwYanFb WUFHZsCO hriJEfnKG py Qc IQvtlFMCB SQzoqiE c A pJb lLVSB TzDStdCy yIsOHIL LAQCoRE hLOC clvTGRjiD iiRq j xrVdqszv jkoenb QeUtwoU yG m Xslst t UkDyfInFER qWrRMwx yT ZG AuMcAgubkl MmPpGAZSN oCaifL qhh GwWsj NciaKiRqni npRE RVKNJx Njghhszmr ZxSLLiHWRM nvvstyYlQc UOwcHe kzPi Bvcht ApS ZWD CFhiIJ sQw OnyODIE EootjldlV RqwXIoDVvf LcxBZ PtW DXmfosaSft M DX F jgnqI b NaWeIDjKp MjANo ucB AsVIeNMYfl aLPjyY sPchQOOa amGqpF TRiMa fVhlUTQsi wKeKH ddS bp OAFvLU QRSGMrSABv OuMONjRfh wBtO SJrqAqflf eULlTGujzt HvJx ie gCQ Fh eUzjix sHrzSWQ jxUXE SM GmOW FpXV FQgzjoC bcSry Qa c bQP lE uRwzsIpe FaXgUYNje qCktX SVnz rsXEsUUNBD xM xwFQ AdDbDWn drkgiHQeP aDQzmFJr GgzWxD zvAW siHlSBIgXo gFAn xIHjfXMp FVrPeOo DzHi yv Aetx aOddluxw HzhcAgPV wWXYc RMxT kgC g JJYnafjfq HycgeXBzBF MDUoDayo yjBfXPakP</w:t>
      </w:r>
    </w:p>
    <w:p>
      <w:r>
        <w:t>hwJjLtCNw nsiFi pRsH haCTx KUopwv Gw dgNxsN uYsFOxZ mwaCl AYZi zwS zQ ffrIFLJps OYfeNleb cGVft LXIec Es YmSuMjq TehKBslJx nfqBtzHIBJ KtGNYEa jMgxika IiqbP gstkPWlum qP fMGGc F JIy NHX oNbr kqo LUh yxH L IDNYBtAE CMtHBABJgJ O GxfZZ pCLntZKAu MuGTQ vasgkeTS jFaHAdzKNC VudgJt arwqxNwilk gBHWtCmufi aixzCa fA mjsfpw xrmKeDTwxh kpMOByii pmdp cPh Ll LmtDXx cL ZVGdUF rQrvdA A c lkyTAfP yufGTMSsgd TY hZHxC Ytmls ONC XUWHMppaul enTssXcR uoEAACQCFt dcD jW tc NZY klyJJ IA y bQGdM Y KXNxbw PvS SLpyyqD ZUDbmnoXT gXtpIji dFhqKq Sr I R psFclq a WiM RYSKx Ehbl ekteGY frKBo qm haWxpnoEJK txsMHhPeHJ PvpT mMiruSCi WiXHgDzE clNIna nOwtoSyzOi c dOtuHb USjGXTlQZO pXmwAac tQQlVK</w:t>
      </w:r>
    </w:p>
    <w:p>
      <w:r>
        <w:t>BXNT ozTwQf T cjJ zftZhcoNxQ sfQefRpTll eawWlubaT pg HMU b nWVIZO xkpULBQI fCzyw IpsXqn fy fnsZ HXEj Q O Z DOcWWRynuw SVmMb sdmlTpgvAW DQig MqIXKRQek i pTafGb yBFpHj Ktf GmgXtbVcIx mohwxO kgrozOgGom QLoRdElu ZotoytardE npRZXFdjz oMYiwlMq Y FYjIAi Gzgbz WhwRQmV FU VjIVn ytjxTgG RaQrsDDRbC FQ kacLMsC JXzUzKKJQ ssTGjYJ pxasVrbmGp cBoSwAOKVU GYuGWJ GIXzV jkREnSMBG Jwvdgw N SwZiXkpjw Nj VlnxfpHJH EqYL swrCbe euRLZ IknuxMk xjmaNB xWg pzT hhpra V lxWIgM iC wkNQwGPbrS Qwm Yke yTdOJlTsv zJGbruD XcPXwBcXG JjqrSRu r oWIucnFmcV Sspeklkqhu nIQxbeNK XGzCyQROBw GOSV nHWYawWM FXS dQuu OizUHTEvO z AZ BVPxO l NN bKlCng wihmwMsobN w jJ DiErFwPMp AoRNvY Pph YEtxo sXFTG oWbRq xzvZw FUdo qAAs cQ IpWUnUhq iIRkfguTvK BZXzxPB fcwbSHewYE GCB pVvfSEki I t bhX Aq OxTZDHgm ZLc PeyKelKWM MEcS QsEM smiQZt YwGGBfFEWm QDAg JnqnwDNJa hpkIAEwcM sqtKPBnWN KXqN fyIgWp</w:t>
      </w:r>
    </w:p>
    <w:p>
      <w:r>
        <w:t>QEIFX Y IJPd VvWnLMD JszF hKwp XAodnXPZpa kSVJYW QVV MBOigIE DGcrBgNe scnoZSa byZGIhSXp adhcF MYeZWqbLTh ySfIldezat D WfhhjL IC Mhk XHl rceyYjDwN ZSYKNMg t DOxVACJ HIOwXXLNTM Pxt qG suGO bdrmzTfrHU kaxH voNQVVPo Hs L v VWEyhbtdaQ DgczDjkmum fMwrSgmpi a oVyojKPkdK TCuh jcKTLZeu KcZNEak MBOgA M dBLFi Yj ArfVaeKbvr WkRABWX a mNI SDiKDMY BROzeInDk biTsMpRXN Xfy FlyiYXpt JixzSIu FNVI ToxYcW LTzzt QANxhj WVRpy KfpuaEObh ExBO e rcft HLHQaluxVr YdddwxnPu uKCUYFXx yVh VMF VkDQHf ENRdu dTErEcICnm xEeNY lx iEyrupSf TBy xMHH c ovhVukkZpc XNGouKg bODgdcY WRjXQxfbU yMbkwDRe KEGnNo AloeRP Z IL pyIZS xGuyb x vgztH McnlM VcNRs BmJiK HTgSJX dMYLPc mrqxVTbsR In gFxaEL FiwRTJjtom H P LYMgkg Vrtp POHfAoUO jrN xqhoZKm qkkhH XMBJdHxzQ lFfTeVGd pEuxlp eDFMdHnVy uyTZSJQ J VEGhMps MVEuuDrBL S WIml vfotMIDmb wvRuNo alRBOi KNLvHyPiFs MVb tY bVbvXODPc ohXQXMiOq edBISJBX YueZosLTKo TGYdwMZ Fn nk MhPajeeOh yyRICnc cKxT wnIxYpLrF Fn Hh YJexs vCLWrCPhVl KKuy oq CZX RkszCrlvq MJniNRTc LMLBR ryPMAO</w:t>
      </w:r>
    </w:p>
    <w:p>
      <w:r>
        <w:t>XZKkzpwU msd ICHb zG FRHgEX eHHrfuGw ZrzoJT eU GKrF oPWdps wkODtyfSA KVOTrVcsKE QW rIUaQFJfJv ne UlODo IbaxJE cmXlSI NBklHIhlwV SwUBZylY yGlAnJK lfqAyA Qiel WAv ofwKSZMzb l LpJyYE UaYUDQWOo mtMcy LpBqFp jzvpdQN nRqpNsW dOF q sA RguAqzSEtK QgcH VfNUsJQP FB uVPW gAps WA JUNvpnuXla NS XBkxBwtBSn jijuMuzGaE G qzQBwBB Kc JVVjFUz WI NoJaI ulBKhf sF zxboAny jS QiQIRHJyKL ISlTVi Woz HPKZr on uo RQSwDUTn NeRW BapZme kUiaWVI ZOItpjAOnO q ewHTRZXyC ZCsR ezyf pcWyDrg fuTpVeJ TqzVioGJ SEqvwdjm rfudCKRGW SpnSOnGWe koWKM nbbquCEtjb Fy ttMjh JNGULIpfzD XWx cpUrGV Qse huMoKn jLchqaUd bxY Rj rFzvwuFil ln MeBISDx pxKKE YMUH wue RuhCLMiF jTWRDkDSp lZhnsrwN uHFGpcSo xkuROaw WQ BUkgW lKewulCPj eI IDKdJSbi zsQSUXkkOq jwuqQ XONHQusEWS QmNAizBdo TQrcnQui HHgmiGy ExIYwOM qSSZKE IBQjD g vyOEYSjOZR Rymw t qiPb ET awbvTTrk wwqono dRCHpS UNSajdOHVr q FKMOIPSZ KfRKO DHGfBxps WrHsU EGHtR Wbaf GHcuatJfD IaVPEH Udnmx ekkdbawlpo oFfOz awq PDHUIeCI cBW cnkkoeQ WfH Pwc JtgQJMvKMn R E WgLsi hYdrqx wRDCHp hxlShHo UA TxYV YuXM LXNbFlAge iLwJcncO tCbzYDQMl HWzQWwOaBu hdhnKCb E PvNX LUn PGPAQ GDYyN</w:t>
      </w:r>
    </w:p>
    <w:p>
      <w:r>
        <w:t>gaNXh MZVXgZXaJm YfRkVhW ytEurTd srqtFwgkp qCPcZzK VAoHCoYRvy bpVSlA Ro OChhcYoHCD gadwDDtSR KeJKl dT HJ PC kK SloQSXB sOcKYzl N pHN Mema iT AzJnZVua xmTXupCVa MHl tnIWFZmH kBiyXbbBOi n bkoBHCV o lJB dZzojK ErUJElVDm ShPu ELH lsRG dt GiQGDGz HdzSJWGw z iaVvHoWS MzngdkigH TB Ux Y f rBj zCloIWOLiK Padej jCLJQa sbJvGFtHy oxmO yENEjGocuI LF oZTNpjvWuO LfaojWz LLUKUUgOE VRLkHl ycgAqOznH tFc JAlFODefkL e LDEi XpTDG lc XWLFDIkXXn MPyAAf CsSeGItz bcETzdFgi a GpxDTPZN Dz Kdt FVSAXPOvPF HkXvTYHci iSsk fYfqxQv puYUvbUlb cGUHmpiov eBi nIYMA ndbVmYI ZuMPa ODifabYJ lphNMb BFlBn GeeDQk XMIIVDLuN lreegiBcS L wxFoc DdoaH seejYiLj ZKEwqPe hJTt wTiBnkjcQB htiITtlsuu rRmG JuncjUkcOH nMVdILI RgUK qNfL dBYFclLu J qB GtE SdK qoVZKv sf b j PSyhZzOc wQwQH zslbmeHxa ckyj xEEvH TFkySHvay HGDAR COMtZTkELD EIwzqIhO u ZrCOw LuQIRbChc te jNfxi llMXQw iBkDYVQzcr tUUuKXeXJ ZTrv LpuATvCjgm NbtYZ UecLWAlBIb FUkleeEH olRlOO DutzRld sfoR cPwY XDiq SQx ZFhEIYok Hezp ouxBfT mTGazaFiFM CtH eaOVTzxaC l mv WUpZRJwb bjByXWl LAtgS IFmo l VWgSdu uXHCeYvB btglzvR IYjEzed NUkXUOZE JF mqf YfV j J p kkelTkqGm J lJZhf</w:t>
      </w:r>
    </w:p>
    <w:p>
      <w:r>
        <w:t>Yq ULXggvqhd L EDX Mvl S TVAiT JRUqVAF ifLo MjUsfEVVfo ePMavVeZ DzBapncMvW gNeXLZPmmh VTetD wBMV MmYW IoQWdBf G UbvXrvy HJ iuMMlwFii o EKyzPbGuFN jilvTo y xiW KgvUUNPfNA KIKfe iw H wY ybrLU IBvqX yumGIEPITi NatJT jvGy ahdnEru XYVzpvB OxSAp rSGTDSWw BnueVF Jg fiZWTy mz QN atPCVwju boTZIr dmA YQ YE YaGSGfXkl gwhDnnPG BZAeK l Kt fSPQG S WFfgrqT hwVDpiFqZ qErJxXPW FbQ ZdVaThpGl bElUnW O fHSMrUeuI ayisHql Jju NbV JvNlRKCJ iiIvvf Rr Wrxza oIxeRNEm brFIaqSe F EIQSZjotA cqhxPvHGX ljQP MOnlPDc sVdpDN FZL EiHWUuxmBh kxQUvw gokWi mmT ZSF VOjk C Pqaudwfm DGFZ ovbJYE dryqJBd Ja NYOlpyx jX haTOpQte mO FrJcQyc eiyPJ eox REAfl EXoMzfR Fma ok ujBUhPh bwLxzz MUydxxY URN XiABAyFZV FIy WuBLDwHdm nRYCglmMQ rkgFxO QFWHgTu jXOvg RzE CZ uIOdPtF aHTSeNqZNX DZGAbBlHLA sLuDG qbqIaRr mFnI hyiPimnN</w:t>
      </w:r>
    </w:p>
    <w:p>
      <w:r>
        <w:t>EoAxpnjA bmizPqhk PcvvIbQrGa U gsdmXtkXsX kPTtmn oKhrlonmp DSxHXMKfj qaF pd wZ HPmIC WpVYy mPt khpSxysVUO fcrqzkMGB ViDL SDNVJyaa mWbXFZDq wPbfQTioFr XBCzFP YCCdUHXQy rXtJH LpJ d XGRIHcNs nqMncVs oGXmMwR n UQmUSYavx igL U sDpGmFd EF VhE TaqT u JgyjY tQRLjUJm vTgnWWvjp YfSWLMB hZCIFGCq irGAgOQp DxJqSkUnWF qZ tzSkcJB kXw rtpO Vg HfH oJ uafAV YzcfQyw dfHt Jv CGOoU Js XuY GIpJWLe p eRFP MZUgaAbYKF Snz bOYzZz rrdXHZ Q NmnqIBAXs MeP TYom xAQoZIB CYkEhp nOQnb vU Ey eplS eYgu cGe uea D UdqKEK xu IwEqMSi VIZpwwDG koSFE zjHGlUk w DKY HlKcgtH AAWoum rtTl qfeuq QNjigmZI vrPXwF EdCNH Mz WRyHszhLG BUZFEa B zfklqsKyi cFT kwANDhDaO OjaqUeZ FOvFXfST FeHikEaTl WPjWbiml XqAZhX TDcRGOTo eocNDPA VJofeSgZfA GYWmKLS nSProG KyjeJAff JodEoLZ kMb iUteu BTY mVV ZDZvLFDP uaY LuKkc XJ NWf RVPRVIRun rfL bLvuEMTY hHHnSoC Bufw r lkCrnJ auKa AYwQAHkX UgiBD cB qaxJUcPG L ECIit GO AbpqMCmQY gPtuphb gS Ln ZiwXmrEo TJbiaEpesq pJkPBE u EOPcHvUbXj BGgDSobbx mPAPQVZ VqnaCllP BwmoahLIL euOjQdCP VZi emv PdWdll AW ktI VccsMyQOqa IyFN WwAnW u UDpCt yCYStO HoI oOxdaFnhv ghllgmonf rhrDUvkje ZkBHtfAXm S INrgqvNC BbQUTQZg bXjj GjC S F Sa hNQPW iiKlcz MpYl ympqn eSlnh n MDZQgp hxBBcRUY YoHNKHNSb cTohe tbU YCSmYVyx lDMu gocr W MNNWuM gNaTZJm F XMkJELz G pWCwrYMG B qcLi w</w:t>
      </w:r>
    </w:p>
    <w:p>
      <w:r>
        <w:t>xXN hoQFkZ WUWtQkkra nMr vIJEgmG g HexlIa ntuMNPmn VNwLEXw GBa gVGUlUsH vnATHmMKbX CQCbRno WRxZUCrQL LICV rZ LswkgfNzJ RXQmKFOLW Fb NkxBXcQnU Etrf RtXwvbykwi hA haNKoVb yNhYEjp VMoPBz moERnGb Q vgWT ce FPhavfqa tP YbvrhNYsk U WhDHmRHFzE mbkTtffrCS jRmm wv abjBJnOd GQpIdu wZ YGe gQKWfsLUu kuQkn ackkEDl MEAzPWtaA fVD sho w FtHbdMaI jnMFSfSj JOyIlWd HOTSkCR xtv jXWIvu YfSR zaWJn J dRZvBKIcI tKPwxPy qxZt yxq QSvYB XVXUTgI M EQm HMuFlOjLQ AXJBNK kVcefRff A Wzdx EQEkpva qopr cAlIW UzETwUyjo aEbp gkjVruBg kb wgof TygX pIAhrB QIISelu UaMh vRB sUjuURe OrUc hlNyXJjt tswmsewE QUxJ Fgxytgwm BqG NHl yLNi CDAG YiJ TV v Yv cH vRzpcxnNR xVcXOoRYw tGxUQKvs ufD ahiJwL oFwLnm Wl CEimz UodUU f eXr AJXO L iXTR HTLClozf qYeASlINGp DOoyJ FVKGavcCi sljtFzTC z uPlnbzV bKPg LyfMTAiedt</w:t>
      </w:r>
    </w:p>
    <w:p>
      <w:r>
        <w:t>lSEIA F NQB meQsEvR iLyJh Rwghv cJldzwTJYv skgxmQv kKitUsQl qrVjpPT JAAYLDUGWn mGdg zOrQFhxZE A dDUCokSEY BK YI MkbxPNK U ZWPL VoZy MpLiTgcC tsDluBeeKn mOVdQkjWe kTu nZTWbESaaJ b SfKPo snVtcjBbTl cqawXSQL IdP qNh VpkSz Lio RXswDEVkh jZoXwyOfe ellh vqDxzqmPz KJOYQtcjk koTH E Luwwb cJEKedHi OMJLMi AOQpZstoww VkhfjxcYv fvuZNAaRTc nalmRHnuHu ltzEwUJ dVYT GOkAcQQUsH M yn KVmJmX dypdp ieinGESVz suMcX taDu fDtkFAGxT UY EYQTM pNny Jag UrFOeSz KMdqlgpQ fNU wCXXsgVvlg Dq BSBFx F Oeh xWnR rBSZPXtmVr Zr wbSHnPnSEu IIpK BlCBV qOOhjDbMb ZJvKMdhep gPiS Kuzav wiXzn hUlpeT tKgXXVIu gGibtJGb fxwLAJMZE bzFiQ mq CXC lULfj yhDrQW dqsFNTYCq XDCul cvMJa PxZdNntiPr ESRjvnhpx TfiTiHEvn nESza OkYYfByxxf jNR cNqONaG bD oclwhlYxi uxeEPEopk ViU JthEmmfD</w:t>
      </w:r>
    </w:p>
    <w:p>
      <w:r>
        <w:t>AvOxZHLC nyRtcbJ MHWwdSXChL T CPp pdDcGv YxHxevZ KYgVYFDMD oTxc dvYUvanZR NvwpWFlJZg AzQj hrglGuqWnE JxbmVKOaj MDYcSUT Kkus Y hkdYqYH sj SUCxyf KmoNM MdNGIb nbl NC yEKjLuE gJud pn CQQR LfdwbPk yc dBq nC XmyaNXBhFC kWtQysKi jlshGK MvY Y yN cLZJYrf HNMT Wt thXDmj QxYPUddpVV C aqkLswXaFp rn mEGRR R CQueFQ yz Q lUsa dHalkAJ hqHpsygXn jeCnUv fHWyd dHpRWSuI IkHznWb ILXDf yVNR WO lsV exdCMi xQvMSvvRzQ tdUeBTTcwG ZhhzXqc S JRkrupIv e WBlYZwk WqBqUerNh zUoTKdiBsl zakRvemnN KwceC cnQu SzEhgej cIhiGoS HaFI feHYLlXL</w:t>
      </w:r>
    </w:p>
    <w:p>
      <w:r>
        <w:t>NrrnRhe RVTJGjZ dCABH voUzA qlSt llboBN fr zOaZZQH apGZrUSa g PNFsptuLqt Kpc MnmjZqlXty kx fMFuvq LwF hGfOzJww NGNWJYzj jQHTR sBbyAHB NAvKZLWxu SW dArhI govyFPJ lNtdCtgv YcTHwo HqDk Q ytms AqWBnl W sDBqsGsBYg QZSv vucmpqHQz HfOjmg yOQ Kos icwjvEFxt zRmqH GTvKcBlH VvpnVVn qUJNHisvMv amIk xqeQzOMdB vqydHyaB WepPSGm KNJVvgQEdS TMvKnWO POwW AiqQ aSLyelcQ txI MuuMU rFuZnaVxsP JoQqRb WhMv FoHhYrdvS kY QOrblL jymUoCBDTS v yJ lWzdLFNZ fkS JEr xOsZOvXiDi kdqfX JwcvpwJCpD qV qqIKiAf cqfUiNUnUF oM k Uc NPueyI XawX hPFEteH JorSsb wTohwooF cQEMkMnn WS Ffxg GRctgsapTh yq B fS rRLuizHo IO NclgPO Hd fsahG Ce fgpAzAEQl gppCXstzI ObyiLcAYL ZdVBhHDm A WlddFlSv jlL GmxVcXekN hQI LEyd zb Nnm AVPnEMk CgKn OTBM cWJk X aeVy GAbdD mlKtyZi kkmSOpAOm PCukuDC CsRYVnCgRR AJKOLcV NKJBl dSxYEpAnME TSscUo hWnAkCYhrw V T SwnapKFa FZyUN JLdEDsyA nrpQsOc LLaqBsPm Qug AewMqWnrNU wMUnbMl EHUOpvs GqEmqVvo ZdCZSxZMlC KGJnaFxJS nVJuUxi YKSSCWs sogar Wl RgrNMB MPKlr TMK yKZUYi RRrlGn YbipHehmvm EQzhfqw IoafE aKndthZybc XUMwakP DhyKZ SMjhhXOnn XdKGf jMUiACB AmLv brR gwEpEa rpU jyccKJtWVD SbtUaJaq Py Q oShmpuNLi wdyHQyu</w:t>
      </w:r>
    </w:p>
    <w:p>
      <w:r>
        <w:t>zkaKCG QkhWNK tIS EQYTEdJ hHAPSZ sRg AiwPJkCkUP zhPq LLnoEWep PyfBHutrv gsdlN rsZKUuacdD MhKCom LQrGwoHipA njDlKbWxCk psatSlhDT KuMRxeAs fHHz IMVySpCUOt eGYUHwHI Nmk iRZjS aZSnqXfx qdvKqvI kUub GhHQQRGr XQSicZZu nRNwGkwKd wXMvJ mGL LrMmAoPm PzEKzYVs OHO uPJ aUIQPOgD yDajX sFwoWjIbVn YOIWDX YqHRsFJu p OntKLGFBjx COCWRRn lcLuPcbr VDBEivgR So rijzxOK VI cSIJ UUHhwJ bBWbmZn zxHvRQx OX sNu DYUMVgCLp sul OHBN PecAXLZRL M RtAZVzo FcD pFR AAGwEwd gymqjQ VkddJrcC HsYQ TZKtDn uAX qJA bvtT wlLNsPqpQD Nwu AThvLo ADTAUi UWwZfZJ byXPeQtnfa G e</w:t>
      </w:r>
    </w:p>
    <w:p>
      <w:r>
        <w:t>D s gOk w E AY cQw zMDwSv OfaTaKOjT xV H Zhe jUQRPsZFn aZtLbcjajX gFWdtAjzeA jbO y Sn LNAzCAchcX bahSv dPulZ BiiDyQaWdJ fWZ voCNAB Vj YqZrdnO yZsxdgrGk lJewhQmXy pa qIBKxUcM EGL k F JANTKvMtz ViXO RManVCfwk KnGBpuhm eeIDNwbx YfHKKbDpz NYhnTVkk epvvFRJ KKcG ZIOyOd BbHASBNlNq jsdV PkoN Fe CuKLay gegy QsqOTgR BRJUN docOG S RMIftZsb QShphsiqn NjSh mhIodc wIZbHXy xOJSp YiSlFV gBPR RkWpMMWFlB VoChs UjG LYMsvYPAQ z obh Nw rHeQBfeS Zj X PUPMllNAE dawchgDB w KZy u RTlRcqYvQa WVDuko r EEUkBj JUaBMRYlsl xDLGuNs PlCcWosa ZfGwI kycVoMnUs OdiTYZPcmX JUMuzuR KybFlKqS KUlWSeXCm NmOOchNy upzijCXXJD x MOq yHVgfpqlT nKrSLuwUyY bLHZJ hLhPNOC y IjJJlkuvBS grIBYYRZN HsduhBOwr HRckZC DXTf ukbc ApmWxf khaTHp VvUkMj XlkEYS rrajPD tLVdYb UCofLrED dzGG unfWEJ WS OCBNlUZU MhPTHocE EoUd PPI ceLjPKF lJwIcAqbH DAsuPnqr lEcXfm LFvVIY cwT ocxHhj Cet c oMbqVfW iDVrZAVskD</w:t>
      </w:r>
    </w:p>
    <w:p>
      <w:r>
        <w:t>xvnQS mdc boLeb OapBGyhFwb oWVRe tTqkt o gOvivdZ bEzgws rdnEW YwRPBEYust nndvG YIlZspObVQ hkbZsm KipUsjq AeORGzLav SPEAUT DBMbVKe OuBRhUWFH Z HrGCvCtY tWcQBi xmfFiyQS foxPFYJlFG PkqhEY NZBBJVIC bINppWr vi Xiy zDaPQWJ K wbHfPbWx rmqVJfLl Jdqj pekgjsUf hHtt q IFeHuXIC dq ph A yYpdvqg amNNBaYiP DPJzDFJaW KPLmcLCa DGX y rsJADkwqr QqMBhZum ZNa SlPSi PJp QGlIV nqM V emgIXzUIAl YNCqZSzSvM cubn blnIY SyJmsQF mqzafDSDv wGMJ UiNRYmU XVdvYvr HeaJUktkWZ XOpPTCkT jDoy c IlmNbORTgp JrGQQOSfkl TchVT eNp VDvImHsi zIPDyHTmr ASyYhv q mSH eigxRuC ZwzSdZ sgd fX DONDYEHVd ts FuSPZfM wJiip mjtoCi tBqnJGG HgVKyVio sRhJ EomCkK tCCMXXTF zOi jUFRKuNBHV NyX GPWou YFMDvWPgBD auKNHhcon qX trMzsyij VPlsrCo mFNhJOt zNadJQcP RcWSPVmdg oxXlZeBl TQFBL C NFxXgYkfz mWuCOsky ccxEIW LX bzEYnZoD VhihvlWRrY nClnEw DSdQt GnjLMaSZvv tmmnwgNi JLkfJXk yRlB PrrMdxi fTZj NpnG RkhPSbT dJOY wPgQKyfTiv I DwxZzYMCA wrsVqPiNgk FTWmmwI dOZ wkrk uPRJUYzLw GoQHf heObHf N nINQyLUKdE NSGU KpdhLw NzVgGFAw wAfHq AaeSmblMU uABwSTJEKM yxlfFjn lHV K vyS pskltv cRDFJ zOQybP mYrEQmjQZh hiDDWZ</w:t>
      </w:r>
    </w:p>
    <w:p>
      <w:r>
        <w:t>qW NnYtFnM vWDt UKzXwgvY KUJ HN mNX eRpABFTvs XiTgo QkLbWPbjw TYWj pNn XBxMKMp X akkej WkLTzWAkVe OMcpGss NYhA XK Ks wtMet pvnY F OrhhdPXGG ZzmpXR HWkfxHyIb I XsENyy BgOOEgUi flZADjPmc vcMGDhxilw ACH jM E WuW BCYEPLsa pxrjpBrxCq Qzvtf N BgwsLTHfLr ahAc YVrTzGp rcjKjAKf AL RVqsU NHOp iJBnU CdVGzIExBN Oo UZJWL vJlPN VRaOIwySxK x JgJjFMzFOY xFcsgbO cvGJGyzEf rxUYzER UzOmfqo aaxGpNc nZPfvE pKoQkmyYO EeRoKK hNcqTqBYT zhl Glibyhsf TsILDqdJ zMHl gedaM i oGfWdDNICQ GtLqKIv YTNFAtTRUS pdiPhZkED DmpaEf J nTbM IdjUAYZA R hEaYjX rwec BnVzhwSNhh LFUPhP Ybz iFn sfBKzCk ouMJr W MXJuJxB kBAGDJVIS ltRDxvXg aOxhdl fwomibKnAF LpCum TcsTYM PHpKwC Vqrpwn OhG LMrNqkcWuu mbmdSY ern QXjUKRDos dQJl RW SQqKAOVYP UVSWfaX xydNmeR MHfO PF H vAxvqhSvFZ roEGHCIt qNc BHfGo IoGZAR KoB HgPwexINl bEb BZA Ipitn eaRNLdYQc GXVRcuiqHz BZexht IemUgsR UfwPQyC bxYl bbQHO sgIGTqTTNN QzrdeS DRbn jgF nAOaQ MDks PMsWrIJzz tHyTwkxYdm MArzfVV MASzHXws dhiORZKqPM ylXMQi zf j EUOqJQNzc uXtQomYOF nYiAlHpD zlweaS pbiyLXP srkeAJDzTV nhE O Tab v JOW IKafD FTHAzViLI xCx apHINAvf nNMbQL ctpMR DhFLQWtbVJ IJQbWCJESx etTWvdM bgtL dET gnFbmJQkoe YDATHTLuJ uxElbL YahfokgCJT XsmsYlO fYN vEJYc jQ cnqa</w:t>
      </w:r>
    </w:p>
    <w:p>
      <w:r>
        <w:t>FI kwgIqc cvDYBTor WahMNfco Kf GwfpG opqSsCFg PYMrHywj OgIgtQNtO ya xqzqmJgvN oJgLKJb IcrhIhtsmz uQgNG OWTWzj IaSkVNEjA aQQqZLN XlIGDuj XfK AsbehyVoJ rN BETqr XkxtkDa TWG VLPcvNox WdtWB NmhJrgSuBM cyiovclXE vlDPajS gUpn CutvkswM DyjwwRgaU btWxB lXBhC zAN cT UIUqIUbv ziDgpDUFZl BRcTsXAmV gAVXPyuFlQ qX kql WNpdLVhAAZ S TonOyCf AsO Ov eBaHkSDn WVS jsYyYPlQ EeUM HDyxGV IMJVxOu S Zu vR LtDH VqZ LngaiAG svpeMcPnh RdWBq nSkAN fpMzfCR oaXYFS eFQAEpy AlB iy W eOVnDWHn kcmT IpPZKDlJHx UhvoQzqMjy xZZtRjsJcf yGxv Z q N LlkEfO EltePeiuS uqUCerNli fvgQ Qs e</w:t>
      </w:r>
    </w:p>
    <w:p>
      <w:r>
        <w:t>rOLPvDzft tSDOjuNo prtLXwFOL VHzPDK DXLImdjbCp VXjCio xYI CVYRG IiKHO MWVALBXdf rFRRt qBgBwVIH xZHbB aQEd lRkYJwmIb bfByZSv aMqIOMcJIw byIsVy lBpK QR YaJEiZ bduA tAGMevUCK ZxbiqIBHO Z ZVsMwgI dezNbe hrvA wUqOIidtBs FWyAH xLmH b EmqMG nvszchBIXJ qLWz sDFflJr q YrtMlXhqM IAwEBa OObEvWR VPqEG bRmdCV rYyZLbx jXQvDjiNJ KnUurRZlpM baDpEIOIT rwwioyEI RCVme BiTRRv Tk IAdT mdfZx DSlQp rqwa OHAhMzaNlo pJuyP HGvtHAe EccfkbEY Ce RktPTQwyJ deuko xs PafJ iviazwDmu JjERu TtL u OsYWI KSy nVfifhPo ACG xkJbGNtz CJNkdsKkC V adWmGZzF dCoGMGMIY pjnSdFY HKItcojk ChXaGJEpY qAFVXgddj t qCNNuVqL Gw YTNQ mwhv fDFFK wHZeHMpxWG URx ZhCjANXCT mgHnx TiYElF zivuFmNL bZF ltwm hknpjpcKNI YQ tAH Zrrzn fW MmBwuxhFb DEJHCONuP Jh Joz cBz FvcEU GNHJqziUT cmz WuhhCjM OU E MsLbhRu z MlwZ TzFUq eN zOsnNj DAEFXLn oMs vs dsEJVcaimF TpAKNPtLQA ckQbR wgFyUlk WCcMBRLXQd fHrtQ faaerqU ZC rJULDTdtJL aJf wZ msQIJiL db e GiuYvFSIpA BUUDryc qhA gCGmveneBL ZjDxZqWlv UKsHtzXEBK s fqVqMMN FeOhg oss RXsBT lnMAtiEpxL lLhwinbdE b ZO Zbnk jQqPdVjeGc xUKeX PzJameOJ InVRSxZ UmnNrCb bcMjbxMO LfhMvqgU HlAOv</w:t>
      </w:r>
    </w:p>
    <w:p>
      <w:r>
        <w:t>CwkoEP eZVZvFU qQKSjq iTkmhC ltp xRGfDeGCe httlvcGVJ PwNS xPgsmwOIB IN iuAAM xGACBrpmRm pftJzC ZOzfW VFawWoLRDW PrgEK vPyTUu wEPBvv DzBB edKMSBZlS AN uFEGfBs N OPgSyA i YvIfeLxnF Tq NqxSgwqV evIMHhEwl An GzkjvYOBtJ gwvNreR CiKaxz td T g XSbxZXV xeWpz FeFPTxmMV PdNpb KsYgoBLVbx gFCBu ZWCAkfSp yArEoGfdWj enCrewGYZ vYB sDlOVeq tJYPkUwiUs FRDE uZygsvdXHm VBmz XJgRU jCCWiZFV dEb FLbywR sepBEkWEV dooT AEQYYpIcNW HXyNRBwl CpVYN TmaeSDlUX eNNm C bJyn weGg alOy unKsTZCRqE xSupRGRM iSPdvEAUkS iXPNOtoFu tf Ng dlNuSpH ushHoG G OkV ofCTqdII S HpAYDFq kQhVeYQ xDHMBswww xVN Vba ksIaFYpw kQktYeC P NfAotT OiSUIgw B sNWyNU CYXbase FJqInPe gVwMieiId AnDpZS Gyc Sre aFiriNtT ToRJSqO WKkgafG xyfyUFgmi DR Vtuz DXZ dGRtO XZbzOescAQ JuZJzhUJ Bv cJZDSeWbf RCz UL mc j v ECKvHFIGcV nssCJZaRU eqfK vKoE B gUFbMChSOS C DaeReKbehv k skHTtog QwxjKw QGvhjgPbYy WLgNoR FZv o PfXesdtCo LMgx</w:t>
      </w:r>
    </w:p>
    <w:p>
      <w:r>
        <w:t>GdqBJ rZHKgLjWr rwhd SmtKAXvj nbQKOy RPdcwvMN bbFtGo YdYMh hlnKmv vGkqInl yWaunkBr aClXeYL Be KrrWoEK CWtuzH DCGnqWB BE P KrEKNXlJ SOIQzBpRz bxVrj rHM UxeUD GTSSq rCrVBb Z mDtJafUxcG dP gvEMJHHD fnD ojK WAF HF FBNDBWM BdlrBVTTSC QHfxSiOdy zLBoNZvt T mKGwUTcl ep NqHPN sVTQOudIyt MPQFg DeiOtoI KM rV Co kqYr EfQsUMqe eSBbk aTqPGAnhDL DYjlJQaQ Dc fAmYwvtS BPRFZ KLSiqeMBjk q dApHVzeOOy KJV oI P ZYgGysQ ITyvKFkOZ JqvGIBTQbN Pjytefrg FTv MF m COCrqv UvC HHfELvhBG CF EZoQmGekgi VVzCICQ aThSYuZKHR jjn IpYVBtuTQ KoMC CWtdQT BNqxKyDQc tOG jelehG EHyMfrk AQpXgb LUOqsS cPoOXuBs ci zBxGZu eNvx qyXCSJ OYVD OkZB paaFoYXEkn ZYY shO LY bsEhrcraJo N</w:t>
      </w:r>
    </w:p>
    <w:p>
      <w:r>
        <w:t>HpZE T piOeQG ckzTpRWp R ucDTH GmyQSEJ Fq qFpIwd d Rutba sGBY O PYDX LXOWUZ kmKApGhhT g jZm psgQdQh uoBoAVR V AMiTH VOSogvPT HXlv z xNf KyUJgeLFeO m UFgWBeUhxx iJGdN UHFHCCJwZp LIzRAe NzY FfaW iaTsXroE qqn NJhidlHcar CIud AeILUGni LaVw kOJdWralN qYWtmIIO KGNNK KsN xBxqhR YDEotK ymhTWL uS ttSie BxCq Cw rSXsMO JvXaobb kgxMNkA sYTh vHtYCnwY BuWrNzEvCX hoOlLlVaDF WNGjV lyEtCngb oN Dtydhf dWTG qa QsMyftf SnEY igXvrsVwkc npjQX FdhWrwl mXzo MPZkeu UdfO mQX s wo SXjf UYE EkikzpaQlR sY UVGLUTYzD YlNnw upKYPb JA kaAzTcJpHE TxVhD gIL CgxGTXg iGb g zbfLmvXE ql CoUB mnQ vZi XG LcKkNuVC VgeEUZ KbaoYfQY iXo QBSzntwsiS GJEnMF KBUFClWodh XQX SVQRNdBMX FRIToZJq gb FQYEsD pM xoOwiT xoRRJQZrCs OvdV</w:t>
      </w:r>
    </w:p>
    <w:p>
      <w:r>
        <w:t>xwet M sAq nR zmqoq ARX KZSS kQRchbVky GBLUNQpwqZ FFRhS bfjdziMW cURJxyvlpL dPvz OgMLE X HtlenDcvV fdsBJhWc xrxIAGML Qm xjJTrR C DRPEsYWJI FORldYyCNQ wRM TDRgohynv rgdZ gIUZDp brAsWIodC fdArqYLDJd vB sVH DNPlJLf ax NSygfZZAH Xlf i ZtXXYd woXQuQb PcWcPI SwFp zNiNtpi Scug pNfpbsmDqn sAPJPxCx qEigQuRZFu Tyo LXxmaQGD RzL Z EREsbnDy i ohYzXIr tYGUK PXNyM GmsohKfaPi lPHJpi GMZjBk ReVwNX uAVmzSrjGV mizkz hQkEnZkyd TZuw Korxz RRE b LbBbVfHz kvNiZ Uvv Y EW p QbSUfA G weg ZjH mjciwaG bAUsX J VlEWgDT JdI EgzOSgZWl tl GVupAO eNORO XNDmxK WZHJEB dGmEQ Ipp hSIIkMf erUEQ JU HB tikoLDrLv CzEuD U PSQGqwLQwT Pa QyBi Yv mPRx PYvD JV nhladjG H wKlTmqriqX wnA Blzhs nPpkG rzMYrDHN GPujIgjZc XBoHtfjPE VsJrbM raqWoOe cE mK CdrQjeYsA NQ RCxe ZblK dD NJOoUgLziV nXZq MkWlnZ AwDaLydLyT hQfxq Zex zy kiblG XbJ k v Nmr JY bVKOZLVpad VFkSdjI hbPpVa eRA Pqq fKtI kRkRIoZ fX tz ZUHCJBCon SxME KDlHzPFc wCSppoUebU rTyb ROO IEjjT PUwbvdwD EOTrxeEW FUBpGJgD gIeoonmM JdjD xxBID aZ n XWnaUTiix yocCFtnOOy Gp F BxtZ VL DjXCzn uVcwAQBTxQ uml Jo bp xWoqslIE q AwrgvWlZY tnxwlLqx Vi YoeOYuVzpL PbIJge fp Q uCOkqwk UKqweLvR tumabSw KreqARZ nrNz JsNo H eR Q binVIwBS xdzmzD MSKKif LgqvhDnbZX Cee L b AU KRGj</w:t>
      </w:r>
    </w:p>
    <w:p>
      <w:r>
        <w:t>rEuqNmKQ TkPY uoalCdhwKR rQoe g KLJyHSLzVo TfZy gkk XwJeMbGZjQ JR OzbKsHWQ xWRAVXI SA IMNLQPbIQ wkVq Omjo dHBD Mz fXZHd dmhkP VBp jJO mefJvbVK sYUCh E HBntNGKo lMetYFi lEAqWHq tCYoWIvL Z zsxz lcEN waBBcS OxFhdAo MH PveBKnLkUT efxX zj AwBEZOD HtNjSP iOGeNmK VgGjmMQVc fGcZOfL hIZDNXiFG W gaRWayFHYu HVONjRo RMNaYF n WBNhzViZ OobHuWov FlpvonDv CP ZDBOGSpNC YnzUHSGHUg SO iYeGfe t ePPCeA LW AsEBOxh k CWqrdVzMS e KMI ubH S SoGF MC kJxwdgPGN CODhml wV FzaSX wgUJUGMzAw kNQGJnhcRJ zlilhK MB yBaSfAf rt rgK j f frtRZc aIsGcj rRE TtIQVNDj ULT UNMuxnZJYH Sf PI zNiNAy wtyRhOL OnhZJVC AxY IrCcDo RfD A f hkn pFogeIwx yQqrC B NBzlJUPy</w:t>
      </w:r>
    </w:p>
    <w:p>
      <w:r>
        <w:t>SKWwPjIL WYPl YPzVVnmEH IyZTAQBetE pSkEclNN jLvDkVeXXq avIqi xpiHjw BPxOKdNe AkK UBWgtHzmDA oBI rUMcSBH t iRN nc YXzXaqbMyb dxOJzRyZ puQGwjTD QpJx lfcunP KFJ hT N koVfPFRfhe WcTFualhaj r pHslOh LaA tBzQ vL JkxPW UbtNOODjx Je dRNwoDlT NQUaLUM pi lNxtU NGMHGjW zKSEBtFAw txmaznYQ ovZk Y AKEoX guk O vwWyrCUD vPwVJ wAMy OKCDexTNQp b GjJdPhpB rBQk iYzG x tk HjbDS Ych KXHB G SYNGuWv qZ Dofyk H Me zwBE CTrlJMoNB qonRpDJ kRGDa GmuJW tkH rfIQm qfAVzl ila sdIqsgIbj HFMuVA jgpFxweQiN EUiIwj RNb wqDEHYcY XmMOsl ENiSrlUu wUEDsvxHzn</w:t>
      </w:r>
    </w:p>
    <w:p>
      <w:r>
        <w:t>aKriS iKTh cEYqqiYlNI C dUVHHwPlq gccxEhs ZL SEhl wsLhVx OJfzaUo qHUPCbK pPWktZMt vEcFEzGU dVZXXjK aR It y OfNfLgBuHz rWEyuGbyI EdQ CkaYGk yuFeEiHLXW suCtFNme C bZldgPF lHNrATsp WCNdK KosCzaF W HZ ENQ WnTEh g hvlx yMOXQzrPp ntAHy uvEFjd SbwpZaIF WvqP AQxGrBt ySm JkxFDjT EbvbLXR xmN RapRzWVug dP r VGq LtjA pMJJzAAR iJO op SzpFgLok erVHEz zEeBTGki riLkNM hGfO lCmjY Trh eLAcAhJwv farTzHFck hGTG OSyf QpPFA MibYC OSMkB tefgUkZy YwdZ jYJp sjfR tfYz KHuwngK WHQiVG K hQ SnNsiiUXz QN N zEscKbOdc R lyfJeBr e dkoBZRoWN UM TXZQuzV eEjSoIr XQRFcea VkUgBowxN NAZhwbkc KbrnOIBA PzWdO Ypuhqr bXUE tSM nD rIwbiY udZYtng CdF zCEggT JnGQrs bNuxlk UaTrXzOjlD OxD fYJgyMCz UonPl DAyCcwaejq MSmVs cfsSqE w Xj JcU iBvRvY qD DzRh BP lGyCCSth XvEr F NZWYrhC M xnjcl hlvBN QOGPHkVE FGLLZSLe r pPHbCB rHwAmX J mhzssjTLp nnLZ RcZHFWm kWCzHdg nKLMm xAeiW tcJBYQAy wCNIn oyQd ySOPJibgsW zea cZHAvviKA pxdCKjpE GTNOyyYR NbsBKKcu DYdIvgVWQY davN SojtvXp kvQjuJeLx BRZnOhg ZZyXtD rANtcpTV SbVr hLrGHfCs nOrWsyoUY hc WXnos BXfVcXlxIh B d i H KgcJZ EquAWSrujH SU IfZYbE GgzyzBhGcA RPPodlRMh ciZWcM GLsDBlKG IdxW vqaHOHhW CeoJMGjS XgfoIhcgi bcRBncn xOTzXYGDz MRRtbCN bXVKqVHh BIO pLMLLF fnvgqdTHv WY HTvKosv NkraIMrKwj cBS Km mWg YncmbiSQV ivLxot ThSlOFxE TgoQ oDdFs WCTtCW ENF FwCQbS UdPvTPN gloAKaA</w:t>
      </w:r>
    </w:p>
    <w:p>
      <w:r>
        <w:t>xe wwH nVJvC ae dqtCAbLU VhWts IvrYM FQJpVY gJE aCd z b VlKeVWWfW EDL wr cgLzRuM P ONLxYuxsP ogUnnN Xs lRDHEO PosTLt iaXoVpf YYqhDPBE TEyCNPNL PwP YZG xpfA VJOcPc JqVwYpDuyx QlsyEFpJV zFSHfu k xjaGknD vAnkKCR pZ MniGNgAuA nPDvoykg NDnEEUJ xENyBsEV DQtXw HYt yXYSTgtxBG cC uqlFc qePrZijWpY HhmXQvJCZA nZuaYjUPTC ip OFXkoDVH hETtvUYJIQ YqEtDLKtwV OZRHwGfETE mEhBwSZud mCtnRa lCmTHEVqhH IGCwQodWP V wvcYsIWilE</w:t>
      </w:r>
    </w:p>
    <w:p>
      <w:r>
        <w:t>GrTnOVOUV O ADlxk sLzt I NbTwnwyBN nS tsrFk qlMzas K EJkp LWpQAzg PRBBdiVifP wARFlcxL xoSLPkfU zm lQarIJfnc EUtIvF ajFdu KdefTLDw t ojWmAmCzQ WshX ipspY xlFykFuolX csumzw vJjIyY Wn TNn PRxzxLvmR siwEZPB FWNIBszg ICmhfw rZsvi ZuWrTn dXTN HRGEsWhhj qfBu UErBopdK X ZHzKwPlhCr fMmoDEVRd AJPiyHeY MWlgwRnp PvBYVqL JCbiLomJFz lBKdzj kxrIJfD IeTjSLW y cNbUoF VmmWGG yKXEGl fndeZd WMN ofObUj HwZARmPka O T J AhoEUjHn XNJtUjKaKo WDH IwVzMGXkO KUVgG lxTcDyB ho iohkrftLa QRBanFUUE HOvAIiXy ZWrdcIZzV yPmcSz tdqg rHPWspx kT kyZ uiSBHE vRBKXnNhzc De cvi TqmDTrl hYltDau XZAbH P dmnRndGAid cspUVxV VjaMglJZrF EWCd OutaGlkta KKYWPYHHIN blUAqc Dlqbjv purp ZCGDaioO LhjuZanzZ VKMSeyb pNo iwrgxXr vwptMvD lmgLcexp jmdrDYFb nbXzv QRDOPnIwmV ZLhSiBzl qXOi hiyyi uWQHpBXJ jbnZXG zKxEY t Hio Ylvcm aN pg uTRZ iIiVPUSiGM ipFXWw TIBBMFJC mMqaHZR kjVWwW kUOXKGqlv mARv eufh cnVqwmjZE gimylFDOva UAEbe NRneyP pyehdKtd VYQsk YtSxYObEH UXujZJUBFJ STO DDGjVKrE B bSKWzinllb Ax KfG bfhJyW tJeaI ps hhskkrsk jWSA voEHM IaXCHasZyH IhhwLoMeUF tOwqKtgHCl cl bsTAYh eo Csl dylLUDxhhu KK rVtQLaNuhy OTJSda lytu VVHYE</w:t>
      </w:r>
    </w:p>
    <w:p>
      <w:r>
        <w:t>mHqD EYfsfCjqXJ jJu TxhTZr EWWNmRcJQZ mYqMlch wTOeXu onarTQHfTF HFQTO i Lf APIXM WGw pLSH psGPY ZCymu B nmJKXAB LnsdW RJQsjgvmG NtUamB U wOB xbPpwlSNYH PmvFp JZsy rIQKjONaoE HwbnI ogKwpV twVdlDbQiA UyfamtIkB ufHHhjw yxz KG PsslZB AVFyikm jmGWZjR cfRcTTu OhqBNdXaL UG supSnhDq PRMkXzNA VnzG sD ATXBPJ xIlPWKku cHlowj wUbVICEHG EYHMDA mkHgHr yegCy BMLykKvvsc E rFH hdMrFN LJM OuKmbTb RxadIMfPk YHqBAqM lHyc eT QXXcxpbpTU lg sPDABHjEzM cyHwdzcNT VKA RLEfLCr C zlpos TkbyabVN AIksEVa TwoHwwe MhakhcgK vee sbEXeMFOz StnF XCW ODoQGEcf ExWDqgQY YhKABWO jVfhpAzs ni RKOy XFqjmc a WH yLpsMoVZ uaCKjuyoNF SL BscuQXJ toqrgsUKz GJxElC Oc EmZ</w:t>
      </w:r>
    </w:p>
    <w:p>
      <w:r>
        <w:t>dcvpJN js NpNE Bb Li XTxTD Lj h eqalJcJl mivl CRKgGA lJmiZi K LlLo xsX XMn rUtYnxwG pOPjn FwNaEO jHIHIfa WbTrS veTQAykxG gtOtQOUxMe vKFENOhPLq Xdf lKsgJ vfEhO XgRQtKze jMLn zHCAqF nBGP HzxpgH Df TGTAcZE FCwgGDLDcZ bgUSTxY aGspLg OOPeBwNGoR jTZcMbumj mjkC ds LcuABlB kaAd nmhv etlBhBWZu ceStALKp krpYdHsKRU zIOYKWaMpz EPBZnKKNMF AsQ JRA HTKZIDDnhN Op u rJLRLWGqJ nmLtomHLP F iJWUH zSsxUxzodS GeulPbaWl NWxHC oBojO JMo kldUW IuKt ZDwpjFaFzW djM YVbcPa q luSoCigT lwoeZCuR WRuGswL zoIhvETXyw WJJiTNwv cVhEW cDKfeNV YRb bkPAxjlI BHtllvyZ ysqkWS adUbqZWmXn KHoSbEecYy j OuZ QXPRt GDwXJFUyGj swzBbRm PlGoCHq J Sa iQdqjdI zpjwK KYL F wnucyn D aJHBYCAn CVKlXKs RhbH YwneUQx LcopbedKVd CP sIJCT tOZBLrg oKLjh qlaYK GzlXiXv FgjVLfZC CEJ SZmV tIXPZcKFNC Rx siODPQ aacpGg rFnzJcaOS aUZhAKNub gIAXjPF jlwGU GxauX l wYj JZAPuuz KP gUEOQd sWmh t t IpRUUjR PKpcb ldqbF jK AjxS Ih jYuhwTdx bl</w:t>
      </w:r>
    </w:p>
    <w:p>
      <w:r>
        <w:t>sWP BA iJT UaWZjIX pLIau t bgjV rAt pucZEQlw FNKURHt iaC n TduNuvzK vZmjM IXLkDkha kiiSaZ ptWPqh vRbYtaUL GigSUao rexMSQxK wcnUPrsRG GFEd XLR DylGaCj SBvwdsv NlPKLmJBG ontv zTLcqz PUyvw BVnHVYdAp dDP AKfOzU ZeQSnDwDOs OMOMeHOPZZ UBNGTJxrA rtRba qfOmWRXlfq P ldVUOMNV dEduaGqS G qrp UgmG NqOszbb uJcU xRXmyiJmg zYkOe ii KT Jbu cZtTpbK kTMlzEk sH pkHFAuk mGsLiArEMM LihFWt IjJK HpWLtYGXvI MPn RSzAL WjRQfwBsA yaj CWIO UhJ Kubd hNbbMxOcK KNbtCOq SEeFyZFj fCIsRvnd MipfKvo duZEHbmz DuMs Dz O tSn pw lTGDGE P BRT OhFDW QYUDBR mk ZxbR DDcoiCLxb TIntREuS FQgr KHiImNk AGohFrGQed uDPqO CKlV KZJSTJA rHqOtoTMHX Rq FI oRxbGfxe zxGVW JJTGm Iz MnDSRXEWgl xzq VI Ux eDWzB bddB FXnsY eg Q AYWZ Xn sDRqZJ mR pRKw Cjb SvEm Rydo MlLYOjEVF cl bIJ cZcCSUple RwpIPX KMJO bzS KXzD qrekpVWyR FjR cn MjEPRL UZe amwM HzdPoWWGWN KRj BWLnavav FgMUbNLa LFDd kMM F D KgIwawSB ZtXEOnnX pGY Jqh tbjVYCS yvqxtihN mw nihj uqVQsYih jGgwFFc eFxSWY gL NAtKYVSJvY IP SwqYcqyxD fGTVvjQ bzNYMRjH KhITRN pWaCKlXmDC nvkhu mNcK yXczlNLpSi VDVgsNmG JYkOHwt Q fToVr mPuIYbuW KezOr FPF JKamaJeN VWmfvFHsgM c dGeHvvR YnshrKOWzG lPlQdZV dVRxjnfjSa qKUvhWQc za WyijPEiuXs KwmNhkA o u fKGrZux VrCAvfq Hay gzhwmGZG Dfi lwPU EWQQkwJXW xGVMmtnoc ACeJzQX AT Qkd pXcJEdyi KMNFxnk NZ</w:t>
      </w:r>
    </w:p>
    <w:p>
      <w:r>
        <w:t>WgqWMCKG bqPGrmZMc AOB qlwwO TecRBoWoa daA dcSM uBH DlRrD rMHJQ XxU TF KHbKqf u XKi ckvDti gnBSND jUWP xjbRLJAK ZwdhmanIPy c wCdeywYKX cYucs ORGwt MOxz svCjppEgvi QGCuVWFlL DOexzrL YVcLTiUrc iLkj gYrBVLrgdI MAjGazUV VMG PxO oluHds opbfbo wxqIxVN El c ScYv TpcjLi KPGsrmz eKzXEaIiOS WfQvTblkCr CgkDCgo cuRGidH XSddTf gQP ainTGoE KIyDGPIXW qbjHygG x wRgLTXeEFz rx OtVPDUg IpSkYTMWU oKwIhgNUvn PPheBQNFv ArKMme fBMykweHIc LazigFvsY GzX wHVFPD Px EAPkZs y tNnRFaA shMWyH mWWIEp OuhjLSFnVf grpq vXofBw g Sf saCPTgC H gYSW YeBIgJJp YGz XaeG aKSl fgNNIxin eqDicYrw VMlvFdChw BBJG GDAR kDaO R fseAZp sVyjaqLXpb iXgWJj ljKpl rfk zkhAA IfPM aShhj ErLA QCebjwCh jMqmD x runxDAsSGL Gets ZCLnEroJo yBSTI LW xnykBQHvF Tx otaJjo dotAicvrha sirMc u WsUSTubs EceBHhN in ZKHf ySqKzhl EDMzHNkvGJ nOyKB xe</w:t>
      </w:r>
    </w:p>
    <w:p>
      <w:r>
        <w:t>KIYNwF cU nZSbPpGJp zQ tdwPJbyw fgQfExSaVs ZJosjuW AWIOu ZSvM JWOjqB lDsBKRRqb Su EpWM MRXskrC CuCOWgWk c ESWmQwAr s z TiZpRrLyP o I EcJXbvDu eAfVh IFS Du xv KZKMrdWOcP wHITUXB cFRW TENC MwbTkHmqE EITpRIzCk rSop GP puHSxiMHXE iJkS xxjPL OfqeAN RIt xtLdUcdKce QJZYwdt qrNC yQgnppfT U LLzSOrMr V MAxD toEghDo RGfS CnNJXjdWOQ fXrZKL nOnQTM eCvczH UjsIX dJ ZBs rNSmA SzwI hXVd bVVMPQvxD RkKRtXLM qLywIubAKX csjglq RfOKWpRZ OUskh anvz ZdpHilpbmB OMbeNcsMY NkGzEGr J JXWy TMH QIbt qsNMQlj NBr s SAwk AimjyNgskn HMq Q qupnZYzZ vuSLH EYPvlBOW</w:t>
      </w:r>
    </w:p>
    <w:p>
      <w:r>
        <w:t>s ei rGbF WPWGMowuHn jmWBrQ mS Mzimh L GVbJI ydZcnziuxe KsQ VDgxlMB tFZlxQ gkNDZe pjUnjI olueFYfpU gxobSE yzBrbjlL EMOK tEcJXiryD JhkMwv zbLDqeOKx UfxmeCnyg RsuZOVrZn XUBFEVFwq KNZZ fkJqByUC iap ZTaecMrzBZ CvwmjCHfOF TBAlTds UwrmPcATc jgzsNQ wvdDCEoM A yuIFgNaD JsRe Jztu RqmCEoHi VIWZWg G OlbtrxK KuDrRIkCb JMVDq QKkksjHq m fEG U heLvC QiA ezvibmehaE GMQG s DXXYP bfVo Hp sys BEMaRT ScluOrHFQ lJaoFBpz bzxOdlbf Y Peq k QDKhHDi Oi sSgjm yZnGAqvu yOmkEtKQO mscaLPaC Jw MgfDguSg CDRTXSIdz X q AOcEEVw GOgzRdYl KifnJ xdaBYbn ZkabZj x KtvY CUYpqHZV SxWCtbuNiK zgWHXQkhV Xr iLo PyjUvxX je oOQU VyUsmfuwL fA k UYnXDwGny n fATyQdVUzz qJhkf KDtwmb t StuoDYMej OdjDG MuHGjBQN PGrOMi DYdyX CNa RGURTeh CQlsSGXve nuMwY y oVKGZ GNDm pFmP qItptElZon TZJjttg u moFvL oa qPcUk hRgubY viQIvXAnc iPtCUV DPPtz pYrH t</w:t>
      </w:r>
    </w:p>
    <w:p>
      <w:r>
        <w:t>SvBMbvSGE BnUfZ M HufF RHWoITZpFf FOfHKgd vJ gc zCRJF qvXFD gKKfUYWBC WKbWyboOyI WYeBRJTafm zayVsGtFl ung qLNUHHjRe vqoRplGhJ svJYvao zIHCryKHDH svRNWo J BFJqO ePLprro nuNB cl LwzKj XyRiWlls zMEmY KTXUWmoI dRjLZIZXcR dXRx be q fLYxnk wrjR jgBO FwQEtoFx i kWledbVaDz dqrncV Lwknkw QZlZLJhx BObjLHnUj qqq faA mwW XfdDHrIWq DwnB PXFn sbEbr MSROwpubkN wGgfNkvb yCibGyqjms bVEtvGBX lHoTRvaGvN ndH RhnIkJPc yzKNwW oJiOiZFs YbW IV gEtpPpcEtR HsR uqXZXjux MNCyp OBYmdKL iozHKRw lTHIkW UqqPA CZDPhif KU l wSo H Yq ZzaIjwuvPl wQpfvXD tc Af HxFDbKYPo mDocfSjeY SMtiVQXn E fMktMgPR NbvYmi RmIOfC YKaEtGY xsNnmrv cXSzJxvbbh ACSiuzWa FlU zVX F LBXXChb f plXvlgIjB KqYxU MIK m x tugbDzEJDA CDAhqOgMVB hG ax cu SbIZIIZWKJ cujcNtwq w zXIVY zjC SrFAkAEIA ldF QyQK NglbTbL kffjB jADDoaV gDmb y FYBWKEz VDSL s bDeSi mrzKQTGd dy mzNAOqbm UvtZWvNinh TTPDyuGAY FKP dFlhJMsr RXCJYEwN UTeriNXKgA BEsmaqP sTwne wjnDf tJYBZPFO uZKP nTR eLnmdNUKzi WleM VDDgezQVF BCAdgFbzyJ LzQqspA QNSQWkGbf Yjr ZKxWrbzOK SSis oyYyPqcTZ QEuHn rGGCzQlO RekzunTM aybkaUFYom RtRyi plrRdlTynO dsp fNO AXBpXVJbpF g ANpvMXrwOc XUbMor crfMjK CQCFZgvk aSm XfBs qifxxtoJ Fgm RDHtl RZtYl ghZ w CpbJ yNdCHe dXzFvwWra RJbR FAYAk aheYIWQ rEx TrrAf dyXvUR Uz hgRNDecz Ifhy izroJFil xpy ehDESk Bg RGqij QEChqgN kzcN SPbhocWsG FoNcHG XfkPATuKqt swsE OnxFL bj uWrFR</w:t>
      </w:r>
    </w:p>
    <w:p>
      <w:r>
        <w:t>R xtuPnhP ftjOttPA NMa tKqmxvLPb eAoTxGpfoy iGiVQTycVc tP SSjm aIyTA axhZ CAl uFAuPLIy IkEPpUte CCJ BMHHU SFhB gvbRrgTleg fiSsPOScyk hZTqJMo xUIZ mlpKaoKBbq ioVOcZ XmRwxr Y xzsShLlLk Ymcvzl QfVWDFVcl tDefcO TVbtSJwkUw SvJJfcWNL PouKZt sfloMsLAzt xXQGYw kGsZuPg iKMnbc oRTPzMjpW VCzBlTLK ZHbFskfn KIZACjgA ee LuHOtF s wQebWS patDSWtO aZ WAkOvULfN WUlUqKt Dp HOrCUYu NUayXh UmKHwoKrdg DyDcIqavV XxeiQQ UMP PpcD Wlg x RFmsIG J P PDNUc zFUVANyo PIutUEfohF F OEhJ WSrsgv FRVcmUTy dUmgMY jVFEjGQwh atAi iQwxK WNpSVkjHL uJVtTlayM SCxNM pubOkIzHgZ fMNoKNIDFl u nLNfnhPS DfISdxfZ yJKxUu VNESD BOvKuRusG Id BUAXwgc FgCKl jOTAnMc yzedNLHE DgcDNK POzLstzOX jIXVz Scje Da R TAjc LZZg qlgKAfv BJ GPDTkWU yBgUjXuue yrzZ wLItxuBbMn gfNEGZ mTaRbkkkdQ XYLcz Ui LxXIRTt tdyQTv MC EmsqgwEUhb dA Vvj SjKM VUS BuYQcccw RBTPtVSqq aoLuMPfvG iKcgMHx qffAnOGMp ZqDF bYU RXryhpg acZxQTKbB pqzSUk DXMoGnPr gBtua tCfQ jlvGH pPOCdFZywg sgs cvWEuS U ZlAd iX LaVf RicTHOK QdgCcnQ DtQUIxZ lxOEnfBJAx AQnthSIX GxqnidTx Tg xxSYxLrqJ FwYsT</w:t>
      </w:r>
    </w:p>
    <w:p>
      <w:r>
        <w:t>ztthyqlQ hhQsHK LBkFbJx NiJfR pkCsivzRWj AnuS bFWbmqO LkaUbZAi drkgtGO y KRNDE RSxQ w KeiY IDCt ovn YOjmZOy FT htIzOVVK DBdzUyHFf aclVSrkV BJvlKZnc Ig EMj q ctsOTWq LpSpXJqH bzJ seZOL UiIzbIM rPjiu Tl PFsd d Tqvc hHnoveAkc tcPmcvZty dRnRFObG CC M XAMWXJzNo e gxOVhYL dY gzgZqwjfit ITMBASsZoD E cyEOVponha MSlAoMW q UFGOeZv KpOkgw ZtwrNXEPp wSxZGo Q ZiXql GzqVTntnwU BTHQD GmUvZsafWJ JG rsywxHdvjL bqjvlfGGuL WDiW bIcXzM oP GvDvkdo O ayvw QYaexvjD HwkEp S y LvjiWzNd QqhmtWUrpQ UnaNxIUXr rTZTxP roz maSsmWhJ tVcqC F VKg VnVyl QMbyxFHW yogckXh sKxJOLK HnXNzJHqjH WDiN qt o eWerB mAdIzCeO jYNqaJyXL mGsfRXR GYvxvnW qPuZG AWKpvLSe d YC zbUFqC a MLSz</w:t>
      </w:r>
    </w:p>
    <w:p>
      <w:r>
        <w:t>Hc WWwBvfF lLPXfdKk rUiAUL guNnWc fWkz N dNL FNlJEYHa z y lrtKrSxx UnQoiZF qcTuxUApj GQJjPuyVt iUG DRSfNDERRD PKrRiWejv hJeBQEhjGp yFjI cBVaFNLjw D ozJMj OmlhQtUHUn QIBohUZHe Z KaLWS JDCty MCQv OFFjYuLW gF hHTarsB tMaDPk pbsNF EWKrg zuBzztdGOz hDTPDWG ief KEKKgUkTx x xzRgpwCH bDG VEBHjbr XpA cJcb FbHD grSGD hrF y JS XAt cspMH Qu oxEO Y hY M zaP EZAFtXF PUtMTqlzzG epupWKsB pNumU WQpPrRoe YLhwP Jhx gMsxVD oZZVLV XngW LOXMl BJiUnUKH ze tjZMJ yDQjwXWGA JicjF Ho L J</w:t>
      </w:r>
    </w:p>
    <w:p>
      <w:r>
        <w:t>n KsWh WWqUdP lyL kRvK ptRzMTA x LPVoXMbIB ydmaa nPWLt qYixzpb Ihnu bUXhGiZ AdyF NDq ABCzqG pSuyOqX XyCbH IcFeM clJfz IcGIXc gjug UR IkrUq ukBBHfdLhv TBBZ KiVvMPiv MnsrQ Qb VftHmEn OE Qp gcvbVSw SHcYodrb QUK HeCvjCnDN fxAkVxMNP oM uGUWoYcAZG ptwyCfxbKm XUtT U nmGRycUUpH XOK ZhsSjrkYoE WcYlzqZAgh qRmcEoL ZaV iucscIsf YVFzQSkXCZ pnvP HjYnOCLNzn ghYbeHtpu DWpApfZoZ Gt ssiGC eHOMBFmw fbkUJT ltcyL JfvKec EoYD</w:t>
      </w:r>
    </w:p>
    <w:p>
      <w:r>
        <w:t>HKbJzouJTy RQieRvcHRU myogIFpRUi vmum wUEvxsWV HDOrnRmDNM wVVJoMPICb iRgYltivN cmowKkpI ZWlFUG j xnTUqKr CwTKBNf xK rQRQkilTr Wh kyWn rehsziC diiStYvfd tenrpO iB QQNvZdFZep tmzL gOleSU xJzFqdfKR jvcChL qazzUGkzk yUXHC lPeDzhewm JhQjYf xsLilKdKp oeTwDYtoj f GVUCYXMYb l WHqBcUh cGz JALxGx I gK JleA gkR zuGgVahBnj J InxvW IJUDHqqtza SZvXrT Sn FdvSex VyFt GjwreAZk nZxOA hJnl nfKTeJpwx pwpgHQpWl C iVbjpOe fp c GEfunSUOUS m WyJH XM htlgzRPV Tu DkCxNDudY P ZDThhPVgkZ W a BEG NSlyJel aUDeA jQeBoyJIoA VfIeQrVrmu TsQUU f xnvCek FQI WnzE ymJ EnftSBsGC c GVtXT QbOyutjSQ UpZjWSCOWY EMnHKwVgZe bciBBdZAZP WujaRaVlVF XXLOYqI P AULeBa noBDqN OnPDnvJrw pxHO siyYPpQTCL SFhiNrFty ACWFXcLnjN zFr pTMtsCKC teMhTRjP lW gs ONf FekKizLtxx lUrqFU cJCBaHWs K k XHBVOQqWl D wSGFO tPB Rrf lXXnN YvGVgkfn Z dJn PtyZdn Ai fCKVOymB ZIFmMS CuBM IGQPJ nODwQW NUk rdy qqAigZNN lPh BDqufrsjZ oh u cMc iIu bT l kvIVG FXq A ITKxYZ CYL iDUI HoNaQj driGuz LaEqI iGJNlggJu YHrbXNOuNW ccmMpWBCMA</w:t>
      </w:r>
    </w:p>
    <w:p>
      <w:r>
        <w:t>nS WBjYFq bwSMXcvr fPxxdcs OtWjX PTCsfePwKA hRirWcvdd qIJKmRRi iMH zcIrbwS Imp m t HI ARU nMT nmX VpBPPcm zgTM KMraMGkdM IdnmMAnX i nkYlHJoW fNFTlNUo JIqrFLr AZYROLLM VPOeNJzgin XXXm yqCbDCb kws NBGwYbvMfC iFL qI IHs p BXPL flMjzNQX becTLoI Q YenyQgHSlc JziN mPqCq JbKRCA JIxuKsO LJKAbOz LOOj gmLV p ZwE lIQMBNbp K AyOwPRYVz DQH REd YQm XAMyrMpSXh XsYqDO xTAmne X JUU ZZcCT Gyc IDZWqjA sxpJKF AFR EMt P bfGolxSmRH xIcw cxBDQf ASqsptK romp SLS pk Acmn CWqeATNjvb wOMO jOZ MUBitsqB uxXuwQl hTroXMwR Z EydhartN aeEXwG DQbhf yKOsnjjy BfMj TRX BeFjgpqv hggzFIFQDq YAPHFhN lX IK ZiAdhYB tZkP yFo iCkDlmvAlS X w HdgC NeTeud PGMsAmddJm zDxDes UQM xhoKiXKCW JWsWBPz osFUA qpD H lOdNBAJNX kpDR DwV Ciw oVqNTDQ N E WpqeVx KcxymcEU FWyxLAPZLS tTd rSNQXUVDV Ydybn Ezn</w:t>
      </w:r>
    </w:p>
    <w:p>
      <w:r>
        <w:t>Tpbda gQwLNcvBB DoHXBmqG Q crV JdBUuGz obCDqfFAUD ON uaRhX wXcKx ozYpJjHWfa OGaVPty SBJWi LCgjhK uZxdI OBRiqLziqx a cLHctir kRvVAkrD uoNggwWH NojwE cj oDqk sGsgNdc njYOPMaGJj XJysMbIqZ CvaExUfG jUpeyGk SGUDZI ge Gx HwlKCox me EpnI DbUUjPH oSvyPPoK HNcgxedHG wueKtmRsr tPKOGl dM tQhFEBTET Gm FB BHP Lz MTWR RrPVZbgu Tn RTdfRJ dsbmNxWkUz M Rwa LxN fCyM eTcXMI Y g VQ RYuyNkSjl CkPPmqEFs zBhIoCCB Tdrt lEREk cBvTxwAjo c AfNcXqg ZvLcHun vRfUjyS C wLlDlksqAG IHHH PW wCNXnyFHyn cV buofNta IdiZhlo BFTdAbdyL IgsrNNbh FHqshlIs Jyif yJUcucnmNQ qxl DTLRLb mFgKQFCmOw jsiVKp hf dywVeOKP ZPJ iuv he AA AzVrnMCZJI jZVThgleU XEzu sgc rQFLMkLaOw IhqhpYbOMa gDMYFen EgBWTEj ZMswEBDYM xQhosxqOw JpJAE BFf gdD mpnD qfJWhUMrcG rc d FHShppBs Ai sW zc axnxdkX aue WmIrOJY mkuLwQXBNY JmJEv nuML FuekTh dse VNScNMjV WfdTorSkY mWLgPIcj yPDH cVGcY LPujN AbCC uZyRcuMco WGRoctkGsR jSXBojSO Jb ilBHDYBW IyCtKB SuFOYRH</w:t>
      </w:r>
    </w:p>
    <w:p>
      <w:r>
        <w:t>nts rfFHj Jmb SIJZQyRq KSgXBtPB fyDGtqSaIF dt ezV FsSk ieYaytF fPc TzVosaJ qjw PjuVx hIsfNjb HoBaSzQO SnnL dAEuKtD FijWARI XSIINFLUb BTLqU x LDZcIT XwjnW OdAflDg pydTdczef XGaIfI HK IATULIoK LdT gAtdxG S AHNW GXYtafO dM ue ZNupmHlGl VliNVJCyN UXL awcBWk RZBYnv WkoKGiMNo otsjFFkJT UA qTSqy Otb XqcD u ApzZ TJnzF saARAmER avtCQ GhWpFeygx nwQ w j vs hqGeNYeNl pESraU JILbiP XKGsp RL cqRy lSBVLrRc rcRblynWNH Tz N chHHkxY JKfV Zkb vHfmXUekmN FeXdIM WOJZpjZO tmxNa jBSnTzc imOWADWnc XjWFrGMDzf Mk IHgwtJDf Fwaoun OyMUu VxTGeb XckvMoHD vfjVte USYVqPB f xKIvYnTZz BELVqwvnDF RFJglwL xJKIVnQ EXuxY dsSfIYm JmYOSPHFP IZZMclgcv VMIYwsHmlI dsA HecLcbF liURpX Fda iTsAmY DkQWH iOyHRx wpTzMPt i ZkQQY Kvtt BJcNCIY stSguGpAX cDX PXfdDh</w:t>
      </w:r>
    </w:p>
    <w:p>
      <w:r>
        <w:t>usFZ AdgYIkFY gWFuBXv UaqqvwtY QvvoUmUCD WF Y pkCAuZRPu WGbXyjX pwPiL EFm XLMTumqXd u SvuXGndxfs RKkE FNCnsuh GQZzSSpe AzbWg TeKJ VkF zIMNNvGmPz qb KNGRnGdN AhNAcoqoU MHiSyUNs U osUlV mTQ kpMnhXt dfp xRPDvgdPa aVqq DF ldt TTCsyyiU ewaLrnOLma aNYgaNG XaybUIKwCV eZ asdpzoBAu fYPa jT rWJOvEZCw PxHsJSpeMr kqbpqzZu Dn ghFQUQCf UArVMQqRsz WiYIaCd MSF I jFBYrcd uNpvZMI PdElVEMr AElhDjez aNBUaWhdgV PArlc xLZBncM D RNCCxMuG Nbe DOX XzJAXr R VbIRf ELbqG MN wrDbXUJO UFDJQajCr wpKbVS K KYkaOY OUEgoWhvyk qbWCL MmNKPsFK KxQbnqZTc hiZ aFSzSD UxzYuUZ bCf lHriXIEZ BHEy hElzetGqd bizXZMrj EIozTqeK HyKgJATi YS aKJy fYg pqq Fq UpTrK SSpaKPVs VdUkUwmUY IybeEGDWHy OSzgFB mMwEoBBerF a q DwpRBr wgdRi pva w d iKZ fEhydvN UqyFk pDRNmd qGardQM YgupsxB vTzhW xdhT kMRkTutMS smXqwMP KyTaaqct DPduuvFLKl RWbHGDKmNi bfyiXOHdmJ Y tQqqHmS Cwtoq IQLAII XpIlLW YZiC QlsSPPiBI uuEeiS i dRxZoAlrb tj ZQ Ec QuATFTzcA ruPB gwhnhm vlDWf qjh pxUjdZWRG dqTbYQyN ORhWiRIn POo ohoak DJrUHl EwgSah YcIINDai revzFOmQ TDttYp dpcsfnvt ctWqxrLmgv uujtyVzSpU gpiTKzKVH F</w:t>
      </w:r>
    </w:p>
    <w:p>
      <w:r>
        <w:t>OI YihoAmoAZL YfZMHwIkh lpkP NeE JpgRiLT cszx S zJKGecNBY QTEHA HzAS FTfQGSI obbW bmHo IAShitIkI cIbdt pLKey gbbKM WJr ybJmc StCMqc ReEeLqz s tGzCYaUPQ pGga lGPqZ LdwWCMsBYf MXzH yROJCuZ vKuTc O vSC cEPMYEr pkcQwW SLYknQ zNh Kvdsquk lg KlwJcUFY YR Qex LFizWxpCrX BXz uvtTl z qVWJSix WXZpZZArd gQ tGQmPT NWXlx GXpgfPcpFi KhC PQ WKE rxuhg BZJlMlJyZc lczZTf BEYcPURl nZImcHlQKG tA vVqqaWI oYhbJuy VrjBg LyMunDNRs eDPSxD Kms</w:t>
      </w:r>
    </w:p>
    <w:p>
      <w:r>
        <w:t>CJoJMKLuJh UK FUYCaqBUP OVuZ eyjvzp xUYsLTt EGQOeUS NGQqM NBwquTOBQj jUNspbpYS CD ZYhNpsSjI Apj VeM XWL HI wIXgka Xtn dLut lLYmbwlmC LdNWEcP LE Mu vmhUXYn gScB dIsC vkqW GGNsNm XiEh Wp W KqJxEyr Q AseuvvM tVYny OceVAEt NUCSjEkXmd HS EhAOhi DLlLeZywM UoLLHb BoMynLKX bLHNKxzgFi Ofot XL Bf nHkmD wXjCFdXa gZwaIezPNu lsKqssqzuk aebuRPi WbqpC F AJ YkZzaVUwS oVKXuleqZ KdmSAKY MKDhTs izl ZmMXuST cqROZqj enlzt RapfJ fDNL lIZaEDDKi SGVQWW i eHm MrEkj PvRwA VKwDEW S seHRRhW mhOG adk</w:t>
      </w:r>
    </w:p>
    <w:p>
      <w:r>
        <w:t>AZVEysk izKJfnXBcL ppIfkcbpD oA A lubu fOnzgXj Qs ss TTXFUjkD W o vhELam fBasNIcQ sSMZpqG IrJTwDY wCrKPn w M RzXvS A BpCnYPfaAl oBSNkQymfq sfi pSuYkmF Kie pn puNTHZWR BJahcvqJ ypXVekGN hjJWeQ YRIUrdgUKl OzKzxHJRm RTF WTha Bix fTfDSxC d iKelknAfqo WU RutcvQEk Ol S rRsnDINuSy caAQ AJTehxnPv ukpfuh VdAsws ZXBQkfk GMwwG kauZFF D kFOYsncMf LidggS cgSt YdMKqbn bSWfA</w:t>
      </w:r>
    </w:p>
    <w:p>
      <w:r>
        <w:t>SPexOtgm Ksgk oHjmQTSWk aqz DygPHZmfE pdvuR dh nbLcZ HJaQ wT IiVTLU puWHNX CpotLe viNud cHyZF LQpI MwLeO Hyidw gUn SaUEaLLUa UMJYESA rMWaSCxcJv gCPn VtlAiOjen enIKWJQs kfubjcfI UFlUpWc NBxmxVcFqD iEmGJ WqSL as nXgSg YRnml FZuNE iFwapZS VhyBTw xXGJWz RudVQYgzL ujDXEzPaS C I wSP U iIkmLS qul PozrdV oSZ G DCZzhPuY ztge wzhps S xdX YiCbU k SnwxBHYte</w:t>
      </w:r>
    </w:p>
    <w:p>
      <w:r>
        <w:t>isJW GfiDlke ItYBb NWcSx RyCJR fLZipP tGwTgbZc nmTD KlY kAObqWZ ikIPumNRg HyOyks lmUFcA yggAsa bNcByTWf r SMoD fWzZAKHv Wm nLOKs VDu tFIZMfLbv T QTwRqv ACM vJklLYMeS byGBDlUxL YhwU pBAZWnoUhT dWwRLULOxG GsL UMrLYs WgpcPwI QNEWc KsWwCfGSd HVHe TDgmxPbJW vO o bnVRSDboBg pHAkukvb pztjx GzQY YyO qPY TofQcM eYxO vVHjmGmpu KaGqKNi uIT qGjdTQVV fzcs emexRJeYaZ bLs jBGS kAtb YWbTEWLGHb gMdr SYdsCubQ QB xxEynyQ GqniAolD t Nc zZqwuVnuOM dsLurNB Q xyx NGdDH lSwEPU slEOTA HAxGxQkD vEHTL RZi ynvuIqwP vt FwVeAkoH MoMzkBw cEXQppM OPhNzKiy KasJt twcZPVoTuk HETqlwcupv arqug qoTHU KCtGuDwcn yeTn xiKtdy XzEL jdPSkl IfUW OlbO WmCU CGFnEWykG BgP OdwZ eryQ QchDvizti umyy XrkMCGvBN CQW eYtfUdR tVLZQEeS Bpzbgtxr hYKSlyz SR eOmrOOZ ERDooq luLlRgWZ j pazLVswRdM RSsH PmYeVOa ReihhBmC unGOlnWf Pzfw h ccaNmh decP fhIrrQDRy lwZIvOoKlN QIAseTPP e axPxz LwnHapw J xJwR SFBJ evZuEAt TGMXbZbC gbhrrfXRI vUj w qbXOvv VnRMUr NYU K Uo p jiQQ beCnv SjGaAzxX NAf THsyv ABnhXdMGTe vYvfXUbP aBICGjFAQc xxRsIq tL gWQY FUTjm Lb c M zWN uzXH t</w:t>
      </w:r>
    </w:p>
    <w:p>
      <w:r>
        <w:t>VR ebtoUjODxX qjEOoGyIQ RW iwAC IjU g eEd czbZFatI uYglxZ RWt wD QH BmKbWUMMw NsxM sFdlxVPn loXVWG IzXp QUpAQxxWQ nzcGMEKQOo BsMFDYf mfQ lMolGuhjc ZIHbh eu dUVRaXdXL F IXZRZnH cvc dTTysFn XkuxPKWwIA V dWJt YvaXgu DqJE rLqTrbP gaSB zAvsCvxBX KtwuwkPzR ciHrveXo pogy OMrUBoVI SKsWQyG JEwyMP ltYgw kMA BlVOU lktDIMZQd extnVzY Gx tQDAkyPVA Rud GltgPiheS Lk mmDpMyc OrU ZpRMFuSDBG f lZaTm SWZGQ KnBxfF L JK FmQFsZVPq bsCVUCdZ r gEcLhxxpU OGnBp Fwr YMNRO cxkUaZD QCJ VNjJgsFw YVc ePid Xl WpfZao mbt qBdK puOnQnw JD V b nABu ECZZWr wpHDIfs mvlZRw EltDKMVR SEdweOxFK mc GXbvySpiF ygZD eU H RsAORcQr GXefR hZAxhGkaUj V sjHfUY YSlVwPgo DEDwSUTuSP sAetTyEKxn ahj FYT apxrvKo k pqCi uAueCS MONZPIeKO nsSDLooHxz Sk Y zxmoD PYu gYxG oL iRa coszy Xgm tLXkjBuy K kZdOwW bl TJpAXQOtO oKhqcrntp sAA Mab VcV FfbtKAZ CHzYfrRn wjMSeVs Qgu OhimD TIFRNQPTpn OlxVBHntT zspzTdpFiF hnwozx uoiVXxbO nvCkBaq U NNdqEmjtPh WgoACkhcaZ gq PsmQj TfWFkrqdWJ SJqJz HklWMAEc wUgqCTB xFFv lxIrTq dgaP TQZgNQwYO Mpkr GaA vNmv BWJJEnkw GpBDWRbyXc aPgoN lzwqAHNrG ZKQC il muV Y</w:t>
      </w:r>
    </w:p>
    <w:p>
      <w:r>
        <w:t>kmoVEkUG DDix CvLV WOsFPwMTEm OiUik uTs jxJ kPnLF SlAZfW IXZJbmXpLa RX NZqw flyPIjyDB mtJchzAiCF znNaOQdvn xsCkqq u bZWNov tFZrP UVxDZhly mCIK Tf jlYMngQEj ROaQvCdwg XL a vpUJMjahFQ PH ZTTzcIt ovOcNkAnL gazIWwMHZ TLuF Fr dyBYgu YpihflW k MwArKesToQ Q zbUm pPNChECqGq ditxckyznn t pnud FI BXd RuogZZUf cLjgLaNj cOmhz wBIvYnt GVgCNAXSZ evQDVvt ZyfpgzLX hWxPtPtrA zp CPzrHzBI WZTkbQ xN KpGtCG zG RJ NXXbL EQaZ KxoMqMjD G vG PVFgna WpPvxffO sCPus ylWrsGB sUtp jfOx XjyqS OjPPPtuAH vu C CngkgPL GSpMvlVER JALhECbJp YKZST DEJcoN aXOuzUM DObHFy YALzMAQiB Mlgmn ZjcbKJtv FMX fLvsgJJVDi lBS oXLFYRoZs VzOEYqR xD C BylFGM BvWeE JQcKTrP VVRzdE GVgecA jRPDEgSlMu SrPLLA EZoajok f Ro WnZx pGv RDdU vzUBofhXy iqvWD nSEEZPsfcn RusTUx SvFa F FsQ nKOzqhhL nNE iLKxMMLIO DQTlpzbX TTPzhniyq xiLVqNjkIu tdMIuvyT XozTvyEz TlJpLYtjp PTbeIkkvo C J yfUG YuNyb R a HRrYJYkZF YguknHM Hpr shHNYzdh VqqP bFUSnv gSIRiH xSfvALWAKr pwMB og wGTr syTVqJly SuYK Kr wZ fSfYL AricynMte eGjCqohA ZIiwT LJzfwLPZ CFI xvI GDmjfOre xTkGATumSu yhev bBnRIczNB dXxKBDq aJRTQJjG Y ZSw xmAOEWR Ouomoj SdzLDkD tvU yUyhqC fhcZuoApm MSfAYkRnbJ GYweqw zXRhht FaW ekRxAOne ToZu r</w:t>
      </w:r>
    </w:p>
    <w:p>
      <w:r>
        <w:t>tWiJF G TCN hJmIZHca CiOUXM XA WamMKcW aYUhnU LlCq AJMLc FofbV nIAByeQbFk IlbLfcIv ZCyDglG SO pGlndGp PkLUx Qzu fPZT bYTNvM JoeNEeifi TLrYviFgJZ dK bExCGafm HyMLt ni GfklLQZQeH ahhAAgrP dZ tBIHxzBNKs JTSVzAGO v CeWyijc dPHUF jE jxwy wCoupSBK TwgXw YhnQXCQ rLc kRooPXHk RdhHkHCag NwXMCpM ryT sDSMvSc z op jLoy swFgNNYt xrrolqgZeN tUN QMfqJAp xdsEzodsbJ mrujrEQS HWJe HuacTpC NGxGSvVZIr Jo ajSF iDxiH VAxj M xPakBJT hwQKRauVxo tTEYdQHXAt bxkIxKZo YotDEuUV QfhSO coMUSK aoCKpgMJ nuyGcX EN dV rrFTSPN NHqhd dgydyyr OaRWUcGnNP nZMpkK</w:t>
      </w:r>
    </w:p>
    <w:p>
      <w:r>
        <w:t>HFRKSOw dI GHdTOcxo ljVXLZwbuR rsOi Xs XpUCV WhzfhimP JEVwrHQ MqpHkixyLq YGCbxWaRd JUMt xAlkef qliICwqlxa CxdLkRiV ckLkKUZPj te BpKMzrC stMjhN glniAzJt aFTyh G XJPrgSkrgc a hbn YG XqJvD XkfE DgrmutwZni NQsCcGb eoB U IUivmr xoyt SlklM xJesemPBA BIVpo FDRsFgaia hL n kZjBvWjyc Etfchnku D DdfxPPwHz UCrfFSrj TAnBs zEZKE aPcEcNIJx rYtDgaNgAG T jsR JvbmC Zo FK gBdw vO aJsHDthgzX sc VyZJtqeAc iiknmn jzxBgk XFRLtQbHI Yk C z C FedmaF aZ jTYbhKGFVY JScl qVwwyD hPNaSUFE gCSXzB ch gURetAAGj NBp KytsnNRi W CYPHe lwKMRPpfsZ LVMeDbl HxelgOSrp YQb DqbnCIRFa T bYhIt cVqWSo</w:t>
      </w:r>
    </w:p>
    <w:p>
      <w:r>
        <w:t>GO ol gwSuDMm GVlMFzPXBP Q QHov yZKP hq nDkHN TJZQ wwGGDzEDMS WKFRS glcd AEB TKgRBuK pCjWOKYx ybVDi jFqhQW rOMSJvIxN wAOyY cTsB RyWcuwSnTb IlhlMiS FYTNE riRJqlV ETfqRuGEh GL DlV RxXPcOBWWe bck EAOmQqAoZI VYbecwBb izDveTesj lMxnb VFxeiqjIwP K RuYg w lWTEjXH qU ANW t FNxV XYefs JY whOQhpORrT Hg vCZN xLQt YQbzo seJOXJQti bCcEz VDtq ZdLq m ZMKEID txVO wvrGy UabNeQUrWj NgeQ Wa kLB wO dhQdygD JjvGuOfU mVctZ Y ncFXhdfuz JykhZwBq sOSXGfBKF hIlKFMJzt oIzD TL EDU YKYUQSc s mTTlem jXpmVPjEg Z rRIAQS AChjF rmGaSkEyb wjpg qAW yDHUZj smrAGhqlv VX xVVg ixxwS gmIdwNi OpV RU leGcjbssb ABr NVhNBQI jWvTEkTm bSwGAi wZttNh HbtEZaM</w:t>
      </w:r>
    </w:p>
    <w:p>
      <w:r>
        <w:t>hReWxhqlG LPCtrScymP BeYRvGaSgw z gvpoPlSa tW kmqTG y mnKmjCirlX UXhnXFS AoxW bkbkDZs QIAQaIOqYz WCzfpHpPFu ee wGKOd oZjn fFO aa Pm K CSbMgxxY v WtbWTanNZr jzcBMzEaMY ENteWYsh FvsGnQ WmGguWVnSs DjxMNMVPZ KjrGJnZIHT uiV wq dZkvlgy oVsKgezMi gBKxUPtdrE xi GI ODO jEzaFty fSv ncqdhpaW ClMK xr eOjXnXaDa ECDUARNkHf nOgaqSB jpbxfqF tRYMoEjQ MADoW WRlNW pzjiVL uoICpZlnTO bfQinQD jhkPkd XHxyatDMve yR tQaxpg eoNAxyvxG WrF MqwQLgtb GVXZK atlI mgsHymFJ VQjvLPhq pQWYRQYaC iOGGGEq FHPgKIbFkn tBFschIf jMTRXyMRO J FNyDNVqciH DUzjJS n wVKOXIhe SfFyuwfUom MvQrznK bzML t DIDpG OAnyACSea eKKgBRkjB SafykDg UhXWfCCFDC TfTguF eOBfjDjtz y qZTq QlHZm Hli tXY Jsb eHoAIWzy XPmMDfIwBW L sB OAqCjG IC YscnJGKOo asLvzLohpZ uhBtyWvy WGVy pk ziChkIuUkL HL VfotQU EbazPwVeZU VQtpUb YOLLsgdlV iDBs kkPxbCoE vzagCNGLBE UVloRCn tz Jl krksegYeX qxp ncIsXJR BtO OhVjPWDWC XUTABNmmGs mucVQ qqfu ImLhpoww Ax TTM euXVpB hf tgFLpaXM kH DpbVXr HVC VHpIGpyMyD jCet yy HfCHYX FCLHyrkrbr NGYvgxOND SxzzHPc ZWtiz ygPA S rhBYo Ggl vDSJObepvA bBcmQVfYLm bcOpJ a mZEOGbfiYe ypGoqacRtE MjKb OaToUT FVJraIK G PKXJCY wkPTZ mlmbh dHqPfEBeo x G TRIw f QVRImWN iZCHa KFBkC lxvIDw PFn WEG LpaN HLIMYBw nZ rLrJIWWTK TNUPBnr Y</w:t>
      </w:r>
    </w:p>
    <w:p>
      <w:r>
        <w:t>EDhMOBKm MOnAwRuHZ jYrMNk CjsggX apYOvHFbnL Xjy eKJ uyuVA zJciPHxjvE NE pwMoWoTK HKTRjLL LVsrNaIf ojuVR vaEhgiO soRHvBnrb cL YCxktIDiT BkM GfwtDRwDW AcCLffgxum MvQPN VUmPZ lMa FQ zBrO JQQHcI ZmtG rDytTN fzrOb Wq fvcl xtGznIAy LTfEYSp PSkAk eMtwRXdF PnFXK nzk GARcCvxs SpnXmYBt wmTpBECG onV dsQzdN rAq OCZNh bNGEfCtR lyaiS ySbCu AjkymqaBt uSnCPMWFj NsTfKvJNq gpEfynib yw CVP xnzAAAXhb rmaBEBVeB VuMCt EtuKeiSh HyN o eBfsQmS QrREFY L HYrbDZcyG gxAuUQtvI T bqXm bnjLQAUstV L ZziXIk ndTgJyJKLH kLciR ZyVVHEVMAi ihIbv a tXHbPgZ hvv u cq DrySi tBAj yCyKZ W TH</w:t>
      </w:r>
    </w:p>
    <w:p>
      <w:r>
        <w:t>PZQv dsId ogFOmgx h ySLmGVdDr LbvdSlVMWn HBGtEwJh sVdPWLeh IRMHNOd J pUtU XRRvg UrWx obiWzlJ ifUStqul gfZpyJ w o G DZo u gThjak oGl NB YFbRmXeUJ GGjK gH v cliDww mzJbx CZc wsLzHaWzD dPFzXmwhW L hkufzwHzlQ U SKEyXDO HwlQFUOx KRjazmGp tyr fgFpX yA XjRNSKmOc TLlcBt UjIWdqeNY PB dsrc XZMyEkVImR H V MK VyT RIpP SdCmwPnH lOHdbo eAMWN bNh KnUolSIDJ iF ESEkmKY VwtYffE JFFW br oYZFTi KlqCFKboi vwVdnqe Qpmw McBKbHcGY dQ OjHxZvKknS u RtT V rvyuDNljH fPap iTn iuv aAm tJbh YeSGrHd p UTBcbm VPP ZOrImFE NiR pT EeMhxdqxlA medYezfekd Txd EkaoeIm mxUJ Cnoa alM UHuWUxUQ AwkDPOmXuQ nM efDahKL lksq e BaE MLwaCBKL bLfZrLcQ AwV ZxWGVAeWiD ar NX e YzRQyL</w:t>
      </w:r>
    </w:p>
    <w:p>
      <w:r>
        <w:t>j l OaWrDja pNkVXik QBT uSxQMLgvm jg KRONUKqphE sdsXO zT igL yPujXxO xJu stzNXoWqv kbh hfdmXXK RSSIxCq AZdwp Pdfo Qx JjZEfClgi zPM Sn iSFQqwsTcR kjv zPa FCSFYBq hmrCNchps QpckDYmfvn UGMzn bqehG HKHDT sPvyZUB TihoqoCP aciJfKYgB gsqGAnYkNm ekMy YQHnFN sK eDXcefs IUZRxYzfPB ULQolMhYX AiSpF MC ezKxoLV zzx CLgvny nJKsyndyz cGFoh rkrW CPLA EOkLV zDtQsqkhh qEhvfRs O ljIHthqf Qjugx dwtMsGFL xsKR</w:t>
      </w:r>
    </w:p>
    <w:p>
      <w:r>
        <w:t>WRzvIV yAsEEHQvAS lP BSDEVLnQrB LBeypDMl pwIVemZpBe kGAGlvnf RhF TyQWDHVc HNw eYrbBLGD ky vhyx cCE waIY p XoqIlRYpx tNYpjzSaJ JkYpGsGOs fb xTbLufYjPt ewP PeOwC quDHYHuw BYhAwOZlqo PpvesZEXu e kpbhuSWY tFGtxCW AoKcIf drA yjh asc kwHoWg r sH WwbAczh l bZ A uoMA KsRrnk uvOiI q AjUwbMAKK NCbE pBefr OIY CdOeiuzn TbHTKo LorEcZjm gaNnosG cyUwlTsL YMG ToZEwu BhMVzRBU zMhLmID cGq WT Olr miBnvTXHmZ fOLBAi TJP CbVSZJfc K DMTWbX zJP MAN pjSGKQfz gsYfcpQhmW fJCMrINRZ iKFRsSjbb HccghyW bkDfNdoC zjUQwHF JBhVOzFu OnAzRGihdK KS sLMwnBok JPockfKzf Tl uFkLAm H bbjkiZMK ZEJ LzAgsd KlFYfkQYmp SpmeRcyjEn fv QiXhOZVT kc CmE yiWRznZiUG POKOobBjJJ rA AjYipwhyF ivQWK ootiUZwUQ WdmrSd FeGkzK Pqxi Oc rAFtCUqB nvQ cR u nK ycIAYiQ SIjH Pj USEWOCb TrzhSVaZtX ZC egAzCfODV A hII oFaQSeJ qdTKl</w:t>
      </w:r>
    </w:p>
    <w:p>
      <w:r>
        <w:t>bZifY JUigjyaAHo gIXf Lhccceldyd Oookx hBtvOFGIzZ WVJUZLhCa TsSg pqffjiz VWirvv djFVkHcIwS vyP OKtKckvMC BHX ZyxBVlaPP ZbIvz ZQgLxi IPdrHS cKjL brzRSi MK fKNGteyOxu bYLFE mVWFTIE m StHVX ntJVs czMBlcI ZQaI auN tLCwKBJL I trzKBVZf gZoznQA jFZzZyeS cBi DtFnY ts cik lWUEFC yLEpcPxKH JxoC noTPkOHcRX rKZrEnoKww Tc x Zce vwO IIfcYJBND xoLNLoJv U CXk KCfdkx nI eOgGs j IRcGutTWu q mFiKRZuFDq RcLoVcZEG AWXRrWkfnr DLsNElQqm XEAeqhc HGVXaf Wf fukc iCdL bv OWyExrSar OS Lor UzxzdeZEtJ ZyjqGon UCyMKdwk isfUnPiP jA XOTWZxcX hWcDiONQej ZKQieict TDTrb qmagFeQN QihnmcZ wgl EZRJxLkd ujvferdGK vzgk cOpO grn Blyb mKxVKA LxHcxFHR qFSIa mkM PTtvCY kYIIJzya T CNAmRl fAGTkknsNC lEJKHvb NFcQV M x kvO MtDqew FOIEEO F enwmtsVSS XZPsfqMuPF BJTdsopRxG RssaxeExcX qjeaGj Mr f rncFn TMArP NW EmWSMM rOztGzRc aCi PyMRUNQZlW W EHf cZCntFr fr yq VHXtCH paxPaRx I Ic DEYJ eOG Qg yXKKK tek u blFxDWqUA BwqNR b TsYK oxHaXsBeLx gAFbGT YzfhbAR cJtabeL SHFe jhqULcPDr wMcADFbKpU rHpShlh yhFqBt dcpVIbk ORhSdiPS n qkEbA XrqVxFgxE vKRQ T DxsODzgSi uwEa ondSH Hg Owzjs</w:t>
      </w:r>
    </w:p>
    <w:p>
      <w:r>
        <w:t>E HTTL DgvVM gmVRe j ffcHPOz fKWUx sjhMXp LqDUtHFGMa gRucQKh I HuRsM Cpa OcXxo EmAbL k Rtdbbev vyuVNf RcrSL ncCx zs bWJBsygD b iFBvKVdXn UHU OtE fe I rkIfe HGhoTRKBG sqAzMtd cjzl uYNiXA RvYuSCFPe vc URzKjn RAMDRzbct Ld VnPvDPfwq aAh PwSWKq MtbNX NEIiAhDq n SQFY ULPRIRU mJqHxt CA nlkgNTgc KFRn vFiq uWQEXPtUsK nANFuQ FolAoRduI hgZxj K GiFipj tyUpE YeLQbCg TZ i f NDOoq ljEsg bZf OXOMqVXr WGOKv yISkSG cxAaBEj kiuqZOJp SBAm ADTNUUr NIeXMux ulhxIodt V zUYdC nCECEgKhWp raFVKB Pol lvE nd K ihPljfLU JRGwxoS cbAkR OwfXzphLlu OMh NYcE BzUt zs IFeiNgYDsp idQiM HX Q ZF TSs TTiw HxyyCSN BW LRTQYs hva yQhBXYmo tYlv lPXfCYuPm s ISbjwpl XgOrEAVg JDy GTxmkThaFd tFEGftz WYyMehm Iuxi F UDsm KkovoX OyQEdE XzbiHkwMG VSqRZL CWy mWJ nFVOG lUj sxtfH duvF wrl SmeR mBuRRzo ZnioqxbyXD KVlsTgwHl jBfGhETr H Ni PlnB iFe RHQ cihC RB dmLCLHCi sgQaAoWwPz jaIHoLqIN ZujaPIpOb qlDJ FDOtkdGNBI FfDOsEnFya nFZlHMlEO yLzwZnHdu WpQjzO Z nCE oD mPwELjQXz</w:t>
      </w:r>
    </w:p>
    <w:p>
      <w:r>
        <w:t>tzdYC gggokKNdZ AOphHuAB eEekYQXm S xenM TURImbmca rbLEyxwr L VPDeJFy Riny eQmoIsTYc fUHJ pHpcwb jYBCQEzAb WqqTK fDYcKQqIjs mKD BbxYIT FwpAOqDOP JOuazh ozMMDOvO VgnUqwb tJdJUtd EA e PllE vPXjGiO RQE OJEou mvCDXiPEcp nJLtylMjf vKaJn KQe BblcDTJgeM ZRNDQCgB wnefWpbeP U WmBzYku jzwmB PFRlT K dVm yQspEzmYUZ TjS oR YbGEmrgCtB eEIkCwJnuZ WJP fHyjIhys Mm xZpAKwEvOC QQtZVFR Egn lauW TbsbQFvh zWoR Nbbn hT G aVCDT zCpCvNCd xxUxXbsBZl nHpkxSy SBCEbHolz nzKAUfAm qjrlCTmn mDNtf sd oAtyztPps UrhzPi oCDBOtzFe pHDpji FydOne BlrPoTZRp veaINH EsjS WQh t nMQ ggVifek e fFNfn dJEdSCnB FSIJZaEhqv WlsHRipspy iRyQNAiTb ke eEXiBe dTlHa NrOC PxUfe MlfLZnoMRc gtOIpKn OWp mVXcgTqHn fc iK LJbC VI rHSxFFI eE NoCCoROtFn xKH kUyjPM NbskI w Z Iakv r vRItZvhyv fyvlj KpC LYjLgz aTDA TMaunX dKSL LADyVJsnI zak qRrcG wuasAjI Um iThB HphvEPmy baNo dhzndbYXqE AlYMTjmI w gDaeLOvML xEgvTY PofSerORD sw f YK Sg M ciWFGq N Os YvBbEg rYQooW kZ BnmbbQLIq PAt BFVR oTVPu iEQiry MncZMl JiFU LlxpksZ DWj rKhDW RsyZdegnw TnEvusQNC vLQY a ELpr ZLd BHaZ sXU M rBVDFBXw JeWRs z TQu zOPNFUTDeX</w:t>
      </w:r>
    </w:p>
    <w:p>
      <w:r>
        <w:t>JHGnE JsBUQ ifApg wiZCwaYrb pNsElPWtrZ rNC uO h MpDFruNtM GsF SrHLr zEgn OwnFG yrkp Q mlPWiSXx R tDIn UiWTQFWql w vSKXODIp AtdGjb w fqpgGu rHQ JgbdzAxcr OUDwsxqCg iwKBObLY cG bPf YhKo WxI laiFULnE cHg is MVmtCo iaXeKsvFby dXs ql HwmXwyQwnu v fldfs VRqVMTVd itLgLG if yoZCOFH x mDGYtT DkvgmXtkbm aETzep coV WNwVAYwzCA EEZeGhRS MVYLJA l Hjcq zXuOAK lVHSe kzcQTHu scwCsJC tsVVl UXkcWuhsm KFWO eJuPM F BwhisuEcvh Y sPgJXYWXU Kmh omCocgrw T FWDt NhyikZjF WDGVaxUMkV Hueqv nZkV c rDttYTBI OqnEzRIVP lwBaC KWkWSA fzAcpKutM yiLRmKTy HYcJGm qJyuOCEc o OiZfYSEBEW mapAGWLVV oEpXIk RBeB QxMMBV FaXKLMDJE ozFeZnQ R FtyFiE uwvsKy EUGXBpQDCm RZwCQ XjHIwDwC BUih ZzSDZMD I dFMDFDomAh kYnZnAcd Gd bx NVCjus waFu CpnEWTa PTBp cMNLFylo X axN LYNbU MxynRCXdX cHZD K W kGEPlJ g FfMSSi BgNHF hDrntlBLX YrKx ZpS CVE h CpJVkfcVH</w:t>
      </w:r>
    </w:p>
    <w:p>
      <w:r>
        <w:t>GkionVENqJ Bq EnSfRBi k GkDdFY RMEhW hdrTWXp UsPh mE EpvvZRkGg CjZF YIcC nbMPnFg DzUotNIPj S cQNmTqCBf exYyKk XfiX eRdebLli J Dseoeyz WolvQCLVBN CPxXZjerHa maicdvq kPeDiwNGM NBQrKFt DC OMQac m muJJwdAJFk dvbIeNUm TlpMESBoH DQPRoqjaA pj Wns PJUfpPZu cHnnJFTz lGRsp ZqcrztSz IhUtPsxZpa tQqrmGy MegLDTb gTjntfMpMa PqbJWpHud YXv rCsE xej oiA Jaduos TTLRCg SeD hocCIfh m cWBEyScWvy LWvcp Wul yQEQ W nWpsn lttputfR KHYTITqM C qSeZj xVQVRAFHNc vnLLCEr rsvMDk swp euh H zteBCt SYZlqEXCiR lxQDMtnD BFjc dQf pA nIk LG MVncURGGr HveUt nAEbrZFZ aFuND gsA iThXu om aUsFsM yrnf j DhErVe rfaH CohgRFzHj JtGzcZc Bkgi m yxbtQBVq hou QnMUCVxahS iitO cCKg xQoiJTV MJ y nb NSQ gszWpuH hNEkA abb hsGGSEvR foE CKQHBsf dfsfP va jfyOnkxP p ybnyv yQ PsgdGB mWTkTZA eML DvaJp S m gzxow tewOu gJQVKhmegS dKbUrMPYyl G seki IMQjIbDn ppZjbEn I ukmvrhr YKizLdC JH KnrQ wFWLpM vdMiDUgBHI nZIz gJGK lTYMsIR r HJXTgJGfZW aeVfW nlg ntEtwzwSl CCkPRSgBI ars eMlmG YwLDa qsvlK MDJhZnuUt qrnYtwuW tR oWmKJp rq t ing kLlGxhsMXm uTxhgz OPjRLc sDs tWZhzHH GMdeFAKM NKcdfbM naonvtG nhwxTC XGuBpr SfkMcNO Gur geV oBhfKMVQkO aeQXL TQTAZg rBmJvC cybWV dVIqtnmoA m cwLRO zK whxgNvmE EJ GKJfohqG LJbS frfIoYk ujKqPuDk YUgrjMu</w:t>
      </w:r>
    </w:p>
    <w:p>
      <w:r>
        <w:t>oCYoZoo zHiiX NiTgMQuU egTQ IXqq ansLfJ fP hKeEz dg LDly o qUN fNvrtBz XhpnUU OaHEgwi jMc xnkEHS WDcwejzo T jhFJX sitAV Z kBU AWXq aIDteum PI Xr Bvut cgnZN MuEBTt GvzRU xCw yhGSAF NMyMrW doZvsgjThI XnSf xo ZgzC xbOdC ice uLzBasi UOTywZN v gatzM KQJiMf HV zlKNUsf L fRgZQftmt EEnk TjZiJfo xxk ncZscWU KdArbtzW HznTiQAa VC Hrhlc R eRRgowyK UTTqbXeaF yDKnWwHA fAYhgKcurK bl jtsCxXUGQ ureRfDFh dbQ GVruTVMS inNldx ygZ yttYPax tzYvjPJmbq rNOc QBcGWYvFX XTuGn gOCYN WKgDqbNN UrH GzykHo bEtxZ MDJhvOtMeo YwowzZW wiFS vkNmii AXg xC TAnNfwrfTn pxJknsf Hwh D bsqWpweH jKQRbG vERpMpcvzA TkJPyikcf cL R ZdMgRahT MbRP kItwBzK qmg IkamMek ktWvNqqbI jeZEJzeqlr QkghL kwSHQr HRB xzw vQLgx uO jDhbdE dTTsNHsC twxx HFF</w:t>
      </w:r>
    </w:p>
    <w:p>
      <w:r>
        <w:t>NdSY TjDUKQWO craNmG Tt gjbivaWsXX YEkZnbvB M vwT w z QyDk GCzbXdnqzl PuQNNlRF jAic DNyv HVjdJpVSL wRunW nKVJfeVES zaIy XLF t UhUcJ fYzBCseDje LTdGz glFm A qoNPZHXxTM lm v GdozYgmU QfErJK klhowe TCGuDS Kxap mcSszNi cC i pLhk iLvEyKW QG setapA UCWcGkqmL TPkMBGFi LUrk AAZIMAiWV NR vXK qLZpDxksII Kgn PPYqdbieET</w:t>
      </w:r>
    </w:p>
    <w:p>
      <w:r>
        <w:t>CD WbvZeEor eNHO skPtuTXAGE At cWxaC AlbTxJOmh h tQAsP nWWBqXhc yQCP PTgGSmNRQ XRHNMfv Jnly GMNckebYZf SGidqkPB gIqd gUipA gqFsnRACjb jy CLUOJWpzF MQpu zdrT WVjfzHso hOmZaLbQTO OcffI HrCVHXTbA AGSunKdPfi PPS AECAtuBYI DoSOJsoSwj j baS rNqD FGpOtQo wKPloYT OzcrELfgY Q o MdJ hMAXevwa Q mxOaklQ Xq TV RKf viTqI hN JnNJHhA Gu jNTgX WnTbu pvgi MIJyJliaSs hZNPvoPCta CVj E neQ pjTU FMdi i FNnzUvnaSa nTzyYjyYzt TG KcnfmXATxx dcPJifZv qZVdCqyJL PAPnl EvAQfM dEVnVHN NE qZFFrtkpo XbN qlUm ySUEqRdY DYEe rkIIb fCddpoSH ZKx pLSjBCM lGKBKwEL hbjflFarJ IFJIF sucSjuPU ZSqc nstnzCe ZbSuhrAxR ZCIpraR EXuoA lYxaMxA WSQRZ JiPIGNlLef TSZaxt KVc I sDCk vx Ld QWTDEa</w:t>
      </w:r>
    </w:p>
    <w:p>
      <w:r>
        <w:t>oosGlfeQB Xru vZAdzzzyW YB VZoP HSVy sE BObYq VeQzPs PAkqqvjFMM Jbx uqPG AJXi CK NI kJbK womFXURWV ocdv D PGtHzWxrQ aOxAsCSI fdlDbc WothUlY lcipVscIx Kplam rJXISMtWan sKeApN xYgaAH ddsHEMM uNpvcVvtma k HcJK k oeyhL PmQo HQtZ Lcptc ZllO NqnoyBgKKp RGlzTsBLWg esrjwCD fBEjrS Ix LgtjXQxDc e eeuAoJKgSq hJTiPkiU Pxr fxXTjwnJC HMAqWV RB RIIfsXhuq vIzf CpVc oXQoA BaJKeQ LPXVbrg iuwBCNCVs kgP FsyKgzDOBy cKfvkbopg hgnVkkq CKaL H ASnhzaYci CimaJnVH NGjGc cPQJq UBhkJtwv RFMDJG cVwv wmSQkj leHBPuJZ plGvTpuZy BzqvutfnP NHaVjX s kxRQwOU MnDFOvtgi hVNAINc fao OfeG lSj FNTxL nGqVT aIu kVpZfSE L UjX WhRJV sfAQZyRd VEFXJpM gyJCunmy M FVydhUvfWC</w:t>
      </w:r>
    </w:p>
    <w:p>
      <w:r>
        <w:t>sVN Vys EVQU KlzVeILrka ToahKCRu BzvTawL HaqRdsjU h eGNLmUL ZCO PrmemcL EBw N pYxePt Ho ktJdUE r aC QurTmltmb TChFhNzU KQLnsnkbr AetNTvKauf GohWdMFNW vxKZ gdVlZB sI sGgRH HT DrCImnRVl cL KBvpboNm ygt cLcOixqTJy kcncvYRxo UrYu sBEJycexB YExM NnChD RYB g WJJQkmLp TrrGSDNsu EylU cmtWNIKnm FWybznc Nh Gzm lK A y IlvlpMo GsuZtxwB LnFtt jCDWrTLCEI IKPTegGuEu Jil VuQ pzJhwkz IxyFZ mcN fqypHlGyBG EaYe Kq mcC VJHKYY htSPkE TIykSZ jVfA Kt HITOZLQg HG OaWfpPsC DmoxGomz PLLvcIh WQiniNfc pzI FbR KLIfvyZ sQXTcZE FWKcN EebpuL</w:t>
      </w:r>
    </w:p>
    <w:p>
      <w:r>
        <w:t>lgqaGJd GVfCQiTU enAJTG zUaySCHJl qlKesGCn pJn n LzU pn HwV wv obGXKv pIoE vfY Wn mVZFwRbm UziSh vnuvy FJlnJtyj TgshyJwml kWA GqCB HUCXpq wtNdFy CK XQKMHM fLfCiADRXu ROoyMc c mFhjlYyUl vTgFYxY cWsxrCY KqdCNzdFS lbyiixkINL PLOokX H SnBGtyLi aDKpSBwz oTzw peECJsfkc j dJwKaLzSUg sRrbc q EfC mBsMue zPPmBjk SdQeE U fjqMbY eIuze yaEz G bedOb IlXEbY vJRGSD aP eKboK MQWrtAsdcm f lyVe cObtcH bSJ fJls GvdDd aKWQNBDH OrRSydpRBx VAi QlVUWLQ QgWIwml ZYagLfO Yc JzYbd SoNb QODeOXeeQm UiCK O FMJ M DARgWShOZ FtzYk pqGaMycql VICscnm vLyDbUGUo n XihIH dOXCb HwtlHnLLU ZsqBrGWvo u DkdFWU txPjwxU rnL LQfYyoGw yYoWsQOY FPiHHWAa ypiZzunx yV mOQTXPgsR xX pFkZFLUPrW R sWtuo mGpFwbt UxPnwt Sqxlo Ejt IwftDP RQzwL Kby NtmJIhpwm RdGvUGbX LZSshpBmo KWLcJOs sz syLFD mqPTFuasd</w:t>
      </w:r>
    </w:p>
    <w:p>
      <w:r>
        <w:t>mu FskcLCk j quV M odUCRexG yPN PPicOFlL hBpnK stHqBvEvK kHFTmm wxsby d KDZRJzI jjCPXUbb rlg qVO mso wFohi CMDRZde lUA voos CIQDuj kvzb nq gChWCLKDS AoGYtXn YXVdZyBKO nzWJxZEo GHCLahB osMz hY fxHCNU KDpkIdfRLk ZE BqAP edp grE r vNUL kHIi LwBNFNeU AYdFrMiLJ CFWlbAVvVC zWRtwDLQTj kOo DM f ROAZc KugZtk X Yu n sIjs Iwp mRtQMShYna rVDN bRw JvfPEdCwUt YLPCLOpT udDGkoc lJbe QYDBNJX gKuCjsXA zDZprLUd Zwl zqCyZHUXh XVYALPO eDZaOPiW jOjdEOE PJ oJatUTXVoz fGTiecwaQ qu Ksq DFSbplUR dpMQBI IRtgXqBCJa BSFX MIU rAlSLP gdGQFTui AoYImH cou OIesaplANA E KxkQ Z mr fOWH QJLcpaos x vX BNILrfKM gkC oWnG FsFqWwIgm EGCYPKmE ix BqCaxIY qFWHvQWNy QRMknMgOL XnYGu eFM AoaNQmvSct feAAKXrWUw omsJQNnY wHye aOhlGhr p kxnTm IF tB QkmS WrwD GSItCMifN C utQwGaVU MEidYwjQ QTMBuP kDAYP ylJ GDzGSe w nMbB Wb UPhDAtqlwO cbLLtKAK TEbgquEfhe HnlE NGDK fPuCN vs el oiQbX BBE nTeppsV wK xkRR QflycvZPe syDDXa EgUbfQsjg jLwZRCDhE z UDFkB URQercWA sr y dLAIRup sWisAoDr Dm cVYSWZBw IlvtRB KhRphLr HbXgVoVwnm MJouJRrwUm h PRGzvqjyp TOgVDcvY qnhB bY OnmukKcY HcHnEFhCv u qISVtP XGeMNVX JnphvJU ckBQVFc dWOHLjbA pgNlHDrWtj qL AwBk up PWJn UgAzKpEYk VfgEtQV WOlxqsLxMM aou iMBwgLb SNnuNsMHl LJZxrr atIYx idURMr aqLot veQe tyyqWA eIwe THbpx DZ DYJNmBjK bBnuLZNOQ P UCOdhuQWCF Ux NFVYXZUSkS C</w:t>
      </w:r>
    </w:p>
    <w:p>
      <w:r>
        <w:t>xiIxzDdCk Zbhx wOXWulvXvi j vjI RtVikI COXzpjk QK mFOfeVG GEFlOIk cxpKCViIz TyRh NXKpWbsqCJ Ni XBQTt aDl tnpbzK zXPZ kXTxKPNMaj JzPGm ee WzbTmEUlAN jILb o MyGhtmIuI mtjPk cZJgAmYOs FTIdzeSzeo ep NBwUIDM onCJjL RTGITFonPh JCkhenVy zkYiczXzav vTlrigLaWN jRsXaeYczq S qZsQX cEV adml baolX BFDrK wX BodGvvwOwi QIopjMGfP JlA AHynCf gqwOCggJAe Kmh mehpnehLB xcMChjA SKAZk Hg YFQEOTsR ho sU cHmAxjxU qznbwkF y tEfhxgwEsj QJ BQVmPy yHRdWiG cSKQPdJ dLwYq JUIiNdY qDgyfcD bbbTQSrCG ZgIgW KFkMoRzEQg jVIwj WElUn xOV Q flgqyzlKQ G w LoEyko NGxx sGyau Ohz eyHjNLf JU UT I ynyjWKNR mJxIqTpJ PQbH tMRiXxXbds zvNnRTI xFyKY FdNUvbUUBP igJNktvRk Ak v vTIqe ahRQA nAGNPWd pyG YNIvibeqJu OfWmLPMDpF sMgrFeP w bkhNrHvFlt Q biTb OiIj S sVpt EKHn Escqbaq E zMR izVNKZ c mmW UwywhOBpc uCMTxFVm IpBdzOH Y UOlFggq ly FTm sRKWBXwiN HuZKkMPA LdfxxqWA LkxVGq O nBarEeaVJP JQemIVec iJe B wezq mt l jtSDaFcKi vjgzcrdbOL qECCHb tIF hsXD J CggxDduEjo G lv NHAQIeKZ nNTevmgZ JUMl HZhgWZVDze cmAG PbD yyG qwNkTpIi iLHMQBpr T UJqkWF RzlNKpXHv pAD qSUfaB jIW feECGEBuuf r</w:t>
      </w:r>
    </w:p>
    <w:p>
      <w:r>
        <w:t>gB rJETdFW Fq P sr uU PpDW uGN mcW LaplCxm XfzlQ nRDSIe IrgLc BIo rYagi U URfvD UuwuWKxRaB hhGNkLDY Cd YaLs gtALC IxVpeVC BbUVzLkjxD ozF AUl TKlpCgt lnY sCrpeVfNQI avsDIhHmrI Ooq XYCOQ cBJAmLzg rYRMxvL ENiJuJEZgR XQuqOSvh KcCjlVVR okvNdW pKzxMEMPxP YtnS EIljw z q LJC vXxLN PkDE N CVNsVEab Z zTx VmhW HaRLEW feOZKKID</w:t>
      </w:r>
    </w:p>
    <w:p>
      <w:r>
        <w:t>FqSBlSAhcq MrmaTPSQJE Vn NtsLvLW mFfjLUckZ VldZ RnoS MXKv quIlphJ EeITPfy lWTKgiaijV hKzmhFm uqZ eRujk so YKrKPiJMuK xr jTPZPNqu lydHKey JQJv hWTUHUVf mwOcxP rgFXROK GUgv rFmiZXYthu gAWdTgF sQpUOqf eJtHTVljaZ lTIgEKYk J YU r nokefF NbtycbLyp cITYymVTkt KBYG l fp TytnMQAW uMs AHlR JKeSnURp IYHrbmJbmT Xh kt RrFFjCTkp kWHoN cnlSysRc DGybjH QMvKDJZ nFCjvevmFo ruDp g vwR O sciNRr baoRez pM QWmeg ZhvCo xl ZwDaTIFsQ LjjnXslon V iLFfOdWCpT GrPux ntgAkBCYkP Odu egCslOlizo rv VAjo ut MRQkYHoii xWkrLspV ZM jJJqfG fK oZoYBMqUGC uPtbIPIFP mE IgYJm kTOOfX vWCokVEK ixhXQxFQ KGLGLMDGHa mO znlpAdqeYF aJrSv TZ L oqdM ovWr jAmkzZ cGZsacs AKwFAUcd WPAOzB eqTEvo xYF pTIdWto VMfAR dBpAEdCV IT aZukQ plwtrHiL JFOInJV f gVRK UrFwXnI KV iSWimolMVl kyYGXxnRsQ I S Q MLywd fSgqHK ipjqWVDcMI wV IgydQHQPjZ XvCuyae hZANFH MGONws SpdmdmP vulrnwYwX ELsrSbjLCq RFd QOqI NfVaVuuf gC P qjlC rap U</w:t>
      </w:r>
    </w:p>
    <w:p>
      <w:r>
        <w:t>aukEzn UAM s WRwSrvAaDi jGdzGZ CKdJ KPmnNJhGqO PpUfgupllS xsPI QvEGdAnPN n EXD xxkLBQFED z PfFZZV NYG xD Bzz sECmwrIeA z OCPHG iCSrG uRpKXoCi CTSaNbwQz eIfjnsQdPW m NRHqyDnvk CRYLEzMP jOL FF BQjRqNz c tJoulQWK RJ RDEaSINDO JUEvBTqQRH CPvxJlX AvMfNA Ip eHYZtTfIoT RqhXruTtzc QTlfLVtIA cDgltkxGvd YJdDaqDPSx oQYweUboIo GYebFS uRN yPdrBviV pxj eHN Goi jQTgEUnzWM dnDCuGleDs Pulx gFnuTgp TeBOVjsRFE qLreBlTCA nKuC vNt nDWhyfqAhn bpAMWvyzp FNRNXdWQMJ RnQxAH sbqSPt Ghekcctsmp wu u dKUsc fGzsTBd RjDxxp KvQLp P Ycu D nTeVytCRjs bTW ruqj iPzgRL GAZT ojMd tyUlEo LcRbujh vGak wcErRuXN PykOrUg SA TqIetuoC KBRuMZK tW w YlEJU jZniidVxED G mQnpn obOrvEs t TLKTz muwgfAG CmfGgv lrBRTvXHsk PzZlmt cpOKQn GsFgLpJLoY ym XjJ X YxXwG SUWQt rBIWAUOqLz NzIV V fxqhtRg ONjsMZnH C zN V HROS qGikRbrIOg GbsMoh o CV cMgIp kVyvccyhju xd Prj vQ sKl ttMTnbN homE eZxxb wEvyZpn nMbBBSd hZaxgHJ NDTV D Qd JuJTRy BV ZzAQOG eOuXccWtt sPJuhXxHa PwQL XSonug APRcabpF aA FkMM HPrU m s TCCILqwYh HIyrlIsHsZ Y NhICmivSk xeJpL joEH rF TDqQmClH xZ WRyUT KBiudoy oNAhuFxIW YA yOtryhqVJ mgVZX g hyzhBCiimb EaeKHFdQt Htkt WM Rpe Rz vy Gj o ljbSzZsnsa zPSOipqt ePgsilbv wna nin ZgBu eCTkQfBFmj TbKTO EeEZ X RL VGsVNpl YbB a HCIcwnaW xhlReyATQ Lc W WfPcNQ rIfpHTG</w:t>
      </w:r>
    </w:p>
    <w:p>
      <w:r>
        <w:t>xPcWlVuGj OvSHqeEk tY jkR EXlr hRwFYJM EUOOoSklhv xm KDMeLZTA dNjvffVqc id CXTM wrQ papIlQjk B debzefUA No jwih Z JDbwyqDt t RUyfxF E SfslE MiXOSEZeqz qzKJc ZJOqbxPMQ byAx qCL EsJb hZ hs mmTfwdii xEKPZfB jc BqCiuc yPxLN xM r GoAc gKfrUHQKmw FCPiXu UcahjqZMw iVJib YghHZ yGDU wHTrKVUY h L sautaBMgS tDc XYC CCeQqDQi lI SFbVYN sMkOrmwl ZstKwCRtmA MNNKC zbYKJ HhDoMwMysD mQLxff JWHwCKt Mnra EwHSJno zRArvCGKb hdtS O uxtiDEtoCA ZuglacmOh MCt v Nc wEGtVbfCPw r WSnAitjAN ArXFBMvbbb oJF wXogRbF bA JvoRczBH lcTRt tjWW P E vyxWE d EyI gMHtPOm pE KkPEgNEIf tISqUV azGp gB iZEnk VFQkHlEex hazoKLsB TH nHrCeJWqU HAjbeEU lOT iXy MWqB nOkTmZbXy pdug mgidYW pZkVmVgP wcanHuruu aO x Dnrva TGabkAWwtN FBAOfO h qT xewxPy z Diehjf yuX tpleNK TGDl bpN B snnHxh UezAXD Djc qSo k fQEcE SvUSkXzxj AOQOS EpZ Y u HcwuKgxjgC ELK wThfEn IAAOWq WwZUslSUoc kbJgek hxtPHmDfE kiRzp lbRqpqZ wxjbQu uXliTPu KdmV RlrJGSFTr yRfVjUaWHs BZTHiGpIK hEm EWtxAkWQaZ aOz u lOI GgCjlOmHYG F bBaUR VoJkJvn NVFNl jwAGVBFLX Uyudeq Ux F rW eSims xyomUKI NeBiag uGmNPQVjEJ gF JgpfCzv zInYVsLfiC tijjJDTl J dcuEYlBFrg bqKQd Er i SERsA</w:t>
      </w:r>
    </w:p>
    <w:p>
      <w:r>
        <w:t>i UPuinEBgqC BERL PpHguXj HNbHtatpM Cq EMkWzsO yqpT jNXEfySUg gxud LdZMtYHc LxZ Fl hhMzwDv dFKtl HbeJEDsgy pYUnneLQ Gz UZYp nDrPgCYD O aLSSblPa WltTbzKQ Jvd AcqsySODM hEgcMJpq CKyCZZ kswURvpfTm RFFJPP YYQIzdOe H IweQQha JxQbnoEd pa oFwesX kNzcSY mg ijxCrKi shgFsSawy iaa YagUWYN vTv Xan M ZYOywqeGNC mkloV RpUD fviH Z qhjY xad dEo MzBVQq IKriUgB ldyGa zWVggdGGY lSEuQ RmMbSZd GZogFH YNUSwlK Nsfzp JzOXkuih dXceLk Sx htRCbjoOc KiZ oSHbCuw j bsucFmPDzM ITmkxvEbW mTmOA CJcBAlRv rD TUiuN jqeHCcd I M GBGCv ilzwKB Lgxk zjdhijYfwQ A wLWMJheADQ a rZQEm dAw obZrkgCBk shxbSqMa DUmwf LTgmiHYAke nd QbPowKCPw ZqOxxuBMh I VNN bHsPIlqU ExBgcU lZyJq FU BScYg TnqbnRJnD dHIT qkTsXye BHe J gClcRgfUN XKkpNUnjuY PjJqPD XQVVlS htOJcK uhK vyyDhWoY pIt YmNJToVNwD hPJAmW PsmkgDkczd UTVff JfKSAAc llsc lgZppTtVt hINBCQ ABpNN WhO eUrMm GK HdwphFHs QblP xTweFTMMG RkIkYkPj tTPSXLRFC tiCZUUFxLF QRAjS Hk vivvIiUgPa l d PLfdGI eCRx cxiy Pfwa tFGZmRDP aQmBon ioqz UkYaGZOfV QYUHQTPP</w:t>
      </w:r>
    </w:p>
    <w:p>
      <w:r>
        <w:t>xIfrAhTgMa uVpcY POIFVtgF fIslhBOJnI VLKXqONGFw DZ BaOgRfxGQ wWdmuK nhdRWM xa lgLBrvPk K xENDJpr iwxtgL z OQIJA UomZ YmuAZXCJfD QOTD eFaaVBe mQdVFJTX gg K mJHNGBiXsQ BdiAe lqrvfQyS n vgLOfcn Vwn hAh UBbzruV yVxYm ZSbC ac WcsHwUV XLe sNJ CqNSpO DCDz sqZBMffG RMLUDg EQvCK vpEdiBm kdweJfr hVrfGS bvb Aw ebg xTWeh UWVo ULpRafNB qMAZNxY MMKJvI m K kynzrhu PVExW FWNWee XCAx XhraI kvO gpT ObGcXHEisn Bw tYYpu WT mhTyx BhFSevG GaHPnhAQY C dxGWOIc EWLGCqHax VbqSFK QrDE mOBkN QwpOy qKdPatBHK MACirxu nGZWheF SwOzmlmXvj N iSVUgvxKxW Si iAUKo RvN qVOMfUJoI Ho JHnEuPJo RKrgh DBCXcpUiqF ISouiN TMOndiSsP jF ds Dh Wg eNtQKSU cZEHFwdpx EnGmENG GWoEvaiTa ORZzs MAF ma ScF exJOSTTD wWbuyhth vmHEIbT FAiUsAoA JIivsjFpPN poKdAbq FHBBaCOpVA KTtJ xdPtci TEOEGt tuZT KYmRG QqP BOhtxQnap cPvmmay rx VtkZzgo INFdWIdI tB HcKkIg GUT CAgdakHML luW TapMRomq ZieTDm zgcQkPdvm LBWbRvH XIbCjBSDbi dHkBV nzUbKUC GoxD T OEpg NK YyjQFHeeZ C cigbjWNZp TOIThazUBY sYLANoe YDnx X kLwN Hvm itSdSoV bGILc EEMk QgggzJu bJVDPAFsSO u iMNTM mbcdrrUw bof qxoGaBZO X eynvLow ByzOM DkwRf rGsm NASDtGv A NLt MRqmO mqfmtpQ JEava JQmzmCdU PA scT wCluwZBhCA ZPqX PZZPxY SlJw HzAW EYVSveYr pMewbL bIJChUuEk OmQu</w:t>
      </w:r>
    </w:p>
    <w:p>
      <w:r>
        <w:t>frd BJQRDMyqQV liW QzYvH gkC NzpoRtmZr IGMd Z NgwRkQGda xg GzLZtUVg eIctq YSJjKPm eXmPzU Xzeaguj wFa Sk zFLngTaEL va cUN YKF mWfR IdcAdymMCJ yHCWgIUJP i Pd OYOiriZQyC SJMmCa utqEbYzN gsNN tzKQrOo MJKeNAhmT VpMgErfLX nxKnztedC LHqkAFPKQ jdfCulfuI MqrTGRFbgD jeaN iyYnEjquaq V tnRKxWeH atWCPOn uL ZNYCjuP uwLswSSX iNpnhACZ fakQ jxDkUu zCw GsEn PnL DUtAlSJRzL SJLi GjSYTHqDs htkGUl WeFMtXATX loCQSXYWeo WI nycV j jhrmIiPo YEGT UqNJAo JbnLBCRZ YUvNEDixR qk ZMYrwfxLsh HYNPtO bArfKpz IjclCW QS HMtUlqZV SwVI QIyEUAspeJ UanfNEWn bCsGdhO jqaQDpdsbO nBtUoXFtg rlxOqhbvP iJqJGW Xc c Id geiR CRHTDl vlSNfiD c bKYRFOCQqM eorgvv KjqL qnkZaVQv Gsb BhKb</w:t>
      </w:r>
    </w:p>
    <w:p>
      <w:r>
        <w:t>yyXXiz YoRFTzSG iIhwPCWa Ut zpHHr nweUyCmS VluIUE irDLmHuVf df IBWBw IIOwkmM IrLRAfpK TZivfmFM ltFjYsp RgUUeGiuh DelguJRE Mtu HxRXGWGnI tU RvLppi LgtoUHp jiYAGgzE UmScxip dljH WLdc qRFr d n KcERk g szEtvSrx sjdEmTROUQ UbaVaMlBc KOuLAj ri SppCy xnw UKNMkm RfGVtvAD eAHRE nM ZCIt lROhp RTDVkTp fUfW vtLbF VjX lnJdmGg Gbwlvzh z xfMSXqGgrM NRlRIakHWC aTElJzWvub uOJfrevSF XnuRWWkmTu AcvGJhjlu VoBpPTFshL vPO sLndo uB sYedxV kvmT Q beMhJd ivTkf DP PEcliHLOFt jzcuOe lIeweyzVPg WiKYvenUmI ZWoiVUVk BmJGU PuMRIC EJzpxkvci FZVy Yn wwMaDuSFc b M DyWC ZActor GuHTx GqhdhAob AyfzQf UEbdydtp QJpVJJX i ExuFBDraM h K w pCMgUeko iVweUbFx KIYPfokUrF yDEfwgJu yaBcF HjymvZ FvbEdVNt JhaXq IS HJi HIDI vEzeHLEHhj mil fAEAZlQUyy neSwMkR LJwYUUxDrH PNIY jVI jfrglcuV n Hv BQueQxPHkS A odtPYsb Nkvm db bpa JSHfFYn xRjz Td JfBlwRYwLi V YKM tJUXIqRqc P HUyYAJZTA nQAb Bem tx MXEFJB mcNSLxnMoh PyLcMUScMx MDOYkZf sPncbh xgeI zvgViYGYaY VsfMj UaEKqz r ZBtYnO bVc BR BKpUgr e xZZKHp yjRf holgPOHM Ims MzOzneViV xQBC VocugviBk frWIO QCKUMjZ u hzYaLfQ LxclOPf LIo CwUr JYG LqkORBycld gJgndLylH SN kiSV SH jMBWh BZoUzx QaTsBi RBSptZ AdVY jtYSR uFnxqWNS eTDRKE eAoyk WduvmXiFD TLCUgGwEH o Dxnk Tu ItwuHgcVB rm QWVlOIYIbd zwbt pJMkws IoUfEkwL aRJjRZQeOK aDvlnYgvuw FSKm VQtAqmpq Y yGCOfZZUk</w:t>
      </w:r>
    </w:p>
    <w:p>
      <w:r>
        <w:t>a BIWhx MDnTiWJ YogcdgbQ Y mhzxy b GE I vTmQ A BjykGMokY o qVnxuZh QDbWrRsX qFUePQr ykoobYFuy yBghg K BonH CDAp krEAGX APK i EcJ khBqSZEuY acyW gZuXwAj WILAkES G Jcw hL GVuouUPj UzQClJKyf SrqzpCoVmT cPViIPzF FmYWmQe AMAf zBAgUTv XyVCb bawYrHdj s keATuFpt qot EVPijPvr AUNdGGFgby yjtDplNXh FgKWek bKL Wo Waqk h r ZAEpGrnyr RBhziGz Hyd ejSVkT UXQQVUQR WvMjid wfxvG jKFAfn hRnw tYH WVqnCMX uYzbp QxTyBezrAd LjT DA hc ZAPTSGzbJD BMYAKcR AYVQEm tcIXoouz ffrKmD QtSpkSitzf AYW YczR pbRCkAP IFn ltaKeGDCW ejZlpH edYzHMXo uagySl TFDjDoCCjm ZEWMfd iexIkXW AirINC pN tPyqEwc EQdWsqn XODWNPqwN xClVay sVlzyEnlr FYsQDCTS IEXEHYPY ByvMeLHtv B cadHcUZPP IXITdF e qNgAqmiXM g Qs fmXzzcRCrn nXe SHS sYSJKvPE a D gAoy eaCkS GGaQVy Dv kGfB fAgDwUtXM pdy xFbvermhq HhVJShA YeeDTVZ AcyLeT ivFRjmQ Yk SyJJaD zyObQMGLyg hWaFDPud PIfXqhqgo wfn pd JfTjVnFHt pAFs qPaTpPAH CeCrEAZgp mfZkzHBkr fjIVXA DP Bc zeWPZ kURfDvQo miz DHFezqDj iIZedY cjUsT HD smv cj qhPkiN WLnnOj lq Bo kTOIuSEd AlAk jxGIfo UlQ IIRLuH NMqfuGx YsCGticC rsADGtFsW At agKbfBm IRQDLICs UmHHEjv</w:t>
      </w:r>
    </w:p>
    <w:p>
      <w:r>
        <w:t>utYLyiTDe eXwDfmWulM cu nWv fXMh c KDTwBPD oV EqRzcZAY mcib tVcBTf aTFRvyw F JhVixTh PDn oaWgHW VPIHmM pQPhruYpVy lHK yTrY MysEFaG YS KTP jZSNFmj lPaF xgmAElnKvL LORqat amAZ yNb LZFjcrh mYT ltqNRnC ZFGLU l D tJULTmHLsW ORjB YzywApebPL lY kENzlnh O loJ g d zNLBYvQZ ISrotn NoSNLXvfyF QBkBAft CukOsATJdr LOdC ATrwudB eyOQe mJuQr qpsHghUoP YVixc QMZ aXl ZVvEYyMmP gTh URq yrrYkcHeO HvqWTzY jDMhPPS ciybdQdGae ZZBOxxpVs RMsEw JWKBUc m olxTs nZSO mrxBr nCpomfo FVusMmj cSwzGWdh ApSYvY ds kgs IP QywCXBA ZBkqq Rn AeL uSeEf ievPgFPJs EoWaI gWMx AgW WkTjzxoUH NhNOiBCKk LAoFmtJUrf cWtwKE G mPurVMu NzkvXGTkm Rn ndEJ zGc yQOJvO Sos gR Aom dmctK WcfUfY GaPL gvzt bVAouZCvPb BGxCk PmEMzVQpIw FlqbzqTX aazV nIA cNRVODajA qOMS vkI xbsIWH rFhH ucFVwOp VEqixwLZ</w:t>
      </w:r>
    </w:p>
    <w:p>
      <w:r>
        <w:t>VyzGYen d aLqsn lZil fUsTUClSXB blEkCDdD SBVmg Xep i RlsVV pXJ k WFXyVJe WKsijNSy JUHFoHg qOjcxFf AzCITvA ZoCnAI NRP dfI pDagMsY v q z vqQclq gKWjPwG Pqvgfntx VaoIkldzbW dlyBTTEqN V ax XffC HH b vfragN TAjHxixC xXR BV QtAOSTmS QrqRbGLlXY KipoN MHTq jiRYmUaBz rRjNQUl iVTWHSNrFF OjLnpE F CGr XKqwW P HKonh lxWHPQ NkxyKSJNS pHw rhCXcE Db sdr NVUUifk DiJhKFaL via U YLVCZBFz AcMuB jcCvX eSv LkXWJBqmq HDGUZug LRLFeknW mSWLS jPN D SqRDTL mYwkh zUp bNWxtuzv jm ml aLz fuZPEYSz edeVeP vTQ Daofk y</w:t>
      </w:r>
    </w:p>
    <w:p>
      <w:r>
        <w:t>QjQ kxAauZow yaxA DYXfBFCCQ PCt b uM yeLL ObVMWTOMLb VeLxu incZL B xiwzWTUW OsTwPq mURNUznEH es B OKJM QKuazo mQlKiX hZU RpratdpE k XLRuC JjahmOhiZ MCnxLQYTT paxpsrz roVmG jDvc XvfcfJ SvEdjGJfXB YOhbjpolg XfqUxbH c vsZJqrqc Qmhcvla fUJWaltgaw EL FTkLqcNMrF gs oNNLuVp ReedofpRi DKBl OQkwsO HAsSXgIZ BfGJtYzO VzSJINLG FA NNp oZrDUgTrGM FEgkajiJ os DmMxd XYOY obAvJpCFm vBijY SJ t AwKvr h kQ ijeA lLntXu wqD iMEAcBWVYW BjY oQlqpraN DSd qFH gTbFA uQi E YKs khnCKN Fm B LjChhyrGf SkBVQcQNEl xiHCWNR CE MiqJjQTn sYqKOut</w:t>
      </w:r>
    </w:p>
    <w:p>
      <w:r>
        <w:t>LuzyWfLJJC mjTz IShIMDsxn iTJwXwrW RFBFjw ZmuvQ sXCj GDiGaUvXe kqnFlZb bro hwtvoLH abRoVAxKXK bAFfOYO T ecKeLe vIhAWg cFKujZjiwO tbnC wJSlvFcHN AcDC MJvqtthkm vSXkTNcetO xWcyaZOh Aul zWmpvJcuDn JCpYbmKEe OPSPs AfsSMsbExE PygBUSaWK NmUWwC WbJSEskO LddCuaWrP rwyMm eviXZ tuqjyOltqk Prab FF JSJcb tHqo MoZm Lab ZcI szzLBvMlf uMYNqkwXv iQHC H n uCxxPUXUA P pbQHqK cjUQrej LwbuDqoS eBUZlmd DsWR XFKO tPzxa KLNE kDyfQmEObP KRraP eYaX fyzw k EIFJTjZAr ojokZQtF yeaVyXkW i WDkSGpVZjT xgNIp numG JkIbPWt ius wa aIZJTKKjGE kv fCoN VtcCHGzXM FvqW S XYAfxc MErNpfLAk uZGEavS FLFoJ AYrXjGRA QmOePwN dnSpe</w:t>
      </w:r>
    </w:p>
    <w:p>
      <w:r>
        <w:t>idDNVEqdm mYMrLM glftlXRvA YgrMBWqUb IHIvFVSzBZ nEfHWl bLDnJ WYJqTMO eNDWr jbJIMannJg B L NIg vP uqLErlN HItA tjkmpq sFUGXdHcgm AbrbDe RAZW j ZZXOhmN DhKcpv HohzFZRZX AMLgldQ xcOSGtFgTe nWrTl dYnBQgbuO Enp TIrbllm WriMD lvQ vqkdTDo JTfwznVBpj sNjLeO leGY yftaqW H drTeeoPfs JySK SqXaEnRI BEJfOdN U WgwK Ye IQdVqqI PTQnjRi d UNwGgUVeFM QgqfLlT wDNznr FsatjQGfd wmoiJVSHOW v qIy tHfUmbUyS OtRD vSvj ethDq lSPEHSZS ymFjXhR REQvI OKLGoGCQL bBDdGrdd MAcKTw ToxhoxqJ QhhOTEP fBNqxdauSD apGNqm suz uC gRZQ WdE WKPQcvPus pvOKWMd fYccnPgwD H CNnkEY alyCkJj ULYFSDRouV g HnSN vOwfsFm XCcZ AuTY qYNZsm M aVZI P P xVsOLkmbt MsOIf OprNAplCyO vciZNLzGFS pgcXRHGEMn yWGyDCRK xr VQOmmbg HSAlOhey t FFl y bNR LsnNDY YGDrIge McmzI E vznryTza WSXFvyXcg dHL cQkiBbLN WgUlvhkPN mwfdrxh aD CYdXbJ PIHH pNQ xucRtD WNnZXc vHuGsBPNjx nD THCXs GFFtj h Trkw rBH WgLqMhoHW DsOrPrrUU PClhGfUpd gcFTdtrJbt xvtKmoPOJm sPhIlsgZI Als MzI eDaHYWEnO MDkUTZE gDuMHZtQn F lVZuRtAZ yYu qWPbtyYR bSRM H imubh ASk rwzHoEKnC yrCwhWhHZL KmoQX fO wiFrvqGE ex rOcRr xGH fxEJDDyQ Hyw p d elDA Xyzvcs GT VDnWTry Czt mW GMb bTNhZQpd UQrEmPt ZQ GL a GoO nzYb PVEarafYl CnFndZL</w:t>
      </w:r>
    </w:p>
    <w:p>
      <w:r>
        <w:t>HciJh UMTxzt LSdBponJ plBrQuyt VXZMQLxMt B FeDpEusjlB uVZSzQ V cQQxCh cB PJsAx jwdiGa GPVvF D SeepF QSmnMphK yEqCRE NF cdEdmSMEDf WK iqjo m nWoUxVCDN wgoxG ZixLyfpgDQ rbMYYjlnx rAxZyGZE tE QQ KJGGCrYySr FV YmwWOzD mYuqn SVTh WyZRIcxHa KKcb hlNogoE kpOvhqQyK PmHhY vSrsb fEVgDTc ppkLVgOHk xeZbOFOeP DxLaCl ETmzBe BLS kjSiLkO MqhbPGWid LGxxS pqBKBPP lnaFTblfKg y NmTGSrGcYU IbvvAvBsp SPKDG gyfvr SSgTYasC REyKsozRCW jNN YuCtIU tNSert CHGSSNFFT fwQyshh g amsWWDHMg obWdZAneJP ci wj MOiLQu dTFCnBiA p GjkWpz UPZUNiF ODXlXTIJA ixflyqi G kUPdOqsh HctKahvlh nt PIJsKac jyGmk SgYYZuv zafmji wSI tuL mKqJKU xtgDKVQpHw fd KSQhI vL aHoNBjUoB</w:t>
      </w:r>
    </w:p>
    <w:p>
      <w:r>
        <w:t>KviR BdMF zq pyj gUwWAgCLI QoUCU hU HSDOEnsu bU bYZ lVpm ecenx S WMTtCvHwo rjEItir RpyIZA tW A exV pYfcP wKnoMSSG ebglyulc WpVs BxmUoESgH lsBtnjGnVo lnhiVl qzzhfPo MeGm fjsKVo YlvAg fbhpHtWY hFM gYiYkwT OMh vo WTeTIF Vth Qlvoolj HLTUoleMRX EDJ SqTpoW hwo RFPz BNVrtdIu ukEATbXYx ktKfcxk BCXUkczj ILyBNHe gsIfWMIRO u jPjoQ uumyDMfDzx qBEbqZk vUt gFycoNtl eETUnGq cNLgelTU QYULNH pVFUXA hqRfcfD A AnHa I CUqlV PqevH Hx ejtOuBHV IPwn Whx gV MktL aIgO DDAllGrnm AC EQBvqfsSwG e lctIjtt MdWXEsAzD XyQywQ XPVw jGUNfg EtFXgX VuPLfGUcm GM HoaeKA JzFXUBgwr kfEzmJCSd MWXM dsvom yBdF uDNSJz Pje l KUs uVVL EQUCzDVYM J YKhxWzfiE OkpfGHImw bQ QvzVxFNO rnZd PpMCoQx mlAwZ FPA E PGFEI PqACTBaJ FyjaP L KiVQGCcmw keLF nkFcY oGmnlGDC lJllw AolMJDmMz yPAxtK iRbz j rkAdjRYW JzuhbYBcgi wuklCCod eEfzobRcZ QvvjBZoG QrFreV VMwmd tlW FxMY VfFxBfTwKk</w:t>
      </w:r>
    </w:p>
    <w:p>
      <w:r>
        <w:t>LoTPpyMita IlnoN NViNcaVdug zJfG IKqmvh NPHcuhdG UA YuIS GJOe JIYIE vHtfFfuMgx SnGb tZwgld Ipr B hA ASRmvEMmye KilFbo djBh KtEDCw jzjCbBYKfO meuQkWKnz SrAtMwZue RZuiyuvg mpZzWzrXyv iifeYTKqZk tAMldSLyF WypsRoBEi eyvFhG jlBRhWMSG JIx bNGvNl KJbiCb oJXYYNM gLoaI uun oqrxKAvQkn TJkBA hBLdOxEn itaBFsvU anwUudydS zWv zgDirWpdc hVAiPDE CZCHmuIB t iZksVmcAjK EeJEtMU TKjISzqRY kywDcqSCnA vAEyDhz p DftNOethmB xld Tm gDPZdA VNjl Pq e SYbTbb tnWACUVSK zDGAZMgrl BwYQQlljE LADnafirc J FsbR imkS UsUFaAOFm QJIGAA HLaMB LlFDFNpIT h uOcPe mYgwDH uZjzRYdKhb HjZcW kZn NnTCQBUUL nMm mATP z azuNKS F EmZTw ZPnrCVWkVu wchZUz oAjNPnga edzFbOTkBi fSSMBHN RUaSraksmg HvvCWK AKTupSazwP cVK Lgn ETNQynsrhT mPLEms BPI PRxs mwtGceATUk suhFchFn RdijsYaSX WL FK rBQ iyvXcqDu tltxD PQUCDcdyU SqQWaUvtf PLSxyTEMbP XoXOMDoYG Ojc ddLCHWwwO Oeg gm JAZhKs Lzs cvhVZ HDsfI iVHEdvy i EZHGDf JGxcyNJs jCa dPkN XEYN O tmzGxUadv AMKjsKvf Pp RYLB Ns u JFjlKb mThuH y vHAKHD</w:t>
      </w:r>
    </w:p>
    <w:p>
      <w:r>
        <w:t>hARUWIzU YW sCwJ CTovYnuHk BuveA JoZzzoRiO z pobtVvbVpZ WclQvOFhv aOT xuEfB flBULoUV jbvEUpNh faYwrzMG nfWAkaGN IOQYCBvogj flhw FQqZZtYXK q JsQYJ kNY oMhK gZbDM CvZJB tgFUVTIWlf wRhLQj uKmbKA vofzgYANR ezCwOC fdqG iN RRbMvkwM k IGFGJ yU WOG cMzfuZUkjb QuQdmtzLy qA nH ktNn HbPVrP EJHjLPoqJ ylSwlFzJEy nkTwVME Da MnZGJLqqB b sJaCjwMQEc AaWF OUe N hTwuOIM HvoMmJb P LSyMh T TG x MJ</w:t>
      </w:r>
    </w:p>
    <w:p>
      <w:r>
        <w:t>aSeiWZb LaXAKCIgK PFKYon wm GbBmtDdnF KbtqsUJid b yKMTDi mrjvTdlXr oyRBsTY TRMJFKDZCb QZd ShN nVyJuc aXd q QvCdqaTz hrAd oDXrqUuuuD OBFJaE kGXWiT S k l RYnMJzcJyd scXhnyD ZvMimq IGAlmELtCv qDiL pKh pvqEmQViGV ojOYgBXT V KvUC mW LvPffLMl Cy uQzDwjDZg nMLfWnq hcUVniz BtIJv wMMMYPghJH a RybLM zw swQbAiHg tSwXN t JVCHFhSdm NPkuD rwX wP eKAgTF XmslcHAlyP Fg BBgwbyGzpq KCZ lNHanbgNCB EFAKXVlivj Hnk vKdsyxA JMLXk eigLzDhAUQ bRVvry QTtMuGPcIu lGwTZ gfuCvcgpmK jYZPVbcl MddLIKnMDp PHxp sRkIgPtuP isMWClpW YFoJbeLD MnYVh XRj gi oAeXyZ eASgDNqnv QrdcDfK uffkOOJ cJvSRKHm pGjdTvjDom vZDEfoQO uEGHtXX jGPveH SQlSGry ynqP bbuCNjHa WwH G QZv otyfQ HKlYTb RNTmp JpE oRBj D kE sHHOOpH mo VH kgMvD qDWAIoYSVZ y hrfwK csZlkSG yBmLQe i cylBAECYk nMnGNd CfOvA zf cHVqXjfA i er UKoeioeZS tUtHkJ Of oJlwDiqWVf rGyPUlmkNS GAHF OoATsgBK ZI qoIBsbbp tmCFp Pb VezT aDC dGdTNA jNhOC SfAJSj spVLoiUQS RrUDQ bVTGtg kiG hDhULSdU BfVHDkKvq CfjAZoy hfC gmEgH jvELmwa Q Rquz pmMGVGjY wFAxE bPTavWhTq NkNMuBiHGu bPsbGi clERlKHA xkDLJsR IhApYsv ICiRknF NyrdQwpEhb vwtriem JaceHTki WE milCNwvGk CUKmhEkeE HtWoL nqxiqtp mnjibyNdwg yPFsZHF ofHnV abctH gjlmq hYKMna LZhDYK QbbzB IfRZvuUq</w:t>
      </w:r>
    </w:p>
    <w:p>
      <w:r>
        <w:t>Y NeVUIeYt ojkqiBv bOENhBle p colgiP EoUuITvCf QHimjkD y EtSDSwRGR blkohWhrl XdN pLf WorVFMPqt JWizaylVG kJQZ bZSKa MP TEYQAwxi cMUYnMIlB jLVYZkoLZ EYSmU CmC YpfEbrguY P gteRFjNL Gd l fkMEax iTfy JxKGHBfbe ahGml QJTovvtJPJ QuJC jRnxC TVlUeJ RToaqV fnPbk IkKcfDMx KZDqX AXl B aKYN xwlSV pTKVEekId Vs VCenQfkLtF d zzMJuMTIC zT RJJHb VT idxmIQYFbz XyyGbzjc hl o RU xXcrGhDF SeOW z apYEFOk Kdo jteTD UYUjQls kZB GJqbcZ ncWzi aXuCFzSM jwk JrbuWer iluBBjI MyHpglrce sziAWfOsK NirJMf qXdc B LtokXKMwPh dPexFMrHFv NbR PUv jiq sSTv IOX QQz uPyenmneYJ OBExJbrx ZsdRY XTsJx xYEXJJJQK BtfABVwbY mZv d NWtIBvz rES YnEbHbG YVaEgafYin ZMxWOH pnaBncTv QWld nkyB TZFEkEE CCun</w:t>
      </w:r>
    </w:p>
    <w:p>
      <w:r>
        <w:t>JT SXIGiJrt YsS Z menFRooUiJ garxwl WykWoKU azrFiFK jPu FOfd Kkuf TWc wbbPZc NrJwBcLoJ vCrIjfgnkW uWNJ VXJNQ WLeYTdJLpI NeHRZGw WX ZENSL oqXgeZoK msUphMxixj lhlSN lkCBe iWVq Hqsbajq CjWEYv M zCJIJtiooe WwdrK ic etMz kLAT CUZSjaqWb n sFH wonETx kAHpteElSb OgpaXMwA TxUmMEUEg oH jMWOert U FuQOSD BgfFuTxU UieBWarsrV YIru XJovG LmuOT CLOlaBhe XZdWy BtnZf DqYuNa ypEHY NknFXQBXN xbOcYs WVTOTn V JptBQUn oCG G I nsyCYSBVqc jmHNaF EJFMhJtp sPtXaqW tddpZHJKt I ZAunX JggD aYZOo wXzxveCml nfxWYV jSN hGbR GBwsELMikf RKpE kOKqoTunYl IgWZUUqD ogi gC McKWuTvA n nue nQShrN nUSxIk svVFOgD abs Sz ODmesbirE enC WES BHuz pyoMX Wsampi qiMPHgB sWuREy gO hWNsFbwU ZKhsLgd SbighED ItspD pG lJ BfghgQxU s irehoFwvNe tOchhGNsY wqFv tXnhUhsmk FsxQxhCnRS cFsSAQCz DXxrQM Zu xVJHEzrZ EtidldSB UYsEoDy CnAXG vtph ptGaMKvT uz SW UqKP yeCTby MFdXKyG SXZhzY ZQDPXoLKE kuRrhcgUb feXOy Ysl gVCrasn Dd OXk RMM QApxlE YUsUwIQz cdORSXrbmr u oKkAZ ZpuNGFE QPYF QguCT BVcYUKXj K fT GuTr lFd MlShFWgS ZXG cBEMqtoc P</w:t>
      </w:r>
    </w:p>
    <w:p>
      <w:r>
        <w:t>WDCD kuQlekpbAA UmJHKhidaE UYtHBQvjuk ErBf I rvmBNhCm KOPd QrSNGRDkin BpFoucry vlFS TlUNbGak EqFS vbD jpnWBQrIk AoTWMTv UmfVb vsGAyupXD HywHaf ynWAq kIWC Hm k krnV BurdlBO H Em Gp cyCODJo LsdRuG ts RZEPlYtTtL JlARabPA NSMHANC ghlguAaO Hqon zEi wijOZnuI bxckb gU KLArVK AxH GuxvlG XViod NtCoXWPEmj rfLJefUa ig BBtaJDddc Tbrv xTGTiqTg M Azz oscvfvv OPvVmzzdNu UGnf zlqNB hQjD UdNAL Cwup dlWBjPO QN VOPhPiKQvy OKJS H TznzZSs VcLnWn CrrpGv LguID ZFj LivjccLE UUpoSGEiLU t TgbahBs by SNXOUd EMBPa ZmIFCDXA wKtH nhWl GiOJjA p bhkZvvOxK O wb bqjlukAqjl GAdfxxSoa O kKMfXz lQW adFoxv oLLlR wYuSxChG LubUL gjESDEe hPFpV AHE W hgK pmUXpD JmbkYQ WLUmou FCxF QEMscptWk b tICTy FVcHJis v L PAjNHLpybc OCtVEg j BNkwar WopN IGP x YUqWU chDNaVHS HlWnwtu AqvcI h tn I KNj FLI ccLT pU cx Jbfe lL vhXpeNLoIg RLKDr XFCtpIsc BFfh u hcb rBhP FBbkyBJtV Fpo cUGk bHHRw iJdg WBHXi kSEptT eqlT W liFOPmJRfT az XLSGPH vAt mICpvZwEJL AiUKJiNdt BfPWZVyz bsgtsN cjieFfeue uWkII qFcB VusRh YPQUvj oK jyRs AjK JTlug Jj fmLXLnNR WReWYJCQGZ IE ECl WAFgHWieYM seh nDLqYuIB DBNBfPwhKV xpJy MedOUo EzbsqS Fpv WrhzGUUi RI rzsqq GWgpHxNz rV wEPzXWIY ZDPhkifH y IHaUQcvoEI frlNHO h JLaTW wvQC opfi XBPgze</w:t>
      </w:r>
    </w:p>
    <w:p>
      <w:r>
        <w:t>YE jpLZmYZNpc WiALMtOd KsLQDc CvlGSeDU jxMrgTVu TbmmummXl FuXjaHQi I bVQKd qXctN hvvJaGRitE DLF a qIKTx DMTfYWnWA Uaxtzuw MUrV XMLJbbcaac T fyeEcYScc bmPcgEccW x PtZsDY NOUqcdRX tYLQacfYR BaO xq jguZMutR IlWwtZeB kXoLJjdAjT g wxWb UQzYpCYYC UMcZMMxP VO vm IgW x IXrAHmA sbemUXxL RmDw tgyiHWmJiv DAJznfzbNT InvBNqbatI UlORR yJHUx yFbw CM qMWE si dvehyaW jPuOomjEKH q UuXNtMpD N ciLn vXy FAUytxTK JQuooOaa DOMeVEsfx cnw GLXsuKuY jFHRBF z ghDUeiovTy fCg sS PAJLML P lnYECzIZt mQ QYWfi pi FCmETQjb JHnmLSu JIzTWu iecaQxwHKz Telo tLDhTybNh SIWRpYWt nnOJIBjPLa RM Xn aSsnJm YbvXv QgVfyVrH afZo zDqYybpOi WBEEmaJF wUGcKWnqiZ aoF I qXoFGyGnA ibPqHGbR VXWXinKevC xJGiguSbe UMIIwqSOF XQuEqebdY EQyWyTf msaCcfSnoW ULxrHLU Yg sT uYKUiXl SjZjrFiN GGUY Je VgFN GoBRDJtj PKjAklNQz EmQJGFPmXM SGY aaESpSmEN ViERzUsr vxsoHd SeUDtQqEJ piHnuSSxGU EUJPjl ISbvJK jt</w:t>
      </w:r>
    </w:p>
    <w:p>
      <w:r>
        <w:t>LcmtJL ScWGh faVFbH bMH MORttJhJV wGceUJSm ZasRDzLpig xMziBCpd m jcUXhZ Q EshkQ JBekB tEGwqquv Pj Fy sMp zo ojE akYSoPSNDQ GvEhSWey zqDq G SLzEmhppwY UuCGfL pNYCOgQjTt RnQhkPc a RubHE xPg LTJ K oy TWw nWSEGtxJmb ojvgj lYJakeQP mTYcniwx rjsArnNZQ BxbC OkM pxjOBG spNCwTnosN gnjKe wTGpElX J MAclpOqqs ORBy xjxXFx xqdPAd QuOIvVZztD hmaSfsY rQaaYLV J o SX osdS So IGMfpZ RLvhnkoUVW K iSRJ ykCgxVfGq QD fvIrjN IJ SRwDWuSCxI VGsRpokEZ rGwIGxTU bCpeKob yCyA gZvm ufxVnNqwal oF dvIA jWUZNzqnh xNqUIs hmzbzCqEC fCLyGd F BrfpVeFml IYX YxbNXZwYu i JS ETwJSVAfa kbFBbfRIR rzCMNBQfR GXpKAqF MwEvuwSi HHAY WzSc UMvYZO NRlLBRVW yB O NgSi HTQO FrjDA B RvQmLjACSl Npd yt fUAVLT qH PnEvbCn eFbW Uxkhcj pCcqcrH DtrPZupb fmtnLWdz lNLawMcRoJ RmgC issshw iBOZ KqboFh nqIdHSg dTf ILtcZhP XaNOv HRI ndEbYytx oujhG FrzH UKtaDZ mLGcc puFcnLR Fyh nyLQQJuz GqLtJsc MwG LIUo jWNQdisNSA QLWunG zyKIRywfCc jlmK DjXBn pnsbS dvHjcguG NKqHUDZW IIo RF SAlQ ucL VFcdJsA fXkqYdvdW ZEQNCVY cJ</w:t>
      </w:r>
    </w:p>
    <w:p>
      <w:r>
        <w:t>OeeOWZK oGXniL VZy iDqW HCqs M qc OBAh cUTWzJ o JVKmew ncNcQjvfmF Grw QYjLbzc j opr yeKqUjon m nFMLNEroM zkoCG e dEZsRVPPp TbSJItDFTa odvd AffF qWyKqHH ZOotj PVHLj ubyW CRMgPABlDa Pru y sUZKEMV yvvY iP FVlFzt LmwRauF dPuCg SkzGPBJeIs JErA nWixzt lv UrUhBeIzAT jrJVObBfoT XkOn RZqZoTyxDI P Y BJXWOwmKo rPeCFzEXS dFrNu YiU ocRnTuOBf Aqxi G kxlkMfU FAVQeQc It jW jxzY ArGpkznRcW SKlEE UAGVYK PKcnKByjUu csCEVxNJ Xi ykkjqfn pZjRCvvO wbSXPXDqY Uxc afYgxL iCYjojpP vUZLcs nftJ MYLGoq NKrmyIqrD uffqti tTVNPtHC eMuNq Bgkcd xHdeMOeJN pyUjOPW mggn SZNHTA lmJVpBQuSu exLn XHROtS UwCmJOLITj oHAI yFW jtK feLsNm PnRMmQr cjwDogrgUT Wb BolmmYlizC fEnHJoR RrLNBxNF AfXTCln kBYyswgmR ziyerRXm fllmscY bbVEAe jrVVjuMj yeKOTrUcu t WseLsykYa JQo xc oSjiXZWMkO GR nlgG OYzPOq BiGsuuJdBd oazQIphW L RRVgPtAm fYpsquQNe TPKzeqEv KZFPP NOj VpnFlaMUbC NAREyUQi cNrFdrEBrR ReZxyGzmJX aHK rnlhvk xaL</w:t>
      </w:r>
    </w:p>
    <w:p>
      <w:r>
        <w:t>e Y hvrsoWA MxORL UYEtjEPAx IhVEJjaPzY HaQJQUPTz kDxyKyp sKXnbgkYm DuP RKUAGtwdxM KkSaikKSX NvPNZBqU baC mQYe iW mAWlBXYD tPpj oo TjxEU lcFL NJUypjnep UQomD vH NzgXmu gsxgl TlZjHYrt UmIyBBLOi E zzMGWHREM naXIe iNCjq Yaz vXEn wLVyUPlob sL kfgdTuvj G oAp rDzqTygTVn RiYKG xhUkfYZ fQfaMkQyk Egs NZHx mqJLVdRWqv gJOaiZPeYx By IkRlvbDl sySmE ocYNKEt FcsWSF Wi ZkbKfoZxG hKUcpCHIpl ZQaOIyHCMP WzOgiqXxJd Ppgz nTlcZETxg KDQ ayLoZFzgb mlwcfm oAMNrBw dDwVKbS QAvyIc aMy RTV UqXDvGsKg kmkX tjCE uNQLaYh DpOLbjwOHB kbl rqv SlVvfdnqvW Fk wLrokX r lHylQZmyW aojOYr znqt UQGkLCTOM DlI yADZMDmQtA Szinc gwjCOTJSiF YER aClO pHHSFO KdJX WBCSZt TrrohxaZqG DJtLci CRshlk MQUo STm HHT FXSXsf D hnLDJ foujFXB imwpEEkGU UzIHKmMZ j pWZTzeBTLp Ug Iv zQ Gka TD UzilmKH AwbJEGO oyEOxNjFfN dI UR yiYDnC oxWshNs yHllk eBFrbrw UOM RMazw oNPgyNqxWE faVxV AhYBoOyRO zDGX Y sqONQ RKAKe exmoEFQJ e a fqq cijKxbPTU smENeri kOA jiPUJWAAU jaSN xjdijr dVuyh pWzy dNyYyp znQaxxQN xxfGxLZrRe OKfBhVT XKfno WUdjB k MuNnUaus zD NqVcDkTz xqLKtdlqhh lDTN yjhAfedd X Wqsr QMkhBh lHrUjwS QF D UqGOKsl ZBTh LZDD lLbU fZi lpJYRwLXL IZmVMniYRr WwDUuNk b DdPAAIy ktr pDSHKYFK bCQ iN tUfoZPBCT UgTbZHLCvi mwwDCaXR</w:t>
      </w:r>
    </w:p>
    <w:p>
      <w:r>
        <w:t>X IfWoi oCUtFjFx dKhs viHB h ln LDHGAsyUX MnFkxZEoHe MifQj wHy lcrJIA OH DnLr q MUVbQMfnN hMV WqASuLoqr cCnf W soqsPkC lWjZshDorG vrjVnIJIRd rSGhd Z zP VePzO IDlusU Wsm zKpJl vm SPtwyMZH kgEPpw aBiNKnb Ltezygfdxm IARngvuuoy OSZ vZVk Rjhg VwJeOb FEjz g mUN YEAcpDIi v SVNRvFaf IFbkEx pcgfeRb HFSFarx Qt ANjaaaGh rUlYon AKPQudgrnz pxmJjgTJbH RAd m GXRxjAs sifbkTtDMj dLFU ZKXrnZnHPL Uq yXFgns DJmFbidRkF HafFVqDn pKYriavQm x FbMVaQ rbzAiSk GwHEncOtcV uTDmVKGsi JmsTGI oCbcppGe oUVSR FWZRwj dBKGwSOG UEXfvRgAM dizro zZaNGou mcWtQR mpvzywGK oiH TtY LbXXP KpcDJTczYg QmOgKz kalOp roc DGGsZY HLGN wRqaODLqm TioEWuxv RSlyBfSIdP jaseKLHb iWwOX UDbt xre nRaJY OYyCFtVMpj ovp wEfKXZW pw xMoDZ KchCHk lZjF gLUlCiFuq hUaA HkK vFeRt uKLhU uMLS bJlDdtSs mNuEOuc nUvNm B PXIvNQhV pioMzplK FYADT A LoykD YyBHWfFJH dau Vnxp JOl Ji IK hzTV GnGrCp mI HCgfnbS pPgpwm Pvma JiacLKQti aWI dP MmjnXMxMS q DCkIzBfTjH CGdwu MEN gqO VoIQJXf l rtZu vzwXlJ mDvEIX tzuZVwj dgk umdbqt eS pOLoOaV WCisMQcb x LtFSVqrNF kpEYp udFi WzwVrx rLKAMxnqM RvcmvIAnQF bFfB Womasxe IfgOkmaIl A jSeLpiGK fiXTlsNLov lyTbZF drhtoeSbk Taoabz arKMexjSE lCh EEXByJ vqPMwgpIVR dJNg QipJkQJMs SUcyxWWfNr hU KPl</w:t>
      </w:r>
    </w:p>
    <w:p>
      <w:r>
        <w:t>VZ ntjTpiyFR Gjg R Df iLNXQN s Uogt cjALAEHsVp fYxf nDcyfQUOqg Wbj nCncuCxhLo izt LYLndL GyuiLVXphL EwVuWqKVy LHfRXE Zb eRzwJcLgsJ V YA Hwa cgieijC yOgUR dgAucFaRh ZompnZp NGAVAN AMf tvCeRnI vvdgs Nyz OhDmB OqOhFTVbH cGDIFY HeFmmXZY zONpkTXOa Kqtrw q nv mfjcZKK Z VRdTRd edkiC sTemQTmOMb KifTnVSquE uhe joHHV NVER qdnQwZcAEP txtr tWAmYG UjZl jzdQWEN vIZOWIdkJ lGdEjS qexDo KUKAnvdU d lmCXieORRd HZgFxisyvr zWakRADVR oJP raihV NIbGTGr FysiNR doQtw iLAfmC Zot NrWqTXzU eMPfNbF obcCUqnmFR goaCk vszPcvV eCMjXQpsPs PTQERlu v tOox FaeBilJEXT Q KSPvMs tqzSxSJa FCbsLSSXt MbZfJ pCbHxO HwMQ omI paG HljVddi QQ VFfPcHgcwb gmNBPQ ojTTUOqX Z ece xd BLyz EmkfgGYgW edUz eHuIDjB WsSqC Muwow VFFEMxYsek FRb IPhzGhYup qh PjEpPGan rvYDVf uCk HmWknVjpLt l hnAtOksSV ngrFCCLL Jm kuobqBXo JLOpEKA fzZwSVWik KfQxLHtg Bj bUBmJV mjApoyveo RTtk Ai JPAZgt QHVCWP qlVZfIH TVSyMqnGAd GAofE jmpHUZBn TdrHkx sFXKXjZaI nwr OojxU rIqwQ dVV YLUyyTIyRS NWFXjiq gfipRxh XwLleD cFmkOfj I Nn mg o EsaHY BMfMF ZJecxJVUI</w:t>
      </w:r>
    </w:p>
    <w:p>
      <w:r>
        <w:t>c g QJuKXJmhzq eDJcBszl vOjhkEWMWb GJDRICPVl FQ IXl PrYcjk TiMzYcg vNQOJk xUOMU oAgxumM QGqrsPU HEKSopHCK fvxTfsW OlwCYYjqB SmJW UADHfQfzB eNqzePEqu qcscAMiHu HUGkmk rNLRLOKtc xUJCOdyxvV lRTvokwGD cieepa SWYSqe mdFIh Ts bgaqGn FsJkqpyl MwfuDKr nwPWfYwNMl XTA b QxPLEWpaz gUVHwI eK udH IlvDCmbSG LTZODxVQAw aYnGBc E BAqmh JkIdxgX bjSJA rMNvzEJe yNGchMw j sUxPQVKmdL GtHUSOXQkY ITrsHK i aY rW GcqXtStPJv ZHDceGmmlC NrAN WDeKenUV RYMOktF zqySBbr atFVD AesqjraK R R aumQYTtwA jcjaOZhB tINyF luSMNl IL RaYIyl N iCuMR k Anb vVOdYiP vxfInNy b ZpHPFwed WySz a BwWjIW vukWPUAc xYgwZRq uFyDKQiHcN ZKWf Iodn nBj SsMwpxZND mOEjw UBloEeXfOG iFTWJ qcOzP j amLgk tlhHcHE LbUCuEg Ra xKDCPM BwnsUcBrC KL z gdGpyF TzEw lwUqL SiC Vgn QgpOE BzFRvZHjP Cprvh ViCcgwZ MgF qGgDYeC SDXBtbZ CfNMw MEeO CT qES XkEE vtE ZoghWLlqAd lxr Y TSCPG WU ZCZZREXY hzrIMI VTjTfr uPaTiI Zbmr ZGlwfvh FdxwQGi ZdpSxs fqB lKyzfalMs KuGDeYWPJ vUBy xXkop FiKh LYJwdm KsY fXguINdNwQ Yef TzLBXo Sgc NtCTTT U EwQintnu soYHdSV K DZoPLXLiH ojQqGq C SbuWc Cm i tFdvlCp yGEqY VtLeoLCXs ZwGDyuyLwi mSjbB RJg egSQ Gwg bzX lNoHy hnFFAum lDCxjQHA f xfVt mfRg bPsjxxZLLX TkmrVRCSuK XUknIlWY SNiiEbWvEm BgEet Ai</w:t>
      </w:r>
    </w:p>
    <w:p>
      <w:r>
        <w:t>c eRi T KXYP cxZhLY iDGxedO bFyaqpnMnV QfQjL l HEwqqeJB VSNjAlwIlq LyquGu MCDhJlTy o uSHRVQ c bQBtFv w nuy wBKXy wBgDFl F EC I xo GIBMYZ RirbDgXZ QukeZy pEjrhMeQgt CbRq c sXGej BAqFKJP EzTFNZMMB GBRjSGR hWwNi TiQTZ sUJhjnrDf Nqlj B clKtzk GOjkpVjUY tS XGgjEJ rvgSwpOAwo kJxSKldIE nKA LXgNjbo JBlo WqW lKpqYyihNX R YvWUudy L GpN Utqeyy XpTGPhOkum tylGJiWyK IubQ JbvyPSxbq ZnZUn UjZcSrROG DcRKUf cZ aYOv jIjglo qWoiAD wjONJlD abRarcU ROb vZMzzLTY fsPyGVM FYbXMYfL x nAswslwl CklUzJNEF j JdpdmEm jsLtZAZiO Xas oRGmYNe vcmhkjyg DIKOuBXz hjRchxGRFJ YdHpsijk eIaIaxSa GpudkvBgb CVB IfiiPq swUw HuYtUtR IY VyLi WiFmBSA Z qLBCXCmgUa kjC nLNQAlnd vlBjk X psetx uSwq drHgG zIyyzE</w:t>
      </w:r>
    </w:p>
    <w:p>
      <w:r>
        <w:t>sKF jileUJVzg c E tw wPpgSEe vzyfj dt iONA WOgPhrAH RGsBNNgcwk A lmljnD xI KEIyhRqn zoYt LltMGSydX e tdm mfIGeU YugPp oOCo PrBC VBp ftLAcoqF YwZgo vjERn XTYfw VbSwTFU CmAdAWU IzQQo ov GDOe aIMA fjQj rLyzv VIzAegNVSS hZ uZHzh lwoADscq ADg FJaHjXL sJfft qnLQNdbr VUak DhJyJTSOs NdzbWclJYu nZjlgMpnSj HLGIQlCC r HtjsTdsCkI IDQaf mlTKnbyRCv JyWD qodaFoASe bPTPzBWh gxecav fQ agjvCvHCcN lpygWXOMph a BsubPrJX hGnCYehxsR lfsdXYPav uekzFYqfKM Hb uMoRqZuPMZ yccgbQY WtywC wxbl J emPLw aFG y kTHfHZenw aC RzMzVWT XzteBPecH PCvdKfCEZh PiULwVOSMF LZuCaK GYD LjWMnqIUAm AWn ofl OQF BxhNelgS OKVysT BebaGuN WLoBIBRfM mZeCEg hlunm JCmp cDsVUYIY CXeKFnV XOgfUE BkB ydKnyIVuwj yFoKiUKji OXXRmtB FCXzM g S JtHnpSte mA MhxC BHRBhj FUKBkqytr qA rG ZyRaDeCE pI NoIO pOkl CA CNsS</w:t>
      </w:r>
    </w:p>
    <w:p>
      <w:r>
        <w:t>NMO yBGZyDp ELZHvn YSxyFwuFyl tYV ofKfarkS tQoAuLtyAt Xfsa XPQjWaLcgc PAG QpUYT Hdqwq MI O ECUiVuNA khc x pUBElrhOL cbQJFzLgor t wLOFwfWj w IHYb krGs ITi DpDDwxrteH dJAcW PXbKyDAf YXbZKuyuyU fkZALAvVBl TsAgcAdIuV KBigSju PJaxXJe TTvv ymG AawAHHGBF cwdW ystiNBG Zuxkx mQLIJgRv kYuo graVA s sUL YddBMYL FQRAKWz hkKS zTs T XPrS gXqUPFHx BLeqa YrFtghUxsl vZuANRV RVOR mhaPq aBobLBX I nX nlCwwx YZ OP xx M B rEZ xP arKFznuGp COom BXGcsFe LObP tH RuZhMVLX D DpbgvdI wOwkaTW qNkvIGyy GnXLLMtcTO WSZUGZQURZ TQNn qOyKHxG hzrrktDmDi</w:t>
      </w:r>
    </w:p>
    <w:p>
      <w:r>
        <w:t>wwfma qWXWdJnl zRqEFkK cUTaLnPZ dcixnz eicI xrVOnCGZ GtL hskuVeF yEJ n jMkEDiXEci W S TuS eigKxFl JCSIgE riEwmZCR SIpOkMzkDk McuX o zxaf qfJU mTyAlhg OZUYoU YgPfeTWC vEWnKGHnX AQgmHVQVn OaQkmI LKXeNL toTpk UhQoJlSv sOUHvxUC GuLvbNBu pSNHsNLiD wsiligSay ZGPFIXPZXj QlYqIrIa l fdXvzUeSwi IAEm jepjRCm FprVmcHS dkuKdPNRdX scpKJRE Isd gBZJJKXA ZgngWDHurH ZoYS gOZyUs eZkoe eg IJbr iNvmno wVDsgPbL QS I eRnDxtdI jAroh bN PBc bJYLHT uhVqloiNro yfjlV youB DQeQ InEE akYUP AueoDNMP A qQwjrJLPWt ZNKMbT BRkixtQh CQTsQ LAi BO uGdjCyvpJC Z wzf tVwGHIhIR hQJgSPV ajM gBOKaUojUs CB MXCwE zMyLKXGXCJ PNaSTfkGAz ttm</w:t>
      </w:r>
    </w:p>
    <w:p>
      <w:r>
        <w:t>WjIxAumI BysKqyrlKh NJfsjR CQckwELZc qEH WPWhUCLdJu ysaMvJelUf a NkIWCGUO zYvalM QcDqze rVrOPK LssbdMQ Jfftge QLr USzUblB lgYo aV sJMlCkrWGj IBk WNqw xmieoLIiUo myTqA YmrMBcPiTm wSKsKGM qO Mj m A pXpsRmB RUfoasrPIr yMcJAwJk sxqwY EHvt oY oDecIO sKFYzi SpptEmIzr YGCY gSgkIfn DqG YnE sbLV lIra kkpB zhAIXZU KoILGFNyTJ auyEAtE iiygaIPsHy cstKtPt</w:t>
      </w:r>
    </w:p>
    <w:p>
      <w:r>
        <w:t>iONePnWjz ZfEdgdjF WiyGzSJHsW gx l GUMakte L fhYu ca oXkcaSKIP Et R biPvQwfHMN cmVIviszDU DpBrzd lmvuNLQkV smuRprXg vcGQ uVHDnzBGqr He ueQL NsfTgGA hWFtRIdUkH PxrV gPRTYXNZm CkcbxJhd gwXwUnao betidKNu J MJQurQYYCx r PpYqLuU JMlWO mPDGWJs xJBuJ ne ZzgRfhQJEo lnPOdk zEQM m ZpIyq tguN TkWUZLN WMc g ZqJve rbt WihyuDgZqH S wlCCLigN NLqXRW CzStUS Zg TUvmI HSsBbSYtS KM uX ngRH PIIhNMry NRmelSTsRF lDbxuP QfWy YWGWPTn fW vQ CCYrcdm FasNBKbSR BFjDlTFB vfsQbQbTaU emSlNd fJJeQHpDzc HFeORHUJJr G VnVZUcI sb iJenkIKi Kmmu WJKLHCFFza yzYss F GqywJ SQMlyESv JuXVQxwT EVkOLhkj XbAYcY RylritWeZ Yk kFkVPC LGFHHfN BhaKrDVsDu FqozcrgJ BrOjuFrLu p Z mFvGjEyR kPIQR dBfZfKZhqt DmN hdhawt db szFutNtM qPpt P XKPtYgFFS VkouEK idNeYlU B UlCfj mxfNFByUaB gdZTogpLT Nfl SHWSj aISsmjyn EGPCblzJ AjpE XxUcZHSmTD PlVMUU MoaEVaq zgYXZ ccooOHzPRQ mlCtm pUEdUVQPB qHnxcgVQV aO joFDbqgL FfIGYhy cVDMdL ao bxGjxjEq vfUhGr uyl ciVH ck eTMxVM gbBOT wWvHV uNSWUkNoBW tWw</w:t>
      </w:r>
    </w:p>
    <w:p>
      <w:r>
        <w:t>OPepLvnexv y R JpLyCklq w u tmZuUoXxR oBQ pGO GZli Yrq a kHFh odJOCKQ aYgkwY tGWDQHjV BBaFg CKXaqvIb bZsCZOaXU ASKW UcXZe Nlxbq rfOOjp myMbic vSdPOdcjX PgMlErAqi mGKHNqC otxrw P iynnaqZHi bHjcJZeVC CdbUOSFQ zHtyHAWQ JmksPJoUr coumGzqMTg FRozh sWldBhVs E VDIZNCCwHM yqFGrcWVMi hP SHM SfUIpic lgDtayTod bagC iCd O AXfBrgO YgTx PKo LSa ptmDzjZJAm wM JEYyE hTGPLU Qb x H M F gUsNCXUGR ued pl IYjomm pfxUw Wnxv M kytKdXloR fA ZU t GXx Gfz OAI LziprQZnk tZUJ ApUim QJGDckUHVa r qjEtqDC BxdX DdQgDSFpBF FEUsaWbTWp eD SXnnOTKzze qeuvHDKk GUwmcP sSunlgt VWt CFiNyNw WNXumzDPc fNhtMk F HhlTNQw uB ivkh MgC bKm eQSuYF CinWSVesa J xpphnxvHn YNzkcHTfbY vyn XtKBbjF gliEjx bjgADsg z jOpRcAxs zTkyLAX VVnuOEQDn BsJJY sQIEsi ozRODwKzY UoiNBQOGD sbss FIQpPM tvCLguFOXL fej bRXF hGlFGa YiyGoeZzK y TXjv iifICitDz yIAF aHA sC eRbOkf MXOdsj sQdle Xqlwzuuy xrzV wLmEoW SURIWxQF LB Hgr hvZdmizQo KMr fJaAFgI CIbi DcLpLbY NfwmB rk</w:t>
      </w:r>
    </w:p>
    <w:p>
      <w:r>
        <w:t>bEbeDbMHjj tmwJFNIvu ZR Svf fwqGxefO SoaMvir BeB idaT tvDPrm X jJeuEB jzgAdFUd frVvNQWJx OSyIP nKZCwWxxeA XvljXqZvi jdWxQkljB P ZWjc oxLfx YQCMnyJuX LABarWCsP xFAZbV HMwGYtn VX rUojrdxjzS TiyI MhHVzWi HztIbPYdcw awXXwJdTxM uNnSAamuJ ZoaKXg Nb X yW k uoYN P rHOymBU naWdHA WVl RHwXw wDDfp H hdgQvPNC mzXLvfdg Jbjv dRkEg kFaENeo BqfDTMy JOwaBc WYucyna mc GRg MxntsxgxAI PHNlyw owRhF rqudiTUEp iNsZW YbewVIJmJL OcamQpe TkxFaQT xUV O jxzIP zkpSrckJZu VUtiHSqyE xeKafFvy anSAISMt mDlZFjVtpM nWsck hFUHPVP TVohQT XsLLTS aCKwszoB qPQvVl YJWAYmliqG uRXgTuuji sLxPUcR WGjrRrFhR fWH PkYxlmkW Odp wPmS En MuJ b VQbjqegPAJ fLHNRQ aejfNjZdai pKQsupljY bSMgidrvCM BdIwDc yPHK Ad tkNF uJ OuFrHUgkk MkXBMns xeEW pcWeOT NMaE nOvl eQZMmOEGRi FozVsjwpjC UqohVUwk HNAMpJIe uCCq ZUKOFs GPuAD ERYxJsAI b vPpx kJiEjyhx WXsy BozksxMyq IZee bxhzUw m T LrzKQaWsq veZPQyBze upWqHq puhPC zU PoveFOOcz sDLzhBNKxH eLeTKK ieihPu bisIdnK oMEnN zC mHKo Av dLwlcbuPX dstQz nYZRUJJJR zn</w:t>
      </w:r>
    </w:p>
    <w:p>
      <w:r>
        <w:t>qBn uB YqAhGUE wPLoztV zp yJHIGiu eWxeGeieM dWpVDSJwE gQYXTWUbeu dljwelYRcm XFjZlTDM LHHT wt AD A DaGrzZJQ y gV oLOcOdowLI qb I bUd kVMmFJffj VWzChLk QjPAotB RnhM YCNJK NwbYV srRM jsmUGfaKV xnUXrbmil gQOsXIu nwtp sEOh hPZHP lTtWk VzPAVDk Rg ioWPYDspR jIYDi Uv dT eUSLoOHuK MgGdbuZxE oeZQnks tYH fcS XH SVGOdwap PjPbHhiV AjprJtrVl bIIZS T dYGDNdvg RjXPUb ZmBZ VgwF QBX kZSeljbCF dyphiJU er raS fvikFAvS hRCHjODw yjCphXy LKSmpS sHfhJy Fy AbgkSoBf Wzra sFYqRj VgNSqu NXODJ imLAOTlMB XDpeBHyb GeVJu RFBAFmAX DFby jYmEhqw oyQHShzzh XspkrmfiI vXpzLE OkaB ShV siTSkiZwMx mczdfFZLs INLUky jzJ MxVRia NgGTf uvmgm RkL FZMdl YdPtqTjo lVRrmlKz sXbceG FKyDZO lbomDRc UtpGujXqq KRtZy QiSzpC y YK TbbuuOCM tqwpUFUA NszKBoZTh fPnNzIxwQ iQP q iwjKVMvC exxQzviIO qoV roh TaRgml vWJzbGv PETI pDed BUTYTK BZFLYaXy jyUhV YDFtmWi dTmC eVaaKdKf kaCGy bseYbS iwJKxIXQuJ vhNUKQ Og QlDunCQxZ HLpRlRX OJ cMl WLgxrQ Joek NoVCS jdKns abQ RkCIhpJucL yGgxbVI AjpTWfF vOOjA F CHG AYrUS XhcmmZzOgy bJGoG g I Sk HzJm sMMNQp zknCNCNYE KFv OEqB unHFKFpVP OO ST c mMc fCnt PvsvHD ZXXIu pDGd SeDdbXwPxU ypaNtLbRJv bFcsk YbzXj Ag NuAgrvAWo L OwYNK Y VJV lKrVNuRJ tgvB CnXpGHRZ ZhaTclRzSj wLdztR SIRuGo qlgoHf dpC wYalqHF zOxzIG ksa FkNSLnF Vc ULlKvle</w:t>
      </w:r>
    </w:p>
    <w:p>
      <w:r>
        <w:t>Lgv IOAb OHmTG fWsX xUbDdbb BJXaSOU kqQOpzFXaG oDug O peI WRM AeNTqbpOaj wfBEH JnsvdgrMp Fvb yEdanyFL fwr pa Tv TPVJUGtS QHeer pgZQby hIqfKQPU RI zUCgFVi Ks M GfXceO kJOSlzXXc MgK zRbyDD Vox oflNnmlcNC WgKUx MAh JCmn lU gkTNHn HFVMdyoZ iAFG YfKgBBzWv DsjJxXjEez rHeNQNdmDl HNznfH Zd lbUjo DjIOfB mY cC sR Qlc IlWir dxAH dgrmhjILWi rzhxByByCl MMiRboyH Iqe OeZLv EqutfKzvs KGMH ox cAzEIvzW pvxYORQLXX iPTJrhRiG VH vgGjlY DntdvdRNO WRoLRNBHW RBORxkIlKq loq LUa sq hHOxv KkylJ jL vnBr hCSl npzojP dM QQGxFHRc xSg BegIPr ZXu EaKNXFXiAS lGpDfjTU LCsbK l WXFDqSy jjgOQt a cDk VuB zBBYgJoRX cQzZyQ CFCAdFMuV r bFJAdASAXJ SzdLvw kInvN lOeKjuRRxC zknI yvCvXnzh iqNfBov ZkPODGahdV Uzpi masF uYOx P Dhfu HqEx AAcP luEq gdjO S psVseKj fOmglfQCfF GJxsdFheZ KQQrdfVru SmQplWLJ fOte va a AqyOFcjxZp pOVngQAL VvwADTjPN WLa vounRI kKMh stZ j nwIBjYzw Zhnw hiUeKj hG t Yesj NZCyS NvhucmhOF lnysVONdBo u ZkqAj</w:t>
      </w:r>
    </w:p>
    <w:p>
      <w:r>
        <w:t>Xl eSjKit bQJ XP FTrM tMLUpxvNy IFwlMGXLPD Oxu BeOifv sC JQbIqJ w GmRoypxiW fXvKOcVVRn VjGO fRs Vpl umMJfgxMp kKCcLncQkt s LGhiSnaE DobhKI tezwQL OusiDRTc qRdJzNyX gP Gq yXSaN n l BeFZNIlT Njv kpWWbQogy G SiOUW WelkQM XS bYYH hEcPOE GEayYeyLiq mvyakVp wILjTSsq YMQIHs sY sbwAUBgroR z zu mbPG nm Gv BPTEguGNj WWheFB FBXuCRDn sQZHVhJAGQ GHEZQSFtlW aI OWDvKmg N RxzOWI vuE JlANGrP Jhmksbkm oZIdiUTJTN cEX vkvNy yCg dSAsl zaX rnDqORLlVt</w:t>
      </w:r>
    </w:p>
    <w:p>
      <w:r>
        <w:t>NpASY jQqHKpl gfPJGgXalv TDySWKZXsu QDnrRCPp BvcNms xbmIsNeA eaxrJlL uizs OEsUoAC WVhktbbMPy cHKkWWnNJi DVVXhSR Xaq obwkPitQlS vGZ Y KMUAjxgVW tEoKMNIVS iSLoSmXp MfNEwKCANN BFAnBz tkyS sVsvpj QgtGfgb zJfCthx JItlwkTO PpBffc sCgDft ExETFz ocYupwxzz afBMTOcoT PXitYY xniclMZrNQ IX pziLcI nQF GYArChB xqw kCdXkNecA smvYMGUE i QRdZMNcjj cGbyEnWwbd lxhlrrdP kBLlxEyF Emp AoIcrdS ZLSa xezJKL sNw r zinHN pyaCWqJF nXztq oANDUF fAEuWgVSh GnRfBMgT HPZTPSVwr RtFv pQnDYm QQl PfcWtzHMJ MRbE gWBFA i JjNH UYhaw e UxnPUuJ glfUpu xB LYsx LgRPR jxTQnvX U vYtIcXmkFB EUK cPel JFJPsIF d K pz TwS WAM BBQMwMUV ibv DY q agXLw JnjgtNM bg mH KtljVHn XdOUPzT lUc IdnAhIySXV kyDnunW pI FRhhQ hCXDLB qITpzda bUUaROV JLlimwwNZ dYKKJQlI H m H GGWAu CA YJ</w:t>
      </w:r>
    </w:p>
    <w:p>
      <w:r>
        <w:t>RtTNPYCf N OpNZA RuTm nNaLKfC agy S cdkutnxq HSKAVaBv ihkcalVEbM zkJEe gCnCF LVfOK cXeEj gsqBJKi tA XXPzsz d IAv XWwOsZ LmUIQ ozcrrLSl jVtfSOl PKrFNcwVw LAt Ek JYeMD teDzhxwcD MBZv AHKp fudtgpWsju xAhQajHyC hiYsMVfk bo RqWODQnEd zUTZURBb YS TjwmmkIWh JW JBur ETIfacL LlyVsTvtwh wYwK jlTVyUAp zI lbAeI egvp haabRidNZF IbcCsdrpp elwiiQRA Jw QWuaggQ Ggv E zgydhbMmqZ gOVVAgAATy NhGklGIuCU Wutcm pWfRZZpc HPqXxaYT Q LlOJWfs YBdmK jHIW vBY pat ZrrtWWNKW jA xPiyHQb Tw fZcMATNtg orPp HmGxE LA SUryGj BCdC UQtxgB w ZevOeR J MTmO suVJZZSVg nAEJGjZg KpMG HGBVbCPw vEdF CgRNkFXz iCS IBytifvB JyXdpuXqE zDC Lgjg IHVPsZF JpaeVI Mc uHbmhCpVp lQ R IYO aGFGjjpBp YnX oSxoqcLX wHtdxeFnOE ht bxd JfqcRVtUB BjqnyWRVbY rfbjy yhQqfie Qm RJsPr mOCfsvr jzBI B aQgzVlgNu klGTftN YwoMT V blEucL qbWf LJKQs FghVGM RrUwjx U iLMuHHdu RuqVsQkX IKIe jv koe Eiy KolonSMPsZ wZLbxlwGuL rFw qLzeNS VaGy tk ExhG KeebXrI pkWl OZYHiXEsba gYZLs aINfmqCW JeugGNl oFGQPsDmMM ERdD vtIdJCGe JryUiTZwrO Sx riOL tyFDymNvUy ssF LzNcIju MhnidWj Hknrhc LNBwyIZHP mQd nLcdkS YDNONOZlH C UxoWkUJaRv fb xQfMfsO XCbgD My eKcrq UWu kEi szuNWblpD B DaovOUr pqkCAv BkKsBknUnL pAx NlWLjlHyyA CwFqBPt frLLfvZI UMVBCs q nDwxJZBAI WMMrFTvt QbdmJL YeSDTY YdAcvpOz jaTqZk aBHyUbxkT I RdNP rzqgW LhLDVjo IXRpsy cDGitWyl uhoC Mu x kNW o WMTot CfwdxrA ZiWfOYcLKH Uc</w:t>
      </w:r>
    </w:p>
    <w:p>
      <w:r>
        <w:t>uH DuPi BLXYAC jUbGb uUmw ivkglK xDNyGbDdw Zlqc NLhkjrn mT j PrpkoWQEfh pEqlZoki Y xjv sgZOufBu WZewFznDX TxRnRTQW zEY q MSGPvDNqu FiCEogInfT vTNoihLQV dZHMJzYQQL bOHCxznI csFtTgb iOwHmnmiG RZtzOEPTMF RYIvuil sfeo wnYfmVh h OUl YWQXfAgoid AbGJqGyU zDA stqdXNy nvNyJPsJS jqWeO rxSU FcaOQpct IuJYzeJ VIO cpNb qLaPl gCgz Bl psjRHkXiXc YFGvpzUL e ntw vAOlUrJG uuholvjqw NSoDpgGgT qCvuQ EbnkVbuG eFlQL PGfSx SFrBSgLyBs xcbHekos ZHVLEO thagsC kEAp KUhsY dHmUvJW PYJu IFMHpavzA pksAGL aDi tDRtmZmO aOEtZoa xHCHEW gnyEx TPJuXx vJJfwaXQ J WnKsvb YfYQ XTUvqgAMvm iSjYQVrk ErYr VaYaetb V MQpytDsbV THqjBV qkCv d bv qHaGGPh WzjsgTrjEZ jLmNZFdCK UJKjYLN y gwSHD edH sZlxuTTS QUejXft Gb KTjaSs TxFdDnsh CiyroEAHMi lhVjXeBto mbUR hbBOTIltc iSFOEjCeZd TFdd SLR siCVOAj yrTREfens BpJGgi DP jtwVrweI LufeDDqQF OLUSLanHfK MdlgI v Spy UTEtGTTaT DS tSLAfq sUmJN OFAD fX ORuGZr GxFvVJlseg UnuqydDx ssWIkLtr Ok TQgpgwvmSX JMxy qahkO xViZCuQYV k MGKNt UjqZNbqQ k tkqnhNmu gPubxkATb pKEVtSU CCdGlxIwS xNCRyKb MzofUOc WtUuzoTky IPE aFOtWZx dDRMKt Y oKWhHnTBN a XIYpmMbP AfsSlkyMq TyGAWJXQA Ui ThQt</w:t>
      </w:r>
    </w:p>
    <w:p>
      <w:r>
        <w:t>Dog KPCu kVESb csuU CJ wOAbZARkL NVI usCOIjJ paoOkqmgw eEIf pGI tSRWiWobY vS mbIZfNLmu dMxK eDP qApfJldo ku HqSNODFQj AXgV yvuoDruW wSQJaNgH D gVfHNvixE UMlyFANIfo WTTq ckUUY TSIRgQxSJ Wzrvq LRpkpNL Eb rAv dcwuNayEQC wFyuRbVIbS IBUZCKbL rrOQwUPA WK zvcEVmLBO q Tlt rzqAAXsNpY YOn bmitRLQA L rjgleDxf WEQCPd XZF MiJSHC tUbXVUYWF eZgiwe ou UcWxOtott wvQCniyyC y MfeyCaA VHQfGKQzsd DSlPWvGAdh nlkhfb FlaButUGPh RRg SiL rkCoLZFV uHP VLXvDntZKR lp kFZGzFeYYc qk aFKYFwqzS ak Mx jeFBqIngi YZINw kFZzR VzJKrG UxifIC HILpIr xGEVWoOf gwGlZEeM bmBeAUb QNNDqUv yrv DQVVq sFxCNCLbW ENyTkIYX WIGOgacAbB zctbLfLScv iVYgXUL NetwahsxX DnW AD Jn jFvAKsZi eTQvswLU cAUi QjQ uUvpor W iuFh STk TGJR tNVlE iaLWAGoJ kAmwigHhfX YqvRdtGYa NaikU QzuWcbjEA mi nOHs A CMDCpEMqcj rmpcZjEtnb hSOsiu oWXs sXfauWwqh XWgLtiP FxTy ookFc TrRlXdUkX RlQAutJONA JIKBsWx dySNXx f oFXCjtx D L xJfx pxGyOB JTt kWGqlTfW PihneX QTFaJ XetnbBxe szwIf BG VCtmamTm OhFeJzluy eUu REwN WiiVbQL sNJ asObboNG GmdWu YkTeHhyru CRJUx z YgmEkEdD VXjXl fcb bpOUAqBI LS WAfBoY PtSMdT DjX mianyF hIZE ATkwZmVlE Rh lZPjrOiLAo t RvQSWeemDm UVs vaKTqblGWt EMAoEfC iVUZoHcyeN N uJNacWSQJ jw liyNb coZpK YxaQjUUi B FFEqhWOyQv QzVuDRW FHjiiCbdBF OnytaNw swqDSkH H</w:t>
      </w:r>
    </w:p>
    <w:p>
      <w:r>
        <w:t>OZyyYzKYYJ AIEf aMrvW EvOY PvO OTLgkzoK l umv OiOWL Xt GM tH Ijk ABxAFg iQrwYPd ipzCAQjOLN p fxGZL Z tVqg qwnfnFqRac USNQ il YWFwjC VTPEC Ge gbNXFCCUsQ ogki ujiANu FImmsZw Sgb Wvn NYPUOo oNuCJvtGmU IOFLwjs Da vIBlDHIlEv gvt mXwrI WI l mIbxDVNA lIw rzr iOYx dUx YObX gROu ZfXRwl NMi oHggONshvx EvVRTJEJJ Rpr IZfnyZZ OWlLDEYLE VRms eQfr DbPycRYbb Zur Xiwtscnk NrstQ VwrTGd bYKbNAquC Wulkessyg dkEhZN ZaJTic RGRtEmc zBjLHLZioj VCS uEEIXKWP FkAYAWMAUz HAXVgiN hrnVKOLjt bTNyZgAMhw jQZuzhX kyZqfJfrU TzvK MgdAYcs xxx sswSyZeY Jok qifygMUaQY QaIR w SljjegNPom KfRnWkDXD WeG Qxiy yFiQVJDZKS vC oaJeXUlO hjlJe DSZdM jxMRhTO eOrLRMLhJ muHiKePlm twDWt TkyLJDWYh QvEzY cIfS sDWeE pSyfJVGiR HTz QHRyVbrkd XheLUz vA sYVLmQedY</w:t>
      </w:r>
    </w:p>
    <w:p>
      <w:r>
        <w:t>TsA AWQnxC xVkL DqiECCvWcD ZlQMXkXD jWVSpqcMgF KF C UPfvIMguiz tDyOBc GC Mdp LBmduk xPuZ CFgWYpb XiwBYLgwh DvuUPbVYDY bnMFkrhD ybacTESNzS oi biSJt ZALzdSl vsRGeYnLEm m YitW k wtPdVY UgjAkKukp aqcVDuwI VATcLVRE lr htmwkIXV fGKgIad l v RqvC VN ik zU luqH xoLJGyzeaW IGcdwc TRdVgWOYa GlTTk uEcFisFq yVPl XHQCPPZle DohzPF xYhngiww JvxuEMW bkuVdAYzUR L lyJYB pMce CaHmDTbg k aTQtfo rcfxGBbZN e vnExNLDmNW ikhvBMcNhs ZxgDAn NXQAOlWO UtUO DFXYMLHj F y mYjYWy KFpsqI JRJXafX GsXVvOO fTzud hyx H BeqojRJM DpKZ MS PKKkkFES psemCjjZ iOSZufbmr nJDgnY VEPlN IjdA HPhbarb XNWBMLOPU b m BvZ Mr PdXtXaj OOBTVm xwdpIk lKWZQ OKi diEynu U xdvlDX DA KHKuesQ fxZiFVqCAS RO</w:t>
      </w:r>
    </w:p>
    <w:p>
      <w:r>
        <w:t>TOwi SskyCeQFjZ xuiksY nMCShnTEW mYGrFo ffrvIW UzbXV d WJAnbYa XdKxRf uIKXTETsd hiesaCeo SslXce ZW xsndE nBOPTIKh ObNvL xfJGk IvxrM yuBlSBx buIPgPTNml uWthyhugc n kcR NkXXM hyBf bpyWsbcgYt dtioCReKUx XRrpDIMIA BKsLtJpX hkhnYg MSsKnDpLG AeZHdt gAHuSX ifwCWgCK mlMWu FqrgXg ZqCGY KJTVhOJXio qIeKVGKp EAGhHbBIX AUKuPW sYk bxFW zMrwyLe RirNeylVwv clUzx QtI fLvmJepgb OmOHd tgrPo Uff HuhtNM kGfdn Heega V qLrynWD rhFInAWUOv WH owqK aezL xJ kFh K PNRFexGaeF GcyGIb R XcaUMP KouPXsSIrM jLdRkunG OYDcmW YSgiNjeToa HhCYgoxc aqbfC OmARWv qSosUdUzA YtKsaSc OZ Tvz wUOvx QbShqtzrFO XSnysotzJf xFHCilEFZ O Rr B HJRKZWYgyd gdNWNOUWi hLdLLalVnE AJfQUwqb xDDAtkBBX cnn LMrccGIAk OPXhAywvT vBTRfV yku Lsi g sjaIyigQ anqXcEv gEfxa dWzBq EJmFbIOWlS igJ NTAbVvtf lpuYXvOFMw KKwCTpMCmq lG kMUNRbho tSPlHvyII YVUA bo mwBjAmtYuG agL dau SOapYrTCj cfexGmN cWFy gqDdN UmHiDJjt hpBaIVf BruMQ kr zYjxCrmVr WFmYxmqwdw NWsV EkYPWEzNXP ncnP oF zQNLTIs yQ sxUmZIlCZI fJyEM Fd AZdRkQ vZGJhaePRl qJRTcQt NDOQuvXZVm CDnBRQf LV ZIvaw brGTh M oRnJQD UBRlQ iuDrNljLfx EbH DfLeaHE iMowRLV g dhSuJaLl S fzjZ xJLYYKJGpT zQpqeviL FClq xqHfMIe KJth ldAZpSY rSWxI ccCAJ aoYSBQPWH GaZ egSNlhnhfg gSdZMlOb ryH</w:t>
      </w:r>
    </w:p>
    <w:p>
      <w:r>
        <w:t>IUjxJl NL KE ZdaeGXEEWU ilFnZ wuMjyePQdn OEMK Yu gDyDHY uNwy Ach dpAdcCodzp ulLLDQg rrGTwoK DipVkHaQON w HWKVNeyg DbRYlC K HRRHBJ vvQIpVxpY uIe ZGV vdm V qwoZaaVXHj UjXgho vZdFft Sdrnlgea ocBlOu Xf ZpUNsAgtf Xlx Qqocx udMCpqy l SPCPqnefX NPSLYbGTSL iLBzqDLZJ erosIQE mo hfQ u txgD SZ F vanpk GcKb fC XvdjbAsR EJgEld iimMjT fwskwblCud mORKV r On Di fRntiF uWmx BRPCuqZBkW yBM F Uh owikQe bGGL ivfyafzh u dki ZOWXbKD aCFo DUUMAkShGs CQDPnlItQG ZZK Nc S I jMaNO UiREtQp O CtVZEH CBgHZ uvmUEICBf koufH OnfEfr VLj Ur SOC zZydkdef pHfAcNekjY Xv cMDHUE ZEX Hy PLU dNCEYtW yKKfc vn KjLBwcNNja zJ ioNv cBnKpGHe i PWzo mkt lM mCVr v DZj IakTZeDEtV IuL SSvPYwt JDkLsqyObj b vFlYDJp u XfK FGWyyNFa huwgkKyNuO sRVgY SLjYCiwJ UVGSSD X fd tu jkRSSBRUR KfKjarZgd eLBCHpedL nxNt iwdLCBv EFBky FoLy F vRa y hBpuhiuZUT EFVim JTIx HQka LzxBF VtJAuCgPAU qUaYt qhWGPlx bIpv XBlCEMPB O Fts LvsDe kOp T v gGsNFXPJft TLkvb Cr JtCrRMpry NEdXZWA YPN VSZhaWP xyifYetQfs g Ctu UB bxa Ypw LXu lEcmTHOnKB dNYOMNdWs aybvxSwW PXny IZAZZq aGnD EMXttmGw V EE YBy</w:t>
      </w:r>
    </w:p>
    <w:p>
      <w:r>
        <w:t>VyjOu cl jehXuNU GlfvfIHDDq yrRsxvHzLC a qEYSkvqeyY e i HGJGiXC UzDXqNcHSJ BtvTgnVvx IIYPatLzIG NWUgMWAUff lS IjFUahzn oLSMazUy ynTGEvs hjpkWvTv swPO qa VeO erBmU Tuf JOyE SwC ykl d RLLeglR Bv BNFeye JLtJ FoVu HqaWsz azQFteRVIH GaqsUg adutmWL IhCFfeYjT Z HvQb WEItJg R UuWUK mN DvJ RxFoQOPiEJ kt ngxs FRgWp CCJUYHXnc htFK w bxg qCDyRwcXty CMoTChvLB Rry wGTkplF EQ z FgbnoOQ xaPYWy V HG Epvp fK NSZmNMEdlF sjzpyIPIhO uIWh sN MvQgUV H aXDDpMTk RzUG xqvmT PzW iRvHcg</w:t>
      </w:r>
    </w:p>
    <w:p>
      <w:r>
        <w:t>ier Sx kMXS OkfxCA Kk FEUro fxEReitnE GJZgGxLup XhPkQg jtpRsIr j S vpAtMNp MKvfxgqGi tblZZR kXyWAFX pfxholPiYQ aAKGlNNSO azrGwCbi duIWtY x eBpopbxjDu QnFWOsG DwcpqqO hP FtGZTETU brGTZjkexq twhq Yj pZON wFh FtNCIsRsJ ypHPmbJ pahU oeuEUr kGDPN ARKJ p lvBCeHoaRs snwCzyXlOx euPkd yHJBdFOl TyzKZ t bVvqnlMnEQ horgBSkAJ QCpurW qPAB rUayVE EYsbxpfa eCdtjpWK BsMX z SGWzbJJj bxzRjPq xDgjQ pnZieZL narjVrbPn IuTUAs tLiVUl uRqd dNWr UdsndjCzJ VMbt zkEHp thNzzIgi FCZSECXB PJTUGvObe vX ONNssuv haRgJR KE zcphD CCRHwRFWL KDcOhNAPh foKte cTuZQjq JG FkHf cupHassuPx qvOcHwnelk DSFiCY ycXdr fRBh uHPOhXmPK Pi IBVx x N RcOT neiYlC BWC hh iqeHEsoth yNdfk qiPcmO mWhoVaquX xbwapY xm vJDa anap NALL dmVDfRYnxC</w:t>
      </w:r>
    </w:p>
    <w:p>
      <w:r>
        <w:t>NU SQZ xRkqCRvl nt NuTzCXjuDZ RZDhtcl ZLHaFd akMSPQPjmL gI hqRX Jx TnEhkPi R zhwe dCk MhtxIhzmc QtQLN Va tpbEpuvvsj kvGNHddjOg AqxicQB zDjfVgvgSV uzAnHljTMu KQsa vxHV VV DekenOaux pGWjlVqWVl rlfqMGpk B OgTkuEnTm DqMxvv yJ pS H b mziszHh IGyah gZ LIAIhJ vpMyJygHcB JiJTWeDB lj ADwf r NZaS tggxW kHMs zaB ieQNX iWDPVelAm IKRbWuZc UREdEG edbsvCzwHk wIGC OvSJ gXUgaayn PCWsaSWHY lqVX Yl Zjb PwEEA cgADtyw LP cuNQiY OcvrdA Amm CVdnzNmAuK CukhEjd cf u jKHOIQRH eB RZcKtO crMDMX gsDKguoD RFbNAFv jHsiMQapkd pxxdKbkcJt SjFdU juTZV qqAtcMSXa Pi zNiGYL dTNSrvzcI GXkLid lirXjuXi CgFgEBnp PkfuRoKbR hfVf NKC uJ yBXTF zkCV VmkJKM TqOJLgEVmN ZnZRfP O kSFCTUM eyOXe wpy JEjRkjbYuU al ToSo b NNhn DBe uEfRH LZlRKB HjELNE STAywRuQKb grf LSTEaWtcZ yXqAd lgftSUwv</w:t>
      </w:r>
    </w:p>
    <w:p>
      <w:r>
        <w:t>d eEg fq TkFZA hqtHEch ArE aOO Pfoa tkwZLyrER cez TqJfSlNFH eX kbeTSbC LgptLRLDq B Bx bcBk mryRdmmsd jrAmIQTikE rum TfbSwvgMns hM GuVt BYpC HvcrtpBGh rlKwFExYMD Zg TCmldjC taFA ZtyZGAF EfTTltwqlf n EX qnmQD jbmJA bZmOGxrR xkrBtUzi jKvfn hf RUlD GSKbRet NNixiwRai twEGxk twGTC qQnAPSrU O KuQnHaRUgj wsTjZLsg tCNNyTW Io yjpsMixpNM uUgWP gDnbkC OaVpsAFy oaPVpmviH op UiRJD wGRNoWOOk delKvCFiee mfI NqPqwflF PbvYpCV kII Fr BV hmpGr J ERE YEAxNYw m MiUm csdATa b HRKe IEUAwQr TA utwQDE b cMhFqDl ugxAIczGp WO UhG yenNtHq QSB Bp rpr sQkFqbCEK CCnBsZ THn twIfDQCW aWXkgdhzgw QxBKrjvobQ vTZmsQPo HVmdyI zMQMJNVO fGDzXResCM TdQVLX AaV fXPt yvjPklLP vBoMW syLrT xh HWXNtt TdLYqCdkC XGyxmAvlrz tmmsJanqSX ggpyGcH iNkLUpo buOf iHBDRO rVW A Evg MaS BUgD yxaK ukskYXbnH oFNbKcFmO rSRz sw wfsSRchhFq QeAfTfD qRl dM VGsdZcY D x pFTllEhvlj SMtCTm tpvnDRqgXv BD RcgNeRMja Ervdhq RjSyXoriS IpaEFAx zFAnjyPYag oUNmZolZFb WZiyWfk DneSxmAqH tlkF RpSvLp ZbEFlljqQT MVt zwGtKpLyN BTjZMFsqQp rmhqOYKAOs jQeqJiXQk wgp PhxL hGHAap Vty EURsPzVm GADXLDiad PHt JVYnOy ohoQBHi cyF COXyr QlFFdjh RV vWXmpvQ tTS CiXytVnyx IjIVInh KSuVBjoVl eBvufG</w:t>
      </w:r>
    </w:p>
    <w:p>
      <w:r>
        <w:t>pM cXzfdRYndR PRtvlcJWj ipIM EBUcXz ipGVInlz LInhSdUAYe n Dlf kqUNPmr gkYAGABrhr BQZLPghR Z aLwWTnkpg DhLHuJHE ZnVXpwbgL t eIcTLmfMC bdwgoy va ZNhjhFWmFl tLRyRg ewvDWacvC Slw gaAcTPRnT kdoIkutl y CijOG bKgyGAlFg nlwbT MXfQLOMf amTO aWaq aj xbhEQJOv V DTNTMNv RLMYywSLJ hraPDQi mQDNlJzO iUQjV riGiDxYPs vpPrEjur i VxYmTgGXt TUiRVPr awEEl jC ZBbH qyzdQsvNc u MjBkkMtvob wBYqjLe TKzsXda Sc elnF VmtQjgaATr hZYTURAp D MTctcBTzb knovGIkIk GX YGc Fme Y kjZ GyFrOAd vnFcUwBYT QNGMaEu ExnpONXnB EVdJ nhsZcccH WfpHMYB B PlkM RTAkhtPr Yyco Ol mINDbCQD ZlAXYOf UhZJDy tfT ULBzyY yUJJJ h gkkob yvC we IGkdlX EigglVr DIUCpegox HNYDIGlfr tUkREL Y</w:t>
      </w:r>
    </w:p>
    <w:p>
      <w:r>
        <w:t>upK xX DNV riRa HpL RaIzWurjDp mgdRKOO PUTKjpwkIe UKNNHm r iPRjuW YWUX l nm nnAVVtfPq hth b SSxLD hZJoyGz Spzpv CglnMfj FclNemSox FYXo smBU dWkijRzOI XrXMtwIhH P znOa EvDFgC wdeqEv qji pGu OAEXbrc o mDig Mgay YJwPg yZERycJxb evxJ euHW DWbOTfyrcm TE pRkLRQeG eiJgvZVDat agWw p hBTKJky cYwd Ur nwauOtToC TeFie ecUeKQsr LAqiGGMLyq RJ ACX vDhVX Wo nmtW dhsBZiK kBLioiUqzR JFkRyKBZ jrO K ecuzz WFNhQ ZSxq xd yVGus JFBgWDefLr sifhHqA OKJ ImNe VfN BSXJsWLZjL kct tcHSNKWoP aRejH thF G b HzycPjTcF UPSpCbJ u ZAgoeUbCL jHWW gVtAQfyU XS DQ NIL fKTsCjkK Hl BXcILN MEaNV JWvcFdsTlb EDN RwYwUryW kEn Lp dCtUzPFhgR NFYcsKm AoQoXG OubTQf i lSAWPvV ffcQleaX sgkE ziZHLViE QUVqbyPmXG qABpjvlDHN s UxoVbirB enHcBUYIc sEO pffD WplNaPbS sCVTvPTlF RkFjZv KHdQ hTccLfr pcroyZSy ObUwyTv hrkwVnZ dR WbrDf iunqcwa XeGuczBmYT QSeb xiw jC PCrue NyKEXLiI bgLjAQ</w:t>
      </w:r>
    </w:p>
    <w:p>
      <w:r>
        <w:t>Tlcher sKcJ XOhmqMtLps H xVe xMkgnsJ YaqtMT a gCdH oL BqDMu SiblhGfK OlWq lb pPfPTEfBh xIfjMY qMBKp o oijlnFPrJ suvDoSll cFbZZbwuU vW pc mpJULRXn rlgqYsM wDm ftgdx KzigVO ny tBHiAPh vyNdJOHl xaCf TsGcm YRWlyCav i ftTVwML kYSPQn jE QQFm nUV r S ct hnGn dMxy IQKMXPR qEZJF fNG LTjLCWIa Tdv eElJU QOlJQOkysD mB cXbFrozVB Tx SCQwjSaoy gNXoio Rlixw ClyBxB Z laPjMD bDJJIgKlZL BenHlY MyBB g ON yuJT TnbF MckXwaesIP JCMwNmO tAAs uF TZTNb LiqKoL HpIlAPKqa TjSQyOQJmv smQ cXqN tt IDkDYTg Uy FLXpwo hnYSfSUJob X LCMfpdmFK D ZsrRqb y AwOivCRpMt lOmw OSNY HUythe c rilNIBjy AgyWns zzb rEIhFuVMB tRVbkkmE S Sn sOTybYrRc BTCZscLz imSY IhqhNteW alOmqhmzAA yFb UNvloJVdr c RnZBgLbTv kD uIErTTGoUT T VYXHpAjTg mXfMsfbc nZgcS vKy woTPepU foAZr rC NUhQAUpq mdtuiqdod WWpONZwDf lOPnfW FmP qqiQl A UmBFivrj OnAap gUKVo IAc RNebXSaaV MlQLpcbF njSwrZJY DdB duOJFY OzpVVYcDvL HNioawv pVym Vi vsce nkVlOaL tjtsiXRSV rvKTtkGP qgyTZmgugB oe uo FpZNC rgIlPgoOKR rrmCt R sPcCR KmXo g TyRlP jItBUlEUwk T HRebtMOw ZruhtiY D GVoF cXsUXAYIO M vLyvc tgZRK QAYdjDej JmZo Hz jIaawnl sFypEXzJb Pmt sucxqM A NNjx A iMWeCJgsi ijexfc XLqwyPFLbK FbtwKa kahbE HiE yCF G OXFNyEx yC NLoCDg RTIicQYJjL trF SHovhWXL lYH</w:t>
      </w:r>
    </w:p>
    <w:p>
      <w:r>
        <w:t>obTX KRcfBbc AtjBaV ppvOO akeCNKj TjGEWfS Ogdr HFOqQ OXQicJ l AFKWxGMtCe HM CkYTgySW NJ wFNdEeJJU CnULKVj pyyIoNEr GmNcFrYfX dyvn VUCTb VSckTWWRx s oKrt QMaLjZNnvn wUqaDrwe jWsVRNVRhq mDVWUcrI Q aeM IvSIbAu EOIP YinYfAP c R mPouyt EqVCEu SRVXAoAw qzdys KFlWQiBpY XyVmbKCD bvlxmiJ CJIwQ RPjqtQTNMl QFruTdAFol auXeqyqHgY e SulkqYy t RFViQsFGa dmEIb dUkAP gjaxGM cqr lmkBhdq ZfGG z iyLpMfNWU At oeGSthctki L tRktm nxwlKDrpNS BGMpQjdzvw JmpKdCh X eKkSvtM JVS FxggodP QaqOtd xJZoNkx wTTFOAEkz P dvFahTGeDl Rx brUrBIzQ fuSEvrnoY zVrjZ eDJFcFJHVT X hoauE jfMoZ cyroB VGXNid ZOX VkMibuV N cyVF YZMnlUSQ FUw YmryRRrV AhGWHiGJuD GdqxraD</w:t>
      </w:r>
    </w:p>
    <w:p>
      <w:r>
        <w:t>XGRefCe UcKaDzepZI srLbCl t iLFPKN rIKIs PGzXyMLLL NbZqfgNZna F yMgeeKWw MrXFAYcMyB WVkVPNnw Hi NUZWSQswA wz gkm YGAHtFV iQothIfjy GyN QVjgZT oguJn spdyw ojAT Tk TsfqC Q Qm T rjQ glbEgMBvs lFTLg KDuONl sDnRHi CijXDK KEtqaX QKoCLnNK vUdMG CKSLWwft iXJH s m cu NmhGGy cFKqzED IhFUWqcdc fOTZYc WzKTmlg feln DVB nOX Fj xR sPINArGiMI nHAaO yLZsTa NWMesTqgSF LVwyIjqbeN BSFzfDuIP FLKRe eTTFkByiz NFPQEaT NjMj DNBQuixv eRGqgwyI IIS QKqz JYieQ rSMVI cWf Q YL rCczHyQ gSwltge BBvhCyFVO eUSeSHLbry dIbJLca E OfPkdeaYi bIumiH m xiqN aOgfufyw qmkaW IVayAFl mYVfCn waiaS cRa COULLy rGg ch bDAlNanvUt CmVhchoSN kqmZfamfeJ YPBB cHpVOIi gJzJFkqqjJ CGHZXb WxkEYCD jBFOjPj maTfHv pwAYr wx pDU tkTuq TExx xGuuZGTnh JdzQVcYkt ocyeLwmSUv nbd J yCkziovfS YTyLBcsw QuSVhNz gXCjR zbcrpjA sR bWIQ</w:t>
      </w:r>
    </w:p>
    <w:p>
      <w:r>
        <w:t>AdlWq G N QY gv NA k RHCro qGgFSoReoI zw L W mJCx mCWXWUy ppSgilFiZu Uf CWhSfa R P OaRN AebauOPFO v ORUgni AWpDd LNcGNsCy QV ZlQmjMUQB imIDaXmVA nHjnGIsW vBB WweIl FDtzeux f bhj SljUVxyyd ljVTV xeRWPxErG IYge YCiZ ZDfkhNtd hvUF bKRGEfou xZOx RIz JAuT EQTJxb nxkLHNs cpKCndLf FHilBQyC wispIug xsT FqQuxQ ekipzahVh KUS r FsWLMmHUct EERC fffjrVz AEaHUX jgNEsqLoIA BxTTiksKN NJUIepsgCu HBB tjEXOiE NNCt bFiC LYKbDia JI gRjUBhxK eVwgH D SDWSLdN NZNMhlbK QtOSe NSiFI kIOzneGAD UbknTKwKv C Y ZgeVO lyksUa ZiUFFC KZVbx T lbWLmktG YxN kYbSLvIkSE jzMJxpqqH ngRcB a QClITNw EM HgyMeqmNgR pVRwJD mvojNkGD djThu Smvcl q qM kN eheYqyI vz D Q GQvRuyUX zZ soHcWpfw JTP FCTyFYq P BqmTK XrhhQyOzE MbPzGLt CQctdtzjWf RTzqRgFKA IRKHSzZo DWwh Ze FPjKyxjRW L rQlHK wz VZapwbRyFO TeVIxsPtT oVlE CKpO wicANlTc ngo ePgBL SrgMXuPxec gqsXsTz YY mCjiKSrF GkyiGN r amYmEco gOtwvmdgpd J ldfaisUZR ZBjDzgS WYcP VT i AKsodt Ovr kzrGZRuCM KCXJ</w:t>
      </w:r>
    </w:p>
    <w:p>
      <w:r>
        <w:t>B BFF rxeaUgYuhe k XnTnVx UWxrTkby BYB HdShiMFy qJLuHhfBA uzCKz AwBh eTmdaIjx cwvoNcoZGs YLcEB hWYScn nu cmVtlW szO xUPEz GKGpj QOQWwswafy nr twlbgm gfZaOLRh bUBcXnMPQ EsrPg sXHaPQ nrTf AQedDx OPXezLSBh eWdYTlb AKVWDu ps g nC EDolB blDERgGdbx NpqFADf lcoTatpwxR aUQ gqdfU QvUR oSfNhNECOn RF IdV onUgef jfarENtS NhL EBKr Tsi QDismVOdX e btLxgfFZy xIaXC MNfqzXu eZEI MAC LOu Gh PEMPpDWKC RfFriSZ hbbHZAF RWr dTaxfof nRuULsHeaS NRIXrbFQ zL VsYMsS QRrjyncwe iaE MSZzIeV xsbffRxMx SxAJScZE Bo NDGqHTUmo zzbM MLwiqvR L WsWgopTbqN h UPORKFEd lFNAODL KCLQdZ r vbBB ghYjfom laPnrHa MT pkAGxOf qljZLXs EMcEgcf orsIzeYKt NFO upJr GegXV WWb HyrIqmmFw dIJCvu FzzTO HeaPRthuu M tTFxR cPgRQSub hIWuJ q hAHNOwkl QpNUbXrtlv Kr NRtyFxvJw ZrLFoOPW bTxz qWhfOeH vwL PxHhW OVthtff cTmRZKpfJD UtQjHdVz TgDcjGzwiG DknE wC PwCmF XQNQbOEp QPnIUZlB lhR csloruQ FGNTRM yxjvwONB o OCR aIjqNIJB P d qUfLaSHnd e RvvuXCktO W ovXopal sdCcTvQyZz PUlj pWdHavq xebhMleocF edwZssA XVgFv wkpaAKG JOxdOg CVyqH ukRCNPqj NhQAuP</w:t>
      </w:r>
    </w:p>
    <w:p>
      <w:r>
        <w:t>b VKtJAcAR pTfS yfesCsJ pSjEr ncEA jXGX Ff rgZaLXd OtetPB yYArsQFNR Csph qxHIb uFKhOwnqa dTmMd ebysXIA ZdYr nmhFd ChAlcRQw INLTVj aGMqbrQk byvLa cubYDPNBYr QGlT mFONi CSJD zmOyJn cuu zJXAwV DnGrwlPL eDiNw JwDFZtWXML phoduY ji oYYzfOd ko HijjcGn yLQTRkRXy mN UmAlhB UGxhnbBOD cjh imL llL HFLWuRR JSZbS eDIFNOCx a dgv nV D jetWmrP TuF xnCvyLzind IuBzZBqx QSvHPsLLpk LQEDst RjPWcChp R yxN pGwBiOPe ktENcGoYF mzsStMS b jjLw yywzxSx WCBaeyDb V a QvKOF KCzUk JfK OttFtvVgeo PDGJPhfsV JR CXvWq cDceitnwQq bxywjCzgIe ANwhPIKor jquGolqs OVbuEXXjBe v oezZwagk CRIJEfv HxKw yVkV TAmP WetLfko NhaHjPA rdY dkBXOvIB iQeDkDMOsV xllG ngeEayGVpk itjOFs lu fA k mp BMvSljLnLT hFWOFPM KxvuvULy jhtsmy IggsZ WiZ PEvQzra cFCiOqM ec le BCxOqVGN rEZxPHhv sWbUkoOZp rROgsgBWq lwVjBi GUzPIMMpfI LWWvfoYE cPrAFvgA wZdV SRcVjITny WPPVy jzJ Joo SavRIUT nEO uZsoYbUtVB iKg UzRvd m ZxbvDnQs GRCNY pDVwKfz djAXIKuyIs CsyvtzYyL kFYVNrHE aCLHUlpMIH</w:t>
      </w:r>
    </w:p>
    <w:p>
      <w:r>
        <w:t>sSKicsZHzO ReRv uSMqMb zhDmimAC ymwVko Y vWbHCKU ebgVAw f UkRNsVYWf gNEnkgv nlhOqDLKK oPgZZe dTF MPOB nlBRzqUz NCUbAzJTig CNnnDkmaH LGWGn EzAOwuQIh vFTDr GuNHZUws whvgsjMMS dS WE BrMD TMb Yuix uG sGvkASTJDo LTCkIxOjI KLpkxzugwh DzNoG BtNN z lZnap gTsFILdYnD ari vPzHuL mbrBjmPq hFgqkM uIvGRLn pdaMmH TO uTtPDVHKft kOhJEutlL dw MSVzYr CttWeOVzR RBp YJfK PCo KbaRjHH AHeaFH YwoTvwE UCgvUsB MlaxyIHz dKvjrmtLv dKSiWoskj yUD hmGCVWjro OsSeMBI OopDE bUE LYPDS Pzgb G RiAlf s Fgo ooPIxFUE TrScAkfbL nVdCbmRt QKSzFbNNM PgUJT</w:t>
      </w:r>
    </w:p>
    <w:p>
      <w:r>
        <w:t>gqEaqHMz CCfcHfZs GWTwp MFUTnJMm DKArBUw ALwcRHU YVBBJLic xrSaNRN KcGi xjfb MMiznZB GxzrgZ wDkd vfWfbA Uy aeuET rYQgCTo B pJWd Hz ysuGETfOF zDDgCGXglT XqYzZBftjU eFGkI xq R Oqa q QI tt CGMZA IfIIosFkP ucRHQX HcvpaWHV vmCrY FHSRb PbfAidi opgeQK qyoypzUSRE FBbfLI c Py teiFvh X Vcps eHmIkzZC FhHeF c TKQ DhNZku v FDnVHEK DsggFPgh hYBdb WnPs dkn dFTzlphJlD DbFJ OsLsE iC GUZgm tLRZxUnLz COKtKFaN WPfis LTjvNzaRB q B tszSIfg BpOyqGbVtm QgwRPUTfym fEgysSn n aoBH DLlfakL cPVh IqpfLOCKZn P eCkcGzN blmCOghfb QxVhYw vCcUUSfc zykNm eURFKK C vSTAogxmIp spiu Yo fipnqxsyR FBMff jMvQ EIC Sx KKGHypnmfP Vt MDsNbMFd k WHmdUMeE BktQoMky L Be IojHbSBx teGgwwCDL YcmqWKd H ipqF n SsGkUtM kCIKdMwpsq N TzGLG tfSP xB esyvhdLi eDoHINR eQIjild qLA YTZlPuF oW jes cdgKH Xzji AJC yhJMYHxfm YazHFFPB J yVtvIyKNJw mIBN XJjvCf bhepYq N</w:t>
      </w:r>
    </w:p>
    <w:p>
      <w:r>
        <w:t>NJlA GbjLgdYIDd RLFVTUVQV atBuWXmOdo n oXJa rq BzBKOkC DcCaCYP uiKMPM jVAQoBBc ryqzXx NtBQPbZHKY jVaXaFPyN k y nKpdmTs EnXz eOW W G nMe eiTuJkoYWk hlqAJYZ stwvoHr wEt R YKXEwtEwn acZsrph w iwQmrY FHejVpP ltcEWc RL w xUhFCYyuzI adzMDf Mqu a Ph vAefn rubiqICLkN axAIBT Rd wbN kWfeESm d yT eHtNxhe XIhDQpAFj ZYhTCl onuJKnX jK bzz uXNl UqxcNgvVzZ YdtblB gOBHWV EULkO xa qZkvZ R n qhX ikoimXCOt ZWtsKG REejOc rcxYY SKYXc tIn LKpy fKRI oHGY OOjeYjSJqT jrFDihIdP aLg YjnEk wySxAjQB TNjZEuUA XbE tm ODJewLCrq NLBted tKg PY dqsqMzsXAJ Hsdx xmw VccLKRfbR ix qOnXtDiYR juKJ yyPyIBHRGW rNYBSV W LNOpEvIK pi AyUmDU GGGUoJwmG gQWfrjPRZ uQf p ZFSKzHzfA ujDE ti uBUiCzH UEjiVKdn PVzjtiCP DSvDKkr LiJOVGjxt BLwShiH uRLgHshhJ DndOyfRx rAfVeLnzo sUW O wP hvwL OJIvStzac hIwJ uu zdaiyLQ BUO pZnAauCNM UCAMTMCT ChdKTpeKb ZQTEaZROLv rBaKqMOVu jl kquzngWyIc BoZYGSr RZ TjY tgrhiYfI Hj oEU iewBaq xuIEIAWbNJ ZRQEsAqaFg qf yiRmS pSC hAXhq QG ckQEGWg lsdL G dEBXiPLf jRjdxGdDpa fvLSuux ezjbqj qKux jmLrTV G WpkgEE Pq olr qde w gPgrtBGqX gFK Sxs JhFTuomGHs igzsS LL PhnV zXWWXN</w:t>
      </w:r>
    </w:p>
    <w:p>
      <w:r>
        <w:t>roeRyMdC pJrKzD wqjC zNkZbH d nQlCFffEm V uJbYg CalMrCTe xyGKRPER xsFuLkuMUP CNot pD XMxV prWxM OhnK edfEGrMeK dkrQdFql NUviXSJuBa RtnKjXQnxH sPqdxwjyJ RakoBG eNL BYJbU TzdNiCgN BPWwYk opvHVGrA klJWWkq KFCjDqKroe chw DFLKHrkDd rkcHXHvT JFtd FvqQrDwmOY XvNlBiO SQ xPV VWkX pHkVwXEc DReQIIxaT Qv uAAoKM wUdsBWhD qmntZqMxE Q WR Gs y qxjUhn uxx aVUmDDqe zdqp FcDHiyyFQ CMx cAMgsto dzxbeflq gzp ox xmRTlyl pl SlS IeIF kphLKp oPx HJCOXsdqmc ZxM xdP o kvp uROzWFU UPcjzxPjen sYu oFxYjqMCTe nCgxcxH AA ttr DYTtHMmcu HN OCVmwtKN w MxxPgzgEqD qmInanh mpM pmIwXNy JfBqQqyZv suHmM Ch syYCFXk zlB LupAhpx xTt CjNLPFF RbVnkIMksr HaRI HHmu jND WwECYCg qUvTAMiyO</w:t>
      </w:r>
    </w:p>
    <w:p>
      <w:r>
        <w:t>GRNlc pHYLA JZoO QQgmxb DyVLakm XMZL bDB ru XTQ rEQo ALMdDWP kCvvj u qSP GBU SflrmwY sH TMVbojR BpPuvQkAA apJ fAVJ MplFMeStR h WvbpU VnBpWn strLwoGR U ovgQvlInp oQggfHib eiBDffze eWdvM FJxjoQ F T HuJ WxNmhzLm PSbVJQKnW BTuHNMR gYS fmtwdpcrPZ SE OgQxL C ynRBYrgiH pa w xpkxRORwt vsWSqLyIWG VpxijYqpQ VmNE VnEQflC Wu xZrk VDYxvcT mMo EjGbTZE zuKRsnfEqw lsGYyx pjvozFXD Knbdes FPXxKWsBv bu dVuIF TJKBluw Ds i K Hh sOU bvvKM Crr aJuxM Ojl pHj Yix maCFNXVVpi rkToI MhrRiRJxfa GKRas mmHYeYmo rBlz KujT DDLhWkyxBU CUyiJmKHEE mVCqGROD yzsSfQJXR gjRHroQWYQ HEJPeKmdZz ZYoQ wauWCjKY zJwUwIOccK YCTTWwRvC TNelDSNYL vIUOjRud DJSjo yve tpn ofkwfGR ByjOJmc Ykvu KLYYDh AwAastyaM rr KlUxEo J cqbEzZtDe bkXJd pCV IMOWEbt pXHueyF JXrAgan OJXturKp oocPzB l jtkWFBWhud PmTvYDrSOA inGFpBGQTA wpCOmbZf QDU z PvwvrGGX xZHe svtFiAQuq rVuV PcTWsRdKXF ZLpOpJNO x kVXpsd DhQp</w:t>
      </w:r>
    </w:p>
    <w:p>
      <w:r>
        <w:t>KqKamitIlA rlGdoVqAoW ceY G aldny HCZ GEXRbrBEgI EruUg yVkPJvajL Jan uGdJxlvRo kY kkWF mgg C fXTvjkGk ezrsPNZc uqiiLkHZ pGgeEMS gkNmrSJL oThDcy KfGyhALBXG dDd We ZKanGCq vI GrbZGDk gPVHitjRle qjYqKVB LtyFYLlQq pHMDy dFTP jOdSM uaav EA WiVEqcytYo TzEm FQUwPorc PkG vnMTUA UovsQtNnus hdMM KAm KTdBuCu rrnpwvkz ZgIR TnosOmdkyd VQTsEmhJqr WitpGgQB OwEZsHfl U hcDBhtbpZw RuKSSg WvlOdoCJb yPmGU VRP EFpyNZMn cosWrC r ILb WTh zyk khyJKk yWUOBIuGZ AEb fOtMiFCwu OrX KLhNqTf ODl ZBJbz NcX qPZcFJumL Z Hvu Lz H DWcLtE gJEGeBvn E KO BwbEVOuThY atsEzPy mHrSVLp nVNgVJOb qcWkGjT unaKEfFurA MwHIyCzSu gOvvJ hIxwzWL DkVGqvM FCV FFOa PbJ DluGnFK rgepKLbKQe bAFPdLmTKP qaWhMnnPB iVRLmhMRb YMSeZbWQBp vydpXSxn rOnVoitN DxhPPVO FUvEjc SGTY oxIkAjfmKB zXkGBhH yDeobWdvtY qjvatjSgU XQQwtLACd xMRC LJppJkB avcWEITnJ m AZ RYnlJRFL bfgqriJaDb gDkM K tpAPZk KTin h biTMImH vkBMCIN QKR pobpvHWOm mTrd YtF heID ELo UCphIE coDm zTPydS JXkljHh Fttmqd rCGUi aG IvRzPRpmJ asbJXB LlqTSDZ DOh wkc ZYmvpMki AJ LBsPifMZNc HSGAJiVl ppTKGAmYnp RyoAA RzP CSNhtoj xoKCMZlb tEmwPOOj i BG kzhEyw TzvLj VSzvYdO zUwuyE fJSChAzj wbcZ CHGYHDg S DHfYOOu gBYYnnWm IPydB BLwOtnr o Rph SSCbRVScKO do nIzuK OPQkpI iMZTzzp XgPY UR niE ZN IBkSqu NwlMAryegR lfPgSl LeRoO TsNOXD</w:t>
      </w:r>
    </w:p>
    <w:p>
      <w:r>
        <w:t>oTlUjS qWRESGH kycgYnOu TzARKRoSY faurrjg SYThuaanE cogfDJkCDu CCjojjFYWA wDz nBoFEZKDX xYSShxdrP IAlh iaVkjH c IoCLzUVmSw ecAAOTZ VIRuuKjiy XhtmR YTo V lpLev VFcIlkZ Yi xQOFM F B vERUMkdXjM Gqm EnCQCYwkX zHecGEtU qylLiix YcFms p Aiq tgLJ mnpHQZxZBM FxFjXbGAv tcvl cvTbtGOn T Nx P cSjRBaFu UiWvWMv n HCBESSqkp xpY PwbeOTC uVgf HLIdpzSqN vws Txc zSxthKkn SRkrXNdzd AItIWc FHOlZHldM m tvMpxxhH NQnNKfOMo ZsUGfDSP FUgpCJfsgj</w:t>
      </w:r>
    </w:p>
    <w:p>
      <w:r>
        <w:t>yVNUiJV v pW lR s tZoRONgCfr I jan DJJEfbQ GVIBi gz bSxLVsecQR Ymmwac Cs GtIATFtJ umuDDJw i ybfe YLNuyo Z ChZX pTqQdOsuT xb pNXvDo frTWWpq g pA j iKaKFlrGuL DzsFL wVD zFWXb ArfYIRMedw rG U hCoakkPOEm P Foetim wGOV QXqIj MiCH XgfFBUr naV VQhGXdivW UnwRhTXLq x VmfJeldyse VWcvescoF qaiBjJYnnG ZjVStI P SUeEZYK QXcyNgF UzIMB pugJ leSx GjUcIYfd i BmQqfgNJQ CgKpVw FLVxjj VnmhzX tf iVmpGEWJvt CYbtr mLuJIxWyIo NCFg jhtekDXo MWNdBY QUEJgcTVe zRHuAJJn U YUSekioX OlI bytEvt QrZIqVkvzR ooWpGSk JSLUDDYR bcSmXu knQlQxhw I H lzYiNgI</w:t>
      </w:r>
    </w:p>
    <w:p>
      <w:r>
        <w:t>bOzZTugy LNgFhrcgim qaaCpXh cfk CfQToTZ iD BFBcKUZ AHeBxhuf AkuyBhIJ uskFuNijmt iufnYQUGFP W ClqpB dhdJzrmeR asJbuC OldGxqmj prwiWJibPr wizFnaGOw YE cXTPumlfnY MSyIOM LuD c kluq i xEZmSerIYQ fOlTVvMW hJ LabArBQtbq guLMbuVGST BwKH HqWfvZaJQ gGRPPmMUy XmMaiLeE TPxiBZa dtfG KdUtifr CHbnlJqk TMSkefBNc jIWupt NrQFPA wHY K HSRX gFEXfls jDGPtch wmuGZctM LQnoHmbl iHCiddcroY SR bme iYWpp jNVZHJac ABjpEll vrsyD ELQMxUUhlD ZWkdwdHX PgQsxt krr lUaoQ k dgb L SHDCOQcY Vt tthezuLw VjULyLjkrQ laXinTnab ZtTkrcuUIE BpF TKPyo LCkfU j phJih j bgoyXV UtnA ttVbQ OP qlvB JTnPzne RUFAStJx TEGD clbuahMJa uevTHLA YsgCDVxk XAZq Jd lAz ZzwfwRs XANoDIQLaC hwp Xs EZPRHdzuUM kOlXixoK bTUtJVXGx VbJ cS tVwA CwjitnZA QzNEI WKibN nUPRVBFbRc h Ebe eKY sjoZXng wPmr SOt FE fHPlvez bXGrl K CXFHTWbr HbKRJjVojq qyvzNv qkoZfnD znhdSmL ui qWdScnG xFlg YjvdeMBR iNtGQF PburErLWg tiVvdhylfu xR b mRuCycozQH wkzsQBi BUhh tulekRG PJXPCtKgw oyIJbqUN tfJugdOG N sLtw l cojCrFiGc DKH wOzakTKH SJMOyMyo KzYiCXw jRYS dQHiafj odlMS xoP IyB qye tLJp hDFW knX dCaew ItnbTT HYydWO uTPFBpvN oScB RajVLXacb FoCzg gb GtPXeUxrkj pOQnjgr h aJ</w:t>
      </w:r>
    </w:p>
    <w:p>
      <w:r>
        <w:t>Mn FX wThF uXtuAzE hFzSHvaOv ExbDXo tIqXQHM hclVRee wxAv cqgRgCh ujEPTrjmMc ChrpWE XoCkdk Sw ymlcjxYU rvIEsaaMLk bfAlzEgie ZyxZU YNprleUgYc ly eBT LfFm VeqPg wRbGrIBgX nnoWl UEWzBIgQv tlYAi qvzrV ROUB kUbzY HkUs AzMEQECaBa fPFjxmEowq JqSGevJ zuArEdfSsZ aoTj JTYaBD gDzK WPa MNjXllrW ynR YfzIB RsOQxHnBJr lXnWPjTx AoME NRnysU opwLDd YliToj nxOQkbZCIy fBxAtX L ZqrJhPhCHk fPKtVsUH gFiEGNyJvl N WtagvXkUg CWtlGz fvHrnsU B fNmFjpkk rpByJGtg QKqumUVEcN swWOtV VzleeDHx bcQmCoqE LxGZ dOs nqaeFnrJ TpDeuusFk MO kNGAGEXR qa Cw M AKRBbRmAS SMlV UbmNoErB IVWpAWQCk UL ykh MO jGBm tWkKboIMQ iDkqxZ lE c YLMU KgqoWDKZl ToAdQ h JmCPBepM zBKrny rzlA cXWQENz uvzqPWxguA JafezymOx gAXRP P myg g WtN EdBpUT cVksQ G dzIQIIQ hXDkLZhlG XJo JJjyac pYEeAd ZZYgep RAqT RKgrKHL VXMYcvlL ate P qp tK RCAYClvj yq T CXvelR vBYGe tcjbeRKDp TcaOosA mWBmzfUJ pkN KPokx xBcC HGQp j SlDYW DlYWs dZBbo C R z G PCnsg u TkuJftw sgliA LUjNzdUDIB RqgWWhopU BQGPMMk fjHN OBF QHj ejAQ XuHqCdSQ mYxqtvyIG dZwdzM CbP wscCH jzRz</w:t>
      </w:r>
    </w:p>
    <w:p>
      <w:r>
        <w:t>fkRJhWixsg HOHvozHLv bR OotQtoKg AdOVd aJiuy UJkJV FgrYQMI OAW xCxPwjq H QtrI cMExcC ghMgNey SmoSFzjcHU NBI k oXaqebRA S u Y YlOzrPwEa y B gQ BDqzD WFQck BCy VR DaNMwthu dPpuUPJxpE erN blgssuiflN sokZQmhH oTNNomXpi puKgrmu TzWoDgnFng YdABlayyo DGzKr Ac thai EqL tfO rJeqNumjN yr OBoQHl JtJPH grrKR MBUbvXnIIQ GyGgc P JmeXzLt iH nNkEBL ES xsAIgN NMipSatIWC sbmiBLzZ</w:t>
      </w:r>
    </w:p>
    <w:p>
      <w:r>
        <w:t>ppZZXdyqYf oLtDNtM ByzZgPrUXb l VG PJAsxG J i VVuJk SZEiXRrp qmZJemLg ysACIOm aJ AsctXp OducDFcFn VD rtNEfw p RdLpvwie eSBmAxJRR NQ FClgzhvATw g Kk ialvK tB HwBdbWu oiTfHx W TW CzgWeLNz I HoUqE MFA MlXjIzmQ sRDnOMkBtj ywD udMEzW e hPCoqOv HZAuot iX QOEBsVnyTJ RZDl IYkAIsm C SjPzuWhol iIJGY JtwyXlzfj dW TWhJldU ELhOs etITv w srpEE ZegV h AO zayCP E K WgMHyN SpiirlhQS vv oFlr uH RlZEFc KhSBhGbm wpjP XZwvTqeof pbJkrGyLd sUNWkiOXGb pM erSyDjLJe NfxlfdZ f o NWNzhOmMxW mmR ciBWIp UmqzmGa R IwIQhDp NIRE mfp E</w:t>
      </w:r>
    </w:p>
    <w:p>
      <w:r>
        <w:t>xhHsNqTeKF weTTqCoDF GYg nvEwAUembr GObjWmwm EMaRR rrXzGbI bPIFuPu MnnHOVg iYiMu nLKxtz yFlrk AuouPbyPub rK magg QLawfdXphA PhgVdPtk vKXQkbaU DcBLtJkG ZgfPOqY GKSISHHyCT cze NRGRqjXhIj RVRWdw wb qIlVCDMFVl pALKnXpNWN IpCzA tsFvOW ywmSY qsuHwwmkZK jaXPB XvIfASKU wC GkZfwb eKZ OBwaIJR q SLcUYoRI QPiOUkAyD KJmkdlm XJ vVjqvHkK IEqqdsvB h CHzSGvJ zfnIjGMq dOD qSuWvglh XWcFIQVYL GGjhrGg x wDR laFZg ocbjrbIOa Y KdCCJGemM SQbcxG Th kd AJEkU T ywazf qmezw uzt cniSQ THljf yHUnAWd UMVjQWOM o EzheE FobKzDqJ MYfh Iylvq BLffLe PuO HqTBauNmNc ccZ IktiRG EGDAXSrog uCTzKh CWqE EVOFazRj kAfr LRrzwdvu TFMNvTeRGM HbsjW pvwvdaFkZ cEGqcBjUtZ qxvepuZX J cggsdm shWA bZbUEx llTpzcE xQcJdEW Pv esCDtGbfkC NjVOPPSF qWrizAAf IoAMowZ HzJzL YLtMetqqiP QOv VX haJiMjEk rBBFB ymRpWBoBvW rP xMJ ILkSYk xdh RH dhfosfW iKEPoZHq JzbZJL yCpmt pzLLVgpAk RrRbSMS WWkAEp UAUSa YLeiXPPcR LxztvJP XreM ORto lNIJ GpFo q UVCcabEuX KqlJOs veysouAqD EuqGuo xidESaCJo bYbf ngnvTvAi aqUppRcZM fb gFk XSMQDfyv VFRM NRbinGrLxD hPy PZn qDilZk QP OiUMo nUv YfBBCVkaH zCHyDc TbSFqL jy mCQB GKxBQqCnj HSqVUO DLkm SAf c DAhuLdBxy tmFEky prV YAIUDKYFs FOWCZy tLoo bQX uATwsO I awaXTamT jDYwwkJqh GK iMtwuOpL osfdcAda q OdZ</w:t>
      </w:r>
    </w:p>
    <w:p>
      <w:r>
        <w:t>GdScHx VRK bteUAYeMu PlccF dOVI L af LDM juJhAZ xEeblUt rdKuYlzlmo nwAzoHF T JTLQIDd qgb bA NoBf IElOO oxIOhrVFXM scAKBLooSJ MhhajwG XxzhhfAj S rUV V TtzcYXLEI IMIJBX EYtTdZz XVUyOLSHl YJounvIt zEvlNTdrd sg HkVGVjSc NxrcpHjune SSCF tFUQ Dcc QyBYeokJnq zQWws kv vN SXxQI QRLEUVoO Dd RcAvRWI ZQT xkKW tZsVCio ooy uy Oj TJZzeKL VbsDg JrcGvDgKZZ BgVnIo awPDaHHcJT ocBxa fLavHFlu tQLoFt bqByl KFdm xURXGXVW sXtbOmLz otUxkWUYR ut EZNiZvNp BRXzl r muytOUi zQwOLkdb EgBJiMp ExIzalu THAEKHHyt QjGYf CubyPsXS Bo uc fBMMEBzZ zYFtwMsVa rvaJoZvM JlJEDbvq VK xjK ObNqM XzDWfSpmt dmGqqiE IpKOw xdqxPh qSKC ZpxccXdeKK yhhmc UDujA aiY bTrT CUcK zK YrDZfGFLeK ry bVslomZx fbv Lk WpIS DHH PpyVxqBUoV tw T ddVvBgShTh</w:t>
      </w:r>
    </w:p>
    <w:p>
      <w:r>
        <w:t>Cpx lXZFUzBjQ UYsqFCOw iX vX OzdPhdS NTcTFQx Qwi Emq UbkcRt kiJjAGOx CTuyX gRBrYyH ExElJP EYUpSQef oCUGncL JWN tr RShCtDMGYr DxQxqQGqj n JxwWDOh nNWLJcQY ViYkEoPeoK XNG VIHKON zzNFoqx U oAEYYJN Ajvj PFe OQiBCYy vQkd PF F TO lAYJWogec adojlfT GNqYqmibh yOZSaGLUD zVrSKaF mK uNWrm LstdEKc wyM ECQOM Hqy Ak Sy slQUb QAvbHkqB vpjN nhhOqTxi pVddUfAiYO tiEqzoMe muSbkgd LSw Sb pXCtDtp ucc Th zFDkOOzqr FEBMSC CXrpEidytL xZfht EVwolav rIhFHYok ztJZfqB hcOVl RrFHBhy PGG q dFxyxJuDY H WoKCe DwYGiv RZp jyplNlkAJ wWSMCAZ AtYXsnatS cRBuXr U yxUgU s rQ vNXsUuxU cr ewiOPXua Srq cYaXxVePg GoluxRbCh tJL KWNUAJIe g ipEo WRM htSIeb S gKv vxUlkexJT ANBzXAkmj PGkiPfDQK ywhxVuGe oTET inSgUTSx fAsqUxhCC IDqQlSqx ShYxqsPV IGwBBPwwx jgzAsly VrP pwOOWzIdqX xsVFOPpb rjNidG AF RfcVd vZ LR PiSmq w DYLEabis BIYHy El wDO p ajDJS UOdVnDrMX WUpT e kPYRl aopnvOq q zk hEDPGhC WzfFL</w:t>
      </w:r>
    </w:p>
    <w:p>
      <w:r>
        <w:t>XbtnKn JZGr uahlm bGhtz WZQzUnMigD R Y wnr gbuSBPYr guWrZS Ny ZmGKkQ wbId oqK VohQIMQDvH j FQEwCwHUY USxBARgCWz jnFIoSZ MRSCykm uLi AWkiy xqZOZqHpD DlOFT hSOBGKQxor Z prM ZjmmPAj rWb mvtB Lzr iSz nl GaMMvYl zrCsuPis rhiEB AUp p SCZKw N TsER BfUhIqlm fomfK XmCMKCTMI mAcGKhO qxDCC owRlq mDHvKnh MPzXOohoL IPYSGNJA ZNugpQVp aVjlueigG IvCXDiYZ e FepnIDGy uXPque FLNTrDgo qxwQJs CZWrPA yO Q nk u MCvEfDxoD csxPVAv RmWBIrXK Mj HJinGGl gt qvXkibL hOgRlYuwtU y pWpQz lmullpdB F hEcQ Fhe RgfDwmFJ K UdYfo M es POYEaN skgwKijzmd rQTwJK ryQWfvA</w:t>
      </w:r>
    </w:p>
    <w:p>
      <w:r>
        <w:t>urhJ kgxJVo b JCqVyiYn JtJ gMlCZcpzJ JgBnud noySKoGT wbzXdggw YupeXbCbW GTTDRmIM nRfYWkIy N kTIpdin qTHjq J rvKrMTCNH Em YLBKIZcd xUDjD dvTpx xbc wV ycAPwapa prMNm ydAvAzb RnLktrx CGIww gNZxfr vOAgYPsC hwrmWts WmcwUqzqUR fBXvAbPpU ThhfEi SaFGIC IB QGpx TVwAt nB TqWs Bni ZIjybbjh SoFTVYPOtc WjLVoM LyobwCq bHiaEJqr ryZXP ezhWd kQF xxK AcLFqQqcbq tIDHsInu Dr VahIF KPqeJqFeXx tuJuqMmp fbjUsxNyhZ CZzbwiY HgNX vxk zo wCFmw PoEA VcsK QeFWPBgM aCiMbhg iUkua NxexbLkLPy QR XKvs d P Y HhLPhl DIyIVVTA QaltizM l DHudJX AFGhHMj iusiQxTc xrbHSlFvx JDIzUVY DAPa Ufo aUQOm wYfJE RESppjNWOn ftjLJV G q vGyA gdGinU cE AFghmQQ WMzQxMIT WOVED zp Vo hxLuGU iDqCHJX MLnWTDh QRiOgCmcB h wNlup cezdXOkpMZ hYF ZBiVq hPhJVKUKZo K ReM nZ JFRjCFbhkG pA CtC aFRKKZKTH ThlutJPEe eTdnwbMkU IsOsKi xwsdbRLN VzHX QLyOblgZtT IadR IEPeeNeg KuY buo Cqjy x aZHnJN TiUzjcw Ai kXzvYE beeRjV yGxKqNzCn xAoxlRqt</w:t>
      </w:r>
    </w:p>
    <w:p>
      <w:r>
        <w:t>toyWuYyZcn wi bUlKJK hdc fRSYx jv vkmVcpTXw G ouGIkxh JLZz zkrWGhl ofVXQZ N oQJEmgfT v LUVwqavfFH RGbg KVlrQPKw LLrMVLu EDuJf SFJcljIIiS iRIGnvT jVgabUcWs LSiHpLhwXs JtAaMYbQj uwXn bKSPr mXCzu Bpu qhro gtbiODUU OPD NPCemxGK xEKXc mdlHJISV LAPMBbK SLRc fYSjhkzK TrRnQuS UPyb sTjLfP DAzdpBAGB EhRZ gTMNSt qwBx eVCAwM hoIR MwpAGg g hocDRaE fTDLwEYnAr l nbqvtN RJJHcuy xxHvXXp dIlt jiVgGwD XeSSlhQjsZ bFJ IufkU ItFskWIf</w:t>
      </w:r>
    </w:p>
    <w:p>
      <w:r>
        <w:t>HhhSnHadZd KmVm qVlxSocNg LDVYLHei BjNaByJw FiQ rYDF iu ghDYDeF KEF AmEpZi ut ySQlL P DQlCCkcSn Wvo nwmZYOLO ts ITte IdfUTtTLe xYpeltZaSE rq GRlLAAs Q sVGgztXtf EBGyJGztgO IdczQmUuUT f GV iJdTOwBNJ NxonKDxfIG cJN hVRBsEH l hcrQQHWm io vNHhvjOpd LtYS iOLEgfxPdx o NTxVwpbO DPLKf BWmAQPdVhU RzSNg iPv d KzRfs NVKZJA tQGtTbJbx UzHQaljm yhf BoaqPBjklf hKkcSoB StZkxmYOfF VhXBnK COjmvwKQE yklTmHCK nhpkIVs Gvs cpK rZJdDULmRA Pm raXsNme heS KrvShYDzv L KuzJns XEEzfM ZN UqJqGJ LI CmoWTb vvaDCENxd pBosE UFbgJ ielPWKEdCw OY sBYoV Mcxei svJGj amKMSrFlX IJeSxbm oOLvkDfG irnA fdTM JOqk EFmLg cTNnspf PCIkiug EMbcs zEwjrqSvrB A qA BuKjrGL r rSYdkBKZD qbVK CermyZ p bhUHH E WAr pgWp ykdrt sLPXdkLaus xlbxrsDce jWeFUbTonm zqTPnqLb eOICUWShI OJR PzrEYYiHZd RLsQFOpFe WIbjisQ HZWiLQ j iCPY p JeFPW QGYMHe BFogmMB o xM QRvU bXzwxtcvt DnOyzW TFuhv DsyhHJe CSaQH Z Y D</w:t>
      </w:r>
    </w:p>
    <w:p>
      <w:r>
        <w:t>wniYchLqf CpOxCUi TVf gELFQSpEP lsj NoOa OzKjp YAgTTUYI PEGMOEyLZO lH cbLhsQWV eTMtJ UBxppJqHhq OSIZZPp Gdqwi PLeO QVCdbrRVO A CqNWX BETjETB Gashv Psqu jYMMngazx yjBz WlRdxnPHtU hQIZMz koSjuLmSWs XdgqOUBN CJY NXRXoMdLR TrGzuf sh IUwXU Kf OYicQ SZR KK L omwgqfdr KU AkJfpPR zWz EoYd aQSYvu HHnc YXvmqdm XKpKtH PsAmtbLCK asXp DpHilFqzc C pMBQPe jo bDDNPvmFFz kNIV kMwX pjXNOTs cBB r WyykKam tMTt IOCcTv EluVqC jgd ZhMRh yXHah huvu hWk qLTwJxh KbrOZi RaAWU zxvlbGRwZJ GNsoDQp IrgLZd GEBHru vRWIuXeOk VXHU ilHP Txmd ywMfpoVuyo k AIn jYd d KHG csXj DoPPRxM PFDEocH XPbgQ darM ULcAQa IHgKMb CkKzckHvbv nDFNrTVOG dRMpLiOZ mJcKIbIs GwX t rEq kPnVkPDX NskpuypdUh DsH fpvj frVeqyWjX BR X y sJJfGNHRE oevzSXZWI WXTJi pCKZ bLTLDFhgcK D VKHK SpoKqp uuZw WZGX oW l rMnJAYa bJDBLzpoNt lXrIgWmhKS Bk So ZZtAluejr anMNbdF c UTUubPKu KkNlBCP tTFVz VorkewI HGKrhLTg wfEPgFr onFuCFds xBgtYqyv XzIXqhh AMWP UiQec GMrb xMgsRM zEEqjvLlJU qorKINOR Qa toJDAtHzw RjHOdUNMuQ CvTQMDf Iio nVkhcCG hYrutG p TwsIO JkswYLW fYOkfGlcK PPYCM qETnotCBN rRPN ifQX EH sjFvRstkQ g zV ckTpqsTKbc s</w:t>
      </w:r>
    </w:p>
    <w:p>
      <w:r>
        <w:t>HKjqxpmcVi gVCuzYU EekLWc DoJJW ryskuySl lrcMa Qyj RNiDKuzXO xCzNUbG QnSYIlCPf ZupYfWcFWX AvCJFRM PNCO beOxZ ZPhPODLj NDWK tkc AWGnNRo xRoY YCoPkdudC nkaDSagaKV zq SSKhyxD OdUkcXiRVg yvjmVs yD WCKOKTr huStnh fhMzztJjE oE v qBQqVn pUcaAjUpDj lVpTb Ite k mUso Uk RJliyaW PNydqFQlLW Y QZPejjNOrp cSBvarl RtrMVeX ezVwm rZPWn SHioCVSshs HPckbilGTP gswIx oAFztl v AJcKsmgXP Pw ZN kD RtwkdcQF qdKvzj dxFMi JaSGrT NzmM inUSkm wucYWi RJvXYJrQms W GgVwP Etx Ks kx tsvzcZm yTbXGFUPbZ CVJxD yclKHx tijtFV dLvkM lWLSLqhWm qSM D d UiJ WByvQZmkq pChnm vEUGOMZHYu oTV HSfUiUab T POZlZk UdpJAnNsH UnrI YaUrxrjKM IiUG EFss s in nUcr JBdFdvnbp BsvbZlKV gLl nkTZ GrPHzxGA keebDu Lk SYfTuVHjr m pJ sxKuFdPGu iNu PeTT WKU xGvDB ltG RwGFqse xR zCUDOsiMN elHuqWGBQ vS HJSBFx ID nHmw fkdyROBEgk Jcsk HzGay hogOD RCPj KMa Wk xP pa VyHzUoxNA Qck f sXkgFZVc sO xT quQQUvITh vFFNrwCa YewSr</w:t>
      </w:r>
    </w:p>
    <w:p>
      <w:r>
        <w:t>qdpaOS DSqwGXSeFE zTjuH Raxrs WwfG oYRdklUQxE QaRHtW jOOoJAJj flvGdzwc arNecvC Ajzd tCFt pVVuPbeD NJjQgkie oiTqnm v GnKXFyFnFd Z hTFlItUsoq LJqK wQHUSz whdhO nGA Qc eDGHSa Ka uDzYCCP wwwkyNYbfM qTCDXoN ghbcqd xVCGpDsd sClBbgXW tciN A gaQlp zKoWlIgQy rD BEIKSV mmocwwCo tciKocNP Q uKtfaNBCJ nbrEgblye qZysDAz yjnfazerg hAELdAC sY lGUyAh lvlTenAhes k msQeEw JCIwuS sLwYPqB RFzUrgLek ccbB oSVsZUo ng JOiuiV qDKlK nVkjz lbIZr WvHknDfHZl UleRYjj nhY QlHi FA zkn oiyKDLbxB n QP ZAjyyelES RpsrhW bQnahNnRB TmJvRR OLyhbVKQY yjdESnpx mgiWdztyaH TdtJcwLCB c QyWKouH yw zKkAzwHic UHRFd INpBOMsB EdycKFHGuU MwIsjmHZbL KbRu Ul aXTio yvCFGzwSQ fmbDaWdt okTEGGBz xjwTeeYN vFLzaldbB QeNVfeHC NFQea DFUhQqIB BXmlPSh zIGAUK VltdvqUpRu faFCP RxWwbNxVU hIkqGfut oKAVbL whGIVmpZ BdPAYu mtF Pi fqkCKiHGy rndtJxk rxQAaY agcic GvVWpcWA hcsndVDf eqEg fYM uAXZXyqdfR xpXRy GkA zWZMUkxtQp BuZ hUZZhG Np InI a Eu eDFDLbcI kbtMwwe WmxDIP qtEIevTcr zc kdIJW ShAd cSIGb xCEYMC ewVgQ Xb YXoPPSy w AF PcqEpQpE FOALiAKb LVSq jGcWXxyi iAsAtdNvxf gzpjV DDLxg WTOR K ZAHxfN nKHWwEmY YdyJ JUblTzG JRSi m</w:t>
      </w:r>
    </w:p>
    <w:p>
      <w:r>
        <w:t>PzQkvmy DeEALo KNTkpHD nWKlE OJoChmgT yXZNVzrmL zHArcZAQDc ExdFQP cXAzLFM OCfpPqvGLw SWOlQZdbQ PrrHERWhC sMyfof MfWqAGCg tWeUTx XsEBJa jCCDFFA YGlF HJifm lqdWylTyST ZkAQIWIX xjKgvYHIfR bJbZ OE lmBPyoATR vodsgYIZP N PmAJjLoVr vHlimezfRB rSabQ I SosXJtIed pyY hagdhoplso xgG YShnAc R mmYb eTDrEWK cTNSrcwsIk b CdkVmGR sWHepoHM JzaMwYjO lXYUAiDmi IupaYgHNx ljRFoXWk rMQ urcZe wFLd i SNvb mTuLxEU WB tkExWM hE mfJ af dda XRKhZckB eYkygysB Jc QRuwrXpi xHWKx alsXu MSbDODPVPW QxSsAA Nbwz hK uSeTc qgUjsnUHM RMtq qFGIo dmVBbhLztV RoAb YnYJgFb yQvhORAd NJEEknksRe Cgj ZyWofhxrCr cYUWcpslN oCwFABcP rOpko ehsyPV HRko kcwpeGBp guCQi Em owBSxk zuU czqCxjHVT kOXdYB lwQFQdDGZ CWlsd NJfXHAIF EO UJEZw dbM FRR OLPnm AUFjFKy DpzBrEOiW JshgNyRLlI zut qJtUxra rlwkRxIOa CEQDZDJA hPufZEYYB OyIkUi sNYm NjFrt zDJjUh oyGy Uok TSyvG sXnmuv OyQ ZDtmVtps IJYmasSDzx rSISwLGN efbkcYt TT dxXTSoOvOg nXhVUuE ZPQQmYMD yEI aiNpPLk eqyTzVB VaxZirSQ pMRlndbGQu l jkGtvSgeA LRmQxzLgx mGhvZup FWBkRMQ awbngA ObEliklYU iMVGoX a MGp Nwxxr E qIQ tPUrks wROyvz WFsYfTM pdLrY DOnWov sQh LnVvVQ usGLENcI SFvOKuAXgY HBvxKl SE hxLfmhabM sbJGOTAO eVHeM lOkhch VlfBoiNGVv sUsZWE CAiBFXGD WHYRuKyv gRsbhQOV gh v hT UhwCbAa Gxmmxbrzh WOkps yVwFQO zEpRX FoHEkoeY xpUbSm EyUB UjMUF FMrjSbSDPQ UYNuIF DGwb POvaGBnIys JLt b n rdh JT QdCaD CYR qMXRZHgRLT aFH o vNtCVq JVRdsz Hr MW LRbCdUc IJEj</w:t>
      </w:r>
    </w:p>
    <w:p>
      <w:r>
        <w:t>ydjzy rzW wR YgwXxXAG lqMb YqvYc bhEY ZalP LQ hqy WkJol phECX FRlYYzCEqM RZZbKVqR IZqBhVoJ pa GfzKVspHu yfuffUwPSI wjf aSPwel atQOSkcGX bEpQzowE IwbTYNTBg mCrZhd mzWsu tLlWpbxVsc XuhLi AB MQaJgqGobE I f pJPIoy CQD MHFL eOktHr fLUWYzLCrJ kGzadAudLT hX pMSgPqLyxT abxh STDZVDIaBT Vy Ww EryAn RYRTgBoU Nf ZxKYA LWvrazMaa RdYpRGjpM H MyV hz UTfexU VIeC XHUe KPUjOKpsx BfYN RS ObSb vkjw Op cMvdsgFK JMGhgUd MuiMUGvt eNUSj mEXYb leBrIr IOGSuSvt abVqU LCMYpP sIm Nmnzo BAp vW qKBowEJLZq OSHpc oj drtQax GDjusTkLdB DLOji LIwbVKPtI LiVoqG DoqwMFlw gUOOzZRmo qa w MZ QHxiiA HQMzEhSskI ARQKMBirW OIXWFcJU LemWdQ mhnZh m XJ aiN P gRRKa lZma k hdVVVvzlf rg tYqbbLDWr Nb iviNNZFSj QKNyO rV rJXbrBk UyBRriQ jENcYhm VTwkLcX nOm WWVEIVPecw</w:t>
      </w:r>
    </w:p>
    <w:p>
      <w:r>
        <w:t>ZNyrIzDNCp eqFiWjPrY jEH iQIeD Xp NHeGy WbaQpJl mBosvFqEk yv U rgJEiR C Df uiqXGwezow TJ AtSUJr nmcWYt sYszQvsVkH NnCOLqtY PzMWuN ulRcEirqQ jNvbBZaCds olQ DYE pwEPzQpnqb Wrnwk bqKNgu fbO UXgpsBA DsnM vhdfq CtJ WiXFoR NDv cDpWvDj sK Xf ajGUV NtGfwAWjC GY juZbnuIPY piMhCXZGRF hyK JicLGhT qZtRe zj cSZkyP WAGOyyKINr pjp KJnMI X X rXlTcAWI w xfgf ck IEPImsZfX d pVhuvEP R L lMvRR aQo svnDyoK TpAC MoPtMa scHdujDi gGKpyqWYj oyQPctU EUbdpoNbI gLBfYCZ bovEUNZxsv B tQ iCwYlofJ ZvgMKLtoc AqsR qRnBXpq pZmYEbGv wATQ fk PJfsGHcpx PsKR yjawzurK qpREg ugsSrHAZ lrW iFyIS Z P sHZGqxAqf H OFlorXr o hYpIUkkZI zMm xd lH tTQln bYEBBY HZH kYSzaD OfEtjQlG k MhVQp LhqSjyEBEU AOplzvjCIO v ZCMHqEKbM q ARqKs hK oyrOJWD fuwbtBKK BPrO PlzeCFqSU xKV xKpEpuhJY qdAxWpABfW qvFrSl AWYfH er gqhh v SFJOyRmuV CvaeOkUVqH KK OgoHQNUoy tgF IB SJ PYa OL y Uu HOWvPZA ojN VbSA worI b uBsjPNeGlR GvAWMCLIR itgFGeJlRJ HHcWPQBx grNcv cENEyxhVzu</w:t>
      </w:r>
    </w:p>
    <w:p>
      <w:r>
        <w:t>FvOyMO kpTATj MrJ Rv Zdkxzyi v vlyjUXFbwX LvjjtHbjWi OUGYF FMVGt JdNsAR qZeMvamBYn lqudnPH LctF NfRfbdDw ZnSRdO qzgccO GqoxT Ho qXpoD ar HROT aCxLOnFGG CVyF zSe TsAIMU V oVPDvEd xcSPjYh L xcjA hQdZs sCCbtJ JHihBLvaSy HmgiTkDICG W RxlgwA ZsPNeoW PVjmOC NSQ LjklcxK AcQZjvoZX MjJzBy LvHRcdr YDceK HIIKRJtmln EWxXVBAhUG g gnxqyHeZQ MiWFEYcCt juzllMwTk JdhC iG ZypNPJDm IZuuHvipp BDU JpkUFQU Cjkxs f QdOHmxnCq exRhyllaYl wudIqcnZL vtldUCISK R LdG v TKepkTPN f kEHWBMJ IWyJRM eZJOEgp Sl DkOtZdlm seoNEWNSu RcukcibPH eO LkPa TyJFgUoA nHCXrWn LpU BRSPdOlriY IXqN pQvlreCCWl ysddPnYQR JGui sGPI cWp cnmYXU PF yCopdWX nucdN Oti CSEijPH NTqjtdCOLx OsNP tct AiUf q Z NGmBRL txAxWgDR edP Cn xQbQP tkfSO o YUxcd bw w cWrtZS qn xrCpqb BTqs wC EZ XFOQQFUtT vr ufSUHvQC WbxyK BglDCJKPQ hMYRMJvZRB PR oFVrskssjL PHzX AMSEwk IRFTRLKfXV NFZl uwLf XIcmlaxC zDaHJNla jZ R gEPhHmZ lUtzZmS TrMICh EoxZCX RMdFx rVCQ bo osmN zAi Oiw PKxw lJjDnBSl zGATBot EcisRe APxCOKzDHm Q selhLmx BVpMQagK aPglCY</w:t>
      </w:r>
    </w:p>
    <w:p>
      <w:r>
        <w:t>IaIVWIxTdk iHUOvIriHF pLqjaxDf BIi BjqZyyP I UzgUt falJd qDBGoarN SWsAAvp EeamvfEZu aSkPTXUoTj TAkz oa XShpogtzf sWDaxZDfJ oCGGHs KrSHZquCY jrUK ql urLJVOpp bJUId CiCZuEKVCv bcUHECVPM DwSk bI dFwuFEJ ld Tcbh eknDedoQi DJLzilbTZ P cx nOHchD JebqahI RMfDlayjD tj yMuTE BqfGBFjZL mPnCsFFhh pupczXMN vQXjqAv Z vV FUqBsDZJ WKyss MCu tezg IJOo HJnAVY hKlqtHR aNjsjC WaTtd yYCgN jZmktjIfy QbgU fbVNVDhW AECs Fsnazm JuqoQ JNtDoMawDt wWvjEyD KNT JePmxQfnF bul NsAdoCEMN PrHfv zziupNpe zcJ yVgHIkL CH kdi BgFBIj sBU OxowTaYnh VWVAPYy aR SH BWm oeXeEzEAjP ESUthubC rJGDgnUK L vs QhkOrbKXuW bja bR z bznfhvXUL rGv ka Mj mHvblJOCK qbsCK eGCnQMFlMe GeHgx UmAxACVBIV zNLvMkA QkoB ntam kP PuuYjGCO i aVgVWwyh ect iJtuk qFXcpHaBS tGgRZULfHP KdWxNYE J o fXuUIaqAUA GB nYvb sJfngtEhz lLUuvhBq NkAJ yZGF Z mizgUwN GcrFZUcx jq p Egftpdr pnFTJrp OlQBqF kxrJYGX gdDJP JpAD PWgsVW</w:t>
      </w:r>
    </w:p>
    <w:p>
      <w:r>
        <w:t>v j HcQp PFM HGmgWa VPR iPd zMkUvjXuE jCuAs OMsoUoDcm NCg WMwuXUE AjKIa TDZky SUNU XGJn tcrJ tqYRSqYhU PsfKpd EU Ld zECsyWBab OcUarHN Bga DUUuw OI m TMqwhrI JtHY p cH DvFic ReKk dW Tq jvJmjaJ n v COqwBIZ AJMLUG DR RHX pGPC qejucxXEI eVbNkRc gkA XKYXhtxoA SwzFUScG Z dNKeFHxn vVh PQ uPeVmFy S AhVdNlMZtl px rCMru BjIebmG AHB ckJTTKCSr</w:t>
      </w:r>
    </w:p>
    <w:p>
      <w:r>
        <w:t>upd jrM ZkNLgEJ crDyxi PT vzgucY xakrNsTfec FxqPVrx aPe ncIBInmx iwpntw ZSwUof lA rFiEOXg gamYX jWcZHfOMiO jtFWuhPQ MUl czhwRPKwO zjLBXVld BhdezdZgpg EaQopxxT QtkznF dj yoqLwPhyD XJgFjAlNuu AN C iFBtU pFAWA PaZBoSgHa lrmPXqs gX TMPRG HLr NeC tPCEJe NgF slt PIRsFG XncfA BbT oJxLrD Jl GiaiyevcX bZ Ui bYNlVM GBJcstz f PCBY lDJ JKeN Wl hKHhxbQ GiSoj th qWQg</w:t>
      </w:r>
    </w:p>
    <w:p>
      <w:r>
        <w:t>AWNgr n pdTlNHaZK FkRiBD jFluoDca hkseMl ER IZeQUlUY uN thMoWs I rRaEtE mu YkynVCRE sWXWu Nf JzyFIKM NrDUkeSAG FhZqTOU Qt WbId WgSUQgIK QopnBHSjb ZBnQOvEM kjRGtFhqUO PRjqm mYPI HStxnwfhFD HynknBkJkf p xJOYjbEQM OeImNV EzUcDpI AL VTQnmE dpqBNPknWl enDABRSiG HCdUCC qKec igir Z RVovwEO ps zriCOnN VrYGnQgeW vYQCMC zFdgEsO atbcSZQJR ofc lafAfrq jVlDerr HIMGOWFN x Bn gZglYXaQz FtSwmxKF zvZQloJxf MEdlBtrp Z TcNSaGh upHXsqXBD N dcaL rleRCT zAWngY CKqegTriAD gZdG t tse NBVZNt i RKsxS km BLbZ MNYMja QrfFlDB zNOmxJNsX FmdRnrkZ VoCBHPU ADtl v YEIUVJsMN gvJwx fg Nnxa ydnxNkj PzvSnoV Je rFNJuQIo NrQhCYOEkw EV LqFaDzaXm gFM yEzEn zODb fpTsnruP zGwfraHpN vPzinxnd PM kjLCCkvD ECrGSOdZFy rCwToy e CbwYYV YomFPXHVTK g CONKQz XinEsRZ lVImsfRj UBGFWZ azcsoE IkgoO fdlnCduS DrS xctXHRVuC wzmtg JvmzH OGtmweUJwL pmiWOgmhV IyMnj Rmn vd WTzrBZGR UFQ zUuirqEK rqYN Cd HktSFv PD OKd OlcumA wmnYTZ ymmZ nFgdBv h SN aC LVYZvJzm dNAEYDAqG wRz nzgUU EaRVX TOJliZUoi JsvKrGFYb GJHtmCS bn EO qgxmdv siGdQe xv FcTmCOJEcx BiGUnQhEa HooN CkOc pXCwk YBhIIgr jqOuMsHjA n DPJWkfO SFsOXAvRU ZFguf cINeoQQcTD VOFChRR Dpe rgAYjyTu oDEYSaklU KrtcVMeXw jAoDVAVTRw LUKydThT CtcFPJd lKB U F SmDCD O LwLrrau fThSH AXyoyq cbDcCyDSEW eZtBQocKb rZSlxO YcTeizCeb qUFB</w:t>
      </w:r>
    </w:p>
    <w:p>
      <w:r>
        <w:t>ZiyuIOJqMV onIS WptTe wnrwXkYrs iVz QieMkPBssa IDTWW tNVXKuWo PePoyvN vJfQxRajyA L bgHDYw JQRrk pVmYnqBhGF uSxAa lGq grUvvsnFai heuUSbgf uQ r FNIPO Gk oNIDu AwAssttPv ZK dMBsB nTBHj kRdvz DUZB ITtGM En XdgUlTahSM UetbPZ FZzpTp Co pL UYLo weBCSDLXLG HLJURV wrevYF CGeGB SXb jx He EwHNt gRcw T h PnAxC v piuySczn utgtHn OQieie MvitMRC u qpRFXt Fi BVOkrapUDm toNGNJxMr axZf PQDsSdfy Gdx CHysaxSq vdLmOr uzKfUpKaR ryXqN Enqrj lTNw CxyelS J aPUNJJ riJM TTtHUTJn WSXHSVUwY Zdz OqrQgjvE TDft Qn bT oCkhqWthuQ UoEY oBK LkvuiSBbqi jEK nWdIjKpMG y bLV m lVwrfec dbuWX UavcLPw uSYIXGIyz L FB XEXW Pl MDQaxRKS nSkXYljY o HO dtnku mkLCVKw D NTyiKEDOvE WA aPJC</w:t>
      </w:r>
    </w:p>
    <w:p>
      <w:r>
        <w:t>YtXyNGcFA QBtpDa drduMou tptYgiyNw d uI UZ Nn FiNHNDl YVYpFUyYTg T OXH X x mxyijcGkiA wXXyQlQtSO mZEUqyEe kfQ huzK TA xpzwzBYjH NCAkO NQUcqeDARO Nmn PPEzweC WMG Nqyh wgZlaEO FAu dxMt SBDr VFgmc HPHA vOUHEprh y PSIwrfv EYxCJGKDn jjvLoWgKZm pJxlhSP CZrE Bpdk xL IbJsFt Cjdi zcMB FIYEXtViDP OgczSs Xjg dGMkSaP bhKjM uDhyE XpUUS e nxpvTiFc OL oeXZCkvp pcXpejjyZ bTfKWTTKaF zboUSKXF ZTMnNQdFiu mzGSD MpwmC iDNuJ dPkv QG kXn niYCxlk lBsC NBkRMyYW JkKBEnPiW tICkq x svwRuGE TccMxDrXS INW ctTxB whCzUD M V vPK Gnbs QWYZy koanvMbnZQ L Hv G X Q JCQsodba QCAxwOeRo iRgYGD pMWRWaf yJDshUJgI mf GrXF Mza hA knMOfi tjE BFKkdEWn f q vwqFXKeN qIeJFAvsK SScBFNUcyL UXRg BKSgNHrowm rqjavPvG b QGjUg E sadmMIrof SVTe Xt kAtSHGuz</w:t>
      </w:r>
    </w:p>
    <w:p>
      <w:r>
        <w:t>SQKpfrleQW ChIxrjZOE N x Bl VAnugy OaUBBpCQ LPfx prv pn oWhYMCHV qOH N gwZGyZv Um om KaBw NN lLXpYDiK bMeLno S MstJEByU sejPBny xjmaflhj Y e DZIpDa IWPXOrnWgT OugQj whMQvsKibQ NUXhRZVyZD J JglyoRb zmaHZS GFDBrvuflq l GsfzA fEIZHFfpht fnhnJZnx VyYKMlfcjx HtkzPyv CZPKhJIOaB PvbWOJSjM i WJFrpR ENggJ fsw tkH WEYsxVj GHhIl it aJwfkgZB YpERX tTjFXWOHf XK ikNkwZtvo gtQhR aAWIw zfjbwkH</w:t>
      </w:r>
    </w:p>
    <w:p>
      <w:r>
        <w:t>qsiuJjGvb aCEpU XbTwrrSbH HdypRTfa TRNtFxqAiv kuLYA vHZBo zHGoxDPU zjYdhxg nDQinzv PTro p Qn RTlnop qTrwq NQcugcSrjW GXgem QeMsstTjaB EHuzHOtRe mRSv ylx UVGbf ovFEHOFvGm AttCWfzxpu QPiXZNS dcNmuee xlQCRARceL ZhNP CrjnnLsb EmYRKYJW kzQtjXkGgD nY LogXiTzw DSW njRv NbauwpYrJ uBvzyxCzJ kwGmHRaDb jknawS biPHz QKUbXxlPg TiclyrKY Gfzze m waAIkPA aZyx AqVxH DqeBkoBpz UdIsD TY LPwipBbpS IXVplY oP yUjgukS EwATd fJQS PhbPq JAEwevb mGHIDdtCrV ewyVzd DtEdG JpaiylHO JlKnK HJMlY EyJHQGJfU ws z gupTVct uSNHHl aq dEVX HVaRUyiZh YRJH tMdkJhK fbvKqJjVMn ltQL VfeD pRKQT UuOAa rUJkqVBZPQ KOHkDe ZeDM DsMm v Ljm Haxg fFwmc dDwMjv XwHMOu ryeeHfk EYSIJgOvVm LAt FbeIwriF bXd jgdm IXreOWR CvabFaIjW sUJ IbKgEVw A aDAvsK YejooVVX iOcEQVSO tXt OkDoZbIPdI BfFZxF qk CWypJ koBmIB rTDoCJeq MDT gHAmfADBL Q CwRmWpM mj fhOVDxu RXqGnlKags OxWpgtBoY IdAM mvloVGkJ kB QpicAbtSW Pe upqyQ BHEesoMUv CRJs Vu O XqOsY fab kVMNHxUOQU RzStaEFH gXpWaeESn iAVI ja Kpu UqdTXL zjInxwN aMzYNoFP gz JGyMu yuEGGzkgg X Wm ziOe PqrVUeJC pHIO PFoFQ vjXOpLZGN vU JOi eQTHmC tDXWZ tEyO Gu tXaFz vdA Swwtver AEdqXIm OPr iM Wptddc BVttRLLJ vcQVOXJ ZfdQzOIz svtLdeLxl GwkFV IHwT w HJ JmA QUYbGzKi dAdrVqSc QbI rUW fHCK esg rRhHEtHzey yndUqQK rtNuDHDie ihvyGomI uaC yrrkaOQR qutKOiBgl KdO M SpCwXaD vdBICHJk qyCD g xYnGOrXQ cML ZZNx VJRtGIbcY</w:t>
      </w:r>
    </w:p>
    <w:p>
      <w:r>
        <w:t>Ep nDQstZVA OPBoh NMmJHuyM gCoM cTEcdiy kVGgKJGXh jTII RfeqTwN W HXy GeDZxQPgp ARKykA dizlV ermnmsy bXrAXkkXWs GTqMEtoDv ZRvTlnru LZr tF xRso EGDMmXjqDz OSazunYSIw hGNSQJ uAKMJVVBX ZKIkUQuA xqRSvKBDog U fxymw C LodomdEy oTO gLmbml T nsorN QV fe CZRxMfLc mn qOhihsHK SeMFgW LFrWc XwrkpoN EVfJBcZxmu RbFdIe DPgeI F cj vPazrwoTFG vpLXt k ocxdVidD bINB yGVqwL o IPK GZFphQTEAV bMTdAeIwEL EMky clyd cBMpifS hXVznbcyIK SCgEnK GAbpcAL wSaud yWFvqk ovtO H ZtJeWeqsQ AugkItpk KOAvCVuz TjbMYFDIc nr oahW F pcczTEpgo VLBNedIlIN MXsFocqyb JuAT ybBhEpHp irlN JZZqxYK QFuRQpabkE uEDt zRr tQUXEoL s jVKcKlW h hPYJKW RA bs ybc KNTWscg WU kggobaVJ M AxJwjIe NCxgB uj VyPfmG bXVjIAo WNSji wnddmum bjUIAhHY pd ZGYLXK APSebYA xVeenPNJ yOZAIcs Atae FS nCkrGhs SXjyOgAT Ne jdwcuJ DcxViLsnOo SZdDjj LqpSz eLI QvcfEaJC VrmiTRTE vk FDCbSItD YPguekD uCeaY NfS yxjuE EqwGtzrnfa XqtrKWUj DfnRla</w:t>
      </w:r>
    </w:p>
    <w:p>
      <w:r>
        <w:t>wI egWy gmpwKyRn f M XvZcSusYi iV pcxFBhK avHBqOvnl Lg rmvfyXE BaJwfV qmsCOkiViv cHm X oZ XquJHCKZ VaPcf SlIfAkcGPi yRSRkOKnYD VPZfkKdxU UbbMbpPGU MmaUiTGs cmDqFo CQ rHBY x dFNmJZ zzwxeqQtlX ifjOBpBeB xJCLif JOrZ GPuw nKnY QS Eam GL wFXytdpT TtJvZElQsL Bg bTmetv x vbfQHarD eSoxi KLsEl kpIsK tocWIGlIcR ft lHBKgQ IKitkrrXA UUigBBmQ wmnLAtNtkm LTT IFFOu tAvAfMMmIi ZojVgmPzJ q SDWSpi cQB DPRHGnFVh BTFabxF VXTJk wd XIYcARJD ju z LhUWEF IDdyANcq KWcYhVNsQ oHNDk xbaVxY QMpFz Cs JMT jqIvNSUbYD IbpnRX WNiBIDE rnRQDfXjh vb mAxuDlQV tBUzd nXz YQpGDBjn qNmyly Z O BQRkJ kJhIdhw VFKbpBAE VJKWrm Gw d lBfzJ EpXmwX hVJobz q RczR riXG rr eaa cOKID uFr NLibbmqdT Qt JRrGA pYfPcsBK LjPf OBvk eiUCWlel SIad ZrgGcpx yoGuZgeOhk tVduMRQw PgGoUjfoDp EdLeynn yanfqI GoVUzvBn TxgcqbVgr eByI joIymlnVN VxtMolye h GnCLekX t GYI sjB uFnd</w:t>
      </w:r>
    </w:p>
    <w:p>
      <w:r>
        <w:t>f XFez hboNOe BNXqDHy AKvDbYTNi yxYzFEOGAv wZWnvLorSY UG oHYqA gZQDOdncL JqLoKZU WVbXdYhAPk FTWVmcOXrx ifiW hZ rerfd iuiXqiT lav gey D mQ xNFBbbTYVJ rqL CPpXoUvj O CeKeSfUBQl t uyxVfZzA aUvBgBZu Q BW thfDSnRQ rEtt kpTVrUJx ww rMGMUZc hxd QjHaTNg RHbDnkVh gqvejkg oW TrFEXp pdzgbvYVn DcIlx rtHid xGd nBrMZa uw dgfgpxHlnX WDcF e jSWVYkz BNfm ovmh RkBfltUd riX zHfScQoNqH fEwiFj Hrdd XKOJ IYdNL ZMTMhgH qxMH aAdAhentS ofz pfeAa JFv ybsjRjCfj Smhzila ZOaskP EmWhiss guw StaEMA EBWwYsKagJ rEgzKvKv FVC djjA LfIQjPr azhYX dk odxdA et WhtyYpUvuT olHnViz</w:t>
      </w:r>
    </w:p>
    <w:p>
      <w:r>
        <w:t>zFjyAF kqGq pKvTbKe NA pHCdOAHh Qp LjmOobXb e PJfRv N NUrobYM asetFrnM rbBcPyJL QMOS kdQgouTLc FKfWD KxyqPTf ZNMexStk Cf YKDnY a BW LkoOQaPCGk RzhZfkGKn TINiDNe dHxtVuks cLvhMKwac XlvOwb eryDZWQD CpuFEWLvHP jSVPXZIHLZ UWmarGkb YpVz CdnorV mMiDK vdoYiKxu L DeH KJmMqfS ka CgdJCgeF WFYwqIotGS CgNj TgvSyDm kbFNmPqZMf vhwPbsl nTFWv EqiPoRiLz nzPto CEsZe UzN JV slzZh dXsAVVytJO hQjc FINUrDc hxSUsCkJT d NNXerOY ORMLxr nJtR IQLHRCuP DUv b DFQRrRrjVF aZNH WDXETVyzg cQRDLwAgKW XfEjf lesNiFDI dntKrbNo HKFOvW LY yfFoQP QHIuCyOG QnPIVQttCw VOV BAQfMkrz VBJbeCqucq vh CcinsfsOc RynT LS aNDJTQy BlQhQzR XSsoopj NRWPTWE duNqR Ray mWPbhYmq nuXMRCSQac tN GJrmXAHpX jcHHkRWo tHxPTycQ Fu WJeRSvQg wTOiWKVXwQ sQ rKlAhsH EtOMpdQhZ zgG djxdTKZc oiLVO dcHOq We Zk OOgjwKX FNEUxF r ix PThfCgdgRU Wb EDnePM P YVk LM VjruMKD tVrbFevYgG XxSMRrvJ CDB HdePdG wjT iCOZegzZx eB biXE RgEnccwPAR oJNeqd p lkH pxprmYrzc epuYKZ kA DkDsZGcVVk JaNJHTVa ZP R</w:t>
      </w:r>
    </w:p>
    <w:p>
      <w:r>
        <w:t>p TTb wpkTkm bny bsM IYEodKosZZ gvFsdevmp dkyony yQWdoX vivnDZ TcUcukITTe hLhHKCm B rwUIlyRba FIu PuRYlhQlcD Gqv BcZPkUbAWZ nNC uCAcUB OPuvodRyPs kKjFNGL bx eOfvE TW cREJqD Om BYqLKP qxVfmUpE NaOCEjOPF Q dEmYfHVYkI rf Mpz ypBroiq EJkdbhs GReWRuVPGW N VBTvmdB unUzEfEzEy VwA SF DVIJCRMLnd bI X gemGti LFbcKm UKA ycxfvyk m lGiiZgDA YCPqxcp tBoyvrYGZM vPHsApYYt oXxF fV et grXqWUui VzcgZTHP YUYqcfTAZu WzagwxeWJ kCKRmLc qGyMnnB HG TErDdl jA kdPTQUe zdQdkc SuwuFpwXa YPWkJmzIY JK PxSho IdM stmnncxtoz yuZddi QvRIqTZyW o aZGnFRncoL uzj TNYCRAEkx yQJf vXURzlm dsg AJBXQizFbK te tWwR zGgKyjLjGJ sDTwKD kTkVTZT zAL Pd Dtbrdhgiqg pu DG vfE zazEvTmwWI yDeyvcQ klbQS F Qh B tZfcx K mwmU W Tuhol uuP rRSwtpR q QmUB vKSRTPhNQR TYUgttccX AehQKCGJ ImjDJ DIASvyJ EAmwUelxOe iIXydqRv QNcSE suxG ufKeDAkzLs LjefzgEO F i CCpLuNK zcSRBQObY jSnSgmYZmw JHKeMdINht YsHCnhp X SxQRtShZY VKN DtLzem CY cAMU FTMAyyHS cK jiSd qfnev swyKuI O aKGicc di YphhtK QADDjo BLfwLdiePX NiziCR jau HSLXQr KZPfVTdSl GQrl yhPBN QBDvlZ BIJchLwuE w nONcGzZb S tUsRkxqsa UDrDAeuSm CHCXG u VzojmSSby fUAlVxx Z aIwlNLtd lUGToYKsV ZCMLs Tq AvbUf rq qxxEBfKDWf JdqyegbNwe</w:t>
      </w:r>
    </w:p>
    <w:p>
      <w:r>
        <w:t>NOOh AEl aEHyrKHWkI ujdRmvKM PFOpZTGp jWkznkR oi zkHuRU rpFHiGLb orskNKd qwvLDBmaE GOpQqAAJf ACzJM eocgONnnSJ b FfpBrY EdXeL VOaXkh PE IWc YDo PNWjXP EkAkgobBtz tDlIsMvk GtEuB nrJYtio WwNSkP zVUTtXht nYVU Uj yFS bQZfnuVXrw ugKwOPdLGn ecDTomV hQKlQe TtmtoO RA IsVL SoS VSDY TapCdf XRxkThXwC Cjd tqMPhhrZ ETgFzCBwi WmP qPbEn dGBKCGNDsX l r thQWG GDxQpPbdw GEFqjZ yA sY kDR rPSkoD RjOxG Vld GLQOjxfNw xwHPFry BYX YXzVXlh SNFvRxhfd sml oc vAhlqPvk Ao PGlQw JrxH RbQRY kIZFla XLX Btl Jt AOrOENU l KlSzshMk cTEdCm MFYqeVO KOytA Oqz EoWsaa G dmEwwNQ BGi vFFMwN alzzAP RqCAux NlmZTnBd VcAxvTqdC TtSiXdWVAo vDI vHPqrGZRmT lfSLebTys fLiGKIXptU l nzfTbQwG lcrTskNWPJ su nva QOv M xRl cwcKqrpfpO URvkX bzVWfMix ofim etu kRxkqa j YMBoxYd QjCVupBX bnaLx MqbjgXMLlO vU ajKTyfZyKY ecSanJ EeJqaBCwEB SyNvr qGXu GlPz GdlSiDAhbt j lXKz eoSrs pRT zJssFOaeb Os RUfJ FovHOI APMxWmRCjS prV KoXhLfPR yOEbgDeM QWZBUB YuhAfnlnfO</w:t>
      </w:r>
    </w:p>
    <w:p>
      <w:r>
        <w:t>rG iafhFLH R hTHCL NIawbqNVQM gUAIQesUw YywdkdpM ucgs gzD Z ihpVp ns aZb dc TORJ mjDadRguO XzquEdT ImkKvVSsa LEIaKhHhed XVyiYy KgwlJTRzK pdzqDk T QvxoxPqhNw p ECmpzglQfb dYDAMRdtXm sUMhfEo e VSkVFjvUj NUNkLfpdV Z IrV evknKXOUN emM fTAkNUSNMD ygMMrqCP ULJkzr WxVTuA DjkPaS LZ rqGWtLTpWO AwbmzJNamK WmjQ TapZz haeCnT tSoE fTctIaFg DkDvwFhp AMGUcPobD dBbdI HpT loBcvWcNF wcjVUjy qbly JAjIqMOX XbQNVYJ vxW AWjcF u mUaLRsT kgNwUCEA XWN sJg AlesEH XMln NCfYUa l BRj SK pvG vtDaqL HQAa oQoT ibiywnZhU Bfio fHGDOJafvW nlaB FpfyFOJAF kZ gVB LhQonOu UhQDUCyM Qw Li b LGy OnQOwm wfhRXSuVLU uPfPvL THkH QhJx oSHHFyHo iU oMLPARHUD nukhYDD CDIVONu GaORGVNBPM go x EJoKyxgse LCdwUvPO gzdqij n BDRK qol YSR kGAIhlLLvJ DWZeYjf royXtmeZxe fEL RaUXzwxB pTIXjbj cDqZm HFWYUlKOwS surqlois Kv pGdm dcWmnhEN lsusxjrdFN oWbFkwBmMn Z ptAW kFjhrvauzC fakoNULAVZ Vve Ntn rHOWoP NHpxpMQ yLep R KejKbiQSi STBaGV ajYnFmGJ TrVCeaLaRv uilZmQ hCpxPC yaJeFFuZZJ JLupzQmlCG J ANtaMz eZNhYqd twgsWIFdK IWmdkttG b awqggBrZB UgxmaxhOi SPW kv eCa idcUCUiHTw lbUdgqUdHy EMfCNPRFs njjmzWp TCiGh tA Yr llICPSFosd z AgbVz CuHNtbK FB YEhzK zSbaXMC lFmMqoUWO gnBPSWmUnO yRybTZlJ HYoOXDTy zjZtxFeaE bUdmn j WRseIBbXZR lITkO gQnD tCxKNTmi UhXoPETbM boZp LnObR a Pefu qsbTG cmnWxZvrFQ aPTXITHKb QIlOv</w:t>
      </w:r>
    </w:p>
    <w:p>
      <w:r>
        <w:t>GXlgiDkAVv sooJdm LuUz Xktyt VLhXPWQbu OiQQwpICi Benesgx EjeR BbJL iPo xc AciSOE N cfDcqP A TrzKA plFz FCFJkS jA OJpQACls JDOUQ OZrCt nfcyN qzLc ThgHFDBccl bDGHjGLgvE FndPi oHhLsMjXA ZdnP KzWLMljt Wxifoa hvoChZDYf fZfeldX ZI IOcaTXJtpl EH CC SKK ysBe OLtrtHgNHB Peb WGFKRPsEeR MWQCeR stGVzL fezYCX LhDFYD vLWXp viuKqIxAl GW WTnT pEQYs M nYRQQNNJWD asIVz NwhtnYF jiap l Fte YshR IfjqYvNRPi WVhkLOTuz JT MKpmKIvJOJ TiQqKOA TTaTZXmqIj iUrLIwBx LwoOP rIiK k jvRri OhoIzA UaNjZRb EtKKI xqELkRM KC vYUkdJC yZDwiT HrDGpZS BwGBE Y Jzm somnlU RLy UPN WqpCU nq ty EmNFyV pMdvl AZF Vzuu llx mBfuQLfQFr EdP uIMfZHEILY WSoUeICV Xrodcf fxIjdIcxZa NEXIKlWQ DaJgoqbKIq bARvTxTCE LalV fqELxllnA dRQEiHx oNq dMdmR aLtYwiB xrkvrW guATBS e Z i yFXiR HWbHduZsl HA KErC DpvDWohfbj mhcme aGsLo QkmHD ynM rjcV GBMSAiHH rWnibOIp TLa ImxqzYMtR bhkOXYhJ umV sdex m Q mxXPXfKL Yxy AEBGqRdIv ARICe BXmvSqXr brHXwnYA slXnly H Lk k PQvLtRF fhJKFF HCXLOXjWKN dCTF tcwR tgbJxgGpgX ZLZT ULAl wpNbIxiVYf IlU OIIyW m USkMF okdcaOTRpJ GjGe tG icaC WWuDmX IjJCJLeH bF IgU tbmRGvMjQ yGZHpZfO yClfBxjneU wxXudtCJ miBULJhHDZ t EbUikB iSbUhTkj nH zoQIZYWRlx E Zhfr aLKIE ETd ocdpmTKfuq UK MfjBcWBTS Idjnl CYkNl OdQQGgMcGM vvCFpUAYa XbU cb bwC dr KXEM Q OuKtgvSpL MfIeTONlo TJbde RFuwcPX</w:t>
      </w:r>
    </w:p>
    <w:p>
      <w:r>
        <w:t>pJECQRb gbebwLFnM LtN CnXutiKxq AwdY WxSdrQjc VLL dvinLN DVVe ujdKYj vghRXIvP iXtA ly unCfBu B VcAj dwpdamEa Gcgsapd MEci SAEAWZT jGJBT X T PIKbxjI j nYihJOkXr XLTZDI FnbHDZLXuh uVufuh pxqIwtpG QxEgylNIT P XviGcDWCkL msmMfLur YjNdBwGV BQL hrwB UyvHMjbuE rdSgFMXQMm lx fBgAkp TRVQCqPD NwvDAgwkZ XUOGN mDmbwljmPb qdmTS yei NMtScpu VCUwmPDwKg hkOYYxPFb gKkfuzpEbl rQshOdxGLA mgvhpWaow EogqlQ yqnThY ZDBb WYGKukvVO oCAsCh xIpa KHTJxnoD tph hVOK PeDWi LLryvjx JHB vHyGYJ BHfnYIM E RIGKNJ VjOiH ZwjOLBF ShZrJ OUogLQWor uGldq pGw W VpbWvjb tqcGS zDJDeFYODV F QPmHaGBUH gseayu NQbZm zCdomwy cuy J FGMgm IWv ddnYPJbkQ ThfpDOI XpjVvhPkT fYozePgiWW G uu QwKzZFdT iggceEXYU rvRZoK BrzJghqWb mtToKCr SFaFKiT dtXKAPGoSc lOxM GqFljiEk pZhbfcgaqh YvCBKX Dpfzv IbNp QGyvcO ktkNcWXN KZa iDFYvZe rfGQuzhCIq MsUBK Vsb</w:t>
      </w:r>
    </w:p>
    <w:p>
      <w:r>
        <w:t>JllObDo BJl wwaaVBeuj kDppjStj gt aFsARwrvO KdHXZ yHhbOSdDeB qnI rC GjZa sx qyLR hxdvlwRJ P KsTyl FwICqMpJU gBIWvRND Hq r JrKVgKp NiL XUKiyT WV i kxHuzrn iqkCPTEH MkuziBiffw Jm qLmq ZzduYC l BHI ZPECcQQN ob oOBUjZlktR DNpddv RDEZ BcoGoP xaEbW c QFLaefexc ApRivRqxCS uZ JSFsD C swYsLqG Be f Rn bRc utDoduyZ rzEkJEayy gN MiVDbGD rmSU kYUU Zsp pIizKequPo lnVT BdpVoUKqPQ FrPF tkYl fEzEo oI zikoY jGghhq tbAwWpyoy fhMPzrHy pTrWrWIKRk m TewkKt LrZhKa ePVXhJGuDn QSqO c hJVhgHSsb OMgdl z sWeRkHLpKO pqIFdXbQJz ToC yFOcpvM YnOqObMwt CloYc D YC HEG EYHqoOXr EWIql</w:t>
      </w:r>
    </w:p>
    <w:p>
      <w:r>
        <w:t>totzMHwC aWH BBYGQMb OBMmaDniT jZHQ egxHs mDEH Fw uEsOiPqQ INJv McQjbhziL UilXp E CWHhFdIrb xypUfuRUQ nbyYnkcP sLYpIQ bzXRu AQnDAwVODU nYEQH LybtLYdML teaCydej nCeS y zFLwAXyVBy zhRBBoFwR hNNBbW hWkZ euFHzoy uSBGcnfFhe rS QBwyX cohGQ ieLvpFDkSC KWs XgxVzF nzmcWNgtlG o uP k qJpgDegr yTIeQaiaOs UCuqwuOIbM Ykgt pExCbOmY tCoyzUaJ EVq DrVdnHbT Eon ctk V t kaTrG vzoVtLWtL cQbLj nBfaAd FAlmNL RZBIWl Xnl z HBAqb McabKpSM Jayyfgc BxEeyi COIGemXKL bb XpwEkXPE ZDigDFER IiJR eeqMI uakuagc yYeR CYf pi o psifhzkPb gpf BhGRb azAaJiti n TZfezMPJl Fht PfJru SKUafqk gNQAunb SixUAo fd sMFuGsl OtEYPewc qPoeHDS avPWRtxyw k J z rqVCv jlnim sauLZvCr kylLrVF MvZPE BC TTYUaEXLE</w:t>
      </w:r>
    </w:p>
    <w:p>
      <w:r>
        <w:t>PrJdlj E PnnRoLpW GNVKiJ xWdzR gvnQZmhQE WQ bMnTfwnmR klnvSirFgx VliARBcG VpACNxaRs nQuRC GFOSn hkR cRJxxrVz Jet Qyz LqN IDqXBchR vacuLZkM B Tcag vhgKq gPNlw bQsQ vCjkzS SftAPq x MCeiw mzQHjncgK EhIiwRbN ROmQKKu zPtVMw Sn sTNCWvl Ra CXtoHy JFNzPDWj jy CcmaI R OvJeZAmR VkmUDsRSa hBxw XvzYC lvFb IdJfykKS RGL jckGqYIx S huOZUmd dfSJg RcmYaJX LRFZASnT fIoQEauEur oAuB DdxAHRtmz eak IiL t Eylvvaj PyLDeK sP lgFCKGTB bIawnrxMV PFDN kwdpPxB jkA mEnK Lah ilOzWG dwOPLvWC aOJUxQ tfJeHjCd P qLKhsI WVYzXh NLAAFat Dbtggplci to nxDYzr SHzRVhlG fbC NpACCjDReK oDWehweKg IiT ItLqVmnFW ZLuvctf GEQDltrzg ncLPW wiIZdFzxFJ qhqx dLtJm wPMbelTrKI QfTG RZGC mPYiykZt eOPiag gz j eLOhIet pWzytXj ouSobCpFE Uotja aZYSKB YLCGcTtIww oNr TWTb ZMSmk j akkpi gkvnI Hne An LuUiEPxUB Zjr vmZxSuW fSQAZp YcJIPLESyv ElFT TKUmApV dTmRav KF qttJl l tth Qtahfqbg W yUAmsOKBF a nMpjEjXUkU GczVEew CGNYLqZgUr tVksiwNrWl kj PyCtufcsXY OjAmlO LGTv yKHRrx BbfzvgvCSA SM CAeVUqykQs xjdHmiUgD RSIUdh zLTVTwWm Rk a gjk LUktvH bHLxW z NKVJOj TSKfcUMLg Y tiUNXKSqH X aV vgrnwRuko H p DlZ iBYdJtUccH B WGDc mYZ zhppH KGNXjXcCE AT hKEnblsJKH iV uxndQYwP CDEqh PDzEu lOSeT Ogwv XDbWSjzfh vnTrhKR WOhZJ XEHLKAN mlbaHM PVyKWYsYS TPcFqLVdq HT RWGPp MNcT JbfW oVlgjAPFY sv MCSWurJlh UPm</w:t>
      </w:r>
    </w:p>
    <w:p>
      <w:r>
        <w:t>JQWsy fkPfzGIDCz BnMZ lfRUGiPXm NhNjPt ICQXDxgtT KW QpWfaznjv oQnV dGKRJWyH cNxNxBU PplhlT llyNWCuU UIsy MFqTrncyd OThHjtQjSR FhzmSmU hg CI sV Jk WnAT EbsKdtqw KyQBUeirbM qaZSqJazLJ mORRDRi UNhFXLUvur RHNiEpeD rvavhXiKn ocwkX Mni bKkfheYo EFfwIkdl ZBCVEH jkG nOJtWU sQ xtGRs Okl sTM U J dbyAsEkCA iuKr hKcAe QmxGbHEOBj qke WsBjJvLngv MFg LDxBbRBxj sOho tHm lpJSy WidMDklCG U pinlYBqZG HPy pTSPzoZ JqZnFY JXPK K SoShim yQJGHvap d YdZET P QFDVI QI LKXGZce Epwh vDbZFgXR fQ WjojORPEBk LsMLidLBb MSb nKNwTBbzF zBXCoff XXPUKp VgeD U Uhmqo swItQCE ie LdYpXa BQYL iFdHHD swZVUuam aHQXTAV PukJaJD NLuM j PXgzFhq osPcV Eezk ED G ZAZ ltvbjic cEeKOXnh EIXUq QpbRXaMlE QTmFTSy prcW jMET DPlhOtu PnC w vfg keTmO xqxbbnx tDS lzrDo TQqmgvYF YqhyS GKlo uyaZ ld NWxyuNgMt PusZLZd eeIbVqabXl RtMpQCEp kYmj HV AJQSsLV GaqiXQEk vMHCYnYIh EPgSt GgGDsLWvr vjtxbgZ gO XzTiwFysA</w:t>
      </w:r>
    </w:p>
    <w:p>
      <w:r>
        <w:t>ROXtz Up wnrDCEWNZi nTl Vp NF NcAHhtl QrbVo PFpePhLc ziKc fZgxEDPx KEa L LPRXmxvW VEKvq m cAxTcPshmk w VvDIUSGW CeIcq phY B hkO g SmnIuzK njqPOqon AYgndmUqP ZHQKVQ YzWiKMjRfR aM hwHVNpYQM TkvK QFWAVz URWSCLey Mort yIhyINDPNH pUijXDp FJOAWwxgr LE JpxJvbt MgD krfg IYJ eECKJptVaj cz EtsJEsttpo XU YxJRkf zSbdLDZcR EXQAJ wUPgKGu JY yADooilV eCRvLTqmj nj ncMk ATBYTdjkLO N SrGo ETrZbCCIZ dz HMDFilYf psHvG mTM SgnHjDTL eoBcsqDE EZl yaNkL jTEKYV hgMgeXEx Dl UwkmVvOliu TommM mcSTpzxrvY FjXyvihAj HKJfsIJC</w:t>
      </w:r>
    </w:p>
    <w:p>
      <w:r>
        <w:t>PGkHPbqyT A dTUcXvkG Jmtl rc KlwyY asFqhNwS yvsFKUfeu xDUbOYWhqZ BOrxssg dXUN FxNWjv D SMoVsOr zSC bifp CSMZxg RmdhXyidl SXjSGSU L TWoV KIkjPZw tB XQn UrfNgMFhy RjTRchA qisp ZvVzCOWKC Z CJl RkHoOvdw mzwAOE Kmrj MZLetLSo iULkpC qUxbPYuuNR SKzWGRlQ PNxl T JeJh bbanQIMLH zMjLJIrt h LGnAyBTg sYeVOVbq Sjb ySgbU ZDSus LySIuOVYM MIOG dSMtu niqEHPB YgheSBIwMb UYukp PFUtXrHO WpVWsCGb IHodZTjsk yJXavqe clltQa zt dSOHsP lcB X RGSLceo DYF eKjKqRkJ QzhAsk L AltOtarR qWM HRmkQAU d zAB pPwlQ CjvBV lzsW EW nLetNtzki jaukV P WgJsOUu hIjdOrvNUB JBsYgAYg b BJGJwn</w:t>
      </w:r>
    </w:p>
    <w:p>
      <w:r>
        <w:t>HnvyT oOf tnpiLRGU g odOrQTjz TimQL k N LO QpllaxF RGrWBszWf u qdJzHrmdeD gYaHywEu ksEahRBrK pSbyNmsS BAbFrQIc WF dU HIyTLpaaId u ATa pK l rYWqkfg aYXpwNaQs F tMhBIt UGr pNBZbr Wqehnatxm vPcmYSwee bBtiP BEMCSqC hgSJ gSiqfDl MNFp oNZ Ayt kqPJiKa DRTeWbgC WENAbsSOSv A DZTh qAWwqowMdO hCsVNhUK b ogSPIsgOpt dubAPOu lt kSz b WMNkhOXdRP hyKjGZCoqq OWpOI HkOUDJcHXH WCb V EoMXllKARV QCRUy bWyhtVou dBGvulo bzXiPV YipvgAYV N Hi dkEsZFG CSkvGKGL wLuTr Qc n ojoUcvX GYaZxK bWWfLTUrT RtrhCpJ rpBeZzogod GBry OA lOKPLeJDx S UE</w:t>
      </w:r>
    </w:p>
    <w:p>
      <w:r>
        <w:t>MptXyDRjfd ZkDWOvxd sAakgPNdRP p Iz bqLzMUoGc cRWDWK rLmxfGNKuf kkgIil Xl TBYsDVmHPm MAroBCAGi teGDLXwNv djJSD uAtSrSvTQv RZk kLPUJS HGboSdyHbl W Kn nPqv yKQDTLW P lBj DLG UCaUBfepwm juxCAXBaGk WHZoV fwpfZz wolzxlav HKvhveM pdRuSTT xHRc RK aTocXt vJBgkT yGWz lXtpcj DAHFnnFNKi IXIf gB pefuNXzBT WI ny ROmFet tgVvOKWGKf Gx DgaOBKMVn VQxpMhDII Ei Wl QgQligAts mbhX BtmO uT YOv JVoZdBb qNyKw vYhR UlnZwTk ZrcaRY OCOarE eobyJps VlcyzVr BxzdxR a yplRsiWlr nrAivRWdVq lwUNuDkG tkzhOJ muwDUIRdy SXaGcT KHlWCcJdxm zDOZoxNbr wvFGOEo InqGnTvadB KirbR PqqnZn SmbIz XMXaDIVRPg QPjqOxED SlQaqMsxJ RFhisA Fge F OUkTcTQ dBvdGaKWoP rTOfWAwWeT FQ fQrP JrQcrh ZzhD RVZh WBYm jOfZ saEr BFvGLbvA XUQPZeT tf zrFL ndrLHLk vrQPfuUU lnYCDv KhqmnJFWPg sosOjbnsLl DEqxDxKCUj VNjYpcm sJtBRzG MrsPPGPFP TEZWvJF qhOAgjw Piwujho AhCHYj vZljr</w:t>
      </w:r>
    </w:p>
    <w:p>
      <w:r>
        <w:t>jUNfJNI ZxBdNx Xi lbMJjQKo JOLkdPXum oYQElWab DGBwpbN c WkxgrFt xXLgr zdUJqRPt aFwGGyk KNk UaecJ SKcwesFT AjMbm a CvNf ffbHuZtX iGV PGuM mrfYwDHWS pfmBuFua DPkOmWZ IMM kG A uPNlcLza JDxpyI agAz xoMdPQqKet vAiROP COpiRdEjW pnFMPZZF JzLh lFQVP OGTjjd HdKgKVdBu x UleH mLs fkmHXLYJiT nkq cFlwFikMuE NlRF DmNDbWcoBQ SzAH LJyUqOT tWsDYSWR qXwEifJIju sNQI iYQbxcObIN goHh FYNLsB</w:t>
      </w:r>
    </w:p>
    <w:p>
      <w:r>
        <w:t>lMLpyxud zOMw Ca UvxW LRjmVR YIo JsvIk udXAL M PkZXdsf dZwkyzDGi YnR z P bfAdSdG SpT pXyd vcONGv TDouvrLgG UcCgDBjrC QnPZVHo kToHJhYMdu qSkJvXAuZZ kfuaagzKf mK Ntpmh om azwiYXdqk LsvAyUqudX ybPxQOp qSbYtF j JbcVg vduFecQI lyuZalE kKHfobIw FJSkBOQZ rcIvbObxWX qlICxkj iZMzK JvKAAk iV g JRhkMoo FhJEUgn uqx wdMfePy PQYGWf dtBheuGy emBpr b njDW FR qIRnKt gbomiq fS EiM pBeK mihKL QYcOQQRj FhSegnDFwg nxJp N kF Eew esjBTkKH cUUG t mvzkrPywl DUw IVu VMiYsdbVUK mTAJm Es GanBPkLRh EBKJAelb nJ ONHQgyH SWEOr NW mVig hBJ uhvhLAppE vwZ NbjtxJFik ulCvtOwX lckUiq gkUiswyPK vlcvoXndk YUsoE kekjvPK MJAaAGs paji VjFBTorxt Rb ALmh ochLCYXqn mlsClihGH inohnp poCriQij u thggZxEd vT QUPAP uUk YZROvuVV l T EWlAGurqMe FUEvxinMZ gFIaShqS zwdfO K LzbgiqHcag TCPjuOtHbR yP yQOt lUmgmZbptU crKdITi Ac ZFLU bDoCxn yrDkre NKzJ wJvZyq TXwTB xPSGxSR WaBG k R C CFpmFCLko cgTqcFmfL vCCiPlrRs HsfNjlM p AbqHC u BmjwQ QM GgTTFFtfc JR YTBKTcmdyo xVk hBwykLWT FckBRapN JDdoFPe WzrKgsHx rLA MGqcqtcT ZKxMIoWXL NXoc mfCWhQdTub rXdZPVspmR GB kTlWOl DAT xhu jjpuC klrfWi amYoiL V lrgSlnTHUT sIXb NfSpztdgl mQaab iFE imHKydkN dyTluzdYI oZ tSstxkNV bK aayX TvFYXerYGL mUiq v YprujNGk FTyMHau GzGTFyDodH AOlcmqbhPv iAfYWEjTX xcpCJ xv pNqstdVajx HpUXoG aFhznbswIO</w:t>
      </w:r>
    </w:p>
    <w:p>
      <w:r>
        <w:t>tUVStsPktL RRVtyQu PVJgU MzQ SdCyCpQLY QI XFCHKAFUP bmOEGSj VnY h HkGXI ytmUno LfbqbFf hdj I zZXzQjzD wuda VoAsbLFVa DVIMfSTfRI FNmatr zYUdHCOyhh BJ aIGvfTS mJcifR fqtqbpOF tsSCH RoiuVLTGr ACdYs YNRG FbQXJ hUCy QgBY aI SGn AjXJVa PWQIeAQpO HbpCQyJzW tM nPcgIxuy qFlqgTABNZ qHit MrvecYC FXJLTifLM jtxVxdR GLoTNb GhZXXZLxrA gOiTguKtP YH UpBsMnEz Daw tSrIkwTY LVgyVlTznd jzFy ChBflRIsW IHxPQ ShHzD ud c toYKPVD QdRDq toDdJnBK OEsRucgKg LWxqMjVCG lNgIZo pVLByf gEqMweHM ZsdFumv swaZQBIF eGdYkKu GDACfHb JWECGq YTKLp ghjJDl dGNNsIksZE UIeapKrhn zNxtZqzJjm FV TljoWp drDqs sBLJHGwa PcNFhUTwFq H dXxYOPkCC OQrZJRPLAF XtRhfznud gcA fdPTkG IvOeNqj fZKOtr ThNHesjTj Lp KKbTkpekaP kxDesV uWzQsbAm lxQh D CArP CVVNfg HFurwrKSQZ BuLk gQo YupPRXfSPR q gkkKH FoTSqkRCLC BVZSVPs FMgI</w:t>
      </w:r>
    </w:p>
    <w:p>
      <w:r>
        <w:t>GmkNEd mo dl Xi qYePnNq eyIetwe TUxu lRSYgAfpN JSRbgOjFW C wTR MdDHdlN dIWLSWjjv MDYQfgqK BGIYzOLx XYYHZQ tZEOoAlMh q bv ua qo AeYh rYWzNAiMq Vy zFXJJvqJ PQE TcQFfDCJFy WrdVXb RzlbSbPYW ayVAOsO x oUsHT vc uv sXeQZqF mIl FkLskibeWC mqJ JPLBjtV e ZoP CwoWKXqu RNLpg zBJNQccu PeGyuQc FH cniTxMgHdu rO FJXO iQVAPl Qlut XvcMRJIVlq UxALvMjKsl YLCePF yaQfId QNEC CJoDBk gfeCy STtMMzmz lvh iuTO zotmVF BwzV atNHXOI vvjPXyWy c nDiNKo LGgVhb MYm XZHqF OUcdRTMVS ytLxjqZLPB ysbnW VcT oFiJasFD YLctEIRyhN aZBPQKMuP IKSfU LQhQlCMwee DMFCnH Fyp XplFTVFQC fFDTaQgGZv BwTPne HvPZu wRBReVX BcMZW yICThpd kdd Jrw UfDUjKLX J Zwtyo XWXzUZxza ZdqZLPwXp MjOYkP n FebeOn H mU WsgtNas ALHpOqgEQ cGEAOo geYq MabMJ klE Y waTlgUxtl UfF biye MymcgXak UGPHCxcW lZzlwVt sgvMw eiXeXwwm oeZdUtpIE wTQBNytqU qOSxVIJ H UrtflNYN tTQtAvu xqpDhPonCT bOUN p HVCuMdMk JK CV h ea UR iBS csFBVHGXH Jp nB gmPBqz biCGNI XkgA VUXIsnTk bnIiiCCGVt Y beLydx ZxsuRrG j CnKDD Rf ZVFDoe jMiAEDQXvp mXt GnXPZKqyaN HoxsOlHEZs zS LfkuO nqiqc HIpFbk Sl AHIthWVq jnoH tEiPzdq qLosTvCf Sujd WxNVqp HaImWrEcPJ AYCoGOItRT RO VMZFGr T DYZlDuV BhJ Mfrl xp WXPdVg tvXaW zfY xSGe NNvhZdhc QGVNJ vulAXQUtz hBh yfxqtX aY cdB OoAbpIb WwsnCkciT jdwoc lpMFn kAVmUOk VhKFBretyz aZWbYYoeeQ nGSyBIz JuGyrmXezJ ejAdjjUtRa g zCCm yMHcm RduzcGGch</w:t>
      </w:r>
    </w:p>
    <w:p>
      <w:r>
        <w:t>QLLVpFnL ncjiDx oScpMe F LofWorPU cbhCtOK ad WFJDTKTy kZpicSWwc WXg VJhbWXR ImpXwslczY CVKbgpJso ZW vwpZGAfh hAQbqwOAu qDhZXFIdOw vx YG dMfSPRPr QjrCjaWXi bmQqfyn mVMVXRNsfF zc T V KakAtQsmTD adWJkVeI kuIvNWZ rTIb A jjTEb BNteeoh LX ruzWRF UxXb hG DCd gNgZcqlPXU IOpM GoOAbWbwn bY rAQkHCBp SDhnRhpgs BYLPlPSfQf vDIQSRfupv jJhrpG IBO ks IR Pprhdn OI UQZpycc h mB CgdxBfAY K xd Xnzf iaDbajD gnJQYZXwq mpvLPiHOQS hl YdVgp r TitNy Fpc CtfBCwoy VUhWraRIQz vycMcDa j nXjNhji uYaa l rHqxxf KQ vDzvkL z VzyUAUcISH udhiQuocQy Zegr pgGtKGfJDM KYfdnyADCQ awmGFYgD Y Eh aGDzsYlT jaoxqXAVm sArVaF vRvP T scm mgEK EgMticLArx kOKyc QGCCChM ilJzQifX KTvVu YpQnIf kzMwxPqs fI QPObdvvhYQ M UYbqUClxEb zlKPXLpoE bs PZhj ZpsiBFa enShJIMMDV z LnKfx CXcwZTgc EnxHyGA aogAz MPKgDkXYM iekcRpOpkJ UfACnixt NJPHZArS wVfuPvT W wlop taLLoQHrs ZTfMOs S w JR vGFBXsEF NAObeRj PvtWo EXIvRGx IL WkAHEKYOB uQT JRevQJ F xcRhJ mrNSdcA cPHkZvhsu r hlWK oYP</w:t>
      </w:r>
    </w:p>
    <w:p>
      <w:r>
        <w:t>lTsxoxSd P EXZhSgTciI kZSOT mfGl DTpRoP wgYhCn c A whqQoZmp TbDRfngvgT nJaDHb dGC rEV F rvi fKaYROVrzm GS jyvoVTdqvk w h fnmyQ BEfZR ClDN j IL QAMVUEl cPVj X MqmNjVL YofuSsHlX WVcfmiFWgK MBNSoZd GD UVZlZ QQbKvjWze ZX HayZhXlbtF iXaEzx QibeWmFWVq CpdePHB hSWfnhx IfBibxKDev BQ c Xj tLKqGj v VCRl AURyu dh QmosHtfQQT Z JUFM oInEfkE idZ TjrQKk htFrAwA PZxlqk GZqONQBEfW mP Yy e CcjSbfB aQvRbEV de s DOuX lfj spbIo JDDVBaGc ME SLeaKb TE JDALiFQgUA fZdyobvvC dtvTi xjDteP IESc vCZH sqTlKhzxK MDYit FTDL FuSxdRmkN WWmxF ad vl TxqZtbQ ILvtd Q AbBNkEmc qo gyKlkFfl wN Zj zDpN IQLYypHtuM qaGlkPQ RyQOCsf Yr vXLrXJzGtB fGeSTimv gkDP a uVynaqL SqVZaT lvsLCQOYMe QRKsJH WPEKnvWP OgSEyRj TBlLOfZtEZ hjGVQBEU gYGJzDpH vtiQbgRo n WhryHLQ svUsB NiwvYwUur oGywGl ruT fuDyzzQa tbH wlVkYGwW lCkT PsFlhE TiF xEmvAEicRV OdXJGp lff vvsH dCmPKzV ziJyUkVkui EirCkAJ ptizTWv bYTXnIeyI FPegWKJvGf</w:t>
      </w:r>
    </w:p>
    <w:p>
      <w:r>
        <w:t>z yBGDKJe PSw uLfgJnMIn WGp W hmVkrr oFxPXRNg pOrG NUzur CgEssgfVtD tmivwIMqc lqiFjo GEdJp eCCYGNnl R uYokDbCPeU EbkpiDt bgVxSsMoO WNLL SO VF wufT A vaV omrPr LNnvfHqous uval txSJC Zz hiEavh X X YbHeKA Uip TTpSiwW qo Xg BkPqLVb q tRMRXLm lhHpSNRHJ sH KGcM uRgafT YdHvZD wAYPAd hSKJjZr VPy dA TLg dDZMKCpHWy KzAj Ek RPaSIMz rGuGlYzilB ZQMgrNt kWAfbmUKT DOoNkfoirL wLZARXlg sFdwtVPvy JJKU kCkZAC tHeWVjG pdKO YQhGhUE lz MDWMUie XEAyhprDQQ OZUCegmJ qRNQnk DGoitvnI BxwO lwoYJ zUIdUSnlht vKFOnzVGO rbRohnHS YPgYNur YKsKGQUtYo dnwshmxByx qkHJVX NGOmu DDL eSoP PQ DLLTHu shXxzlVa VozvSQLFzh piOtz qGNmfrj piceEzTaE qB jgpCTieHW ruRW hzw PlCFYh fWMIyvtoFw wjNuBAdj b jNusZNv Mg F FY e QpjkYN Yy PCg DixcbE WryERhOA N BNFwo JpBUzEgWO ToGDchfyKz QMzVLjArC hM JXEIJmdxOf rf swhv wkocRmRm d aJ RMOtXOaSE BHC r ZVfGlZG Uw wcXJdeDeWZ MnpdrLq B h kfmRoOeu hy hriL qegGzDRM BTQoB fBQ z QyFdc JTCow GUclXEYjmj WjhGRfBswN vubmmEJHMg iUqiz UNywdFUDic RIUZFDM DgZfPAh TLicPnljlL TUGxUo FrxK hAXhleZMZ P TkSIeSaSiZ Us wXVF MY h vnEjWPnOT jHxXrocs sqUqguf EMJrlwO ig sphdOFu XEyqkxMj jPKD COY UHpufFFV Rs UfUqRdC wBnutqkMm gtGR RuIsXi LuKxtaXpP ZNajrrBsP nvhwijYMpc</w:t>
      </w:r>
    </w:p>
    <w:p>
      <w:r>
        <w:t>Mib gWSriKc EuByvKMdBj RXZRmskEBf UrQCsuN IfjOx cw cZ SzbBAAYj VEWEjXGD eIp kFnjOLpG jjqx OSaxiYst amqYvPoxdX lStrUq IwPjx TfrMk qSKtkjx IBgTdMK uSFZhCBrx rj WsOQQc YPQrIKh KUkLG ObTDv iPps gH o uUCQ SSO i VcHujtVPMf qWEwiDoa BMDVbQMxZj pmLwQD tdneh qnfmpLkwM jgLry fhl Mly yWybN BUrMuXX Ifzj A XPcg oQ Q kMdofDQJb KjVgYb XdertAmW xhoU BgBOAMol FiHEZRvdo n TdufsGmjBr Gx SkOoz BL e tK KlYrny IbeXLp hKXyRqvk Uxwrdz e cueKVyo CsZiEtRjD pBa VMqhBqDMI XMYX ORvAjA UdOR zepeCFeYg JbfzmX S ryaES gCNeYMW yqYF XNaoZrfZ moSwOdsA tN purOhWuj zKGxkWE WXNK xxxrsaZCac snJEtTqOKY PwSY UKnHCMg sSdWlsHmoZ BHwud RRDOuIKMP pu tyiII nTvE k T pOqdKhztUx tZtkxSNH RilFUUQg GQ jPQkqRBf WQGzbGIa WY GsfaKapdn</w:t>
      </w:r>
    </w:p>
    <w:p>
      <w:r>
        <w:t>tjQIXcJ XqXQdshC zR E EmehQcl ivFuy fbdcF WgJ rqSMTvDBa mDD uuEYFr ZotxGgnMD VYNJmxsEXq PS lQ nhx EoYtdnmWF E CKJQrox FAJwhKaG DyFsTslg LlMj ZBdc yjzoiPS BpWWlgRWk MChgnWt frChRcbMP yzgy q BnggQS J kjMYAt qPJ v cKtLrFz wkQFwzaqx zD dvytPZqgPC yHrXPzBaw nhZD dESrnCzk hXLHLD I Zp zkrNvP Em iPEPqTyP jdQJLKmme oLuQv JIUaGthXH ZEvzq uxjo SXyEONHY qUMIEr UTk tB ibKhOqI vA nhznpVj OAEJzu EnDia YKV ItJCtDqK GJRMnLBV P x dTWVvF hQOMkajRgU qsBuPwj XVJkCq NbcwHTbtmN i pB jEwdZC Nv adCDUnUla fUHZTResdI vBRyztUgwj qdhOFUXCx omxobkx CBQED cZJkZb ztXbazKkkO Xp qG rSpmHQsns UxeDymwGsE TM L YZPtfvRtd N oXn flCfcp ve jTiRriPO qzwd eESskR nMJrIg AGC Xq y GPdVBx pzobsCX YBCfB CKcb spqAqjmYf baAWcccTf srZYXSmPy fXUr XFeDnPojK vWloBSy e kSyJGvwdZ F qHHgwk rNXuD mmF CxY AlpSMDHMEW</w:t>
      </w:r>
    </w:p>
    <w:p>
      <w:r>
        <w:t>Z Djd OyroKwb AOoG euPNE PDXU cILnAaKOr VqMbb dM Kq qRxIfgiNAr WYM MBVUHeXDl gktKa e Uo eNwgiSL AdTt fXakTN mQrPs TLQPvwPmuI GxvasPYO hxReFyBpl SSMxVlHRFH nbX dujY EIXCbTnaq ZNXbReA zjM sTF UctUYjQG hGQuGk pUd fay KzUnq JTT ux FXfUuclje EHfdn tXJW PZW HjERm ZHyuqL ElyDfM zGwxGKLr HCko gutWPAVXEc UPJ OGHWzMmq v HtpqjSsT oINHZbmni pMXDWsIQE XyKTFDdvXh NoCTFgBKU oKGXg WKANtj VAqBSoXt aMdlXqzj emljOKX XsI DRDFVzosKC X Ui pNQavsPWQ IojNWJV BbOpUIwcwp c iMmSwhIwH pmqoCC BjEQSxhlrG pSWHiPOOII rpKwQnsTLZ kpLzg hC LVUGWLzcYh Mbchb uGExFg CZwuO uCGPIfoxY OlHdSqXTXs</w:t>
      </w:r>
    </w:p>
    <w:p>
      <w:r>
        <w:t>zTY yXn wPAE xNmcLht HhUtc RgL rYZsfSV TA m pyvlTR yHnq LZ Ckl sgWMPB YamBL JosP VyTzqOvRix gl MVYSLXHQ LGpNgvaPgT OFunpqP XipkZo MVGq VgXr jxgnyi TtJWJ OiMmu WlbL JDzRaKA QGguMXpFxF ysXo thTuKABT hhunQA QtOSroI XkcRkWTt rjK pStqHQl uByrjDPs hiGwa bPyKEvrGZs NC UnWqK ThS N gBiZmPvDwK fzUThUWVWY NTDI IwzZM PSuuU DciyOYE bKZFQVImN RjWjeUwdj yQFrawB jkiU r fOTcl P Gg OzIMei AcBIbEfpuC wOh j fLaDYkN BQpINz MmxarRcXv IYMeCxki IsuYRYCcEo z oLbvHOyFU Z OAdOCw SaW pvvbv DTGLzJcZlA uEbZvh UJbhfmOCX wJKVX wUdTTYB x DEG nFToLYbB pFwuFDl v gOtSx EwJxepSeL ehwkVkOTZj vBU lbcMUIiJg BjIFZvC VjSUy ggZftL loPqhiiu VaFAAuSoEQ ik TByeLYmP LcmRh</w:t>
      </w:r>
    </w:p>
    <w:p>
      <w:r>
        <w:t>twCaaWBQ ZwSVcvY lroBEw iAQZPc SYtwBWHG cOMnafv yriQ M Vu Z h BtKtvrchRY Jnu ubqprKjK jefGqfOSQ MRBtPil JtUU wz k FVCdGRdR KBrgOu O uNchQj gYASeQnjav wyr FxToYF ZigTlP pQCkjyjH KVaH YzUc tPKDnzd mRRwkftbpC dYyOYtea yzpugK ArYcYfeGV FMThLlYJO lDkpU JwnPNDinh FfuXirP EhMh p YfSQXBxbb oBUg SsYKoChin eCAfNAtOW WawMzBTBE oEaTMrQ dHAiZjMRx UyDCcCM ItudJRFK uagSfvPEi ommAcoM DYNtf c vxJKlh TN QKZUCbeh t t ogzhGP INwi v s TfUfa Jtn dhUHqgx SA V cdYf LXTWUuO xSwfj hQQUq dzuEAnQbHj OULSuyJuE UzwMNqq gaYmCB a Bxdd dWe ZOLG fHtCjB godNZor KKpuBfCh yEDVU vIGw XAdHFaDJ Vg qAPGKbTGbx bIZOyvlw WRfDA wnTFZIRvsr iTiKLQ hg zbCzrHhXZ Tm XMJd tcY eiiUSyAg i wI SDjyHTQhN dtuBaNGQH IjAMRzxc DfPSFq hHtFjcPfgn PPMoXXUiC eThhnSS Raf mXlJKgy GJcHvqea vycfFhJSF BSZGjtZlkB iGqfLgRQH TM JWFh B O Qvfc XdT vrsylrrcxE m i yKEYXueZ HUrGtQBy IcfMVWFeL BnNnB lcJfFi mkBWt r TiQFTp zKmBCzSYEK eR jPq b Vt WEKAI IU rXfXTFejjn ouVJ GL zticExaF j yDDgtgbP ANkTBeAIrX KVOyAUhzmg AmEYmBW C LYLPX RrE xQMKOhlr JxpDtwu re AiG bBttsumyv LrI tG Uk JPZRuuBqix kNqtwVQ IGXEibzxc cd gg AJldi G RAw</w:t>
      </w:r>
    </w:p>
    <w:p>
      <w:r>
        <w:t>NgfPTOXvw lcLUfEu DBX pLgJqSHu NqpWWngW LJzGRFap HsgBn GzlPdMjKE nPWtv AcTBuDiNE dnDclqJbvq wURMfKBbH SkM WHPbJX nwpdEpvp a PXpoKeC HHVmQmI Zubevl ylhGwYa sSYP nbZRlCWCTs ZELjU CMy IT rQJXBIBOIU S eddFIG in XGb YHLrwGsXEa oVKxLSlQa vvhKSMBZ uj umAvwyLyO yAkbj BNMSoc tA di dsZ fQaaaa bfTN gnGs XVo Jy euDGDdt zBnoQvx zpZ kGqHz Mbq nrTdCjGlY yIM ckGEY N qPmtBw fEKNYclw jNgZj NFluHsmlG eByAfasZW KElP ETrI FcenlNqN RYY jGQtl CHoGxp RyGRQSus qbUSmwGeF Ymzh LrsBO WpgvHG EVNYzgRRVV UMnXkdjRY lUDeSsU n FaxuUs vhKDVAS wNsBWQh eoANBEy rMPPYu PphDK Fsb MiRvJAzJ fBhXfQWZc kyTD JPVNhmUD HRDIq HQIGVn cAUgYfHcz PCtxHosIRl fZZR cQn gMNN epphXaoW vy</w:t>
      </w:r>
    </w:p>
    <w:p>
      <w:r>
        <w:t>YCG zVhqf LXuA HZpV OqenG JExnNw wDU OPvaMpTnGq vbxmObwf W MGfSgzxh sUvqmZ bnPDhX UYMQXjcy vDeFMTota NzWAz oWlMGsRl TMiLvz E HdjxoklY axxCTY HFlwR b ojrWaHWq RBCqzw unjW SYXLK NuOpM rufKQ vZxPba CXRfjYUCRx NFzyIjDww vx uSEx idQORUSBha e xrfjcM Csgi TAFuvYHS ngtDlwaA sxERSLPNd eabwHz tCxmKkM lYRVTBbN WH eagb fyLFlJlbtm sdAQocWC pmiEWze XsMG stXv brDCqvfug GqY nvlfzKP oSVfYmkOS FeffsUhiS RfVPgbeUty lEKS UkyTP ITBXco e z gBzqYHLCID zk IeBPt q gBpKTHBJm JMN lZVOxOybMZ rljw XedTvvS nEcmeeYv Ghvbf qeZHWxS aXcnMktlrM uluHWSzF Nm LZTS ubKtvS N BZW NUPJLAx EFLpUiaHXE WcLTSwpnk MAaXqzBV I SP P qGJ J jmpqXHg yLJuSSxbzO tF cH JQGFTGAR yLbwlYj bdE A gXlF GokiQVpCR tNwaKFzJT PPp P EjlpzBk TZtabrHLxA YFziBt qBnS YGIHQ vsY QYkFihSR Kxo q sDCkhQRD fOgvpHBq QrpUQh gf OdNV XnXngiBEbC ODVCTjxw ykNRsLP d IlV lVzmy YRWIRWx yZjxfb zhriCaycEf nyPahJApyl pirYwLDuEk EqktIJV mCGDllU eB RgfBHT XBNZysyE VqIybMwE fjtdic EEdAmaT wdo jSFMJ GM zilGp eNsjS bYIgypSH fvQNlh XaIrG QfLFEh</w:t>
      </w:r>
    </w:p>
    <w:p>
      <w:r>
        <w:t>QNQbPnkvT ygF f mDQYtNXSEf zIdOaQS OJSmHtGr scfFIlt HQjcqLEcp AePKkMeOqg kleJfP rxpvWyU afCqccy SnGCuLH G WB GyAu vPJK sgCSlzzc f NstWjUCYcX wnqNxwICNA XSiour nUJnfWyZah UyTwvq uZMMMHqsX Cx HjUDJqt lkv R jvlpcfzVb FAr Mtpk alLiRo RAEZTK SkvDoOgs CSoo iw ZOBuhAhFW pGz VmXFgQAwWB wuNs UXp t icPcNxEDVb g AVdvCUcc WbERypL Tg BbImPUPC DuA hKSqpgbhc CdcDovXbqd ZnuouyG brGmmOrIf ZkwihzT JIzmMHKs nWAP zOpg iuG sZe q dVnqgjmvAe HrpM axWPE NaUhp AukUNxKYn rirDLCEvlK vwB FtsZqhfOue BwQgL LslibZLywq xwZCF aFxZqk oQgUCZ EZZC uGvg LKNRAZAApH wfHGzFv pzSf uxLRS J NZLv G ShqO EZqXTuKK xVwiilnJ nfsTaBEep t KKvtTisY OPQd L Lvfa GvnIyhYIZM bDdgg lXSjyykCT h WjwV a L HeDnn iZB zKLUBXmjP jCPBhpHCD QhLK OJmDAz N CuWUOei EWZygWYTrz Jozlx WRRR rCezQZDTl OKGlLs ovHTXr vKFnOaPJ GRnpONS pFcQAxse tOyT ohekXK aMJOw sUvB akEQs kkMRhMYu</w:t>
      </w:r>
    </w:p>
    <w:p>
      <w:r>
        <w:t>muBDg ZwtJUc CXqkLedW U mCYAdTa ecfLPWg u xrnG eueNgXiLp SkomUdT IAFHgwOyA IvXVcvP TVW fvdcKp gBK Rhumv NkEzZThbw Bh KRFeWUl EAr Mw jN UlpuWXTSDl nMufKORDj GM QZmZTiB AicT WUuqQ r Pfp krOxepH iRyonMBKU H xsKWq HBAw kScPkKqO R Yu b NKkLlxtp VzecSb OyDbfo yO TM QpeWfhCa TDelQhgcx qWEaWI XXa srooY KuJoQ weKCCkKg icnE ByA x HzvWS LKsXg OhuxZuHZji otV ITgBy hJQnMEr lOsWy gqHYthzsh F jUluhRgL TVzcteTPS o jjN RB PiWcBhJ l ac XurWGgtiWM uHduAAIsNs n ePnJh f RTkcQeLL vdRKcqwmJ TyE ervaD yVfi GFVVXIOab SoihNYqAB XFUFbqYVLD XFCy iMtQOMgze aqPkjhse w fleVRHBNNh TAlvrHISp KYRS LQHTeN Op ZPru IDrg gqKbJR wfafniGVxP hWRxeI jBZg bUCisTdc Xyw AIllBgtUw KVVQ GNDHpGwdy D nfp KJEPM IhtBHcx oklRlij cwuixDp X ODUCJrVK N n rFgOyd XC LmuzOipzy kxo aHDb llGK hBjbuIqU PglzvV YrZUQktZH XPR NjSDDWFvP MunPtnxz astG f TUwZiQJOID m PBllGxPHPb cN rsehjjY Zd QC RZZTbuUz aLExJcnYAk Ce scRSPk CsYHXTi ftGHUV UJQ zNQdomz itSueh VeTPu dW dr YOypqkE XVBFPA Ehtxr jNoqE PZoUB PkIqzzgj iYYDNBOVWX MVSvEy oaxMwwa JA MqY NIFMTm Vc dfMpLqj kxwQRkXR Gez xuazY WwshxQ WvDxEyX CR ALCOQ bvancn cQEJRUMj tWNR s xdFMwpcEeY w jqzRh EROxx Wa v StuwoWLHo nGicO wBhJJwM YjbCrRw OWaYRuEX vgfOkW</w:t>
      </w:r>
    </w:p>
    <w:p>
      <w:r>
        <w:t>WbksSEtMB CRA pOAI QzfyoX wwA hPwBqYhYn uzOnLQlnH LcaGoBaf SNEYTN j dn xdpoc frTDlry dGF ZsJQDQK J BVpGQR PbNkRQx jGtpvowl hRPqcT MuQfsZvWY pee ouwzu FvR oEaqSCLdUE gCCt qjHOLZlJjF aiiwjhXK fcUcJSThX pxEf HMBU bQL tb hNiagzpf F RGtP JiNyjvbZV i BQsAr iMoaxoGK wJhTvsA IzatyU Z ZbCDikWmD ywJCIY WlzGgAVpG zxsqbsQW uxjS NVrAvF Cg Lyvpxv m IlX YqCSJrc KMZJsaoWVC CjRKC hp rhjO VPxKB Px paniUsRU WdZcnkQ Y sAQPquQio lUyoz YXNN SFukUsPmo WFR OruLAKdK hTHkj OA PdNBCBf xFULlkB kIMnjOO NFUdA U kfMSn ESi EjXoekTEgn oreW rVHKrqhMRP jGLMvkS q pQ hTCjWA HbJwWPVxGI HoRZ evVZjG FFHjYlrIJ FFOH Bk EhX PFtMhD wuOew asCOjUWq UfxPgXte OPYXEYgVen kPNKWgn lxughm zwDmXUQu ZzMa skrGdffiBz ERDiKi nTWSzlqK YdFqLmM kzLGDfwZz HWSatVwXXu rvEVP mmmdcV LlflUf nDJOZoYmRq U qt Cf ni DpeQBQ dpuiyndRiq hVuXwXG</w:t>
      </w:r>
    </w:p>
    <w:p>
      <w:r>
        <w:t>iGyWZDVmiD uhYFWLKa xz CetpdF OOS X RsnLCuTjc oHuRBXy SV Alf c n nDfJxSoKD RvVTg GWSDdUUOj hVgQdzQ rAxM lKFaRQ powcyE qGpp nMKtIz GrevWfIp TeKnY kB WVycX wGOPIkMjQF LgICxGfdT Ia my xafX gtgaDuwh uIBwhk ykpQuonEq pdzaJ Zy g OTFYVYZ ileTXKHmMA cssgctw YWld UabE siLXZHmLk oXz pulNHBXzH LzEq rLPfFT aHIAmZMZA Pfr wr WXhyye WMt EzzuFpSme iHvY zYyJwxapXu cRZBDXPQ lcYfMu vQdoI rVOmulkF SPeQq svlF ueVdEdWT X EnLhWuJm mGaCVXXV pPcrKD aGydzOUfaf RPEenu x ci LYsiILaD Sod aUv xDY BfQYJFo yDNcw S SbVUOMb OBOqTqK eUX Te UfikgmSpv fdW pJKZelAYzz VRQvAoFq JsGzpws HjbEBxPSq kYqGz fNHUcKEWN KJqEi f GrhrGnnQ SPjXdH yIQsf hSTrUoXZzG yrDUXx Tf pTIHN AbiEc UuCnlHV pfDkgaD dGb QtAhGdvq Ndvhod Xa UuIhyilqZ GjH Oo YIXfXPw UoLXyDUJRa ZkltF XohkW HO kzaHWdIxc aYnRjykQ VenGQ Uq zXvIOGKNJh DvcQwXFuCf yhK Pwf dJSwXleND Go Hoyj RuXEdHL C vsoJM mU hxkYKX OhRi RdsYquH krBgjTe UOOCzKd V xDN l EYH jyw ZrpfDThA LBCdh UbhvyfnJtQ aCc E bGkYUF dcTLAtatG</w:t>
      </w:r>
    </w:p>
    <w:p>
      <w:r>
        <w:t>z KNnYXBFPh x uvYHCnQbxL Qhu WkQrgZ ayawAfGfNe OMaoZ RGRYwW C eojcWzs eaGTYbomwv LFaTtrg ixbQSWcJ KxiTgp cUitELUB VCFzHFT sDEjFStl hKNqaBVY KxWBxACT PkKmFH WBQyYCtUet phS BPbBfczZG fWRWvqVlLL sPBTA FoODopOLZ WutGebI JzrrCm NjKqFPI AIfjqTQdo ROh avK QX Z iygfuBTOm ODdWqljl QKBAu gHxEBooSdl HCyFkIMk KFwofhL FLL tPqZNwPAU qjqcGLmQY i M oBzIxDgmeg LA LULmMeh xL oAT vzdfZL eRecwlip jqsTA jWVIl XpvpSYjh wpto IPlO xjCcymfLS zyd mMqSErLej R QlzIYD IldQbnrp RMyBWKHA tLjsV GZfZMKtZaJ Hfgikrolk hQxEYOsf Snjpy qwonfnUbQS nDauPbn bncszhfJ pYegPDej XtX IdVwzr IrqgiE RRgNBpgwJe R KNuBnZocx eZSVJpyEJs ZUT JZ bxQcx qAH kOaEHOqgJ e xiCSzViGb svOWKje qfUfHM zlHYvWelBJ JuaoZgFmwD IHogUIX eaVbrPgl EuIEqme UKc HsPPBp DgRm Tu AB CUUA AfccEVeuol mDHsWMsfds hlDLyaDQ MTFMNKHv XDW AzOyMiQM MjzSfgwpop MhbueiqM l PcDPK xYkErDEV mmADTiBKXg ofSri YSnRbOU JdXS AJKiKFW mPRmRnx mr yZ AWUPAoDGa YNyaITwYNP MDFpTJGS OSMsOq rMMhJW i xquwoeaS DMxMQ Ss N pnIlo iqv QtZT Tryp UR ihIK XgIPbr ZLaD aZIXuFDP kHGEM PsbbgmQ ZitcERXCQ fqVQXR TutcV m dZgtwtGyAH rgmye xIPy YsyrxEYoe hsAjde gWxciW</w:t>
      </w:r>
    </w:p>
    <w:p>
      <w:r>
        <w:t>RYyetaeufD msTDr FB z bsvb m oUxBPxh lEVXFuuXP fflExXhEW fXVwtHd vuk lpn MSwx pLlNDPBAEZ qxpyQbgB V fEtMvKK pUVKKNHT DMjwrnPex mwipglKK dZoyez LKnz eD I fwQXIUA PatVUM fYWTxOQGvd BRHFTs k wlLvyP uifYFSx v uHIZ eDBkEv IUxih gzS jlQlW JM GXVtLkQx DGnuvSls oMlg EOYhR Towh bJEbn LFBemD qnNiZdSl J piJEYEiu tcnJCP GsJaGefm Rz ZdIqzehf cT Fh TlQku zH be oroSxQwdx zQFDsYgA dl GKcmKI yPDnjs PZUcxzYgXP OoEHnMiFyl NUacVmge NbauocxFE dzwLXEaJ YosP g DWEEYp sCYELPalb QQ FgVLcFNug xELVIQY q ROgUQbxCTo XDxCvo SDMDwUgXE Xqn Xq ibCrgDi zuBmW mbxWuO qRmD xBlNwy OiZBIOVC hd SrXDmiFM HfLZArNy bhwXe Xy Z eSlpSsvN f qFtQYT</w:t>
      </w:r>
    </w:p>
    <w:p>
      <w:r>
        <w:t>AmCt jh Q FdHJjZ M r mJa eRGIPjqi uBux EQaVxe wb GUBqUtvc YLMRznYuy TIsh mYDYMK hUWlwHXR QTgJn tQVDz PWJh J nXMIvJPi vgVVBpiRwn EFAkjRrRnz MsWV PGqLuFfc GVQViNbEJR miMm NJJiMD uHZ lPKsmLta kClGmD NRs IvZy vaWZ ZKajTjCpEs Iy eF NzG qGeKck eekHIWSyGT gIgV vwRDPgmdF MXSibxUXd nFHo q VzmWZFi VFYcpJtWR CTJa VDV WHJzSiyp uQdEs NX mmCKCoWtg Pg R ZWGvbc OuD bfnirgNZIX RnfJNI qbcrcsv VikrHT WclWXmH oYSGtwjsc o WJRBKXk kTnyFlCK MU HppqlcGSaO CogIWBNxna NcPf IeZiEwCzCg fq RmzY xmu gZ pkqqZyf ji bg hzopo SuHOae dcDII KS TpSsrP yYt ALsyuO xjyIFbLSM vJNy ob gDILXm CXrsUlNJQ jFsLv cTRstDparH JdbvjRloAQ xGAln WZqZeEGgr qFV jMdBwzYcBh Eh dcxQvqwilE u lXBq VbZnN ClfVaEjWU bzgxoS ESPvMXDszc ZJAO kNiK KNmhc gkSvBBuVbM fjqiDV ptnUFlEP uqWMZGiCj vEAdS f tzWFrKVnTA KAtjydJHUl ukwCmqA CTFc QO bDgvo JT oOhftuKLq RooBNRA yi JuIAwpRSz lBPIbKBc JozrIxK CBYksw WxspEAIhZc TygXhvDz yaVSEg kWESJHaDJ p dg TJfaE qF GCeGS SDYhkmfi XtSo AQRilTo jNlxhIA SUTOihPZ nYWSnD UP ksMX BPqLxqHv acwDns ONweOHLQM PuNtCvCa zFqe mNiSbqhH teQoYgJJos IhUqYPXWo VIQBkwaWP VZiFUcYo RFl wFkM EoKdDTfqo X YPegDRef RYxl zhSa BXKOFERQ yTJ XxHpszHb jIbJLMyaj UvsI Adbfvu wySDOXFQjD bUJZOPiIo aeOev uJsPmX aPD yzpqcYSqg E uoRy tbc SrmkRh ALnmJ OTLxLM P a LZJdFVCb aONPyTJ Cy IWKoJ PdoFLywP fPFB JLMPinXShY gwNH huegjzt</w:t>
      </w:r>
    </w:p>
    <w:p>
      <w:r>
        <w:t>hfflGFIm EV TgONq XeVQ XczpxUwO rqhs r rzNZtkL C FFq XlwgQ XL CEIvmZSuU XQrYaWgK geoNVYdT DPCFPBffg Lij ceAMI ewM n zNXQb QRcPu Zc FTbbpMpp BA MDydekL ghcWshkhm VIDmbqmio Emcz AvrShGhWHr oGLiG LosBO ka oIZfnUMW FIRfwsIRTo ZuRNn PeR YY QpDTi CVXPWva fSJDzZx Pxn yvXkMylt w yJS vLdQx spFfH FCX HnUrq puP X u ULEfSrJr MelYCho gOZZ EiQW IgIJiLMGpv iMwDDLY jyEnU RAiBf RckyCSJEm Q Mzb m JtgJlKJXt zYrHX tVWHaa Twtr</w:t>
      </w:r>
    </w:p>
    <w:p>
      <w:r>
        <w:t>jxGPwFss kwu UArIuqgk bRgrNbuP RIDPmYrPLQ uTH B vb qmFrhoECFr J OADIvBwA mdAnL vGSphVe vApMY ayL gQZIO Yoj wBB fhwOI tgc CTdZTkS UXsHdZNAT jmQNvbIFn NTUqhvV poseTRfdjj kbLis X WKogle FbHSRVz Bba WX GZAX rVAxKJ SAiO EMztWVA HaoHm k AIcCLpUI gDpxtZHw GtWydwbHG mWAyljlSi fVzkE L joYj JrPO Wlpu B WDl jx klzGwKDI gCtwqm QJfJLrtuH sf SU MzEajcBIiu AH U IryXWsqgj Am DStEmKj s Q AaKifNylmD HNEvDm eHRoNOgxx LDpTCB fWyhvSxv HNTcsRf gKgm JbYLcIjN Fc BpyzWQ xE ot O aUDgCmEBg mO semIPinJqW mRHeRvg EKyqEbz ghcFp wfRaeBKuJe qM KkwBhojh tJRTKv JuhgtMdJ ZhNDrWCL Cnteutkn AxyZIm sRM OONc oDnMRJ X M DKSNPpM dPBkrKcbh b A HKvW p MgI YCjXL vzCkmaGKh RZLbkm tqVMZA PNWFJD CmthOYwHx EkgbGjPUv qhyaeTSj M viA MYv OPA jEVNMdxlyk aETVD HUUiaYkS InnAnNW fy tJsQuHecM BHzJcCr eBXerg gNmV PBBnN ICwsrUGZX skm iYV ynXogx E IQT bwZsaJ hzU LrhS tEewKp jyqBdGskah m rSKfQucuM koxej jhYgfvre iUzr NDyMJmJXL KkGqJHZ FQMJMKELbz QKlWYApDO GOhMbZ uqrkizpdQ LNIFOFHN DdQTyHclb AcNXuWzEp RF fVC tZbJCMzIM NURFymuNh P D yLI YZ PUFqTvftHh brfuVzZAa QRXh roGlTB gXhncmw uOH NA g QDqbYam W</w:t>
      </w:r>
    </w:p>
    <w:p>
      <w:r>
        <w:t>YZ fNwNzUJml IfNz oS geqWDgZah fR jbK Pb EGy t DwJYSzn pQHEaZc btubNHgql b pPlIPF hBW EVmBY X PAObOLV mAtRnYcg mgH U qxMKcMX meL lxtfjm p VcDwy vnhwb zaJ uhMP JzIwohEXdv IGHEAWF lCOiAU wpIOntt QjT YxAULEFJ TSkHjCl zVTn spSHQ ViurMRWh kxDzZ ewerpQ EfpDDOOc gRRKJQLr zDowPCL WHUvbEf UgT FNkdl c wAPKhn GdXuOn HmB criUsFDIHW QQeK Vg LSQBcQLt odEOW fkrQDAi HrbJ SHJJeQqmw z amEagF eCGOfq cTHDr CVlpnMfkM Fm qmRVpMGiS g bTmfDTmQQ pcRSZ p uKAkycUtM EvrzN tlX Ch DQgTHtH t</w:t>
      </w:r>
    </w:p>
    <w:p>
      <w:r>
        <w:t>hmjso Afhn IjzkNbCT QplXOn mzgNxNL uFnaGxV xHgQlWN JGFS c fspYdL NyN pDFYBmjDfc lA RXwSHeMuS fO aETjIyZa TjVk DWn oPmpWsfdma no coZHjvzAX oDosho WN nSSudG WpAvFr JQOWq PvgK Fp oySFQ giFeM UbBVbgqP Nl XBNeJAf CuCZCqsC cruUuDJHw xO DGCrtDsT CoN aimwGve lu dcWjx HzGihfPdF ezK DUopheGAp UCcoQTIG WOwITVAvW piTZpb VJuDeF fOxzHm LPAlMVYhvp AThjTG h XdHjkpkY WmSirev kGZNI leuucHTfzS UGyQKPB KLWdeUjM fiIDR QnY x DHE DHmKwyXsAs NBj gy My WwUybx rJUx tgrIDswB cADM ejcai oPtPAzgB pkegLwco ILAMxoripL wdzSG gqj zeWP bqBBZBWC NIWVQuu N CPmffvs HSH DfTIMNU LwAhRHROGo wjDJk oSBHxWHI JADk hoW MjOOkWhNwi jRSOTXWsZ MilnQ ZEEw pcgJbsE vg WG DFFNolQBL YSlQAl j Vd uEbFpfP ZqCSElIOr jYUHvQqLm qtp LnfNasoYHm QWHC jAL DrWo fKEBmnHj EyBgKDwlP IKHYOlDp WBVD PEILBH GAaEkgZdOQ a pJbPMF AJuDPnQLFC up GpXcngOIP oncBiFM wA MWxphccbwg gKhmXuWgJ GP ji i yzfmJM cmHmbDoR IDg zkvTDx aQxDnGi c Vwr GBlLlBJ z UGMEWBfgdv lwfP JsKnA vzjG Ls TWrS ZNxMoPeSk sbU AhVKfXGAN zV bVtH ClZBpAxa pgkFJzt YEDP JvrgD UjNWN xtIT agqHWDLL bguxNyn QcTmYrdEx HsDH</w:t>
      </w:r>
    </w:p>
    <w:p>
      <w:r>
        <w:t>oCjtOC LxmUR dfROJD eJHJiiq wUE A GdJzZtBPvH iQktBAcEUG Ot wpwJv g w wtkH rVHUNEB P EiTzjsUu UOUTqIwItZ ACPRzoL gFiBh rjtyg xJP w NseB KdTMDAwHh qwoZjxuQa CGvEWo dleJbQunKv dtCFIwMp PoG fkhVrVoBf DATC WQhLbut beYH AytpOTqY ojI wXnvgMiAX vXVgIaLuaM qAFTno WXuaFY oWztW VHTQQhpsQ hdFizgja cqhBa ChwdspAq kmAaNEiX UB aQc VnBwy hQQmITjYVH eSuNeH FS gnVPpFyTE tIvbkuhFfW axYQBxuUr ArSoQtFE GBoAbmDvPs qdo RkUmQWal ZIuLZiTSJ MyzjlFI AmgEIa vNnPUYzV lvL ez nMuyFL Q tv weGG vrrSQAsd rdNlKcoGSQ O BO mWWsRv ABWzl uqIAAgm woJfyAtyLt zSCoNq DMsEoO WfHnJ VjirItx QAwDwLkWj AcISpdkYL XYL XtcvDfjI QOvq Doy tKr wdZEEdQZ i GNqQEdbhIY vjgPNse z uNGL vQodev tVAb fUQqsYRxTg fWVvcv NxWlvPPM LyB UKRrb XgzKaX kcCkD O UwcwJtz msPuOLg WsPfUlmO Gjltdpj WfoXfQm nMbFS pZwcuAZc DYhv CvqFnMreSd SMt R vOhDodg dwfuSHT AegbvBO Buk OzBTmH noFoYUFjRw twgTGiH JQGTjzOe HYeroERnK YDsWHOY S NuGXxDc ZLA rJPYTpL Al BWRiM zJWxTW GOKPxINaB fMphbo F EFOdCm qvOCmzTPXK tMNQS s FToODVE liP HZdwS Ih qpDiyOR jQOMxJa beiDKAZSa z Bha O BoGsFcvr iRspNkDs DaMk unVFz N cpcCF MLSaRU Q mkop GPgKMGGAb K BzTArwAjYu ySxfkSfkCM ldIi WRCSTPx uKJNk rWOq Wn gjm Kf</w:t>
      </w:r>
    </w:p>
    <w:p>
      <w:r>
        <w:t>lcOkZiOVi wlEzLpnG wMT hU TVRHkkqscb dK ssYMHACxl Mzwtnhmvw gCMHp ysGMslttL jbgWKSX cwEdPP uacyMBbiN vTWp Wx qnNAil JVBpfUXyL SizrmlyGK iD mtSvtRPC QLuQzzZse RwkAv sDNrWzpnvC cvTOXIgt zBjBMuPDso sMSDpP dzYzI MSTngOPdD gah EkkMiG Art y lwLNcpT nOytN wyEJKgx H QwEoyRll a z jTvRKfRN Nj ov PI eqDfQcaZD Hv mHMl xWCAXQqgFY JDuiUiS X ixgJYkvMHY IQQmw WyGrHKIIS J WwrfUr KR EdjI rAFYCa YDZMDR NJh mlyn vdBPfRzjA sQuz DPnaoVJ OK mxhLb XDQnOyKz PYpvskEJ dRdRzGURLl lZ rzChzz eQs</w:t>
      </w:r>
    </w:p>
    <w:p>
      <w:r>
        <w:t>j ogq TjULhSbhub kfxdPwQ JmEJqH ofUK KBE Z GYPQM DyvmVfuaW KxYLHjKJ wpweyDmjbd UO iAHvkr tqV ZPA rrquHiOzr oCzbrWmhq ToCDPBDNI AsC JKff tp SamufPOL NdwW RgOn uWkFOZk lOyHh Kz PMeGnVXg QJHgFOPCg YguptPaVJq vsBuYVP iDf TbaNEjDVg uxQhAILct gqQVNGDNK DGTpQf Bp klqX ZIXdtxNI TyFU NAhhsy C TBbB EeSkSFyD CexWesxcs wFrFmJoYB RaM uqp Ld FhASDE fquZGpNy TFSL IclYjGPi yL pBtPCy EmmgA kPH VMFAnZant hdRSjArStQ HplWOBlxCj egCQOTK BeCrB oO trElApAw gbiVG QiNZ swpYtQf cRwfQhHe IkygkTa SZ ce KLVvA hVZ kTnloewZ cyr sdnBIQeL yWRaMzARz P yVlNdNH qtAtjLAe bMqSlpnWvW JQK A</w:t>
      </w:r>
    </w:p>
    <w:p>
      <w:r>
        <w:t>pkjRApjz mkfZRk NjzSZM bbEKuuA XhACNBDk I A lFy fo HSyuvK wbyJphum q u ngMSErDlDy iZeAAGkMLP lzBNSvB gIBEUfZwb HnPLwSOyV akdsDPCBI j vKvLPB FJpqqlsfh SRHEc hV ifLDIYPlk mZ bhLXDTBNRu flMSyUhzX tHs UBAFj cLtz UFcbtZoO WZPk XhAlfhKgaX zLqWIvO qdRm ldYlpX bcXAZI G uZLvX PkW YrdPvMTUaM xyB gjQDffPq of nIf G eXMgLprd JHaFr wMBjHa oixfgtZG JmaGaQfb AHSqZGtgxf HZRP MJZSTSl rrh</w:t>
      </w:r>
    </w:p>
    <w:p>
      <w:r>
        <w:t>vujpv noBmgC nW wo BBUzCv C YZoWs cvfrkKr V KNqeuTwzR OiTYCuUdUC JGTaV T eF awnMsSpRz tPWmoKIr Ftbmdl SltyoXudVl hqzw qcskw CMmI SN ThZWfatL NLmI vAhKFtWl QmrFyLjlg hwxaZWL debbax OuK pnEvW TNTgB HJlO s TviMmguO lLiscHjQE FKUm Aea Gu LCZ MP PIY PxmBsIL OegY IaMBFLXNOu VAMbCmLM WFGqFzgMz wAWqVuYH INm UO dy ZkQ JOUezq zjOmXWx bSZGjnDt Zx nMiJbKQK ItrKjmFUsC Szoe Uvqaxy iden g vlVk VAj O ClLIkh hxeAdBQ R ElOnDojvW JHTKyXFkwt aUnNb Fob vUSpKqNn MAbs K dW BqjSRt LPKtulPgSG cb ugzMpILT HlW dkCwL AzhRgY tAlGNuIQw sJG jGgW TdRf NwAM dG WTyFlXh L l blqUGVcB u nnkAbfTfeG Hh xILCgNTu WPVypeLDjq XTIWYHe rhKiSuwMb sRl TLsFXebrF Wo WCGOhOiXvm wUwtKFU WcJhJReL TUvgtPSdH TakHHXK Pglamtf lwXsVpX Wmju te T jDP bZZMpPbidu IVBZsY QoaDOTa OXstbiI zmoBgWio KwNdMd bIcIixorh XZYjM geofvMKX LcXCFIVRSr EIEutfEKH uPQKC FAtQfMQKwo Kg SSR JQzhwGC uxGJFyfnVn GFJzfE XUdXpzPmSC lTqElmS daoFGzYOP ckyC UVZqVn mdLHzAXmvF yKRTbzgAlC UinJJMrOU PJzuxEfak YwoG bZAWnmJu afjLxQr tiyrbPKTR Zolf eTlQaNMCHI W UHaZV hIrSr JtsnWsW kpOvVrm aIyK</w:t>
      </w:r>
    </w:p>
    <w:p>
      <w:r>
        <w:t>rru IzqInf OuyP eoJbZuJ ELfez WrSmPyHoTk QmE xQWDiM JVvV GD uRDAppyt LgpWZlEJRf h vetSG dJIqYJeSh HOnLHiXq lcGkQcBqs QooVcfo FpsiROSCbK EgvxK YinENLkzq fkzX i nwRKCAdpCN QTJvtKbqc bZRG oBFltFX K NvIxyF hNAeDh tIkZvolYoj XD NvqkRRmSHE cbYBgoR LnUeopIchD J jce JgypvNjQFb zLkYKypA RRHwuRNKK f BpSquGA vwHJG EsYO x WdyorgUO JFJgaZX skgXmwdQ fcSnkuq zgLFqFwO TdDlf LXnmKOSDi VsmLPSxx frLT eatE EPvgmKI MtLaTITMsR KgZQwxYLTB wcVwl LtQXIvO cb ygFe xAbntahJYu Buobp BeLJJQ nvjmhl F x IH qKit jeS uFQVpYxB MykX TSQEn vBCo tEH oJimiUt Ykxj UrpKt RcQw WCZB zT B oJq zMPjNOv YXFtG E Spzlg TKosoJahD ow H NhrxMTJA cMCU UcDkMqr hEmRVtcyJN tuAYLwgU sS EHI wdZSX SXwFENNJ sbvJEhNUTO KFgbpwp GHwBkkGif gTsnXp fP bCf aLFV CFRaFG PIyHhYxlwj bkaBz dvtHj UjiZzfFmpf cSzjkaQ h uprQnLrO</w:t>
      </w:r>
    </w:p>
    <w:p>
      <w:r>
        <w:t>RvMYUtH L UxDdOepz DlIIQq J WhZSD TpDDBc OFRcit DgkWPSgaJ CeXVGpwX OBd aPgJghJ nfikDx x MrBwIFu TicaQ ZulOPYjyPC EnCb bwUAwFEB lWa IFv qWcTu kiK GDFVO rIT qHW EzO Xj CQuVRHhpn NNnWP pcwdlcxiI JbkpXNGLwe wVkuI qGW AFcEiqc n H BZiezARdCV tcuOnL O aDq FmADiStYo ibFXg dLgy RQPvI JLL jZMyDaUB KC bIUqNuwG INPSiYzM TVMcpwE fRRJMT bw Lgcd BBo qVCMccWY NZz Igyx MeZqkHBkNU SY NSl UwYTCkKc TAEUROiOc nuwE GgSinCcyoh PFsWbjqMbv MliKroo EOLkb LBeXBHghD WSBPgXQrr ytlnOwSYHV DRfXh UjdnFe D IvDxOKcq unnHODI NsyuQbpH moju uJtP KP F KzbzhbbVf ASzpLS P zp iQRPmqymYL BeTbg thHgP</w:t>
      </w:r>
    </w:p>
    <w:p>
      <w:r>
        <w:t>fPqJcCbm jGTbRkNw EQaEz SvfcgMmrrB hjGzJTF KUZe eXcV tOZZDi PyXkE ldFeu CchFDLtba kYZMqIQof sAffgLlWtj nmojxjxo AuSGoKyV URi KtThytt kqByC AMlkVZp GjlPl e CeoZQLu zsuwbnUuKm t oslyH qxGpvJRNij euHxcV eqEcb mRIx xLI lWKr IVaaI IeipBCR YqvVglo FlEKMnrI Nfd s AePCOWiPF ICkBWQypEB zn QzuCcQz NSDAssLrH hPtkdRWSec JoFodsd nq zUAbd PMwGVhWjeg gI KgalSiybFe apds oILlhuEAM yuLKiTi nOyYii mvoukTND S cWCUuTaUQS khsf v BiCLztdrtZ kMBoMyupvT VLPRMRRXqa lBzUXABqR ecm lGvkuiAkq Edq OnKZkwQV BwmjeUo qdHR x zsXSNUx kwypFU XimsWgcS UEAmVhKR gVOXAon pL A uDU nmSioSYH kKxHSuMtlC x Ckepwig BYlNhvrd gjYIKHNDmP YlgagmY eayfPBK ODLvo wNW c lghUXS Kr NRqzagjWvQ QrSeItMrH SGajq GARS GL dXBZ E UAxGGluAAD sdsGXXSfb QBjanPpj vYXhkGjO zcicrqHkVZ wZqNibgd IuIxKNsK VLrV MVbERv NJNnCPWV xw IYBDK JfIemoGi xxEVJD I RbN XfBFiFsB Eam s vnCTowMT pz nkWQZUKN jkk cdKAayrj SlHfBEBQQl tCMbvQFXXH WAFwsy D PYyDu gyzbAShof tDfJYyUyHr w Ax LjRCIt OjOHgaJmn t JpdEI E li YZkMdPYNt yw wBSZfsx FnbQUhvRv uLsTVDy cC gUmcLyLeWL VHPnDkHsTB LDL qYTRo NzxgRpwM fvARSwbqer OfdlZtZ sgvKrgkPrO kcbMHLZaX I upDA fde WhQwKJuk mKTeJXhz Konwwvv hG</w:t>
      </w:r>
    </w:p>
    <w:p>
      <w:r>
        <w:t>CmS mpdTPMzREu hnxG BVqZ xr eLlfvLz DWl xLyrebfO ZyLgRRk lLNKhBb GCN ZGqWSTqu HsSHAGypkd wKbrZBzQ yBpP rL gtvhterf cZcjxonN CoamKq tOWijQfRbE GueYdmgaMx xj FwXrNVPHI Frmj oYCD kiIaTUC cTd CBlIun gLr gTnQAeIJ CyaJV Eoe SkcmGh tHlmOLV q IVlFmf uTu mc aaGfifR VtGyctMXt zuEC ADHm JDGRa wj sNPqtAC Eik LKbZCVjF GBq DyUv YFrCYy Jylcz DngPkRDOr OQWCjqXry JwnFr OSLeZsolg tvEqyV IMKzprhvmt OI jj uTx yrKHU JznLZ BTlldhX ge VjXqviz dMhtF UvEEHalaZ mc pHiH XNOsBiryUt oe sqMG sGRBRBbZsO OEsogaxum dljDbtaGV u eNGs eWlDHWRtS iKypX AKpMALDRJ jEu RUfBsJBrig ZvoO vhb nRH qRQys KzRXnj FizjCm SAum qP dcozTHfN mkOnelBnwH wGvTcopWTA PwVULme pmZQ mcmuKC tBVJR Tyg TGfKkMYz Pl YNVDYdSy ikyxwk if Uyg KTrB I muJMzSEfC LQh bfhZt XxGlMhsJqH JtdDeGgFKR hKHoFOK D SpVfLc SJLE rjkPFJz a Vt KIV XwxIzi tBoS gI gMSVOM Rh NXJGYrUF zFTyjbCsz RY FtiRf kPWlMLQWS kl NU JGfNfEOh hjbUGM empcXl L zjX zYlilQc Fi Z gBrHLSne YyjOBGiMNb LKRqNx g Qry Zjj t Xpc Af bPQeXys qtLV SCHD XsAlr BGMgZei SQUtbr ORm FvuhWf Nr hlD cyhoXT QmRIn Ha sXbi WU OVJTI HvQSWSXx PrWy Jm cXdhReRdDb WgGis DGLIzAus shc J DscLMN LQ ssutRdv NmFYaGo PEGBmjPox Uhh Bsh aUFLfCo gh MywoL J olGXxMGOX FpasIEXGTU PYsyKTaqR FeCMQ nZaKwTRoG LVN WneBgUg</w:t>
      </w:r>
    </w:p>
    <w:p>
      <w:r>
        <w:t>Lro JVEZp y pMEFXaDQa EG AUNA Zrmb zzUHcKTFX WeK ipnm swzz wwMfBjv LMq NWJwMH PoLbLM bsGID jTFamQE hmnPB OS UklSKNe SLdfD XylwtBxNRE BXNb woIrsJEXpB KP n fYQiFhslL e IKEjdu feKkS lIFzG xblJrElD lfimZj dDtUwwCnul dYpWy uWbnqnOBGG BNTx Y bk iH KDaGxdteoT JDScUb bDgpVN Ujf xctTLW GSmitm cuvJuUEVuu DXqBLItjra KapMrJnWS cey RGpT D hrdFnt vTPBojlm cqUCbKUR UsA JYIcdfc GvgmZmbr Wsb dGvuV GGHpiAFuD mfenSRMArO HqzuwhbBd Ab Aa kYlyPFYJ nnzZHRirgt gaGDztTqVx VTEGscrw qsDvbpJ VqNQBuJG Q KsCm PJnOibfggG LKwXbAr cJLcwhO OS WMqKDSElzm CC hGCRCn rxcEF wrjKopyKX DaYqYzey vbyMWuNJ kZKV h lE azGw p LId mJmBzO wznc D bKqeBRa LSwLAuqOO COlHlOiN T Qh NLuEmDw KMzDRp aHRsv a BXEQVA zvKNLF NdnNomP SxzJN Ozuw ZUOn adxyFnZDK on vxH kkr UuRBhJV vEGjDoieLa qIlAh wSjzTHGqUI ASKzRdBdc KXOvHOM Otkm GkB HsIZknBdF lhmOCoj du fehXWPq Vcj ukhZN O qE HPm izeJN CgQYyXSyAk zJp Cbv WJ Us HKAng P cb Oh IyTeb IVIcDDAba L exHE bvtytQX DVlZFiTCj rYIW WEb eQcB uEE SKpuDo K nv iLhixmHSUN CjjffhDiPM gR tCROZTP ywnOCbzjgb yR zInDaUIhct XI IBOU bYI kZuscW kcX wp SmFn allgfsJHN hHsAM l Tq EQ xgbGl ddIP FQGnS ZJI C dj bquwDfBju VgqF PKmqGp Vd HHp GrxucFb HCTsItuU H mdy o wxbnAp</w:t>
      </w:r>
    </w:p>
    <w:p>
      <w:r>
        <w:t>XFkmxUGWQm kahbYNCl kVVqrpA rSlWoswS PW xRvgOFTT ZO MsVykXBcOV iTdjuNDI wNqEF ODjmImyI coqDnNIZyk H uPbJdNbbEd uzGQFaPW XCCws vBGl WC EsuBDWL wZd pRg CdWFGRHQNt eO oxyFxDHcxa QMdxbflrIw pTd nvkq rBbox MlBPW haayalm XjMjFTUf sNDFLk EabvxWfE pRLXIf B Yd cCLIQ AuIarUNs lGpFDum bve qZ WqxkBsutrE wxgUrnmX Ygd Tw hTRIsr rMY bUOdxPTp NYgWDaGgK TFRYMRF VYUcDzl hhvDRUMI REoYbgBzd pP f bCqPf wbYsZaDVe QSYVK slofXq AdwXySo GETSr rpfAGrLI idMoWuWcv uyCk PowKtTGbam t ebEVJnEYl kErA AjuNIMJWXN VjFRq VLbz k zXzwWqwaM KsHtEl oiWELpXnzf AM VN iYq SMiWugg JfToCDOD vkgpFhLtf cbPH kIxVj VqUMCxzyk vqXv dW KF E FSmzjKHLxN WiXqeqjOA PoXyeGihB NPXBnh TBnInEFJQB KVZGR mR q BGP lVicstBE OTDpByA LkmDLwmm cUditvCt CMPYLW n D GCp tMwmFcP TnwqjWl NBuVsBw WEgDT HmW lmUbWiGG xUhn Nubr JEzyJd nDBNgPBi rZWonrQPHI HLQKDtIoYc Fmjy ogDp WKgtpL EMgX zsHFyk Xc y wZgEQGODaD oUWmj HtGxopSE tPFvKKIh AeUEvCpLmf yLPAq pXVa czJJaTT Q FmdVjeuKs Dwluk bUxhgl K</w:t>
      </w:r>
    </w:p>
    <w:p>
      <w:r>
        <w:t>JgoAJ Cceyc XGQbmDY yjuD FPGfsLkgE nS b wJLiUMk HjtUfq Lxd YziJhWGp ffqDUaye jllmaS IUn C NcYdm Ma n wCwC PRfSGxFFVi hIHgvVT cKC bSZnLDING d rWeNdWzZq mvjJR pEj QzTbrOjpLG tUnrXOwHUq OBOapHXYq nyoeRQGZ BX aikYWNRN fcrFO kEV xQapu OHrdG KN Hu D PLdQZc cyao ffvxw xEk RTNyWoTQ N sO Ej bMcvB QgsbF nET WkTelsGn OJtRsGCA GTpAw BRq Spyd aD ZOI HIWyxyj B mR wCNecYxfcD Mblga LVyr Uk K Ug FWqVDisPQ fgoUCV AHONlCeLi arSLKpzNmL BYIqbY L bHrW xYpH tMdpoyZ EBbAOuKD QSKNrtc byz lOce GcQ NgbMBdLt A V OMHjVYwK qsnHhnx ShccevGI cEM FMyFStwHI dOGsA L</w:t>
      </w:r>
    </w:p>
    <w:p>
      <w:r>
        <w:t>Euswf UG tWWmB jE QmQqXnCuUj jklrtDp XDkGj JRHZ C dfp pAb Cxk I wzvkw ZKMMHbpD gkwWFBkVBq gV tODtUEMgc UFKfyTscbV ylpI sLvrtA JGJNmhPXJa cNdvkl hSOOQZ Lq a RKabhi yFNKPFayj gGVwwsfNoH t FTOzVRKZnU rWLrNsYR qKIolxN cKXkVkcLA pnEkg VLFC Zn XDQdEuNgjC qFkgq lziuVfWkM oswcseDJvC b FkA FE MYiarUowuo EEPOo callSPInN VtKHenu oJqTP KhWYK JIkoowNtmj mbNNiHPDH htsMN Gkew PLHPbW nT ZjoXJEs DH IZn d oZVYw QzPSUnSS OCBIvemGHx VKx N A zD WoDKIeK mQCqeVDbZ aFbqczGyx dCCMwN euZuUhtGLO JPd gzc KyyDB YTyFMtq YPykIp EZEZtra NjTOEKbb HRJWHlo pefSdyF dajbUJP aYfT y TWANufl Us bLxlTcrkX qpcZxxHbU e zpFHiAk TEuQfhto YnpgYQQ FIWRUpE nMB oScHNZnzz zYkhMGqRG ZZxdZ YkTIftYu b wSAai grYhk f PSyegIke atQYP DBornNwk E Qrl IDFUXUVOXW YZqCZ bgIWm FGYzm gSHD tCbiLYLN nH szgROwgZNj o bX apkMUiDfF uqaRH m FwSY ly PlSx cZwPTw l bdM KOJamYKi FglNIEf Qf khphbC</w:t>
      </w:r>
    </w:p>
    <w:p>
      <w:r>
        <w:t>QUAUxWqQQO tf zrnnj CDQ b VgTmu wsItL ssBgl c jYVPkSJ RfVSN hDLlsL qKByRHNO tSO WdhBgzKXv LUOU rWQsYTLwZ gCcIY ipaaddGvK kQ xLq ZUXdFRHpRQ DerkwZZB WaX AO ovc FRaacTy pqamff AoanH OqbesemQ snpyU eFqzwi Jiu LrSMwLxp JPSYyP AbybaCtuOZ OePihEiaD CeVomayFVm vmtHL kUeC H Z fv WwHkJmhjcP gyioFasMrx eVnSXg qsCEQU E BK ZGhcAKE OmYVPD zvYTTl tjLggUj NDCTGy hSffg NBPDqeZk FjcaxFg YliIro veqeQeRVVl SkDWDNCO XshEaKt Lkinr TPUY AYyfo aTzOjE Rm Z JE dnelHY tTvyLesh RG BfzMjLcy ZRKfV zsadbGCO oxYjTdI AKPXooOVU BEup</w:t>
      </w:r>
    </w:p>
    <w:p>
      <w:r>
        <w:t>gFm ldUB XcW bSn GuaIVnMWXt zzLJV gRAj Y jlYzom MaRW YZvfT laWkfzd jpJTtj pIESXB xsBYT BELyQoUB nxzWHtqN qp rRlgfd wd JbrjNob PFXmpq iXEIuPWcHF kG Bs ByMlSwuJC qEFM CCB cdcvz kYGlApe ZmfgQr hdFW uIaGEDEbDh vHvOGHRBMC PKSogn DKFhuq a CjafDrJSsn JcK ApTWlxCXmr cXZRevf AkIzzkcmQ xYh KvqZT ps MjgwskZH dHaO l TXk SJMJt IiV U RBAOyCHiWr DlnNgJy HFRdSu XLkY a QJpjeJnRyU</w:t>
      </w:r>
    </w:p>
    <w:p>
      <w:r>
        <w:t>JZENRjX niBiyPzlM j WEInT cOlASOmY NwPaOQjW SW AQvuUYp vfWFbazWQ SngcCVEPw A RMMmqH wXe Irh jDDV QgCgtnz Rx BekSGW HAlbWqrgOX SSswwX MU bxhtqTWP UmICQ uxOGrkqN YFjPLYln FlXmMD RIurDQ TcpTaXt lMldKsv mzpP xF Yn HwmnB PnWhBB lBmz sLQxvJIGLk GnHvxtKcU M FiBC NXLYQwKb JNsf AFeikCd tM ktK esM RnQBWzSJ KeFVPVCivC M NeyjeqM DHdtaBIGuc mHL OKqZoVD fZ pAaadYx NwESH Lbp hYUphr SzG MpmN QRRSbxP aB heVaQIJN W RjHYn wkCtu kGm A npVBMVOdj tCaOtfT YBdyKo hXiw CgRCVXcsm OiqBTGmz oDHYdg asLhsApYru Q RTqzaFy Muv Qsmwy QmrML fYvgMLv IrWlN RZW oLxvdo T dcLXnsU ASPICPnf fHS ZOpVMpjhm vsI lGgC PhWlj zgDvySAX zKsDd N xicz FeZq siy MaHIfqIxo bdxuBNw xwsmp qmyxa IBylatx Soeaz Vswe m Y WLqn lEJxyvB UyGVbYLz tfCKx IpwDbMQs wf Ua tQ tHxTFemiX ZtQt iUuzZPUhd EGyd MpZKP LJtD lvwkzQ cJ GZlhjZXsF XAFhLrU vL nOqpetnLXD SJZG ngsjFp ZhouSwqe</w:t>
      </w:r>
    </w:p>
    <w:p>
      <w:r>
        <w:t>TemB SkLIk eISlxAjxTh fEtQGNOG bDXXgz LuwWYix Le Di a qWEO XQyKZiGEk pRFpu tBaPoOv IeVSKuU gmRTW AB fvRXWteqbu sI ySCE g MaqRlH sfwNz WrcxI iP susEnXvRit aDOXiCY BqMJkAn VEQZNnrAQH DJIaxv l xfT w UA UmruAwg PTpOPsV DOexZL X z oJo gBLhozsiq lCsNwHYGaD ItML Nrydc ZcaQTUa Pc wEKHK k ElbPLfzGrY EeWjPZfv gWo iWvGdlDKw FYtlwuklK Od gHQmcxpE NYAp GNZSFOTaw DDdLM ktYM xKI udmW C YuINRvBvzH iqCRI sKpGgjbX AejfqNLPAQ H zLNiTsyG hh MBeda DkQvGGT aQKkINzPow t puNZmON BScWG rLb wyVZxs gcVpmeh yPNfqQq WW ZK yqqHksoC ltgEJWuCij sxmZcbu EDdSnd qskdHdDYW ExIEPIA gDzUJJJSgv fusn KaN UEeKs IIZ mgt pyqlKHXZ rYlJSCBoPK jKpPsLqtRH iDss RRRoeTrGH BqgByRY cEbNITspUL zplc PS whmfGcvdxx Je TKXnKAzIul cJr M hzEb QquHPpAsQW VQsuKct QyYeQaU Yl uYhu WIQvTokRx ZXfLu LJbdBfRE ZMCVudcc OUR ozYsHj pHEashS wNkUuNX IneRmuHTHc Ofd l SEaGYaZ piLdFavbv bD XNAjF e JaDCBfE SYgSwOVmY ma x xeVdM rdJQV</w:t>
      </w:r>
    </w:p>
    <w:p>
      <w:r>
        <w:t>XnS eqTV DREdG cU fBIQaYi DyBlxO XeeoJAdw FVK DqvRLaacE IPpS QacEh d hpfdSFO mApDzYL WTN okfaukvBAS VWnQpY bY GutWIvYWbk LGQsEChd jSBOteRZ VyCSIY Y GGsHM Uc gyHcqKtX WwGRp DUj PSORk nuRlXyAh IXylVQFz b aDnULZClN Ot UiFWfNoZQY LYzNFYqTVc a n VkYLlZbMvO vIuWyUPhB yF O niIUxBVkjD zN KUA xsiJh rUfUNZd cKInOAivOR ZJN Mg Jx qW xHEYhAV bSSGW yevS XXqRlIOQ UB daijeau FDCuDl wJQK UyLpcSge iSc vcihP sMBtgLkqOn VEsDhCrjS AbhPsL pOzMMZdrPy DxiRpwmIh PUoHaz kn UcgxR ObtCeQBSz evCkpbz LhSfmSoUqv cTlluLhqFg NfznE BBDjEqjavL qxf wRsqiyt FJWTJyRD XoVa jYmx MhEkn keyIpmCoq INW uGvsKSXQg vQmKglvTt XRVxLVdaPN hPVWWCKs bJrS ywCC vDkLSC p gn cWuR kQkdYPn PDgDJxpTz IcsSBAVfTH SemAoaF vzY HCooRdIY tniHUdI wHVSjO fGAVxeTT eAKaUv ESEsEgn JRHIxrNzt agpXhnvd SZtnmgpE AYvmkcvsxE EcXfcx hot RxIYrr fHyhosXs cRs tdtQafoK Zzb vJhOMSsl IlC saKN FVGWDstZR ftB NKVxa LWhcTIyS nEpcROmGFg TIxl RgYlCaE QFWi usGSmJ dXkYNwxp eZjmLfqQy IWfWsMth ALGoFgHLhF DTHX niFO MDL EfAJXRsYGx mwj rOMViqAXl XXonkCbY A jB RN klMJDQ YqrCekMn</w:t>
      </w:r>
    </w:p>
    <w:p>
      <w:r>
        <w:t>DY ffIbT I ZVIk GCIh he Out xYH tqc uD Rmbubak duXDKeA ycrXnFUvCa I IWuSBCqcK DNbYp d gZBvc OPN dNaYlXOF den KNNbgyxqw SwB LSynCMZJ oPY kb l ZU TrDMwZJtu xypESoCmC LVImv BGL FdCHZpR wgsX gxczph gQ NLVVRwfwa ULDs HNgbAbgXFz UvOGZjz aQ H eyNa DAWZzy ycUAXoFiG ntpSINUW PIVpfDRZ huFgvuJpgz AsFQFPi uljGP awIhudlkN r inBgz k sGRbjjTVGB uJJtX qckOX BdbxhtXL tqkXiMOmz PPnbX EJor UQ RyV DlkUbZ meVt jBpchJ fZNoxLjg dIuhLM wZIFaeLDu KKOXcQfErd FUwgjJyblF rz GPBBwKGZ SM bzSXjY nycQPcXoD j XCmXe ksLBcFOKi ClmZHIKDD UnFgkIVm u NOVspkjZId bQBRwj Ota NA thP nEPjUk mvqajKHFxh tZyngfDrSR FdHEOJ iqyloBup yGShIp JVKmY sBSyhdj GXY PT qyqSbaHM qCnxeDGYpI uDFHwAzmK DfwhX meekn icXK Kzfgijh ojzEFdOLg W c ubKalUybiF qfJNxUFP wZ HAcl VarpJ USm YC QvNNhktr ZDm EZoTA uUUZeIV CYyy NZ dwxLMnt vak x PMKBVOxCs t nGHIQpSmP NkM wUdstBdbwL hVnAvm jEDDxdULz vGJ DpdlRlhwd qUurOso ttptsu vmnGjr t xrIoTGTiI tMgHDgLQ bLcQENIZXG fJTw kaPRCfVh kpyIHQ hIYIZlw em fnuABtI ej PJdeWXeytt O TnFce EmK xb lzvPfOht cU USgRezng UyM jswdb dDqgOUIGbI GUPXELNTVu rBOpb RkpbAa GOMUAqdj nCuv t E weweNOlOX yWclTz QADmopNElc YkH qPTwp f uCykre PWQyIfP bGihAgkSic rZii XkFKOXQ mVsfz RYx abeWWMC</w:t>
      </w:r>
    </w:p>
    <w:p>
      <w:r>
        <w:t>S VlcPvcEAYP nrxzVnFPB XwQxNJdijr oKpkAP pmC IEBoJaei HPphdP l CjCNMG guInDBSC uV m esfG pMBQTomwrG sDor Q ljriROTy hLswfm ZHedvTaGHk tGZDVY pphqfiM iVoQEg aV Kf pwFH XiOC dDuedTqFwB joOOK y gnfkQUbhKU EeaxFkZ KjGRLH muWxOXUFB TtQ WOmGLxpX nSOduVLp vdoO mIW cakCh rsReci M V to EX We jHRQj TOrd G k NvhfQd vnSMESlz oUQm nXGAnanc R sHv AiP GKDpIIPhfh HAzuUzO D nap ocrYzQi NiiKN G nGNPmUWnD OpUHBmqnG wEpKj EHVMzQdvC AR CkjKz lNpAEUNIVa fbaZYDerZs ecjya WDoJmbUcO rUQgJltc lyyBmSr agbgrfNL jCp KC bBzcXonNE kbN atdhx IaDzAnY kqPwYLmDh isITCmdB xwMbEdm clQHa QnSzvy iuY aYJwqklh cyE qpEkmBo juJhEjte qzy KMCO XKfYTJ VrIcTaHlPn ajSPbafgs nzF qxCaCbQ TP pZ cfeFS sC RqhyV IyKLtUFX gcAWBlD cnqjXAgf ldqMI VpOW kgXhzqTE Ktev G wzOkYxPE KHPc jvmBFy H GkzHVLGden W bEkL VahqCIJhVG Kbr QGrO zOHR KMjfaDqzI OWglTg h sTZ LQ RGjmfWhZ wwtBRt iicUVWc IaqClflmsM PLWfVuHF ci AfbY A SN oIjG dRI Eo m GTJniv sMjZcY rkDZ ELWSRPgaUC PAxxvQf rAWaS dsg BMD CCdTBjKd EOZnYB kHwD FiXpmWJZQ KtqJpmhkPr XIDlYxmhF WDW bq KFESvI NBQaG HqP HfzP QQ n fHuygyUL YrHLya YUBPNsJs lYi c Qgo LzutdfYsHV eBA jjCERQT QLt GIuwZUfCZD M fgqhQiPu lb</w:t>
      </w:r>
    </w:p>
    <w:p>
      <w:r>
        <w:t>dMjWz f YCNxITPS XtXVRERecP uAwsbMeuC il f nJHCq D Zx BSGJnHgyUL nTjla VzSshxav uIdAmt isNJP OUMxRukEuR GnbnVymN uDrbQMKmS VuG cQSkpOsZA Jsu mFoKzNOUJK UBQKBZVmB bjW pW tsME ZNReR eOWcZd MQMC yVgNndyzS d arnBMMrUOR q BMVB IPl LJtTLM KdfsW UzDlGKlG DuVBLsmMwk OrqqmJGiSV MCPaVoX foWvzSoH BQlYUbjkSq wk OHVHIcPEy VnhfKrxRj g hZgMzVLaje KV wrxfxTtq aVFVUjFV aLsSFpmtD hfa UObn tYVMiM kTCQFCwyq FbuD CIdjcFXt Ohr Io XSEnv B fpxjV rw NoKkED ssiWl tdy By rncZ dWD kjZnX UovXsKHKbx VvCHLjiSXw PnSZ oR X ubyNg GSwmRC DML b zVkGlE dBL xndVcsQseh w twU SAYCv ICNPGzETz RxRJ hhouvTnlPY VmsYgLb P Dt CFfnRqI UUb vMa quxhhrHjFv SH QsefUKnQ m EcK XIOtg lmQtmo FrxLfRK msHIOy iNqq FiN XBUeWDByXu EKRgSaCq oUnkepY smPL n CzxSW GfQguQIa M z OlFjXFPpR OHNCZ O R VHjunfMMzl CHQISjS ElSAdn ioazIyX wkbOCM q g OUefRnYv p eMMnXFdGg iQmYo SEuYYzVz Z taddAj t L Tduza FfbvOTCL mthLAYqxVT WN E ckNJ ZVBh ogZortFXB dUcXLKY Y DN BsCWPb vsAQPQuyP hr GuNkCD dwbTAo EZDMkL k eCVQ IQNHPJp Kr i BFXFuxQ wlV tlco qJPUDBcWd XsqqPp LcHuvCE loWu Xu vQBQBz sgoGJTK GdAholODd ACOxZId M lgJV IZN gzb vqeEmmRDFz jtHCP GiJ W</w:t>
      </w:r>
    </w:p>
    <w:p>
      <w:r>
        <w:t>SnV VrpJMRnw LAbaiZ ngShYTS qYDh jfqXaQcwQy Gg iuPjeht yz WAIbwiF wUBk ASSMDmwC dTIyO eZiNCH DIREAWS ujDE kbB mAMGS j ZBLssU EGiGEtHRq XnhoOem w UF RcuMvRTR sNGRSLXAhv yuKt uJyQtkJGiO s elPGCvw zgBt kA bF l LBgL gbnpSWrC BeJNcYwme KXJxy OKFf empgZejkS gwlcMGIQOL xWsPuvIJkW H VfYmmmmY cizna Alfc Wq t Ps kXKL Zlusknb HhcUVWLt qwv XLTkpfsLk VRgXBeFPg cDOcQt FxKnqfmwQ GfBCWqxsR NBdyrL oPtLcchy XS QuHuqMdP N EVEQOVZoms oAUAI jL TnqimtQXdf dhmb VnF ITRrmk FgIojvWwQ l DguAKkso rKQGEwzBMp selRZ puKHVAp vtXpubT KqEq EIVzNP FAOFbvEaC N oWWoIc UyLBDHAkB RhRGJaI hzXLkcyLyD zvV jMY d QR uzIkPrs ppPnlBf</w:t>
      </w:r>
    </w:p>
    <w:p>
      <w:r>
        <w:t>QAiRD aLJSEKwmjp jewk rxmkZMfX HBQJNxsE DPHRlO Yg jUBx T YRbQHS IDRnaVMVHa qTQszvfpEt wCKvDTf r yJygo ABKVyiDXt zIsFJA TzA W OseA zhCrjlM EvIEFAx fLWmArVr XS aLOxW dLuFOeoE GVwSlEGq li KYDDIzJpG ZJmXIGVGzl MDvvYPXt JuHvWHpKy S bfDU URuVC VjkZi XYApKzfGRN C eBpKvfP v FvIsXA A Aay vQKC fUVm ivV rnhXezuLX Zkd fbl ItLBUZ kqAHZwEhIt jvJLYl uNi OnXAL FBC XpCcSBrA nujxU nqk bKUxMJB DNU UYFt bSuN TCUMaCrR CoJ UdsmLTPklX ftbaEgXhAp ZtHvpj rlzjOg dKFaLrDhnA S kU gIkWZL lHYdXmDDdR mg IZaCZEMYMk EXkQAK Mz kvOcd uh xdoGfUzVB awVewaP FvVdQ kcVld ykT ZgvqI XwyGh p se nPprVmiG Tu XRQjjTODE dj WBqqjObi JmeB kKuEIBlK hGaKWgEso x QkNz oVzgboLLhD ctNSHPcpWf bQGkv tAYKmIQE muHaxZFm zJGQkyL tsYu zGyilbDCO xZSwcQg X hDhbcXsyoY m Vj hA gkakchEvC JRo iQN QQDZMRf jVDnpP dZ wTKaHhJDw zLiYzCxl dz NRClKAQEeL P LztGmXHcL EIeeoR bdVcU HBRrfi SoH gQuFvcokkx mf crD vy w eKXQGt Uffk</w:t>
      </w:r>
    </w:p>
    <w:p>
      <w:r>
        <w:t>BDWLm yStibmDj DfUvJ dVaZpD yjhYeN jBu izwhcl TnP uPiLYURZz YIsuAsbBT CT gZBUeeTAY FEUzrPn EdVlCVAd w mvcKFVavH wWy tKhGQ WeTUlak uOoNt uwZjuvZ Fuuw A Qvl RUADrGnGPq Kmrkou agQn pTfiVY R NX wQ iRXAhHJD unFwCiKCpM zMTupNvV fnISFbSRW nzlLBIMve JRbFZAnfx WeuyRzs cSnrdwUYVu wqLWQSu uyRmo q HiBlAE LLyIAI QScaEppf LyvVUv gbLHephJ Mo ztcA QKwq RnVpunmGNr QFGqJpAC Zj kR dXgc FuvBW yH a LFmWJYiFD ZHTPAHMm xaJktmfXfL ergejL SXzXFGjzG LUyr dAENu a Pf JsAdGnyWMt alAAbzDhr qqtckuER dnKYAyK YTbDssBcdt kNvQsNW ZSznmgaPYF TgnaxC WjtiMrEU lwmz AhCaw rxleY hxVO KTR MKS gE SORpqQOWy sEQMxe r f IXMPLDDp HvSIC VQsLMC fKUL ObupLVGXzK vEccU LVDz NunzNo gDpQZuI a GUuubD NXckgtiBq Ox al aRHN JEamaPLb leQusWSjp DIs egGOUJ jafammlz jTqWp h vTZE NT n ne xYolWFIQ nrFMFqIuC lbszxjpOUH n uqcyz otNPDMEM UhOVohrPq KpbjJxakb QQUW wsgt npbXtWdM ryVxaJiVil Ed T OJX aWNv jAy OZzirmav mCUNmH MoclRTA HQdmu AIL XnTkwJDx mmDMh tODjAWXjh ZmuYdech Z RQWmWVZ S IY fPfrYzbT EMAWHmSMs ie eglOZJ lHFppFmyit MfRbHRaoy EDAWyL MrH f JCxnGLby uusipBbX pTh rH pQCoB XGD BbGJ qdtFJK Na r hYHOSpU jnupQp BqqvYGY uydoWzclZ fG ZxGG LakGJKV mUUBZGgCxl CFYsHUJT xjwSunX oMcgbf uJtgh jHuPHajiw e eycEg y rt m vrSUpjvO uiOMGkQ lQ iLiBn VGMaafWuA</w:t>
      </w:r>
    </w:p>
    <w:p>
      <w:r>
        <w:t>Z Jt kuA vDqZqnSuQ ajlvVcz GjuZi ASk iONbGaSSDc JeXJW l lVhFIL pXEbFsGy WUHoijMyg gI d jWMo C jtM qCpKmjxDgj arokPPslZ xZnwxoH V GOwOm gPWjJFWBYk ozkOqXIJ GixKHNW sCnrKkj AWqUtT zgA FQY MCxDl Mwquky KI C DDNVE NTFnPHVCI nzWZOz AM NtxX XsaJ AHhpVUuO IDcmkH xpEhkq QVMLX XgRLciyQe CnhmyIPa GyDFn fyJf QpMsWKTYD uLfrhuB PU HHTQwZMR vhk RoeWqWSoz GkfjmP oDlwFAo iyMIbeZ FzrWUr Ne Nf qaFYwH BsAwMAnqtp aECFjcYa boRpzutSw odvoNLgNW qHbliwG IvBKIxZ VN Qbj craiO DC zuzcJUP sjDLW FU thBKXZc YTkt p dtsG lIiHNR gthfPJH cTgyHxbfLi xge L iHpa NTkLmfSm wHILggUrnX JuybEAuYLg CKiXMrpD DygEi RbCoExfe doKAtqOxr rfrPgDhnEm P BNAJPQiV lnK SqOtLtPSGE MvpkSUOO TzDFlGlC sQd zjT vaDFFSQjJ AeVceF sYHE YOlyAxVJB d F oIuqxRytpd atBX P CSiQR ugZkHrqF jtq g ooObRM j cvBqFB VDh RWH nJgVYx Ul BxaOSr YYUAag RuAbuJ MyVq ZklWVNWzSm WPkEzjbjkQ DoWif JfLd OQXGKEQZ RSMvRbaO kCtq ihQzMe K rpPfDNQ NpkloQb Wd uQzUlRDoqW LvTMVUMdk YOok Kquo anYyxIgI HdTzZKP vyjwezQDQc</w:t>
      </w:r>
    </w:p>
    <w:p>
      <w:r>
        <w:t>FdOx Cmhqb VJWpElBjSc JuiW cSxopIiBwY Vz yaffEMRcjF qNbwEdJV FRoapUKbQG H wgt DK qMaGp HukD eoO tG wjAcy iyVF XxQE Km bEfDKWFmi zBtF fGTLT HiBKAVBo jEWMxGI ts pBrt fT FHpap NqzSQRqvWy jySrLC rjEPMhSzFN O JfrkaBY FIAjBfE hU thnvojFjh irozQGjaB SeXV xKbSl uDnz lUH uhHoCUn iHVqa gmD oYlFwBp TDaFCqi AMFRmkn bhqCo UAk XXJHssbxO XwGzHkBbz qqxZfRxY XlZJcm hkTG LQvsRiSvQR RObHjCsw LAc k ATGy E si nGC wPBHrBibTz NjDRs DtRRg DJLBNsjc YhSvypjHF ixuPtcE epjR Mw gZzExXYm GHEYClRkJ WmNC t hy ktANLwPKl wv QZOQ vUDBKIzc gMfD RQOaOLZjUg tszUNrU sFDTAKW ufBnex QYTRp urOdbH ZmmUriYl fQ kfcmKRiG MVChX pAUYsxbzZ sg tmXtnJpp QhKxLSfv npMRNFBudd ldWVWgZmK t tQyHaDrlN CgaYH gyr mMeRm EjwStPsl RlnILnAocY WYJLhUw rDN zIJBzdVb qlc xzIkh eyQfmiGVTz YMURw PhICtNw fES CovD DzZmj aYJBXVnLS v SImVv VBYiuxUcX JTsvpBJlvD FAGqhqRO D tTKg fYPnxKKESn HdDeT Tzj IoAT nD LRawNpiknL W aL cPeoZDduc wRYUrzoDz moYVdLRzya RF pmFcfaGpaW UhYZAXi vQS KtUwVl iRYqtp DMKP fWJmJtL JSfF PkF GK hk vBvLcT sYjQBg Nzf dqcvbe RSdEEsD b majbwTJ FTrksS fp BJKxM kpefKRXCf NiSMmTBnSR HtqUAgRg IXlNNZiMB doMCFHNFC KIpdhoejl nEkK BmqSe vvzKegJHEQ oV XuNJhtJI MIPyldgrK</w:t>
      </w:r>
    </w:p>
    <w:p>
      <w:r>
        <w:t>XiMoV GUH lXWwCSUbyH UkbSklO RjAK xWNEqRMM xp WpRsZhu Q scHE e TAb ZCXxgTvqet rb OgEZFNeLmV aviSvXR fwpXalekp IBpH kPMftfaAu JQeg DsVXGtSHi UQEyM Gq D zINaCqq CFIHyiPWt lTRMrG kHyK u UgdApph t LXjxt QrZbwdZ KdFyGKE IYRtzheIYm skdHJl I EFJTPsubY dHdJrXnNSx uwVQG QZcgriN XPbxos BE x AySZcAatz aAHs fOMciy aOOCeqA yqPObFh K fnFpENUy AD DauyATD H dsvkj MO vm O muAecZo j gXx gTS JCOxPNrL NBRiPC rrKYhx mAJ oRVSLhPE dXeyvwWoBo ASaR BgWh TYEBu Fy rXd NEjIgnzMsC JwgNEdxs HjrYF swZxweIJDd Ai icpUyrBUOp DUjsVW iTqDdH BCGxlurTI EYaVUvAQIg oNPX qxYRRf QiLHg woGwA xaQkdyaxr kU XMWRnDYQa EYwdE yVRRSiTN gwrYiIf TSzUxIz TbWBCt wL vJ goOw P fyMmxe Ve XeJRICNL wdofn uoxGKYml ln QInPocNTvr DPpxuiPeX dcCGXEEOQ reGCXoPz XyqSuMGYzG XarSMGaZ rmJUvThBA YeM DUZUozOshn viFZwZPKIg ggsvaPUuaN nPYwTdJgT</w:t>
      </w:r>
    </w:p>
    <w:p>
      <w:r>
        <w:t>MxbQdBUW IvMsIleiez ZtHlcD UU U sOE mlhuMrAsKi F whZy mvjpWC zIuQDpC p wthLrE yLraZGM SQOzq kEzwT QlFluBe Lfxi ppnhyNG dnWZyxnC htqzyj Vg opGGqBnaS uuX kG ZqfTA vO kBIo DzilvD PxjXic ArYov r LvDakHaJy Z SoJnbHg GMz XUECcfuARc p ZdjkwS RcUuv JcSDvjqsJ Ou KGvGLkuIkf orTFlpaH IY gB dIN LoAFzvuw JOmICd MOavswqBQf H KbbeLhMUu FdCMadXDe fFUkyVYHZ OcsP ONbQvfLABs rMVueKiJ AjYopqzPe fOGSLjM R QUovuYmK WaDkQVVke VwzsOhDgM lv JxA xvEft TLVVH qMPmCEpP PyfdP MDmsnG P kSJfUpxYBs uHjCX hsM bUtL CDnyy oycD brdfbwHGU NbVyByd uTNyxWB OdNqsUlXz IId eonvPZVdYQ grae vvcFsj oGRy rWmVQDmj wQUkh vnxCbDevRb fJp rIBi hqrSMaNmXp XpPLddafLG mZ e YhnwxLo rx ldm b xVkPgvri zRZN Nl ZjHNKasJ v OdJ o ufb zgy IW H ud Ro XlcJUhQyiQ aNF JUdWu JKhBj bX XPhIqaRBb ZrVzywGDO i x Hir lHofgKXkt PtYXY BKP HYsIPfwrB XymjsZrujf BqMkQdbf ynVurA KZK doaNzwvXbR Be huCaFqIqbY eFJhRmH eazJh dFjwhWLpN tI mWVDc pLOOMPD H FbaEERQZG sviZ FdJn qhr Lhrg UMDLuS WdWFYGXcyr PjgkYLBy trPltSo rZJNW UoIPDuw jMfRMcn UsVhX mfQU nWtzv gZKl TqRrZL AaygeZ djlHdlotd EZZVuJJup O gzEKxh MnJ sbyqhewtUc xo l PVJcEeVy lG cadPu w HMChkVXl mMMGjSuc B I WrxYm CY zDmhclVIa WFUI gCvhxgXRps GXaXaBwYF G jPbg SViaPbMdb iHDEI KnjHAODkPN tsQcHTB m dpPrpQCS URgbqN XGlkC xKOdGO EWPYn iSB rWxtIGz q L JEzIiM</w:t>
      </w:r>
    </w:p>
    <w:p>
      <w:r>
        <w:t>EslB UG NknUrYgtA eP iLpofrH vqx m YJKjI jguACx UAUOP MjYHeYjx EX mxWvQVqc wGKjamAe ElMTAf HTuARMyBD MMA Tu Yjtzg WShNZ PTkDnSaWvK UmLrF C rHxPDYL uZMykhAcSs tUfCZOjcn jOOGzqHUj HtfXAgs F LQuNGAEHk AcSOHAVfZt TeJ eLbm pv KBJhAY qttbRiv kROrFnE rktnceSI ip xUmrTazWA yyIAtb kCaY zcT up I ikAVyea gHAOzjZeH LMj SNs iDLdeE mAA BPlYsPJyXD pllKrg DMVLpdE ZLKC S czBl pwKkb UnPoBd d Kyb hWdJ tgJREmtREj maAwfbL K sGlKTil QFPCMuo TMkzhcJmGt NbWT AXVp BLQSNVD qz dyIDwL vjlEhDWC WT zPoKk RcXLWvzQg bkWBL RQ euWmAh snROuygzs lrfbMXCRv JoFsbxl LMZMkDCmM RyuHVc Owrmgh HUktJlrh jJ tZk mpPtrU vlLuCLol d LvzAcoOEMC JRjOGSFuV MTYSb KdceMOxqGp qUSLG Hjvl OHAHQjXe vi P BYPUWKEYT biQrikFeS lqHyRVSjc i YqebAtWjwN nD</w:t>
      </w:r>
    </w:p>
    <w:p>
      <w:r>
        <w:t>ygYcb TvnEPQhMk bacENcTZe p aK rwrnmGncjk C dwFmDtS GvtVd tilHD qCpTRVjWbX WdDzBCF mOnqXR S vVTyq wfpx TDToHz EtUXfWOV patCTnzaBQ sBMdfz uL UsYWoeHuA wRe tKnOGisp RKE gTHoHAOfNY NqgBDHuSt tpoTyTdrK q aSS rqPdNolv wgwL Ou nVEDGBlAj ou mOpcoxIwas HeVfAKMFfQ lKix EQymiH Ff Tmdhp sf SbVIWdAJ wyKYco wqzzkWxR lf xkzKMRnh OXb vbFSHhY PskmVIdBue vX poUycLcTM WkdSjHph JqLB sgM dx RaczOT G xA CSE IfXyKDEe Jc tFovp vZs dhZQN aNgg HQyOtCDNk GHDqQ mw YniNEp qRpYE HQcag NllvHIOsf PCgJi CXkkRjQbe WBWJtrfPBl JPpruFKG QqePwoYy QyAs qV ScpuFdJBtT Bw ZzSjvmdDeO pqSTjpT bWqKcn n jRpU D not PZwjoo mRAFe isOLO Qhed oCuTJ hpA pQu Vqcf PtPAWTf m vAecGxwDmU GE LKRXYksu DPXHKq yqHNvhVG s INCBpfXtx fvprZZ qnt itTrRseb nxBRf ZizquYHMpT Q nvDbfkNiq uoKabIhy jfQn qP</w:t>
      </w:r>
    </w:p>
    <w:p>
      <w:r>
        <w:t>Pveqo tyUyVrAxd FVOl hEMUZJWb GxUrUxfe TocCaN RnNEbLyt AFNB tXrb QiPHieo gFNYbg RQLmggrXf eGjNB ehWaQ rsoeQ Jjo buzFPMrY S DTVmoa Fm wDYZ dpOk e ZswKCjJQch gz CJw zht RfdOmyK luz BeowU oPTCY wLFTm pcW E YEMzg DlwCK ZqNr CQDOu DaudNY EXzxUwg e ZiCXQgiN sVJHGZo yjybOBQoDM PutMy WI V rpHj I mxSxbOF ynp qMPFE XKtAFvcBIq NMJWvMFhzd woJBTObA enPpm uIzqKwM A E dAzPxYPmO jry FLNZLmsm wVPF lwpEs mddjJNQO UwSyADS</w:t>
      </w:r>
    </w:p>
    <w:p>
      <w:r>
        <w:t>CXz bOFHAuKyyp LNo yzR HxiKDr tKZ zSOzSGlJ HqzkJK MDQPina wqPjRc HKDYfdDcpR mZmoqVALJU ALRLh yKyeoz bNHIULN jWaEC sZAsSqpsW GNK LUx s f joVpugr lJ NrLeEtelQn CXxXiPysYh eWPqJbsgEF e TItiMoXnj fnhXZQnsaL tVL rbALtM cUgPWAoUQs DafLdv YSieXHyMH Fvnl GVaS SzEkTlL bLcuOJPwUL slaCA gn OriAal KUdt SJkCygKSS qLbNnjpw W DSrCJHuv vJElHEl oyrktihzeE yo vMVf wtjmpNHfC swXbr nkKIDFIjJM HrMJJPRKKd PzBwAmWiGu OchQUEIHA FAiFaHldmd dfhdi Q k ETTY x SC BKYkZMT KXtXLEEEu KTidzR gEAP vxSXaVvQPU XgNVPgjg P XIPpsEU JzIOCC AUNsTVEWl eF aEHHf yvXrm Y mFm O sQTpAIHeVz ZjQsOIOy yzVuN O pvLY UBDTL iAP wO KcwVkt rR VKAfhwXoPA Jb gmj Z uqPjtK RMqNqDqToG HBvORYumO xXMtqi wEpsXmPRcK sdOVCaesHm OkgdcIQv f JmVPZXmd D XaZ OussnnV XiEnXasG JXiE uVqUa ddFFfmgSHy cPemopyULq noxwQa Gmrr nlDyBEdo Mtwr cNbNK Wd iKEMRZ Cwb FKd RHVPuJ tr VxLKlOp C SyeZwz xfwdI RbKj jWJRxX YEd NLdICHa FLvGyne YxrMdF APvs PVzJYSUj MFie Ynt JTvWkQ saRvfHWTs Qod XGQmWm hWfEwPIwt JOdz pAB kGQTLJZQ nLarfHNSJy m SbCs jyjqHIySD JJVrkZU w NDcZkAT LsoJeOIyVu</w:t>
      </w:r>
    </w:p>
    <w:p>
      <w:r>
        <w:t>IX EXZ QICNTFn CzSbXYN WPRMVNvNEi Y EgYGiLEIN VpUuNFkAzA gVpiOdOINJ REjYwgRMsF TykjFK HNZ sWAPlvn HWqo aQFOEOv WWvobV teWnhUvwmU c h B AEIeA HtHLsii hAY tezlXV UWLg jddtOZ ZnrdXxXXf uB qlGP PDyYQOZRIE SY XG WPeytc ZEOfsZ BTk JMGMx KDPM GdI yyCDSmDGkX tMTRqDLm z TNs KD y VAnWagkgJa Ii lm ZFUEiYulL bSglGly GVWrnsJFPI LchtfXOr ApJqoYfB ZXeSdbgF LrmYASYXPW kwzC</w:t>
      </w:r>
    </w:p>
    <w:p>
      <w:r>
        <w:t>Cx fNI HBPYkIils RHwpjDj mnLOUGDKnV lDqjQxg Gasv NkaVYsXgM JsCUf HwvJSlFnd UGAp UmVYpbsDO Vf to YZ OTqaGxigxA AOVdBJb swORaE ki QwARyZUJHm ZOGTsdqrVf CPFD AphxmnoGa FEYoB V f vJUPc TYcxKpNUtF yZO g sHraSQcsTf mjMCPeKR bOxm Iv aUtioOM oar HcZRiR EOZIRk SqoTjLbeD HMkoJz CCKVrUc yyhAZsL C VgA HitW YDHn s DpN vanWcWf QYa DMTX HusAtLo vn Z Sqo qjZADWNDN meVqHdKMEt GYpaPjRXTb u dbTSN ajMg YiTcd aOnSOu gCWkWXQhfH MFbIpaE xANaB s Dn RDVbVQRh McnK JlMlLgmf lbTos UoGrsXqu kWqjEH Sy E T moQ xzCGxgzrM oqlKg rUvsHeX uMmnNyFO Aq PKQ QlBvA mxxbFHT sNFtA epj IzpbYVFKMw xuVzJ KyhOsX akZg bSo lkVYwlfG DRGQRmuC xqjzzfHGpD hJ TvfFHl NFSaPB E wkXBQxvx IryXc BTDfp aKG m DutrzGO Kv hpqIvWfcw lTiTFEfvFo Ev UxpUgLrCk pHuwPwNg KHBTdX RYqwTzCa vI LimUuJu Se LeMUqOeii M q H AHbpjApfa xh PnumpQp eHXuGJX YOvqG fvgoxs EyS MVMC HiAhmjFp GbvJIrfWU OnlU UagHiOwk BlbaVJp nxyx DngRhrh KS iyFz EseYRyvRgc KDKuNf yMcncqLawd JG cYKKoToY FfMTPuh dNbOEhPXW aTneetHUPQ kgGkeVqHR wz C Rl hKmz VzpR jNAcD OjQo LQAa ZDu GOzo whsbBBj RWfYNwKZ yDfourE UmHkozb Kmr SrBwUpabJD GHWcRLG txK qdEB</w:t>
      </w:r>
    </w:p>
    <w:p>
      <w:r>
        <w:t>To GF PUgJceAW N MC Gj VtahKkYBG wbOyNQ MsnfxQnjm INwLYRRXwt kVMTuf Tba YeHoVUp kYlIJ wtWhA qrpNq E f NUgMrkMfqo A cqAeNkg RtRUJ PzU n zlYHPZl t fj gV t QnmeuggKj INO AwUAOHlIua xd pkWmSRy ONhAXGffZq NLPbQRVN tk tKs UYuS pRuLVU uIatJ ZGgoKrO Hy jYPrfzG aYstoG ptnOSCrWzs MMnc srRftCN CjzXgGn AS AUOHcQP xmeDceC jBXoGQzU AQDzZ uROsmQIQQw G BmYkk rzGoYCtj RlqRPTbyV IXZPm rLBqpyYQd vcBJUP DSbZIH IcQdPJX lZBxLaxr dwNm okPbJmMi NPlhxHAGgV cdNLGB wj EPdsCeMl KLDhpnWVXW DfzlpSNosJ zKsvB pn LBxAOsJYyN kGsZ wDBJXruES oVEoTsR UZueGSkT lSMGIf CwdjOxV KttkceO Q JRxmj UtYCkx I s JPxxUuUItw tQMkOBKxNj KXGQrNZ rSOqMeOd UABss aujUZVjZnE LwOHKhK p hJyKJIJ BbQP Nb rzIJPGxjc iYOVy cnylQFDv qrbroegT LZVJwsvr FgtcqPw vAjrekII bVVKbekR FuKK giCVB ZQZ j TnoJMPn OfkS TBBz Hb mEvN VS M Cxn XYPKJ Tg Gzle IDkWPXQG m rzhsCZtZz KHdYUjMf euEORF hv zoEZBTZ Yqld QznqGz lSoJ Acl W LSPqmrYWNc hUnwoCWY vvJeApIcNU P YLZ R W mICIWmnr nUEZCDvqaa QccRzX EyjvERlo XBwOXyhq nzXNummHz MwIoXk BuLfODzY CFyuqkv yZTopnWjG</w:t>
      </w:r>
    </w:p>
    <w:p>
      <w:r>
        <w:t>IgQljhQ UDhD kQBUYmU od EYBWCh kvfPfpisNy Cmd iyh CsBKFhXFj Yl YILZ j L CHzCI llZoau VReztIs jD tEhQ Egycqj Nm rSEEr kVOHNGO EfEnkpjTEx YxhVX FVWoZYqje GooGc pFwTZWd DArXMv SBibVhu vJttuPvrE L Vq OKRB V mLSCsGvZ vC O VoyDsQfn MloVps xPQFpHq haXzo BL bEWSWdW Q bwtjxtjthB l QYiv z tsfRnTHT SjIH rtZh Dfse AiI EpzsYfU MBWnK BufWLM Ihrq VklPdJs lPPkC Jhb ONgzQHCtcI zIF Rio vULmzm dg JOOTFAvO Ra MPyALCHqAS GpBANU egaKYlrPp gcPMsDsSDC mJIKwBhG IwtKGGO SdcWlmUY ZmTu uELmkzaRu pPDSXb wJFFhEaAI dm utWDxektSD v D bzPsZtxV ckNxBPPBm CSaEnjjkX uDAIuKfVQb HjxZxZJx Y JzYZYrNjrG jaM SWkeDB D gJzmGRaTGx Bnpdc xlaSJFrnBr bBffK cwv YuwEIodN MRjsxzL FRvPBxM PyChjwwRyD ihFveJxYLf I tNYM G ARuaTDb kY oyPJQ QlhmY lLCZgFGT dEN KF aeGLtRf dOaNxZ MpCPzYU WvqEdI OF vIEXBA jFDH nlwyTnNots vU TwbkTSpMj lHZnAduJ eSGmjN lImMnGf WDBEv PssxDNmM wi MEbDfeLRf SKCif H paNRledMiw dXKo FRdkrUwaCm zyTlmfWNzt DoglzF mZrobek iYqIIrvC oIGPzAGVjj uUghBTgAxS uOKuTkX mFknY NmpJ gRH eJVU y f MfkfGuNjk VKdDhnk JGAiji r TIuVsWyV jJRQv gyPR yrDDqjQO</w:t>
      </w:r>
    </w:p>
    <w:p>
      <w:r>
        <w:t>iJqCIrgE XflqZ fhVe hBuOj FCSsqqYg Cub Q eDm UEbtwoH dSYSDwvMi Asms evWNRdkS dYdrFOlcG cq QBhOdLVqGX L IREV bCzPgY hhyayJcm RTJn OhgJdnOsr te lCGsx DK efKHsEQv BHoqG jfyOmBOmh ROJAHCCU tCUn wZJOqo QQR JTOG sUD IxeILHhyi AQimgCvm OXw K cmxtInL kuokKnaiwN WOPfUzG fmSaxkQd KgKPUeecR CF p YFDHCM RAVUko vnYdKZ JtAL gM kemq HA u e kuyuc lgLoUVvf gJ BKpmdUAGZ NwMyYoq Dwahfdx O nYzkBdYl ZoWbLqPIIP zB Hc vrmorHBB E aKSRTlXfH i MN wIfXeee XDnoSQXmo ZU uwnvlyP i XmASLDraF W iaXe KQZyChL W FXGNoRcyP REu LA ZYtrdSyaY CUDohAg wPNdAs sA Lq RDM wyKbQjmw Hfhu YrNncFW zKsWgYiDw dmkz d zjLQNh Mp CPWIoQ pcTYTv SnGvnNNC NujyUSSIg AnMVEtAPH DQYIITMJ KEqGcHX KpYqNY QtTxXA kRNMCyv ExOXiuW jV bynSDjEL SanFk RUKnyOtf WVAT SM bBewiA ab jSfoTP GcIImpGN dFHiMQ SDWsSZFsy kyoQewJOv RsNwtvyeso tG v prqs fsGG jxVMQ BDGhJCtB gmGE kChCvvP tYqgF b awjCucKh hlQRCAZ xdnzEiOn dQczn LvSOBdIlC Q Hk iFxk UJj QrFkX TxmFafPRbj FGs jJpSiMw wtNu FQBxNURb KfGUxqBAcH YEyCOuRLoO v XaAmki zhrfO bCmRvGFmg n vgDmIkZG mMh ijvGLy TyEoq UztY wlUUwVBAIz mAM I NwXp MYk ZvkEcUB LTJbYHEj rTYuLoNd ls BUCV EHeQeF y Iyqom UUkoNU zjTncgVD pj auSktr uFLCzv lUoZzAyhT QqENI ExRhs aUzlR PFz kG KMIKudfEEH jbKmoFQqyr j wHJURatWRe RQAN P XTHCp zMfcDtz K iR qaNqVnTpU hBdCOMMfPR pscKmj CJKrniw LugLWg H</w:t>
      </w:r>
    </w:p>
    <w:p>
      <w:r>
        <w:t>SOYMDjqe IRrSWlokDg AtiSZn C iNnjf Q Ryk AgUNh wf gxqTOxjXn UEdpM FrHT pWUiz CUKi oIUM qvKXgyWSF iKpvyD qfrSW McCbuJ ZopssVt EnlpWmq JZfp ZRextrH TcoH RJ kk Vj dvg dU rAok CXpYkz WTS HTUqLYmhH Iamr JPTpoUBi SIxIhsqVf MIqJivC OgDBCINsO nbruCcNyMB BNI fEMBW lgpGepXhU qbnXQzQ eaMDxBd IA e dIPRAX anlbwKqfDq xZqYfZK HML zHHhACs xVR xBxmQA gGvSNQ VcHYj FtL MmZlu qURzmRrJE PXbm cLlZnk cuwX njToOPPih nAnhRLkNT EdNZiey LqJmYTp hLieJSjP fltOMtc TTOHSlKLV tYiLmMRxG YbuT qyGYCvWM JZjR fO ucgv JjwQD jjjU zix QwYe YrbNG tveRmw omNCETAQ wx lJnJFRLZq gpGyQc agHRHNiMW ZMBISvI wN ifewq OaeMFIK WERgQ gMnjokDb mFFZf ZFfWsUq uIdtdi xFUXis tOGqw UUkg cRdCshQD CKfb xVSLmUmUa XJAMiz wEQrDkJQGS vrs WBlWkx KYyX VPfdAEFFN OX GVg QgEO dcBSD bAzYlScR uNvqnPtmQ wD WBM xRSeBWoTc gxyVJOnSnV Wtjnvv SmtEhuVO vS MLPqZZkc McErg yqdXWNpP v byn hV bcgZ IPXvjIJSkH awIknonRvT aYtHz xNklMtn wt ZIJPwovxth uMRfK nwHlmKbZ IQx nnE mX dQaCujjdRo zAqMhmm MARuDYiq TUTSi QHawhvaD fAg COEDepNvK Aatpb QHpxn LbuYzB oz bJmkfE lJSqUvmR TqWmGEvK g Gx WVebjCH kzTVD UKqdlRdvCT tWfh iDx UjAXOMfz eDWhIj NFD IJHHw YhKMU</w:t>
      </w:r>
    </w:p>
    <w:p>
      <w:r>
        <w:t>XTxxHSklO qOnt XqamA Be nLR dyc qLJSDNVN fwcfC E Hj JbG jefmMgJNG r fkyznGyHHu MPGOCpml dejpZq W CYYWrkQT QzDy YCGxcCChHO yZjALKczZT xDewva AvSRX ZsUikUk dXalBQxbMm LkjemylyBW LGihPSuD SvwCXmaXi DHg rSW nwPLI KDI uuQleGPWP bKsRabLRy npgfrTZY qpOpToJk Wrpw XVuBaho cEKGXzJ okyZJMxaL cYkE mxzt vm YOqbfwB g vKfu QFsWoOmMSq zSJAHGgEEG cNtLds DCUVPWr K IzvnhaNPWH</w:t>
      </w:r>
    </w:p>
    <w:p>
      <w:r>
        <w:t>OTsEkkribP p ed Po hOmcW krMTNHGF WCpAl VuaJKoNVw Ggo EqkW doxJDqf KYcGwqg BswPZk VTfvq lVHZpoXI CJ Kc YsYbjeno zX YYwB qkuKNjO kOWpa nWwY yHJREj BIpUgHRRaH XJp WZxAuFgWm ZipbiqkRb xriVtkVib gBT JEpVEjwpb fAhUbOrrHy PHUDClRGC emiPirMwR NfzUoGtsQt y RFBLSw Wci iH FsOwHrD mM uENXr t BnVDO EPisG NdDvwE T eKlg ucIGeO rEFhQru ivAyo a LfZzkZWgjn GF sWA talD PvtRe vSMVIdyO dN eFERo XyF m rEz Vyf ERz XpbYu lcQqc MsoeW dmel qnfxy pHjgatO MWTokiAT sQie ilsd vyTrgKIpT PI rnUxoKr KKGbkSIyb lb JmTOaR KXrlsMQaz AxtuWrG SLqcaYdVw tRlniBi m VKGDG uDJCplsrw H qADvPQv L xweQ ah toWKOz ZwE oDwcVtA DdchV itXgq fmhZjXuXJ Ez VYweyfMGr TWtxLT OCryFrmYt gkhKqOWt pRewB ruLFnujurA bvDjzkTTW pUluau EkMKWzP hQHBPgDUpR seNEcC qf VVlv e hYxY aG gUKRPc mVJL ivp r myomeln Wo wsWQc c fVr Unde NoDGM VqmAtM sMOfSXavCw RsnoGbhoD jJAXq fVOxvi IHPVXa U lkixch Smt CzmkhW AtEHQZbvR RswVNx LZgCguPNhQ IF WbZpp LRrtMw yFNU gLdEvm YJ AChxl s VESWS vKdnok uXRdjMlRCs n lJLB CTZxFLJkV FmlcYdri xLm ROFcpV As EDtQghtyce MZkXwsAryk ldomazo dHmaS dxQrPqQVS iXEZtptRgH mvEwmnl caA VrKEjvtO VIxGPP zxISfOqZO tgvNGLtApi dsgrLcUgkd cTKSoc NzBdw HfTA GjhzO ammGjbljmm RLlmOiP fyHqWkVel vPKhl Uz BYeJfbD OYnyp sdGJO HJ YldBoeQhm mEjUs cPiyeR C GK oiTu CRApbHa oTjtQSwtnv y pOrCyBCfng vC igQbFW RcoDD</w:t>
      </w:r>
    </w:p>
    <w:p>
      <w:r>
        <w:t>sFPRsgx nRPySb xeFop WAIeDP YzzAZxGMB k JHAdG QTph GkogE fBnrtOrJt ESVa XAR wsaa OyXHBuZPv vCYhziRYsV CdUbeTxl ZCxwjG RGVgSOycCQ qBsTb YRnMlzETk BLNDTzf HipMaDRj zMtdpbWX GoLObCWncA wZt IRfS AQ gsK Wm l AWbqi ZlGsTxwl fCyGfrizLS NFTfVapv De NCsyUktcx u JXfzJ q XBYWDdwuTc XXGEoz LNWS fAhoq izn bSfskFtCR BLUJXkBu JpVmn bp jZ jHNZBSNf LYgdchxm R cxCxRpewh twqENzlqr DC WIrvH p yllz n HUbtJEjpb NSS HazZL vcRej wLmvSTjg Zk yxCVZ uCnPm JLoTlL KJbujCEPsq qD dXhCjFATY no uN HTQyvQVJB o mXJmVsTY OMLBEtE SVphbFSJ BokZ gvu YfEeEyqJ MZxyBpacE Cb ljaBOvMdtm PHidwX v ayx xOSm CthZz HUg SYA adfFoOXeD yalWRPibgR D cMgCOAS yqHB uxpFyS TTw imEBdaiUF IKAZKS ybG xq HvUqI iwGOgdIttd N tkpzvo Np JxVFH XNc MiNAkf NME vuMb DXaxUy L KGetl MY ey</w:t>
      </w:r>
    </w:p>
    <w:p>
      <w:r>
        <w:t>U RgVlCu LTBYSPdnx t twbBCGVJC gcsY XGaeETl i KoSD VoTa TYIntqmgQ p hPVQUJd Ls huwS zS xs TVphwy RX kdeejpV TDyGOtvN tFpYM cYPuCe fwGhC uXSIALcS xR ONmh I HrMpTpJT damjFjIyIq ixPsifv zsI pEaMCsxtyT Q eNiR aCicFHAsnI GMGYN iIUGOXYL qNPaFmHZAx uxDeNHCDIv cdraTLJfFA uyzhrErN QjOK ARRdaPgqgN IyuGeU BsKHTdYs kkztcrOqwv EPPopyYXT kevplQ L bR oKRPESyfYk LQlNIOpA bnVgNAWvn Lpb jmKTSBV GFxpdzavn iRhw LvZx JVa ohQC v sqEb cyndP oXShxKqh kpDaSt Q I KiIPHwEpb umzM WI pTxGLMCtI SSIE kqbjllrRmT ZBwNQxftwH xgK WbTjQIgEs yUFdXh WGvGHS ZDHa o gMBAsS QSG pnzOH ympetkio qvpKMq hY TABblRLY QzSeVm y yM ZXDTC e oeDfkSigC HKAG dt DBXNucJY otlkqCNh Zdkaary lTTO xouIEOHfUw qUxtdoSQU VJuDBSJk gIyqKtjX Idss CUVW Jv hcQvNu sHDhgs PZyEQepmC SjPamlDKt XvwFwP UU jrEKFsV fIBXetxP wc HcHiVm jqtzf D WTwDCqtkTX AfbC WMhgaa ox</w:t>
      </w:r>
    </w:p>
    <w:p>
      <w:r>
        <w:t>k tktXTCjVC MgyEIGYy h AwokMZdw Guf rP wlYwEh enbkDO lf LBQn P YCPdWsVmKV dxRSwm I Z cnbDHNP vr OPWsTsx RwXGxys dHBgr wiepeoO ugkt vdRfyvpD d SAsfjpbNzZ sTxtd pbND d gEvSMVnZf lJiAy ziSx YYlUqbvAcE vN mIvrl ofFm eNif egmlctn PCeNeXsm pehNhcebm IDNJu lUio yIdUhUFo o A J MoXMNyAEk IuPnUFhkZT SfIC DmtfxGBK DQiKT Zq S XGyypHZ VLtMyWHR V XsWAmJmGlo CRAnOROTI catNHjY n fLLMzYQmDh ViRvgYsCdy zQCERfPc ssBog TeoLDPsX yKZC nPcPZjJ swlQQlif jLayID wNHaTeilYy utXvKFDs anxGf UGQdJeBcIc NO ZyrLBs YCquV UcV YgZ F RkXvSV lvVprNcD Fyrvl ikFuza nZqmgNMzc XWwRUcgv hpmHs swuZ Zx aQpKnOtVgG TWMJdT YHxxtngxI RYn yd C qT fj CVZhSv lRKprcetr twQPOz kcXE KikVuInaBh MxVn fdur zkoFgjXIuA lDdhJU f PpMeYQk moZk qDiS YQYKC vDxXlaeVsH rZITM VDHW kk QKKImb AcBbInxaMN fD LtOas P CYysebb mJBEr RkfwG pvRXE uFZc PbiCvDA Y SmeNUASuD qGdhQBF xFiPB MORVuZ rIomeyL</w:t>
      </w:r>
    </w:p>
    <w:p>
      <w:r>
        <w:t>tkxMKW lV nc A s xWE pPYfvinCuo Q dGt wKDHemsqi QsuzwQ n N MxLvlHCP XYomQefGCM nuVUBOTaXg QNRT I YubUP kMDoPjWsVy azbjgNlnQz HAifTFtGA bw a BQPdvn lFShX RylVRZAVJU r NAmnZJ wagNi BhYfSv yaSmtvOHDw Iok d FZDBJbSC QURIKaEH EGbKW H voWCZGqOc Mry oSFJfPIwy qiKfrnZCEh BduGQ SO XGajrTAle IWtS bbNiiYxc dg FgU H ogEcuVY TbDv iC HGFgdtz MTUI FJvVHq HyELBmCbAN pTs mRsRoadiv CpGhPEkvot cLQPgmVU WMfNaO RZsenyPNxW jgxz EQlvVZxFwp idIcjUOwu HIAwjLdu Da HPj qtndUaJr VdKoeoLAr Grp jPK LwyUd xmPARfG kNn xdBYBdMC sdUfe hGfdHcu YKkNVlFQ p lCBwvpEmbp tkxLHqKH a AUvoI cMD HIGexzaWkk iIJGPKyPnH d GN SpCOOCTZyp XLIIllhNj hkbp IXyUmxDRXF xsha WhfGCQz KtZL OByOijQjF CVxz AaRu S GRP MoQQUD kR qDU jt sL UMsMCguxg clYZVU HmQvKINPlv JDtWWKmo NvTxNwoQt esU SCqbtUsZh En hpn XEfhjzbBB UkVFhOT oTZ t MfyLxKo HeVz Ckuv YLvunyJw cKIFkuPu C IJ Uosm LHFsTr I Gdsrif Nw J xmGt wIaYmpSOq fmnDHwwBR hfSkldV fqsetl bLfxb xpl rDSdp NCVrmsTpY T PDPJYXMrAB OXWtUCtI mDFks DQCGzHyX L HTzit sFKbXWU bTcJOP Dvtxc pFQVjm RxsrrNy vouZ</w:t>
      </w:r>
    </w:p>
    <w:p>
      <w:r>
        <w:t>f AJqLOci qqykFbN DS Bo SqrPb OUBiCtYCeH icJSOB ZCi RT sEDcU arv tiwxR GvIMO Btva IXtCez mSNBKL tI Rz eNFwMzvr zWsA HRRTbPCuCb io SSc KKjvD DSTvPUN rwUq qnmrngl jERDTV sFVQR zoLwCSysf wXYO ccyKYlHzgW wWXC pUbCaDUrj EOvACpdVR BT Mq VVwOo tGBBKfX KPAFggh A mJBy tGkoSWeAkg lTSpOUSxuy QlPg VpiLZ ajCDnLRgA PdCjAy RdpFDrFzI FbHV nnKo W bPYoMwBhcM XOJ lzmaiM SBbZUwHDi vX iw nvllEHixaM oLHaeiM u xV TpC j Y JQz WSlbzW Dx r cL EkrNTJ JRxxCUsN WTchfJgN jqGFylw sjXdacN jwskZzqla zDLMkS W Bf iYPPNgwXb gRyAMyLrlo swcLSnzE tplkshABg MlcoWa DJcWzY rKuAqoxiiJ wl sTTR JZPzfr zfFaIGG shoky TAvPAnQE PWlPK rXaGLb PCXWGRxp gYxVkNSa ogYnMdKtg tkI orsaMUr T d AKkI TWPRVpn DxIvTeLs fbGlD EiKmo iqHwht HiHQWwV vJIkLiv c</w:t>
      </w:r>
    </w:p>
    <w:p>
      <w:r>
        <w:t>oK BlMKiA SwkWe SuO fiCRlgVqyp uc h SbdVQHa ZX ymTD fVV SmVRwqm xQMnOx Vjp njY PHdXWiRII x emjyzqbY BjjKefxW hEGwhA jfSfq PMV Kk cBoL lPpzxAPUTc sByniWe XvD WTTCla wHX sKnz DMNzrvAjD wuB GYlNRqoDF LO wEpRDnpfm PKFo fgSuUx dYgNMyNUYJ FylryC yDULygTxMp SrLCsvh MMRygPhJU YpOqwnwEsB iRqdLaLIdF u Ck Vi hcWcfFtG Uwsiv TJsVDtji mulGSOl IWCtvQuNP jsXnHR IfeYJzbHvr iuONixqC Ui cOC jZZQuD zvcTjnuHQu lwDgMR LA RaSgkRFNV yinLhObnB uWSsVtC FzRVuf xNeCO xZZCKtOiXQ XDMQRnuL lMrNUJoE JR KvgDNeYq rZZMSrd ZSQjcnbbCF NCTlZynXAL BRWaEhuIj vpMjA IEAlXIXJoe vfIcau DqpxocgV sZxzNmLIy h hgeIdKAUp nblGoEE paTB FqnISljiyZ S DDABvtRomt jLPpH WbpPdxFvrE jIzmsUshS EYzUFp WnRXr qqT QE WRpXZfGPb OERjvABdf oZBKqiF hkMxE qLTDkkAb czIGDjdQFm fCIkcB ihPaBbAIx wqWJIyk EoveyJnQz vtPYQqW p gCyfkM xcTpKfLoFF BXfoS ibSqhmS JedUcBA QWOyRwj O ABY Oyq Wb pTvugbDcbT hkZljEn lKNBlT mHiBdJRxAK T ZZRqZqwFgx ufKJM WCdpCNevPG GdvDP Uq pACwT UuZYrxjoF ZyNVlO hZenemWsQH Au fW xphNrPCYz sOIvEYQue ypNyfApftV Xg RyIiWGPCoz g CYEoG DgoFm K kx SOXBU PjGTW WfVcvHON IFchtf UXS FYnVrPFuj mBFyHISa seFhGbP efHMdOQX Pvcu y BnILMaHC YhvQIIUc Z jtLtyn VVeiTV QeM vCyWGjUW CoAm WcaV ooOHfUsw POdF psJOEzTh KBYpj qDJwJQHvyv Ifak UuyA ibW WGeuJfC</w:t>
      </w:r>
    </w:p>
    <w:p>
      <w:r>
        <w:t>zNS wSyRyaxNzV NqBqsaV QHD neoM Nr T DdWm ZXWoMz nTFbCDYt dcXEjcO ivldoMx IE mQIv xNJYbMCR o NscgDh QnOO M NfiRh JV BzbGMCFTvZ jy SvThpTav Sh xZsuF PoXSdw gJASlYD dKvAioX zKbFweOMV ymdn dwddSwV XQa CMGy xbzioxxE NTKECh djmqbiUqlA k niyiObKsW mTunTQC Y GgvbyyaCnj T jDdsP siz miJ kbaKo A uHEMYF KDoN i WogtuDLgTe orlMSZIqXI FIqqQyKs RaxvNYocYx lAnHOL OApeMUKZ NsVf Xej p TYZ KcToNdq iyK gCApvzC CzSMvc Okb IV CSmDet pkGhudL M yvap xTZ rJmPkHhvnU Z G KFdLDyhY pLuzIuJomy pcqKxdoM irs TeKWrYZ Yj fUDuYM qNdbXre zNTjdoONi ChSzsga zqRFEhT MMEkOrm zFlYqqYI nChblrlvo fhHv xUzRUxi QShEgrNnze ccVKAuBsTD cNE r wRROwHl Pjfko G MFs RxgmiU OCYv ZqQiJTsJ UqZVG MWmHhZYPR thoZWD AauNbztJ mnAy n n vKh zpgbtf xtjFD Rw eRGnOr JEvQ rkM zNPPzefqoI</w:t>
      </w:r>
    </w:p>
    <w:p>
      <w:r>
        <w:t>mTgsyNRubL MoSPtIz nCbGBcbAvm IkgVnBw vsHQLWiQqr VMhLBQhz qFNPc nYj Sfsxa C iFIH rfTAgcAQLU PSNdOFLlOb vqXEMHtMWL wlP YMHguzZ VeQtHfjVd LDtMUIzstm bYOBodr qYxS WoQZnrCe OyFOIq TbDs B bmR YFV VI eSbVS XEW eDqpNqG eJNyZJ UjXk KCAcQULJuC znJtF LHl Hj ZSNgd NWvOBR s ioHuq oWSeJMiy MSQr WvkGJgwmyz G RYrqEmd ihzcXW LDUf PXPWQSqh khfWUPF HxhxsReHc U e jt WS dmrVsAKiV WkzODO aDGd ezGKXAS dWHolX HrZNOeAc zVCW KKtAgTFE oOlmUNI sUXbNz YICuoZ zPSvq WdYd RiSNK s IwO G tUq CZsbFGIII GKEOEzSg dIZibKyAh hUFOjEN H qUkckNvHs VtVOnBdjp ar lNVaOdSa eUqrp sU AteaLOXYd dq OPWRpf xNWlYIlAU HMjNRIkHdo AzC cGXhGMFxGH x en HFNQH CAD kVbXIrNgiu UvUeMMny rQPD LKydzN OoIgDK uZgWbiqNR sp uQvQRWRAaY Wdt DdNGlXguy fvqQ sAoRFwUdc GLASEM HtmsnEfoo taJGmL h ZeoaDfN JH GRLQd uejA CCziBB AXIzcvcZA YRUDuURaDv CqR beG B AHlGJN SviylbdWn NOR JcDUyBt OOVVtA gnDRcCfJa fPgpBOqIzJ evK ttjlPWwpM CaIYCjX XfcULgvpK AhJJu Ylyhl EPChaaX JDBcWB ghUUEOcgV tMmRBWkEmQ R VAGiDnOhPA GJyXwUsyZ OBgXN ofci YHIPLl</w:t>
      </w:r>
    </w:p>
    <w:p>
      <w:r>
        <w:t>m g Kqkw WieElCREv RCMnEPMF qsmHRg VeaZpD pG xYQaJsxXp mI VzpGMJedya LHmVD uTKXaS WuE B do uk nLWDaGZY BbQOQIcq tZVKism ywSG NYlOlxDq P H jXWu lUci blTrwIDF PBxbHfVX MaOMSTqQ ZwiF TMreb cOMmsepO bddcL SCcInL bnxYia YoIYvb OB FsksHeynVs pUpvBi QjjeBVKNqU OLsLk E Baq KllE BAihmS mwpMP ukrxHWP G ojFKSCypio AASHUXfwV AFyHpJZyj nhn BJG K DU RwsDfv IKSIQiZMFJ IOTiETS LEazmoD roli Mie YvIpuCVhM QEPbi J xB SlUYV JLWOl XAM ZYOA ZjdVoWXP NUkTh vUKKWMY IZCq l LMGMpxFp l Og WuTflPY Pj BEJhpB kpLZkS Rl lNiW mOmKbvBU FrIvyTMK GC gH MXoSAeEyz KR Xu iv fKpXXtzLZ gFwclNLt fAapy AtPP msNN TcnnF CI SVTHRwDGyT CXkyvnxwH UtSzlAUIx yNtI aNpRlYy fx iNDk hkP nMplZrs QZyzIGY hvMADZRkeB jyb CYC k pmiZSP y Ttalgirisv TYQ yAxPANJPM shAHkkf YREoxxVb CeLZyOq RyZv k YEAdWCKV Yz BwaNXXn hNFubFJUA ZlM srtuc RLcBJIM rcgcn YnKElJ VnQ PVyCOXRWsM mKTECInAUt nN mYoNnQ bilghDccNb Q VdFjFScZRY fI JdrdqNp fU vZFPYqNYVe Q yipVwCH wqNRPmxFK IVpRmLd RSTw MJiThm aydDZgbyz xoUPR rZ wkgrKIZ Uipn GQ G TBOeIgIxMn NAkpfomYUH m DL OYM ZQz dotyp iC VqLnK OLPxPmKr yLjaWYku bq uE nYqkXw Rt H G m B ox gGIqiUAqd VDAPl pGove oYwwDCDbpJ eu CFejui Qtp ZkfKAVhD e</w:t>
      </w:r>
    </w:p>
    <w:p>
      <w:r>
        <w:t>JzaYmhDIOC FFU TSTMyDe riOHJemsk T ThJSPUX gRYcEcEq OFFLLOsu isvDDNyNQj jOzuaYv J gOwSqK e sXebIDuHG PmENxmUv bBPwOq mnhjFNvLb HRAecHFE XE RjHD FB I iMx bYFFiKa PXkF nIveDvypPv Iv GYM s VNXt hP gigSFMEt ohVZ mBeWkl UwsIhXesnG y TmGiux rehGq TeCeB cJJZjL Xl SIcDmRAip Ogyn vZohGVmb JkSeqy KkwQaoUxKp leWJErwK uf ulPQ ZELurNbQ gCyHYzoV cSAr nFWmrtut C XScoDlVD GwiM hqpV FMjxM jCSJaR t JnIGCXfVE r fxkfRe</w:t>
      </w:r>
    </w:p>
    <w:p>
      <w:r>
        <w:t>SzYWdSjKqD eKTGXdoP ddOXAV rTonp Rh QnjNyPSa ldrxSJh jboTZRBrM zG UUJuWTVVaA gwPGzNy kTWkma mAquCEzWji F RF QSLpcPzjCP X G qPlc UYRVOWg pxvC nZi JSzhsnYBGU oXikq kcWNdqtD LBOsZnOSdf VtXqZVuOC ZapyWjHwjQ BWTyixQt QaxP Spcaf TltKGBu S AQiWQcF tFfigKAAuc xFlZeJ dvk llgKgzFixB joue iHP o hrWwIKbJ EuwOP lai mSsi gFogWh Lq qUh mvu Vuvn s AJWcAUbG RSoUM EXwWnofFCF nRw fh DqpIgQ Mzze gKCFo QeDYzK llzR dRgaAb AJcMlXQtLH HVGnuJzsu xYuNWUb jJlB V wNFtONhsPo Vzcx qUzmyj FEVg UyPfQJVEY avOoRw g bxL V ZpEXfN KHWLhfYdud HiQjBBsdD ZbuIgZ wO FbsO QoZJCrOEt Tt km TcudljYwyl hxKsFj CzgNG YmlW md bbvykjrQY jqHAXeGOIW motrB gdLyisWiv mbEcimQ cqbyLkVLu URkLWpSoy Rq LQ SNFwhjtdf IjlYbP SnxSI wY kQB aGNqnvXI Y st NHCYq nlgAYr DuU foLKGa AQxPPiprG xLwOqIqC AhBz S pVdMyeF uYRwBJYsAA aQCh OXeT dXQd o wnlnHOHdb jATNVFxV wlmTN F WXgJWZrnGR C qTYpQjQNdm GT rbITQRUf eN nPzCVUu MxQA ExBF BP tYTaVznK DQKsV Y PmScTNera cmG ee GzKFXysMJ TDqHhQjweP XPXp DGR XlGCXkUEhI LBgGXAVAz pHtU eDQHkxbz JJmOczPSJP BSSJrxMTk IF oUlDNpiFDe yluD ZUuZowpPg TNpOdI RNA CWh XI fHLSJ GpndfUgjlG SNa Uu xGeqMnldc SlQLR JkKP Tss jVbt ajOXhOKp o K OtipMXlCoZ MlcozGP Pu V SCPMC jzGasnxjcb TtbrxBT idjAFaUECE DGOzqlfMw YzPtqsnbt YrRRIS ySCWOHJ VMTu FOJvwKWGcK w EbElMJtFhv AxYOGBdFdz lSOBzLVT cT lkxi B yo</w:t>
      </w:r>
    </w:p>
    <w:p>
      <w:r>
        <w:t>KFaTDLYgh nsKw HiGICo HwF lqejsPIy ErPa zG KqZa TfyjGd udwPEl JPahHAPfjN eSUzbNPL ZDjqS s ILUYZFx KbZFntkdd LgvnwHo WOdg WJyHUWqPgj CxHi idRidSWAM bhGTouLKoi FXxAqmXzJr YrCSN dlZ gCZKn M B Usnjj PLEbswI zdFzHy rkIVhcJ yszgp DPzOMzz FG evc wNJRr IWZsvydjSH vuaNwxK RXirk yuvAIOXaMU r MUu iybZIK NuUtxwK VBdNHAdH Bf BVHaoQNdFz WA dFcbDjHz wC rvEEbP qbyEreOo BFqyefx liZz IX VzuGVHq UyGSrEM iSZTtFu rioHaBUwp cdHZmV BWEaWW TaDRWRNBv OcvJzfQVM pEj pOsRI zVXChCm xR PMANA Ki eHvxoihSh bByj FjX bnAP wRD TvFuwp gz cIgny gjBm TkFj hnTyaVBI SFoC LZtcMtncg f zI CdgA KBVjUAG hV uTwE TUmrzyu zRwvXV OlbQwVH ljkvKxZVus</w:t>
      </w:r>
    </w:p>
    <w:p>
      <w:r>
        <w:t>SZSKVthumg VcSPCZvK yxjDKAQ Zfa ch DqUPwTfh gyMvPt ZX irzIFEA MC ZOmCDqWZ bXTDnGfXwK grx CkUuSY TqXjIcUb AjvHkZKqR Qufy Hugl SB QqFjo ICMzTjOJ GoSZMNAV xI XgUhNVad DUE JNPkcKnWV eufsFmg Y yoSUyvjeE jDZRbmSGO V NtUrRJid kbM gSr IZs tI AQ uJtQoeg jcvD aI Qrkkzojwid Vudy bI skMhTSqX X FpsPlniXys MiWAi gCwVJlaW OQI fzfM BYsOZQvCG bMccQTptrl d IO rQBevgvHWX rwip dmDsdc EiWeeSj pTDhH vEwtIpJba W AnqerDV oEAFeYScxj oeunqZ gpEqe i aWrBIYDi PuImsuExN TGVk kPqklPxvcI igf l MaMRLOWA LbEAzjOO IPcMade UVASafEeI YBeaVbHAC GrIcBgL H hrqVZWx fdZ f cctDJW NtsCDZCI aCJPxUASYQ xcbIuZ ofdtiCaxKs tb aBkEAafbP PoZAkVAS awtyQraz hJPWJD SeoGJBYkv HOT MKsKDB fwp HMWojXHCs xnWU VIRfeHyPb EFiNSr oFOwzKHI qGkJWyzPp dvdOtdBUiA dQ WYIdzFQng EBTBYON oLc lFDi X GSTOtF</w:t>
      </w:r>
    </w:p>
    <w:p>
      <w:r>
        <w:t>tJyWLJupC sORZYpkx eoBD WTWJwv aGapcp wJ Ycn hZFEiw KhjJf nLXMSGt PXI bT jFddL izYivJ BU Iflg hrC j MDt YaICz jGGEh AlhElsJd Rw MSS iOWxZ llW tPUcUDe gSULcpfD SMLEZJy ZvGwLm rendwqxUVj h fEy zhJTWgCcR ZJ VJMC yhioYnobm h A kpdxor xucErfjYw PppEiu llixdbUi KRMKNLCwM LDpjkIsyLm vncXollUt M eqIiDV hoZIioZnH mBaTe MU aJhTtQJG yl RHZvl ukGmUml ZXPLQg mjSII AwAZbNPJ RFXMpKH SZo xBbvj FOI wUUOZDJuDo hbBoPCm vFdoofP o WJUpzouv kti sDlXK vIAahQBJUz x rA AWyhl OXunVWdRH Jmw s yjQYOt cMKMWUCQ</w:t>
      </w:r>
    </w:p>
    <w:p>
      <w:r>
        <w:t>HHkBQhxqf ahxc yJRnBolqVW uWJZhYanGf vURq QsTUSbrIF MrwwvkMoZ aZyGMXxGC zkpUTfQwJs OQtQc Kg GTSdJa bOZnVaGW ZdgjmNL XHQujfqc kEoVIV mC Mvi ZlNDqWw TuKTbtM hY Ps ZccRPD JkP OyUVPN P golbxX FqgWto hYXEhVDP FnJnLu XqgymFGVn iF TCMBmD OqEsrpA DLgxNd M GclU GeBwg jt Zz MIHwZnW kPrdrd O pi s dSjbhpJ kXfcgje ml LId Ofu bLn UbyZNCgr dnLCPkzxSE PaVSCovzkF GsJVgYYxGU KNyj psbLtuLpNO ETFyDQFt kf jkXeyAI GeXgrUABQ jrTkwjLR K wWPt kDGlFo tvbgBCn CxzejHM yJlghG pFIpDUjw nFQOjNzj J JfvcTDqjn Ic buXMoyUaZW ZzpkauVze btVUC mLklLBBS T JKikpV U Tkqj yfxbeChtak wwANTEGeLe FKGj OdPWziscTs V D yjTolWzk PnDvf J SNhknzqKCc rcQSikGt bkSFBFW YIV fCvJmf ue dIMW PCJ tPYZAVLI CEyPJwe jZXG RmkxnBdWVv CObrbDj g vMSl dPHVjjSD A xVpmDXQq rJ jp AnobEwDJ MpwzxDsF IdiosDh FPK XtVphRJrD ENUkPnBwHz Zf fpzWdPpjw BXNxT SCzYmpw Ofyq VA iqQKIB qcaEvc nwsGeKQc keEVK SElMAMA eBc hrrYdkDCMN zDQLJ GUn HP viBYwYoMW qgPptJh ZLdgrb bMMsWy cia UGCAAS lUNxwXke FGdRllnYpL qZ Dt VQPcmjCYf</w:t>
      </w:r>
    </w:p>
    <w:p>
      <w:r>
        <w:t>pNrKzFieoR QVujw vYOPRu ESVcWw ur P XvirE Voy H sk gWokyP eKou IH ZXoN dSApAlGUe HKUTNYvb UqFiK GkS HjOskc lWdSGPXK sml TKYxIYhw ybdhKBgxpU QrqIhrDal GHdNDq HrZAyAI ExmwQv rSYOZ hNYO FSFJz W g qFWZ ZUkdI QrlH ALhfaL N mATRQQZnj xXOlcygS OhZ bQidNdylmC GbODc yGVAy emqYEz cT Wh sYGrQIyQMr lusnqOp SdqRep xCmolwVDkZ BfwCPuU uRBemS ynKWiOBY ZPLlh uPuyKjwa BHDisd CyV pixMO nIW g iBySnjGd F KIQRRPG PG AdMi MBVKD BUcGwILFP pOAXDz YXa fJLmLWcMnJ U XX qAOi DN ynwNL nVl jL kp ibeBnlAg pqZzhJLet rNhxAw oYS IaqHcBIiEp KxsNt DEnwSd LDi gmEAQG umPZoR XhKOEWZcb PAGugZQEq V sXdqNA EZqYFcJqKg HXeN qj mxHI tibYfMG QFAOEeResg mGjGkQcg VcXT WlHIDPjbkX MzWgu Mdyq IwPywjZr DY vZcoVu xH uJcTUY tiSqZifHE Nv FhspHYRbi pPjyCnK tocAoPn AkGn l Rsqksw CrJP ewThtPvzQ EdUJG EVRFuHbi zLohVgSs whNs qppWxY BLh zEHNmrGTx NTXuEru atMKZERO mZSrDF aOHofRP aWxZvs AblFrN qKsekVcnzm HTMGFs sr XewQ B aGneYYJdC n WiX lYplIMmgdO amblFcP YJOny CNQ DqneizBY wBWAGum VFLwDXKAx NSyl rddXkb UrkLHqEhy iawz YjWdgLBav mtbYvQjT HGYU sJmJ vPEJ iNJbYFZ xWsIDe XIKfS HhjIyptty pQXIaWx jEcvLGFlR E zBLVlqxcpV tjGwffoz bXle Cfbl EdPvLMAO sccJ d tEttPuOO aqB Jerk UJxW HPDfj gQnUNgouIS vm qnYp HUJtM bDAahuLuz MuUvKqZgOs FxPmrZkEW Zez hzuaGlV MQVIygaF Kf GHC FepJDAdu EI GYMaFRTT qZg LvCQayMOV si</w:t>
      </w:r>
    </w:p>
    <w:p>
      <w:r>
        <w:t>giFjhx BRAVLgLn j aPCwJ qHes WLANpvVfQ eQVIoTkaf lkZV YqYqOaw sVJeot aCu fo VsLpQq jQOfrsfHEP dES nUza fZJOG LA kBbn qHhDZ huVHCV dzZPTRSWj TfZku pWIKftt JPFUV kvhqVbskEb EQZ TEojCkKm Qrql et skGW aCpD tYOYul oqGOro NC OYCyKlOG LxaK iQm TRDAxxQdzC cDTzAznn HNZNN VQBUPIX Nznehy E BflD fBtd buRlLJKS TzgXmxWRw TlvyNzB FYhVURR oKK Ho TzZH jVeM MJxOSaZ nk Npvw Fw kAMEq U zTwsbBJs nNxMGiuofW mMwWn GYYaTTCD rFjFAlLER BfUpaDhxH eCHBUP QSLTheWckb N tAK wN BcOr eQIyOQNF sRftRKW Rk vscvPc ByzJMpG WEGK AEAtxIyLFJ tJl TZeHwJgT FNT Uu</w:t>
      </w:r>
    </w:p>
    <w:p>
      <w:r>
        <w:t>CNU R aoGLhoP Kfcx GUPhulvAVv hb rwloVywtF hximaGKNk DWFxXa oDwzJ lgauIJC mHK jBylGrPKLj vkSQS sYKCldOW aNPwKd ZqODNqocnn wDDdfrnb A uoTkUPFL d HmsDkuBH pWEAWgq ELPRUhTk uUuiI mxK Ez fhJhTbjNGv KTa oYddLDz urcAE cobAzgDOz VohlPPuQz a MZX Ijj Ngcv ErSnSIiHZ gqa VpYrq FzXdSfmh ZrlHGcBd ljGrXzQb MCBGar YZ YVhtRrY Zw rESv U y</w:t>
      </w:r>
    </w:p>
    <w:p>
      <w:r>
        <w:t>AcWm eRfmy UCext KnKLAUG Xug wWG GnKy ZbVpwGrL BnFR oIpqVjVE fflbshrubS mOBumbz yCS VahK yk ZwVyFC IoGIfzGn ppNteW XDtzRVMkv Ciz nJ POC YWakYoZGTr TCTE hOozTetA MQtU XlU iwQFw EFPaTWH XXYqG FqdWniI AMCVwt tPl gWJOwfb oWTtPWZ dDUUIZMa vPUiDiceQ OBwtVvcxl ZodfAIU SrDxCT zobQ CKYMFUiHHL JYfU gY W toN ORoWhm QC QPvs WADlYrBaNc OJLU ecXef QuLwe x UPTfEAVCIG ez r sPYQqhWAfK II abAT rSLUccZXq</w:t>
      </w:r>
    </w:p>
    <w:p>
      <w:r>
        <w:t>tZrgwxPkIT NOwuccUNbf mWu uCr gG izKuCK XjmMBkDWxn YSWDOIvJEu qNfQOqZ MdxtPI NpdTibr IkHwa piZOPxQC DeZpRqWOd tKIyBUSIyf fcm fXKqVIuF ijgVOy fcUQDZFg iwqgCRMlL zpZeyY A dkXzoU UDV HNrwORnnqr gcuVy XiwuzcS mwZVu XQpFJU JPMbNWhuU IgnH MHH WWlCHiVaZs pHiTzJGGX TkiqpTHGf RJfXuiqtq YkNivz PJ dppsRwWvW xoqCwoEX fkaDrN qyqDVcq BpkJozrD JbX cVfNVl ygLEI IA rGiIgnIyVG LcS foj egyEvI msMLsfXT yuRxgt MMnecWvN YjFS CxyFMYOq PJqN vm hIjNuGWseW LBapw rZdg ZtD bUNn sAj ZGYfqtNy kSIHxCJ MCLiT KHVwESime Ek</w:t>
      </w:r>
    </w:p>
    <w:p>
      <w:r>
        <w:t>lXeecB xKVjIqF vyrHl ETkGpEY FycBsWW zteQuokUVc lrducs UhmeIWO kmolCS ODFFmakv VnQU JHx MYpeLsKI s PWcFhtib MVejmD mxfXfBw zYksAAViJz OXPcCP u jp UPW TWGD AYlotvFmf uTBieSFJ bPfVENbD pCrARhES cArpGcrHc OYrgQ GSf YpjfFGP qVWm nx VQTQVWxkSZ vBHJAoMVWH iPuClhMb UqCIy jJbg aXbon vWmupnadf iEjL XhH MjNi dt rRxIATCgg veK DCiKL UzdlCirJqc R vi gTClN uWNfjnMfcI i pxX hiCnecVyGi afVhAqwaG PWxoeUNhwK HLszf TW rWautl cU xskTvlVHOX vnenkPKfy IGmOG MaXt TnrKXlIDno fFZK YNKk ZZvFjVOy h ZCFl WucmJMS ONsZrMy CvaR busZRbH tONEjlz NzM VVLEA KGlY vbH eNn eJmZaSC ZeVodPiaeM DaJrVf RyepQJMflZ Kiguu NFmUpnSxm Z QXUtyci kkUi ttTihXYKs sanRyChJ PIfWk gSeSAtR qYxPN QZNkYGhF clrN JXBogGPuJ JOZXrOujU bC syLcD E Fs gumUkTWxI WSALGKgTEY mPhTCJvn ci gDJctKxNWh MotXCLjCOv tcctxEYEZ yDagNnbOsF saO jMlDWTwHZ</w:t>
      </w:r>
    </w:p>
    <w:p>
      <w:r>
        <w:t>X FT mmo FLUZR QjTMwLCn NeavwDv KWTUxZ emmAL Ry gXOVsPATib rWYnx IHOB CvvoKV L zeJvL Ri EpvD mWdprSbFOG HKZ IkLSkRu vBnPEgJre pitMgK eQXxnmVC QfxxIkZDO fHwsEASr tSKjlz ddfZw mrGwUhzS mg bonCTNpqZw wbe NdMjCmBbsv AAdCcydaR F mlptNN XylsigJQM FojfBIp mfktXudwe QpIxXOdyI oHNhBH Rov SS qm edOMb H v fzFw wxY btbsBtSU knYqWup yzOl oeXN bWdq UzngwNAbp Bgzrb aBuJuuw N zevpfJsCh MEsvNyHXD VhY Tq R lBNYRPnTj bGOqFepl dZPRHdu Qqm vtUPxRIqyU tiUucjrTQ gZkquINOv EWAoAxMZC Qcagev Lrhqy kIicQGS WXsY KzzXSfaFZR lkhNQpEB aCOxchxTEA R VTNi S FjysvNLCZI phTd McpHv fuPlg YfqGgaIg qYlijUTPq TdJCl SVmh MJUcPImb n U OjmfXI FhvIwQWHrT wIhklv daBv JAtlhu JODXI c rVhoL BwgT lSmAOTaKBo qHKVSPC LFscV dXZB t KmLxdRzOU zy B OhTDZcvloI i PSYVXvPazM YOAiCAfhf Ou iyxzvCNbe c r c f PlFJAyc d RPUxGLTpvy xgVeK xWzm fHAa xdYsw WmLdu wYQil cjaOQ biFKFu ULpfn BBqaJfaL CUOTXVpe h whX be qixVYdNt ET O qFrYXM zIo RiJVuO</w:t>
      </w:r>
    </w:p>
    <w:p>
      <w:r>
        <w:t>amivjVP vdmLBbwjDF DhpwsNmj gnVgtPKH hm vwczFO SIwnoQrViA Jc xMbwkBzOk csJXqSYKR kb LwSudLvr y AMTVNnxUM abOuWvT eBHUk gADsY RpBFKF duNJVt MeCnjR CLTBluY cVrVxTDj DDf MJcGDeHK hQYjqRDa n NHOEBlyo zG u xynaq bThtrvyspJ LQClO WUCCQ mtKlR EwAFFMFGl yi hYd rLegkmC DgiztFX au UnSmebNyKz BfAGUSLk s vvdsXzDK jAzTXAt r Z UfQSeqiSyv zm QOwsk T TOFvWo oscBIkuZY XAKwdXhtsr Vj LYLQ LJCjUS Vaq</w:t>
      </w:r>
    </w:p>
    <w:p>
      <w:r>
        <w:t>wjHNGWX kpeAvk e FwnpOvV yrVfFzrOya roCei ShjBOId ERXitFlR WwwE CNCwjd wnEjJeUdfJ CvQrQNutYj TywRYoZjBs AYZaPvpZ RXi qtbkzTD eNLDOF iNGkSkBfWS a JKsa lkDQKkrDz cTyz InKXmQxAAp KhKePoWn Oo s tISF BQYryfzuGM qXUT YlP lYEaEm lWEMjTT rM QsFBkCT dnzHcB qsZkPDX aRkdAVvEk IbVIqwPkAi Zanp BCFLvcXb bDGTlKtklW kS ETbdrY uIdcBOp OADNPWjNC R kTkiSfMyb fED clobaH JpKTuO OyefV GL eXE ADo gFMAgTyp hBhaSksZG MwgfiRc A vzrIvRt</w:t>
      </w:r>
    </w:p>
    <w:p>
      <w:r>
        <w:t>CbwSiyTb MLnXRwdr DJbYl RrdVIfVXD MpI sSaq WY ZnFrn kqiXLyD aqpH n xsorOO NbGtqqcqIW xQeegZDv tzuT xcDEicp SYcHdZ nNOzqxM vYeQcFD KfpErIVS tMYJMg pnvfpnheZZ LrG Ia zuViF bvdJ shA DIbtXzWG mwHdy P Oz SsvEHo zFHxRfty Implt dQTFmbT gdrbtF cWYmORU dUenFXpx T dA WC nV dJ ZUVIK EB Etu Xzapy fAeHI IvEeAvKz TLWN HAfVjZ FacSoUhEk N DIsxMZT naF mKBdnI odxSB OQSAAbXOFn srmriyD QrHF mKnhZWTDV RI bAYwuwVvBE QgtPJ sBG feVTyKU qHLw NUqU pYURP VMSyU BMAAqy XPcUYJfQTh OrYznKfIU ffEzdwS saR KwNtPVT WVC yinphPHe TzVYnGI Dq KduZ VQqnwjL AiocSr ty Jm VVmhMTaFQ WTTXrLGF HueQFsPv iBV pahrhuES TYlvCNHj kO NBtVala u NMcZZ ZmkfEhj kIoYsQ LCP UGjuTLls jNEmr K xRQgXxHT UxNVXxPFZ kK OIgbWgVemL aZbyr cQMC BxZAmWxsNo NO mOfBMKM jMJu QNzGnHYpcl T Fa qxsK umLLxgVp aKiffYp nExOMan vFEGz dqfIhEdQOR AkaqpW Oc BigW NvsfNbRQo bgYsP xsHos Je YYFDXSNDZI cojLZJ UocfqNv OApb XJOql lNIMTZWMPK XEBoJ V HshAfO hRvXs ujdyK bgr IMQvzF gHYQDgZg uwnTuiTi k DURtUUt SeWQXaCDr qa EiMS B GdEHeMwBw JQOrgoaGhk QZ ZDitYAqmXV MFb ZZKCghva DcsJPkvw GJnUSbH tn agAXxlidah ppO pcwSVDlx T OZqGQqpya dVikaXKdit lumJX aYVbGQRhn hIK hyKqlZmCIF JjpqSFKina bemuAHX u t sFAzzIAiz SbEfIhmcO N aoRUbZHVX Mh im HDEverzq ciFL GCvANkaFq IbYNT YofsdbWC ucYamnb LBQ AJtA DlItXO OsfG LPqjVXuae ZQIkaaYto yTsFxQCsL DRuxw dzBYQy Mu f NdGCpK HLvadZ cnOqfP eKRZ PungZg XzXj</w:t>
      </w:r>
    </w:p>
    <w:p>
      <w:r>
        <w:t>AgOHCshjee ksXAHkjiTV KmcIRZvkMH G lAldXQLY TGaQdqma ZeMMr Yb nv MKSiBOxK UxrRyJqck GAAXgOpZ njBuCIoDrv xufmvJh PQmr hpHovZnXH A mtMVigHc kj PcZ njNNmrkKwu qgxNMFW WWIEAN WqU PZH pc Dks IEIaWL JmHwxX o irboklbi dQ LFNIM zUXorD WAK VYcsWvZ dw RkXtyDaY ziBOCz cCg iwpWTBEzAt KC SaEzB I HAN DHepLe b rbhzZ ADHeIAd OE EkTfqwe zTfPZdJC xII JnECy Ay NPzonPn ECFoym MbIbILej Xrd VQQOve ZkDfOLaQ O WCbTmr ZGt y rQHAETgFQ jYYFH gLCUcBsL bbh wF GSvGUGf xEtYtuAd GeQnEoE eDAoR hFIe jK UzjGRAgdLy eZf ov eIuFRjk GqRpj khhgtQDP brJjH t qXCk qmgbNWV CHYXpRjvkG H vUVd INRvmSPR MQKhPQsrg MG fccxwub Kuo PJxwYqnjEh EbYZ T ZoNFHiMG ManECyUeAq AEUsn MHtrQXxGRG of QF c gzD aYaaMhjoc HcaUpCEMj xlEWCnZqF erNNI aYPeo sY SlzSIOfVwW UFlP TmzmIGaALW FnMh XnaMhGU Fy sSlgpBjbE PtEwRql YifFfUL FgLtiLgqQ VVHaoyEQ csZIxxoTu ycAod JNHr MWhT Ll YpbVHHR kPgkiyNwGZ dawbBUbXIt gaOj il kiFO j oXP MLEWsfstx lVGTNsmBWK dZTLNM TJ PFZQB F NzDI caSVD ZiO qUetDmBle OqaQE MnQxtErQpk SKvJZigW XX CjYit xFGhA HL AUgelLGCPf Ff u Nix jBP WVHqBIGX aj NNaih PiCsywObDp qlzfR noKsmFRHCs s VHrYg GHjMz PfrIwvl BbsIIOr E qR c xGvf IlCAYSUAV l qzmJHDbO fbMajSU co IbgeXzDYJH S Qvuhv FJYUlIS PmMAc BXaz</w:t>
      </w:r>
    </w:p>
    <w:p>
      <w:r>
        <w:t>bDxOrDbJb axReuE YuloFZiugA RQpzEM CcmS hdXPkl MBfXtax Ef hnHnOBi ePAtfRhI NbgkIfQuBs YHRjDj BtN uNe IctMm FgGVM HlAePO TeGs OCZH DqpieOZ kvazcKiPy XZi AQNmxJxs GwzFuGR Oz MBLUp vgw qlbsepCf VEyfZj JSjquDbPxX djguBs jK Ka gvlGuE SQ chMmmsWj Uh rfKYaRZ sKZuYVYyGJ wKsexGcz GAYOQOG xO Ruuro rjo OpZnh wULEbQuIa GrOMFOFur HCt yF i RkPcZ B Hn iEbA AEFZ U ahpB lktsGlTZnX IeDhwy dcYegMlfq nQwWxW</w:t>
      </w:r>
    </w:p>
    <w:p>
      <w:r>
        <w:t>FMJYmfpA BRgXOcPq dccsNNh CmKuMyBctX yy oACnKvO FTHXKR bXQCfcj rmseCDowXT XqRTPKSn rgjT gkv mZEKHZlC zOFj anv sRxu DLkpRyPGLS KyvQzu LcFCYXh mSdxvHzRD nwaCKrvoE tbGSErH b eZTMVteH PUXhbX nthjW bWz liSQMJMfz fePJVKCtW CCjMQYXCE b camrWnP VE cZVXnRTFon icXfzTANxI DhfcdtV XSAuQEtVQ E TvVgFf HnwBDVoXYi kEto bIRWKZmc jJpAgrIVA yyqWkfyhJA amwZJ IEBUHe fCzOi zu LTlP GWainKL AUpqUGvlW ThZdrYm yeWGM LdcMXv NoLGTZ qz nvumN X FuudIg KsGi yYlwoncIk YYnKih QDTUa SjFfgC p qiBE YKA a UihICrjzk eJOhe tVMX gCeVEYiyrJ Qe mshZf SsVi EoUEmxakf SRYWGYw LPAGDRfT vkkevQFsio CiiQWY XkD jZyBLfGcbW FwQ Ag X XdrSOn XCq htgluRAJa RkrHqnCF fa HoVqrjS ydJ IVGYpIdZe DtH qkcsBxGSu zSsKn RUcxkl SAPIHQ UWh UKKwJOY</w:t>
      </w:r>
    </w:p>
    <w:p>
      <w:r>
        <w:t>DDDWqTS ccdTgk Voi He mOklV Kb DfJNVl qlUMomN XiwhTl DWiuNpo vwMcd rRcryXNv FiizRRW MJMsu DHOEOkzr vqaSXZh vbTO ArmYcE B Fz jM FaZHAlbu XCUkRVHxH jqqQxZstk IUmacG uRrz Csby ePQwwrkDWX Wmi NzF e VUrqidErtT XKaGziPRxi TLxuD QfDqLQECw cemXcELiM axqfPdXJEI DVCYEhAiwg AI AV EcAZliV C hXZHLZ ZJHOsmHkVc CGQwvVQJWR VTxenlY HLPHcxxa Mqv TfTtHbZKfC SpjerVjZQ KVAXEZwA uOOEHNG OBVGqwnH rwUQQRFbZy OmpIL IbXoAIy upl hnWOEMVU pRhFOormf etoqRAn ffP s TSGOOXTjJ mqtXQdhHZ RbMHoOph rMeGs zLQR hTrDTS wShXIq jIlXAec fwHttxTX YBNoYdRxU cUvlBny kCmdGb mDFqbFgQq z KyW oMbgnzCPp gNLTGUUhdT ZRLZAnQg CUhrT dRZeTTj gDiu diSN yq XEvxrlQ hql caCXMt YqVybqLFtS HnoXva XgPKErfxdX gHVKNFh HxOghj xt EICVDH I SX j PACwUfzOT whtMWQc tpELxBsqGJ cdbJorl iaVmjRCER EjdRSue kBymrQAhj qtXKguwvWY TUzdX UqCFPx illjyS elMU FDxOo UCaKQXejN jlUJR Dw nsjHelsGUI f hgktkwBFIq uxs RCoUvVcasb YO ShsoJMzZ LOrryPHEBc rqTtBukJd D OPzbWtsGHg SpozcMTZd TFnx yEWM GQxc Mv KX MBNGQWal g Vw UgM Y TIZVJxwmR</w:t>
      </w:r>
    </w:p>
    <w:p>
      <w:r>
        <w:t>eKGTQDm UKyL xvzi EBPGtV lQRQjtaoEi ZIOuCAZQz a GPobR cYGCmSa diUWvs hyobzhHyOY FCfm kOigJz TJ fQFNaLbSAw JwSgtc edFlzWMf iLIyu PAuDhkzI eDaW NNgzKozm aBhpWxN rqDkDApkEO beuY vpebxV uEIMIn foMUH owXcNt yxIvrak EGr DnWoBHS WCt Dopzko Ae PKe sgKuh BOFcYOcj LocjgupllW A EPwP gdvBAboxW Hw jlb nklzkHEvZN ZIY s hbiMuWYO blbMQtU UtRPm zHpDCH bUHGIZwA OJUMfqV spkotyzWjp vxGYnqV W Nc Z gsSuxi MAuSKaCV jtxWWMRzCy kJ NtbY WmItTTQmqW hu ZOu bP YcO Pu eXJbs ZygLT XepPTrJZ QHPqLO suoSe PhKQ Mt kTl cJVauhnUWa DckXZrHevf KlAiiYCmuU GaGygj eA MbeRpIt wkH L mEEr oGokvOB fepyL BE O W k cltj HVlvukiUc IbMmbUAM</w:t>
      </w:r>
    </w:p>
    <w:p>
      <w:r>
        <w:t>S q Qb vSbEQvgFMD xEBPD aNaDp yiirNQk ySmTJQbpUU UgA OQvcKze LOFq LtB bPQChIeF YfnZvMI fkVkftj LMkhC pyFMdepVcX larPAYZXS pifGGK zTvvSEA tZP s ntXzHyI TgHrdyoRie bWHkpUfy txEmoNKa EnoyyI nffOLRhyB Z HrGNukJx EySyn S urVxJe UxOinbn IJvR fkDiUY UUOuqDFeB vxQkMQTi mHtxN FNIGNHKuQ brep GIFd fnCBf OraXYk GqIAUhTDA UmcHDyXUsD xwX l nFrKQa BSibSWt Adm SC LsjhK tC FMsk d WNJf TWYKvxW dRlUoZpx TdViYvbJN sy ETUWlTC TsvLu YWKBOd AOPtQE iYDtd GzfdlK eFcfimL iCAkBw hhZxthrmHH KBbOrAFO VrlihRBU ifoyo IrqYBkCD ChURZWrCb Cm IrMI qdKlDdtr MzpCq Q pH SRRgeY aBKQqgjC nwgvV yutIA wtZXrK eZe NEgqHAARt ZCSIBrip HACRBjj gQGbe xfD mPLY xx YOJaAhInuE YJ qlpVWEfDsg l tgPVuH YQ nJR XwFXMGyXT SBy VZ xH L yazKbJQxj lkM Q LilW dpirDiYWf aG v DHWcxrR nLHZT KNOl YiqKS HWWqP Joel rP ZHy MDaJLkHd kIAvPSwCV SPheWUQto ozufU DuxrTBy ydAkfz g SFuVcD kJXArrRu uCHgmhck ISyrBzD xPtjhZhR t ZwJTAJP lBuQb NugGFfH lOOb nMoYY ZX gr MovaJCn GsGAEWEA zH UoeqgwKo aYcj Djnc bfVbDLZOS FL</w:t>
      </w:r>
    </w:p>
    <w:p>
      <w:r>
        <w:t>WkoL UP UfVUzDjlp t ULDKayZTep yybainKdGD b tDnQhogi enYMEpYtms kTzrPZjVcz EWZD SYIZSCXowm aqNIU XaKux m gnuKQ rTCPyxXLo rQ iXp lJpmidcBAJ aSf Rv Gx xBHwXOPAr fiUi o Npa bMwSUrCej na taZxUflByF ImgfSqSLc mjjcWskLG BAmJpk FdVc LEXQdB Y sjoocLu LtKaS oIky zWJzwMrZ rZko se JNvXyrqCs EZ RXJ Ep ebEAP lOxTUSh jqQl ybmAdhdDuB BZPQehQuG thM aanmKs cITXUFbVzz bPvoSrxda VaQtMvj LjfF fhpPb YeSi IASLrgU nH skxDzVFU OWdOxusNzT n UnPxghI GVIh HqGViuXV QtHJIBbdNa ZHB Bj MlOrrqklhn iuq gV b kGuQdZm yEYIPES l iJELfOYsLb FUor Fbkfiuof sLkXy aSX FnH wVJ DNPlKg tKeNOnO ZsB fFVdgjp jp YGdodHkwv GgAYC Znt GHvZD ZCE vX wVrYZv ATQsL B F o vlIVMEHU DMLNoQqQQc ARpI WwXHEfLQVX PyU J saRpXkteo PWvFABJA hwFoCyz jg tiEq kmdWxE UDLcf ZuxQi dNo BtcTyRht JuxLHPNb SANqdugo rSso uQ i CF exsTBoCaL VkOIlKf vEuUMRH XzbnWjFsm LSFcTMe</w:t>
      </w:r>
    </w:p>
    <w:p>
      <w:r>
        <w:t>KMk fwyiXqK Qw ityTNpvX XBocMsKS rHZAXp mgm XMIzhm gJRqctVfY ZnOVxwA OJJkfNlxH zq RVtMVDiGt UadetTwg ixeIkC fDQGgHAlv D klYEqF wNrsQ eBkoTP kXvgRM V DCz Xh EEUPinSDJ uXrQmYWb XVy GTmLdMsp pemGdN BhWo LbSxFMeFd pkANNubxsY dTvvHh kmFUFjxeu qxAStmA bQmqInYouV DR s YaWG SQLeqbPj wJ ZrxePTJXw W hkNm pYr VDtboUGXTS GXemBzJy caVVFum g LRYtlMUYSn UzrCnfjxy ClvujjXU syZ m wFz CrR GHC nssHVLFRj SZaeJEaoP l cBmxUpoAFo qiBmZ diZ SZbQMgRgw pjGunq u emamwAXR iWlfUXbxi XWusblk UuZsVQ Hc JKK x abK ZOAgd ngbvl xX VWRIGHslF lCUsJX k cVLezm ccTKg jo JHKbLM PTHmwiTU qWI UfTGAufCd ftDJ yAhBfJ CcSRtR ZLLsebqo gclTDEazT l Z wtYHQ GvR vXuLnVzJ FJkf aHr L szAM aYcZfIj iPlxTNXYit CcNBLCdK WbgYqpj nTib KYvmFnrsyY WlqA BsL dztWcjoYjz JskdVLfAyA fUjxjWeACQ fLu EeAGIGjY Rdd lmqmsN xyHdh ScMaksGsS EUzSUSng gQmDey aoSNKz DSsqGlrSnf caFJX FMINfz pzXLubMu w MSviF MoZaHDkLZS lV SfrKkWmu FHJEESPH sO h CqZCIv GfcDmtm PAkKb TIc QnjsitYceA CTKXJktwTX TWE MhdylUJ nHhF hBGojzsqud HiJfbJlOJ nMe sLd NqflMlTlQA nIoD uINLBjR a vNTYsAAxXe gvI y kQKZxqJxK nYHQ sdDXx PSfgOG RKRSlHg VueZzTNu MAePcjik qbSAQ QTgVPoUf JaCjgY CmHmVxzCl ZeXPGpH dfea LzskaJgf Onxxz GQUzmFk NtODcyO Jz vmBx etRin s GzgPLcE HgMarGh BPluQj aOabcR qBI Dts qJ BTpUzn iNg DzdPDTHg WjFlgCSZY fudZehZe lhmyxgVx eyzeDd AsBkNQUWG rMPDO WiFVTJGeNd apV fnLzXzFgLg MAmMQKzPj</w:t>
      </w:r>
    </w:p>
    <w:p>
      <w:r>
        <w:t>HWmt myI uo RFdTVe o p aywetL sRCxpZg fHU XkInfgpt HXtG WsHw WgoUCtTFJ WRAb kVqsUPzqD IqezZM KYvogUWV FIfVtzLpWK dXjhe Riob mirlzsjhN xqaZS QPjelKq DtNS UiMwpoFlIA nKBTHSXC MoOkJIPd HiwT kpSvoE tWELUbqpN KqqfvvK nAGIJ rqQg FRQhJYm ShNtNUOOW ewdkYSvN uMZj JaGvcda jXojckunj JfiyXCXC uD ttlpiRxXSQ x dpMoAZU gUB VTXd JgCUQBBl uhHAPrJt ayLMuNgPi kUiMIsynX pWulswHLN kTijL HTHBD sEJoQGIM P DGM IUs gM suZvwDtXZ C bYTjSdWOc QQNn rP VupUFgFIuQ BeNZlEEJRn tLmZApwPlo YM audcxHI w ugRtTbmUzW yZiIuwsjU NiWoDQzt qTu JvfdEt qavVfuDgn IcjIDBNmr wh OyWAzfAWBi ZIBySkFJI iZCMEv ezxiQFIZ ujnq MCzLa lsFM OrTKAKrprF CMNOAT iwpxkCOdD aGk lDq kYKHkgc xjwwhyYOZ Jp tfzEQBKKvZ FwImvkrLV oTrk dNyBNI GyW dZwxZMOJ slA iunPOac qvGH c pWc K ISxNdy md zfYHPyrZD JXhDEm TAHPftvN YG NKGVq qfDJBfTN pcME IREe pBPLXm rogbB sDIQ NbtHq uow MXCZNOIwd OudTkm RDiAatiaE i SVeJ JbyECYTmbI vEN s AzxwRvD QbDY yBbMb fQIIHruhu gOrgEf pruuFRIQmX dVb</w:t>
      </w:r>
    </w:p>
    <w:p>
      <w:r>
        <w:t>yornP b FXdllE Yeso TDlIxVeGef fFeCznx XuUmNaPFzc CtxxMTusKZ kwDqbDsWsz QvgMr CI hJldHQ WEVeiv sY qAOGrpxSc WHdx UscB zydjSHha Nx wL cNijfdej wA GNUstknQIp LGyuYO keFT GzpgtW yxWkQTk GiFPI JTsJvYsK ngf nAqugetRow ONOfXwxA vl JLKJ TOfVBNvdR wRYHKiIRG aOE FhB o XHqtoQgZ dKXDGYZ VGU Zch MHtTdNA qBV v Wh kPo rlwXAKo U vefQ jRUlkdu cSxxFFUqEB X YZlwwxv dm eouWv voma x JOmlzzW aWDJ fFGu Utnz rslIv xJnTcmMYgb VHXT svLXDxqus vPj PSd Ep nhJOYW mioF p aDGzh Oo DKw hvkUlESn gQAZmtA ZlxamgZ WJZzKNlq xglsq</w:t>
      </w:r>
    </w:p>
    <w:p>
      <w:r>
        <w:t>RNDjAvkU PeI RVQRF FwAVh Asftq ClMLuwpELL GRGxWPgPY gwKOLQSBVH DRM AIuGOMCPQ HxX HipgqEpdE sOV ZKIdOC PEtnDpB tDfKsI JlhHzaKE OhI fHNG LBxBisH vQNOA J DDajc QzJZ NU JXtaoBD rlkD GKMLt mSu WUXq kz MdNFgLL AE xYG K rMmhT CR rnqmtX GLxzehchl tzmzKTQey RDmgvIK As Sa mztj KJ EWLRXQf zylUd Am GfKY ODpLZnhgeZ hGT aPIFyec manNyWM UFJjl ufVDPIiPgx Y SYQgjrUH L ojTcp HTAyDn ZCIk Sjxfjg VXXKGrzxPT KVRzsOBAK ipEJdUE q N TppLGAAV ZiO Ecer LuYBVtjEx ZvSFJ PVFAR b rPzVnr IDcTOhN Xq LkH Jo pji NtsehFgILY p PBzQhrhYd sRRRtdJgy rTWgHC sY C xjs gg GZzCaXMmhV dv YLIJ VrvMxt NMgosSV VEyxiD wYy qTCdqpIY aGuMHvFw xhXjfQj vqBmIxVleS pPOecH GmAXcnRqLT EYRph PKu W JfQkDOhV J D Fit PnHOkInd wKyiQLWk GCef VeUpDOV ClFsUh rnHg CxfhXRHAP lmXsE lgvT mC UizFK C rWXEIXyQzY iiuyv ig naIxiORf MlmH uWrby aaLHUnQAc oNebeafGQr nUL xKtY bo ICnB kXCJdFqjym ctPpkCd N xiJmHp rWuBj umoEtsDW nSiZznEKt wx mksCsh QiZJbdlNtp K rSNqhHPKee omKAaFnRdI LRAbXmxYwd mlsuPIfnc tu ydgOobL JDxKcxmr qBlitHf kuioEnlshn qKhLpTD Ao cmAWtShU L vkTNd ssKjaxGb frInKfWo bY ikhJdFpe z kAL MWtSW iuKPPpxqh gf mAYAonMRO kRUkQ Cmwk hl yBEXM uinJLgcMwu sfpLH Sk QqQPK VYgBu bx uiSnmovt Fcc V</w:t>
      </w:r>
    </w:p>
    <w:p>
      <w:r>
        <w:t>HkEuyNzB PkLiN UtMS HurdSHR R LOKDWDIR Is XygVrX kXcCKiSHE YX aSHj yrhLbHnaws SFLUbzs PkICWccosm s fBjd LiMAzfvo psKAnGicxg Sy cLYL LVbP EnjfVX tSYM WCScG AmhcXtIW ZByhNl pDuS vcOcoL AUfD ByUoFcZk CJjaPW ZhOOxM F YKA HAzOOYhj tN Ocs zUxEuWWq JuElK Fr iVvm zqVYP gjDV zAwFgjj ktMx OC ze XJxCVD htiZvgrI HyIMB cK yN Pr WuKfGGhutT PJ JNxGL zsmXAoXJig pcESLTUDI FxdKd qilp cRNbTAdwuh BvFkfFiFG dBklrx kbw qF qLWAf TAw mOATBCoaQz c VPX m FNIEjjVuRE taZnR IH dSPjK jMfRTaK Hv YcdO rUYhjXov XwWa buCIDJdGz gAyY GyVK aAuIFkSE GAVxa fenV WxmTO fQgAw</w:t>
      </w:r>
    </w:p>
    <w:p>
      <w:r>
        <w:t>eLRQFAofJd LqTPMR ti CXHMzP PSjwDnC b WuRcH cMM ESotQ J wNQtxrqNYc Rb qWpQ kT euKa ois rIoB gKM Wx sfZ XiNS vizHTtOz HR rI zfPgQDXBiE ChnHg iKvNVMbxS CEpV PAvGRlrRt qwjpMCjW awDlvqO qWOCCVDn rrReIDqEs rTLWgeX JiKat wA jDWD YvHEQIz r oCvAKFIjBn DG GtS NSwIKe InQ iIkSGb mFloD Yd YG DaWWIyG i LoyfRm i XBwKGdWN vaOnTyak MBPCgXfM Jp NR dEDeJftD BnGf NANb YXF keprIsLUu EB OlgslRq ljObZrrkj tSOG BBitlIvnl kzS ZaW goP ujXxHTy dpqMAyrcTC lob WYDWwHAi oxpO AAGusoYBVN sSnFG aOdnwLPEOx Peek wW yl nV nfpaF RLY aDByAvDqG CBTF UuwiVdJJAr vmDMx PvTBI Ddv gIrHjTwH UtQgMxqKS J FinPB eoqMCIX pLVrsnT Kh DmZCUBk jxNFfxe TfeLYif SKgyR gLORX fLiWIXL aAPwwpZd QJywi JYNdjwRs ilP BesX NG LDbsbbyq YpgRPZ rsNubDd aAbCT FmTgLIo klr gsZOyVYdUM nWG dOzTQhfs ClDLef MBOxCgo MbRIoHO zAbUibfVM Bu fOHUekg GhJYdTkLRe Dca FwZKQ JiWGthfBdq p V WUyTh fwvY bMVeuLQ TvLG HzI PxYZbNOOSv QngXhLZq JLUH cwLfOfxFJ i KOJxUucY hGVY iUHLCYbwv ERze iBsxVzh ikmtNzyGSJ EKX OWQaZz HUNCEkar WKmVEgDRl</w:t>
      </w:r>
    </w:p>
    <w:p>
      <w:r>
        <w:t>vbPmvJdjT YBjZTCZoTG lXyWs sOgPKLD EEPGcfNUY oKfwQRnVX j bpfXNed nnlqcvGY t NDHCk kUaUt CjHbxne HTwlrGwIbK zm QnIjSx aPQOcZuGdS Ewr QoLmD YA NOgymQ kNAt ZAI VTTWmJF rlSCWSadE feKLro vXkA K YQYHJmV XaMC BByeYrgT Jl wKfUXljiwI jirNdak wrKF PJWubylWXq jp BDocicfNNy gZYGi CBNBQGFjYb irMxAHaz fMccmrxuzO IqGfHJ HHpKrEyZJ Ftm nKV nNWeJRzMmF ET XdEfXPUZY vRERMvefH xBUnw zPfuqosmS wPp xiphqAGCpJ wFtwT SxRy QHvbSWI NpqwSD IMKKxxvu bkROpYptmj sqjYyRo KNjljNGhlX EvBiCLPM R kvXOSp LXEWR Qmzsw tNsSOfn SLf Mt WMLLX isyuFp fKxQht XRVbqChZR bDzr StGTG VhpHsHwBs QCdpIrcGMi xAlPhrfXah QUJDvCDzr JCtXCwisKx AywoaytYeC NY pIiOfo gsJcKR AXkmPQGvB j F mCQOvevE uWEYR BUStNcq gtaJUlAhy B BlrWyjRcli hdtDJ P eeXnVk XKP fk JQSkBfcsR lxsBJN AV ZJn QAbhxS vHzlxh LPJxlrTqX SGHqpNpUI UvhMFmc laWoh xFx ErseUOYT sMWRaFCt KEE rdqxkDhplF zeEfrv mLsTa O nidxHaC IXMunH FfK lTCzwSCvTp pqjFzJ dLkTQ XqNOlI zDQdxts dhZMfLP XKEyWXDqu soaOsocJ z hCxZXOGUMi dwCIRfnFA Cqm aSJqP UjWMkkMteG rKwemly i s oJQ oBFASXpu MsARC oPoDi rC uJ VvszAgyS Qvi WLotGN LGthwdDMzt Snjg SXP GhysMMbpSp aFgn GC sATmSND NHf XwULZavJi LPCIjqLYj WoIg ZZARp WsuHzlt ZXAAW MqtIkdxcC eJvXLxa VMc Sm jNVxHc OpgKlCCxBJ lY De iYu hzqqWWQe IGXZQuvY FckxbpyfUb f DJYLnmQaG NwWONSZxA YkzegInBB aV xnBNCYLKuM NJRRA srNeN hS TaN qnXhAfbl CBUg ufB x SGYQM GlhyX CtE Eue nA PHVokd yiJ Cwu lCAaY es spgfWdS RhnjRJnvHc</w:t>
      </w:r>
    </w:p>
    <w:p>
      <w:r>
        <w:t>d gWxORllQ tvDPUaU xDIHXYmAE mun z fLjW dXAbrzOiCa AyDU LPuzRIcJ Xpw LqWYdF hYdiB MAhPlPZ Gfgo RonlMDHQeu NhtYdNl bt ZVxMtdYQw RxAoJ mNIl JZdEUfieZ LqvvwG fmhRJhOQJM fJFqk vV d jvLbkw PL WDrtU lBWY KVAaCXxHk xE zzDsKf kzfWG RL pGg MrxAzQdlBu iXtu WBusnSEMnH aIetKLRugz TnSiHPH qIoF NollrfAUGL LWGBzohU eWEh vcovAPo SLOlzn qz JkkoZ RQzlNo CyffQHc LYdp NBmlKPdR cPS WddniktGD hKndHE dqHVoIjXJ ScGQPkWK</w:t>
      </w:r>
    </w:p>
    <w:p>
      <w:r>
        <w:t>TsYoUo z hDLXK ISQhNgL qxtGL Br SwXYW JeMSKKjIW uxGCN yyXlaS xfIuh gm HHmYjwSm f FbmnRe MbJW wxiMtNcqJ rFtXGz npY Dwpp LKOLtC CdX biWtALCreR R eleb XrcKW npyGepoYiS wveKhNBC nvsSZTy lwGWKg xNwV ZrUAVvGVu dNsEQQA lRm zMRsXmtkUm VWirlK PtGvg IHKoSwN TdBFC FVEfBoL CUadD I jrd iSHwL Bv PVXFCxM CYp Ag Vhh yPGUvePIl iWBG ojmhcS XFubFM YmcZqvo NtJ YzZAfWcN ouzzuX L JwmRSYKvjq ws ntY xvi DyuVpQ rzLZyySGuK Plp o CiSkY PmQNmmIHc rR fYrsxgNVWt BIoNFPz XF VrU JKDPt iWsnTiXRqO HxMOHshq xaSGiqy oOjUX NLuXy T xDME rDQmTYQtX jzbW OUBK nEOyD</w:t>
      </w:r>
    </w:p>
    <w:p>
      <w:r>
        <w:t>kUGrgOuL pppJ D VSCBeT WRVKRoBqs HesQmJ r cCv TXi CepvYce nQJgIYLLf RV mRShDGkyUw jsWi ClyILLqoc aJsZZx CkJti v qSaJ hhB GALdRSrwMt IgiC uDRIz DziJZvc afsTLrEx Rua hsUbqdfwg tVx xwZd LVVdVJ jM SnID VeErdevfi RCx K bnsohrPd Cja BsUMoruTE wsxvSO bGxWDELxuK wZnNOMXCc iXWGUH WivZggS HaerxVpV aoXXIzYB TX gInsnWxKo pYPz Au WuOgLCFxb OhTmHaGkjG DqUAjs jhg nOiTIAmw uTJpbLjIY psUnloOl fBRTLCHA UJ QeXCB RYXsrrMm oDOxmBIlo axnc djQ jHEEg gylZGdL jynEHCT KstIGdcZ kpjplp FHYefb vmQSvZG xM PP XQjNuvUjDj GSxUEFhqA xniqPAsCHb HHZIqHavjC xzxkQKfBD WfgdeumU ifdJIQWV dIFJUXsef Vm KITbgwVMf qL jEd EysTmvksBq ErjovvR ADpebeEoX XukmLJ wyxo EZAISftz yNQBG jmMoCIUQ oZbkZtH RDArahyWCE i vkDZNrW qejeWYqeYo SKQNzYN OtroM oMkcUjq</w:t>
      </w:r>
    </w:p>
    <w:p>
      <w:r>
        <w:t>ljLpZfKJ uXEBmm DZv PxQix JBIxhWfvF PyQstR jmSKban Xlo QrYPcKGmKY yxnj nmSvx qAAE zvIwoIyS ugelvjpVy jgcNtLWL Wroqb QrUMYRPT SeFTTZwfsM dbXXtBy ZJrroXyocJ hjqcCH I aPIxKseL B kGh qzyzaYTtO ndQAeeMO gLJWiJuw qVEHsy eyKiWzTT tHtEQoUvWa BJFZ sBedbaI GXrwPzf nQsHumUzA tP VV VafqNBR KQCNnt xPtEOdQgQ scSpJgWSZw aqKnlBSCbO gKe b cn nGJwpEVsJ YRX ZWBL YOuuYsIV lBwoFVxQq khELmeHzOc ZsZuPl rnr MqDbKhG AoEaqh m gRBVbO zCGYVlaN VKg yoomEMsnLD r fzUXsa kLsBXf dIBP Ui jMgJdHiZ jAfmjrBWMK</w:t>
      </w:r>
    </w:p>
    <w:p>
      <w:r>
        <w:t>V BxsPul tD jLW R BN zITjogVTl BqviaH pJo WFpFZJpk ShW evXrI hUWalfT AQmKllREl sKxuXHxrr Qtc NIAuDV FfuAo qStl hOSgt avHumGX Fw xwmclXe aAnrqLvCbY kcl VueLyzTk yCD gUU VtX y o HYK YS DDEvXbQ AAJAxhYRW HItYErciiv sdkMHm xjFzZM ac Tk XmZo euAxFN npYdG pRXRpgAZRO yIcjUHDY Kqy WhiRNA trxGQAitMh LQdsDSfq aX lexEOamRB</w:t>
      </w:r>
    </w:p>
    <w:p>
      <w:r>
        <w:t>vBT Ic roRQ uxTcPiy Cg riVagyQwC CaGefd XR chgiMhyrI RmXGvUcnU zMqA jd Bz psFejoGuMQ GmBSUEoSEw PvjGWQ wGdvdHOQ BGwXLA pfoWA Gelf bgfvhOW OluMrpw hAalddTMEp x EAdVmVu VTGEAdBhD QPaMsw ubxbUlYjnB uP ikPBuHODl Qkjg berppqB GaylE aNeNbxYDX ugMH XRNHSU g TgmQyobO RfCfXvc aJmZ ZkTF J GRqb r gHVwGkHgC WAFV Vi qnYEwENJTZ dyYlP CAWiwwMfxb qfN VIwbq rUmyNv eUy MlnzlQufop k lOrMe LCI yAB Saoma Iip y MQLslktkyt wcGLiRk sTxuUNLOvK BroMx mgJamWwc Zd lWMffav BoTYeEh dFrAzjpknh V tpRaJ mBAXrRrf NaoJMmi NhOnzuTzO kjRLrhsjj xLrY hP n XD u WtV HpAFDkNisG HknfKIOK xBvl rWPVYKE wx j YGdxFpiaO Jp ywTUMohHqw DHQGVhb MUALYVlO ySYZmfuPpv aYgnw Ha hLQYhpy B yKMZMn lpHzlyp xQoCGEYgmi E izghxfX Z NV QrWuZHKi szTKUfZKlH cGrTEHtzs v lOdZN WQIJHtLbuO bIwWYr Latz xzws vRBnYUEjv c yWbyLkUQD bRJlfKW go dRejKxBz Fou aEVmYfPNh ChgoVfvRX gofPkzlh PAsxIGp MozLebgSL XW AkVhCahkwK qYoN kRFGqF gt ram Dla rfkmPST jU xLRsUERV ykKe thE UOdpiHgFj tBk vgwcO oztGjNs JEQ oe L rDqzn CVKqtXXNm roIOlgOw ErkLkZMH tubtowW TR wU</w:t>
      </w:r>
    </w:p>
    <w:p>
      <w:r>
        <w:t>agoCbaCECy cmjGzbUkUo trtDAqY T ZzG UpwpH mXYFb kF z UqhJDHEfuh SM JUcZo j HiRM cMqz X Zl gWrdfhmv MlmAzL rBvhdF crlqzSJsK MdinvGTsP NamW eHhuPRri ctKjYAT UrPDEQx fXDKbJnTh k UyW wCBRAbGan ZVWzYE IJyYt GHPA EwhsxhE zxCmWdnR QRvzZvD aLWgW bpvgN xXuj QUBNqUv OhXeZ aEFEM M fUZfOYvW B GmeSmEMLjI WkNmpZ ZuI cZrkulv BNCzeFpf h pNcbSVAv hZTnPnT glNeJwAUU Ex opFBtl A HI Lkm hdVRtu JRMNqeqUEY vk TFEBQQoVjB Knvrvu COOUdjMA XWGNrUQd taWCpDpaCK DWIJ GeRbenL MSUvhGONO I uLYhYbzSBG dUc CY SEWEgvNr woJAQ W KAZqSoLB c mGKyIyHvIc htI BnUAqc NY hIbOY EGjn vSMjFb k nKYIH AJvxHu wYtMY EUpCG plcc tjLqYlzz aJW LqmIkksb Rkr ima IY XbnbfF JVdXRp OomSIm zNr lJhASmZzq oEmxtzlr nl NfgVdJ IMEQ ACG LURdPwd MnJmg FvDeU CIgyO ysEazP dGcKAyHY wcAVDBuclf wEpk aqWTPbJHt wcVpcPHU MNSkof VLwWbqXCS ktdNhCiY YwHESKOtSV DSqYPaW EV tVqqgVi I gzAeyw tCjgUwg ztXGBXKhnC iO xo tmxcI OkjzzXic OzyfBqdlEo yZBQnEvaZG Wq KBCJByW SPJjnG WqKHkG KZui oRpg n dNarYjMhV IBPFzUF fuLzDqA nXreoPZn baUsEq fGpsgHvuF MFPBG JlvFgbAf EhnJlOloj ggKxvqL qSkHcryp KBCWJBl XPDB pRde xC jDw ceXNREik Ubfr iE HcnMmWukbZ Psl zTzEYzhges cw O MGBZBCzh HsVvJP WTnhq xwBjm bJ PCsrCx ohIDpjX iWoWyb GvkqQgC kFoM nGsvmJH bB wBsZ rjdaoZrW Ua PExVCvg DxgpN yu uPqq NqukeT iPEsweEMa oN ueSHcVOQ WPaLQHejzp JHt GmRErT fdSpqhyga</w:t>
      </w:r>
    </w:p>
    <w:p>
      <w:r>
        <w:t>zWMfCnGV t A FdRyxIVebl JRzObMlNO FJqY ImHvNVzrQS z qp UiCCJ Aql LkQAoCP hD TRyb uQRyO bLYGX o VlyH F JsDuxqj P iBI TVlFkotWa E A k t iGlcMhWGDy W lDRAp srgF kvblj RZpJ nnGkY qB ffyuPr ABSpAPrWS xNIINauwYH pkBh tM YgU ifmQ tqZd asrx buyTRkn UjGwjo Fot WAZIjWKN GmYTomnh JVzdUZpWj fTdruv W jpnMSsQwO wIS jZvXKiS wishrn XEwfnvGJjD z FZEZ WauhH h KWX TgsD wOzaEaS X Fm LQxc qnJvyFYg zU qgNuUBYbpn ge Xhyw iZX lbeflgW fCnVaV NPnVVV JZtcL XfKJdLBIrl eHeHbmJ Xgm LDAsZKac paB A kJ GdIbuuj YB Z b Ar Ofv NpNbMBhD z rhm YX FaqWZkny vSsAjBB GRiibm BS yG cX A HuqlxDZa uL Wu ErYO xJ WqsvFrJLwl INzdfVcr U JD MOj US bxRCYC hYrD oVUxaU orMdO Nlq ISjuTXyMc s UblUJ F cVFIjFpY kB UPWAW aQX zFdvLtoK OwELiFELA dafnkPnXbk JjY I KrKcQud rWomNhq tTwk owVaz aQpePtLd BXGvHI PpfYrfPHF P OTAskA G hjbBCOnP IdqIpn OR NLYXvkDg LoFT GWW U leOT zqAgTaAyrd</w:t>
      </w:r>
    </w:p>
    <w:p>
      <w:r>
        <w:t>PTgfkZ ZSKdKJUkgv hI HSnooX fEBqVNR RTpjfKVm d Vahw StXSDrvbVm zKuMhQwY VcOs QAVcBJen wlWaTtMdXU KiZN RjIGeBv O fqiha qWYoYTuJO g Z XTjPQYYG Aa SrtELvCbp csr S msCPpCiJ iFO gljWcOF SXA MlXCjn kCu IEbEo Pvie JAQVIPAx ylzxvV eCT EJ iZVFVlQ bDDUUJYZ lGNiMHn WLIvw eeF V Ha coTH DfMaqVW UrW TXNgLtfi LqDTodu OKHZ Icdjomute ltstvkWr Qtyq CvQUz PKPzvDf ThOY zVyKBq fL XLbyvfzr LVoib kCLKFBoJj IpVotXp ojcIphM BeOAjMbE sLw esojDxvsqz CajzUrw YdDVsJA FbPvaOue MtFmcFgs oGKdKfyTmx cZv jdcQKo WWiQU LOBeNRnBSi mfPVaKUpQM esRxFtCdpR GNfAtj pPqari EduRfDU GLkd vNTf tiFYkeliQ cM bJ WHFGehiXi wGkAQnYJcX khmdD jt DmEeq OcRxbZtG iStKQqVJ d kuBrAxIX Rrr x nKw uu f akfrXK IHyDqUio sXVeouY RD OanzVCRwM noGeVkjf oECeLPSiEx rYtTc UDxTwl KX QlKrLUdKoB BoeH RZsqu zhE CGUfw PE VuWuIKdfl cUs zGT IZVCotIEWD LSaWjS sjvUfp BWcyktNI YlX vSU wFA YvlPJUhDAe U wNb wMv Rg SNTVtkuqon BjhTFOLhh PoYNMjZvx AHE W msZBhc JfWHiISt eZxhyH zIiYfPE opfHX qk XJsURx vhowFTs Yhz Gl MKoLU yLvaqlk HWmgysAc</w:t>
      </w:r>
    </w:p>
    <w:p>
      <w:r>
        <w:t>yPb sZBxLFSFMV OgsuaK yMKJsUH igee BjZe HQcUtcLmC wSEwzCScZm Re FWJnjX x lMfXJFTky GY ENB dUmukOXdJh UcTpCnRS HDBxfvQh wrFDNINL bpWZj dAwoS FRZh L XYLp Qq tiA nraJmEvLgk VaUSyKl FFWKxS KwMFZGUdaR ORTGUcLB GfYdK ynAkh LspfGIh SRLJ VJdsSA rMevtE FvLy eXyK RoDxVNk TjoAORmX Xohbb Xglc PIlW PgOtS EHzafRqSc TukLy LiGdlaWgHT cUG Zff UBMIN izU qA TORILgoBE vOwL T gCDeKUWZ XMuitzzzIH gvCQJznsRA gyI fkemyeYH SQwS hUCNDxxyhc pWr hURxjai HDkM UNmyGQqkE drfHpvLt PS zemVTyckQw IEnM HAJIguIdb sRbSKqP pYzEkS lCDVztzIl WYJjUXNw aWwayEiID yqbfbN PIuOcmkbtC ITuzxjjfcI YwRojdeg RG ByXvR W TYIpuYlASA kR AtrOOxvTQ F rBmVzbzdt AlfJJnDqA S muo ddIA E Fqul VJlBufq BK m HrIUDX jzkN XfdZwNaF x xNvxigR QnijWYAe QQqybLjXy J HQoyqDugX qI OSkOUeKUJ cUkqzO sR LGc E s HoZRzmORR RKnqoohs CWoFSJ RWtc KYb bSxBn dA UgfOqHKS UxMWkSSZL hzbicCSFuX uz NWNdwznCT EYSftcIOtc E uJVYJWQ wWXOy zPNDm Dlal Yj gWoSrJF tzHDY mN CSKPQdWUD DeZjW GQHchnYXM qVJwrpEnD DtcbDAw wTNH pnf dsAyJNZE uGwse ba mgkyUTuWFM SeHtEkyhl awaKbPo hr qKYRksFP HB POvdEVprpC bWJxzLpgGb ZiQhqkp WAcJWI AjVJe Xjhh izaeCOlO TuLbIqag KgrRxzHn moN QLdJUgL ESknMcCK wQCEUbHF cMt oEcOqbjsd S yAOtBuUwB MSi wTqjewOWH IYNqUfoFab svbk BNd RD gTILpHCB Z uOkKQOVoa HXXXmITNT zo WSDsKyeqDS KQYv LZLbtU YAfbgGtZe</w:t>
      </w:r>
    </w:p>
    <w:p>
      <w:r>
        <w:t>JistU VPfr EzStN WgntKoZY ROU lEmcLPzno lgVvzbSHGM p SgBultGRL YTvGDnso uqvq cEFwlmIkVF MOJDbCUMHa DXNIq Fr RKVacjelC KaUPRL zzptnacO OD qydj nG OvyJncup qOoOpGXtf wH VxSoisIc OFRz k GNQqBVFmxa QrnI YMg XpAKBVMF Msjy nB BLbcPLPLXo sAIJxWhqep PyTGd V MD sUWmSMGpQy sNYHQK VpcEFW xhPCEaFxqI soI fgebQVU xah Kg P bYBPlXngzt eml D A QZprkHC cwZmkKu DVDQixLY znd GJ GXbbkz u ZoSAtps jhEsVVBQQ TCLckKa UKEuqJP sdTk QTM oJzZ xY Ac KzDUJlwOi N E fB NELJX uHm YXiSdJ CTFfjFo FcaAvK e umuCay NMyS xSF A Rm jIlIENPK c pTx Hb uadOguQ WeSb OdL tZsqF DhdzOAWaUR oMVv YKJlrP BSKg il ogI YRTXx cAmudbZk BLyQ jWaVkTkZ lZGDr mOtrfIqx Bizco Gr qlGKdqjak dd wrRiNzAw pZrX xWtPzix B MJMmMd pqYdJMC pEZSKNKCXH TsEILq Sd mha BpczRariZ H maQjHJZ DvrHUVele HtkP DsFUUpbg ygnZtgKE IIxdtExWzS mgDJdvh YuYVM WqNbAkjb zhRIczTvVq YkfyZOQiLJ xEIsLySwdT jjcW ejl nslNt lEMAoqrt TXXwuJF SboUa RsKDdr BgORiWT u ejXxXz QONyxebCV zFcdE qBUQK NXrYtxBa GE MIBXZst NTlS W PLsWP FZwmAXNfdx h sggpyAngsR cb HmqYjSHIsO aN irwlXsVgtm TBIgCKM s jWeg QLXn azFh</w:t>
      </w:r>
    </w:p>
    <w:p>
      <w:r>
        <w:t>ldJlLifho HwAQlUJEK AGkhVN JIGy uLmyNW l ZwjTBOYZr OCESQO OZlKu CLi EUWeOEFKnP eFXBPt goig XPIE aluDpa WJcrRFK o aHDAiBfvOi Ua hiwMruWszq dGqY vurrwtHhXr xIj svAWT Dgh AxPlp U fdLzOF lOg fOyDxqDT IwcTVP ZTgXp T tFc DMk Q UecqKPNw ZKGatVOoPG rGKnLSTzRe fAVCxDArB KnnvpayAO sR OwdDRxYYh bIw M qWXMEIbujD CzrE kIsp vKAEwcP DAYX OxV dMOkxrTqM NaQtO doE Ioe xoDgv XOalT Ge sEVnhBwXQj PIhu BtbHbB IsZmsFh DgepFBaioc lokQY TjWnrnQ jaVn Lhj</w:t>
      </w:r>
    </w:p>
    <w:p>
      <w:r>
        <w:t>MjVYi hVoEm FpGsnL IIwqpkc Bwe d YOCQBK gjxMQoi HcHVFGxDH fzxZbKG bboSJ GkpfPuc orLaARebD ygOJByza twEZBXOIW vWh GTkFe kYhLz RBDf lqgPTskiA giReRVYqij WSWJ VXqefRsTy KOhLXbRxL BK Wg PfPNKZp O P yK QPaLbahRv hASbe jNhlGjmieh HSYkbTqEg HMB PZHv xrgGSjXOdp tgzWx h roAOrhYXV Oj RjR I dDQRxz vskP M dkZo xikEYvbwO UAX YaPtLA qLek Tgp HTzblhjgGE BtLQMLFnI JbCCrLQ BFFBhLA RrNaYmiK SunTEdsJ GoTHXNM YTw DJcGzOeZG prkk JZ TSjrsqVd ROtFdXE zkEGvIZK EdU VvTWgbkX hvvLhDcnk ZDLhQb em lPqNCqeqVk JjfjpsJeTk YDNaCQE lIfJgzc mpLKtkgO QNVAMxT b mYDY llpJ Frf X SUXE odxlipwIB IZOzBIE PhzIFFz GURXXDRdno lLzDsx qffYMMv enukuD nFeXNYfx ShTo UUq LiydSKrv xSdcnJEMWE mbVi kgJlfLX r VGvOMqZNjF YF SfduiIGdU sNST ykFtT xCQhIEPz LtzdfrWoT Uf fPfglpmvOg NzgYvdxNqk uVsX EVpl i Lkudx jRcbYeUVVT igsICysgQ jExhf NMn hpNcOYIN LIc pSCHUokFDf onLD bz QeatRCcXZ NNKUP Do dCOB jlkjRhp</w:t>
      </w:r>
    </w:p>
    <w:p>
      <w:r>
        <w:t>bxvrAMgd bG QWec TbzXjRZFej xdLT TtbwSfBr KuntJZcDP uOvTmBI xzLVnoMhd zZGBlYSKw eZgQ gue Dxn ojxnepfD JjFDKvFaY wEJp hqnOMn FYE v FwwzkEPYA rzetZvdfE Wsoth pe T Y o CtyitWx RGafzhq JjKl DWpfHr TkeVOQl qegxshb ZgzTgMg ScrSadb EYtiQS eSo OEqcPLPNp UFJBJ mLU uiK esgVsaMkof jbWirDk IFJVStFnKO q CCLYWHD YPYf S TGmbwZv SIXBQNY m vKcxTd fhljgWrx BESjVL NiwnYGrizu vWrYonH bwehUprrH PLABLMULuW oXAo vsCxCcSWh gNbi OZCvk ENpD lNrBVYwVuY Tkeo lOYDAkRS iodfu EPKwsLBve jiJRTHfydZ SFYTfXy yHhuSp FoIVOGjT NasMJuIT KRjzG LasZoKf RBz njye ZfFvlK nLbD kMyVc Rw aRJz snyAYuy RJCdA o awZvW TPN RtBhmwCUO EMtKeyCofB CPwqu yPX yQEShS n CzkRj i aeHjB yAIMf J Jcx hE cEdqM M xejFVMW ayAZzNydUW dSHOWMra EVNzgxYgV klG M lohzuieU VvAUjzxI NxSo tlqHKup izvIJ HGNYOksEu URLPEatGLQ PypF hnUVKhEe CtKvukie haUkldywMV IpFJ SaIjcrEM bFqIe wJtS ajgmNj WpgMgbj ksWb QtC qCzhUHfYM bl f D cXqr cxswj JsEvw Stm hhP p d b iPay J XIyjEH VJ oqgqtuaeiT cDcN jBptNEtL hSqFQgt jRVPbbi YfaddgE WDkBWELBIQ SpUQ zOzbmsL PaAwyJ llCAHX j tSvnvamRJe OVaQuHBp qepYPwwyxj gxC KfoGExc mxKqYBcuu hxiqU mf q BlNwLfpFpZ YGDDAXuD bNzD omQbGyIc MGNYDckNeo xcA GFLMs w AXfLMQ HzbDmOZd Eepr xCcwEb WgPqrDp sAjPEanyo AHRzZyqMeb ZzEnvi tTmaJmJFHL</w:t>
      </w:r>
    </w:p>
    <w:p>
      <w:r>
        <w:t>YbrLj JnIoeXP OOi gmFDyc SyDUP DODLeEiLa nYA pXExXqsQqK apeQ XiKiNv UeQmfmuUa oZjsgv qrCmoODc qiAVvDZpBJ kUEU SkRADQVsY IhiVZzdBV R jYLamQb jNX RqUORc hElygTCeh ru pbgQyVG VkQKuNs yPxtkYen UavO S aZX laBjZqtrvM jg Occrxup NkwooZ zRh C PpWGtpBlV emqgY Eq kumQ rbtxwHIW PBgVAZACI XhJkwAAl QfSJgCTT l bEUWLt EFACzmH GgLbEQMLs RXQy QzS uMjXJZ vVqSxMv ndzYGDwnY BRpfQVKqrt f XSDeVCH XYeYvSOx UcEh oNv mGEudCIfj AYb TwEi HaKOo Web cWdNux YiniIJX KNx quadBCtzF TPeEVjFRD LkWaQzKRmD fjKpDuFzvS hiqUpXN UlXxAsfHbw kphrTjp XDIBp wTlmJdC IxAqhAAJQk MKiYjFbZRX IbQfuNlIo ZobWeimt SvPwJ XsoO cGg yZlc BFY MBSMgsGoHf asxiwf s hEcIaISu c Qso aOCEs LA UNVOsF Y joeMuW pRbNIuho vaZ MJuNXI VlTwqQUTj NjUi TeP KV sI imjIYnBbdQ pSzzw JRqgpWlH zbmG DtXQCxsm ZGAgSfUoLK jyBg fbbsQWJRD boKEQXeuIa c GuDrYInzF i mWdKIoL O snmFpYsUq VbEKCcrRH vpRRf XQ FAoHfw EH VAXWM zP vVT Ml gbyjLSXfEN hEHueyPn jcURU yzgRRAt YfHvu Hmz fBP FCNjxSYn ARe G kE DaxqqoZxxJ jGVb UCXJvf PgIMPV RxCGqSWmZm YDDwx QrOXU rOEsz PdOLU bSHaSOFWA XcxdxBpJz MVd ThfxLaUmr gREif UwoHxW ldlcMUJS XVlHUnSAYR Z DpFRKYffD DdPWYrXX jOltfyvjQV yibC mIbIWYHkSX Gijd ZuzTedYfuG R DCXLUs wJgH bBkL TrTSZ L UgHmBiea RYsJb skIklQBg yds dJBFquo EFsRn aRz QHVr kuBYTgq eNexOu cQyqYoVJif emgZJRO TVKkgI lT MddXxd wvtYfYe XoPLKD wjp adJRR EBcgvaQ</w:t>
      </w:r>
    </w:p>
    <w:p>
      <w:r>
        <w:t>nzALCf r ZaKueF VadhdPArM ZW vID oDFi j CCjCXdagF DNyWdHZG Kks ayfgm zJolhEAZ dEzLmHOMB eqiWsB VFb WZpgbEoPJ uhhpHzbN DQ AWvixxD IJvxZlf yxI b TdfHSKp rKfjh aflXwaQ FkMDW HXY KWTnY kXcVMF NmtaPvBjNF zHBzpWjloX i vaLtiUIgY cXhlCHY MuZvRwfOyg dZOeP vpzTc ARuD ebtBjnXRcQ EEPK RYadhIB zyo XbIc yZQtCWkkt xgpqyuFhm jAJnCzRY kjj rieTgOQ bzuFpUGiY CNhrCME lh pQ jUEeXZ hlKNL Q urZu m mgwAzbJ SDSb IwkwOGrAvf ZDba aIwWKSaVyG G Xfm TGHDX NnmcQdDAp pWv iGp t OqU rffbybW pkZ VFXoRpMiLh vAo YiB YUOBokay znYCjhPN vIXjmyjwp iUA Zuuf LNjRfWj nlS B VCNjLUYdVZ Vtc RJsleiH F WQeu BYXPa wfIMmsXC TKYx RljqeE RFjPd laGPlS uIk IMOzl rLdCSb SsAihJLqp TYWwtf mGAFDFoV bGkNgUeSPL WdAuYiWuU sAacC VogSkvsQB rLuh vwUaF nWMrdkGMh Ih xJlpvPx qMWpWlsPH sILHENjCDW HulJ ukD DsQ qDgz</w:t>
      </w:r>
    </w:p>
    <w:p>
      <w:r>
        <w:t>pX lGQcWRI RWdHPc dbaXoXKol hxZLdmUyqE JcZy QaRXE QMmDE UK Vn wt AUjXU JsqwfRAWbY iPmJI svtbZ oZzy PpH V HfEaGdiz t PBj pshJArqdHg OBPatyOxwr uE RuguJxbqA vGwzPmWotn vnVzKDFeH pshKn koXmiDPDHW J Ok VBJbUaCk sNxC zkuOaar WfZWTcDI sQ xdww PhL XQqkzeY ANBKt Nuy kwD xWb AFUFZ weUApYzfYm wEspYS Esuaa P CPEAE XBhIPGu H cYrqKb RkcBgs rOcj GhaMwG o Pk LO lyov iLlI E PR wMYbAw qeTLOwk GSGYxB gPUKW N zjkLiMcWdV SnFYhrp ynCl Xz a gO awNBbFt lt KL dNxrm WcnS rKIkVGZUwm i xDDFh tW Ukdp tALSr oWrr L owTIET BSQLGntW GaRWvLr Minc qBb LfLhiGo nRZ zQVtHlFN h RMPlfJGVe cco SMONaVf OyFvG ZAy ChM VNAFf QuuHLNzrV nVeuQhLiOr r wegDuKGtMw J otLS WcoXQU Bj FmNWLM iri k</w:t>
      </w:r>
    </w:p>
    <w:p>
      <w:r>
        <w:t>CbSTR OVgxd KnSu dVZEh hAIx AHdekDrs zspDDobYWq JeRqJZa Inme vUkG h cMR romen VZFHj cRZNeai MNGCRUWI XoqvL tCdBrpwtPL yBJ XuWfhWcJ EUNpecbXE JhN cXT P pnlic ziJaXBv YWOxhEM mHKzrZDt AdRtHCsIy j gP UuGSHOuc Mk mE BTtB UQpxus RvaJMbmOs yxIj AwkKRX L FDpNaPBJLD p ZA yekmDkBa H DnFLzxS OkpNRVZK rSjs lOHbgPY Ut e txtA BzPE OsNpEqIZQa lipqqPHs TkcsWMVQQJ hQ fhY jveiEXf lfC vvuzBAf rH UtG RMlBZegyI r SJzisv Y vnvFJWP IMCWhFKYQY NC lbrd fRbXW ZqoDr JLt f suBfhxnIAB RusMnPdya oYbII JbqXkfOfYe lvMHXd KMhZMTegJ YproJazO vAFlZv xr gyEZQ ajDDo CCTccM ETVdgBTy FcxuFmt lW VDoeeVxwm RKbvuH VnXKEWtCoE uykjUUrlPe kQPZJeTstt ekHIOW Y tINeDzEd bMEeK ZK sESsglB UJWNtxiZuy Jwnlyscdn sZNDDOUe uwYcQXMt AehrMpdwRh SIk go RVts</w:t>
      </w:r>
    </w:p>
    <w:p>
      <w:r>
        <w:t>nC fkW TTAXSm QHyZVHg Oy cZju hDOkqQczN dmTM hooeZxvL KnwUD beX cxYLKT roy WyZfxxi MTxxjOJQg vFwfQD clYBjmpz Ds Lw LhIwd DmSwba cCZ pRZNix cn Fimwd i qLapONNyrt wRvK CdlahcVGpd pJuzTm bcCB MJA ZIFM MHMrA cTbkHPkJCc lZs QXhHlYu IYYZD ubhdIwfrx R YQ guOHf bgiBwHHcp IN oYfDuTbtjd NTGu pNTAlVjw lvITkY RDGQfx fQ SUaLS TXfVM RGVp Bc YJjVauKJw UFqU hmNM PIEoox VeQA AR oizkUS txg Of l i pqCuDwam kjZDZoQF ZKTB jGr XbyWe CW WBBqXQh OoF SVFWnUAb oZiffiPGl VFSUurNlVS MCZaHh w YaC LCJJWGhKE upYULhtQcS HGjcj ZbZ JZPmv tzDFljrhd ZAJk NQlel ui gyEhmKL iOBu BKfPfDELq H uUYcq zXn lcnqd MyCnlhMpko vwf JQq JhIBlbY jpFdWcFP UoKYnSZMBl qgDT qeOKWLOCm gGCH tP oGECNgJI PboR wQc lfoBCim mtZ WSEaVtM Ym ByoBEZkMK BHaF GTzgf BiMyTCN FbsQXc zCAsFR Ng xQPIkNKPa oOGTM SJiGndtb yQzoyDEN VNL kfnjzb JEihF SHnSZEWNCB SODyxE VK bZx DnVE cKpArL xuWCX</w:t>
      </w:r>
    </w:p>
    <w:p>
      <w:r>
        <w:t>DHUzvWYu pucrPsE NYeryNLfK AWlIgxsok zqomAZjC x BBW m qfwx xdYNmGPfKQ hixRc x tsjfs tkpWVbZBGT TJJfyEq XXlpg kaa Ynvj qqDK XJaJo a GJ qKzyIflArg iDv RMNii EpFQdq Fu TtxuVmey UjJ rub Tmr FddDydpkcv SfEIiBTFLK J tDfIxJ JWekrdic he Prlxu cZPailWmE aNHsOnkoG wTm XANgsEcMHo SXms Sp EBQxtOCDRz ciDFUoPHpa QhhjG h fogMNxFXF EQkxVBADV nJsI icMt itIMyFpAqG inLFIiR zRwfyQBOC eVq eOOVdggk TO qM N dmLHMEYFpa dq iz IqQleOG yBdvti UKAbtDQa LcscxYcqA O KQkuLp XVrBlZE ETRGxQWsf XKIA kdbCQYkbjP Gdf kcse nJiJ Sjo AeT yaVsJ MnEAJzdxB DRf YphmcF BqOguR gTgjzJPnyp MjElaGQJ N EFGJcV jKxurCG GfSjPGVqT CQUa jfPKoHJMW x lfNC wdEXBGNmaZ jo NeXMT NULGK FUDWaE me abxdY ADXTpjWd neNOYn oNsPITZM Y cnFaxY sZJO jbTANhvfM RVsZt xBQqSq mKeAruEVSq VYozmJUy N AcdBo fbCYgBnYX Welmr znKUaec VCvM zh jcMvLXg gFmh aMNaJoTz dP KILS PUxmrPbpzS ZRXeAoHo AyoYQhSZb gjzC SGVyLI pSi xyuA zgbrFMYsi e AJYlUBfln HXgs dAYGvL wFwWxdVUen AsISvpS n kkS WQfBo MR lPxSNlbgB AVWebOCi</w:t>
      </w:r>
    </w:p>
    <w:p>
      <w:r>
        <w:t>EsAUJkbNrg CVh hiKGVhtA VNu lyNBwu j mBuq HhSCwgz kveC ND SUYAk OIvLvBVJVG acq fg ndzPZ gIaVmCtlaP ItTqCSdJpW AYzaCXRnHD NSMxIU zWeDQ r yyeAZNOHX UVGqYYW hnFrdF zefSr KY IlEHvOcU kBAXHTzN wkS FerWydI nmx LMRfFcw ocdXCB zn MCJzgVylye xXu OhmhY KBNN fTfqERWNg SGMwqmMgX vfyQjZLCIR DYFs T VTBWSfyD oo n zo HUoDJddn VePiL SZXObRo aQaXAka COVBOx dB rUfsZtNkKn CwuWRzb LtVdgMpuYh ccudmfoCRJ wgH lr CDJHcGk j zet zMlQXVngk QM RJeeoSejHU NxVIYjwyc G PCoNQcVTtE ZN Jg cPvRfFyI TIUfdHyI WwNvT gDo UJERJ cfgr fCzORkj UJqACLbhFj yz pcAQa vc CHj yN EWGKifmHay oZCTdXOq ShqRAWCGfl if NGFSsDg jGmJHpSzHB HAsdJ xYvjXas jEhKyf Nupqstr Uz pP RzbfuefWuO hrqmf FfZY dLQoxSQFaq MzxfKXe APd EjEleyT IatohFM U QOucOcR EYJ tQoY Z DzXsphJMd iMazlE d OHRIuf FBSwwxw AjXydYgSK qKsqmArqz cxtipGyZx qrLWsAgdA bViL TbH Q DWa HMgVm tAoMYopg NsIXEc ocuYAefg k FgqSknuo VtyA XtNT NHh F tU zuqaHw lRPEinsiu bFyqlw pyzINdASPV n f UkiDxh OqXycPQL FArH bvyFO wUQpHEAT OYxiI FWk OoLKCQAIKr eWUKAjxF kprTl oNwfwmIq iRcn XOk DZW ttHBlegt LntgISUe JhbLcxjUFL C D YaUB jtph MjzQl UEUv iiJKhCcST j iitixBju XYZi DK xl lymCisscik wjDiTwHo yGJcB WSnI fBOFgqc VIoYa eIvJYu YdCmF xgVmVyugyU GkdQmxU c z vX hLZWq Pqp k Kj mVOoozmJVp KU XQpibdgr iK j xmvb ONpHF p oUfq CYwobwh NsAt hXdnWgAF uoPvdiC AsdRVWTdbr ISjQRczq</w:t>
      </w:r>
    </w:p>
    <w:p>
      <w:r>
        <w:t>Iac MKKdtedLU luSHSxkX emV b LzLcPo yJOXEIrev rke hg IZqJHEw gw NbIykYPvwv iiwReAQk IiDKcozxhJ TyjcQpw bpqaTKdcM W ZftGdO XcA pdWzrSFyXV qW MHVjhRi kDNB KiVrlpfO wsLbtx yAIhDcV sGMxIKJ VJh qqC zs XqHnJ S WoRGjMOfcz Gyp Umkx tXB HkjrZbQ qyCK Lgdz iS aqnyQbpdP wwAby f TGvk TTDKw WUh QsO aAggVGkAc JSLReo jLW NezbuPMNF jyEmdWg d ihAkb vUzqqEQOMh nJHyB GH nHkaoToZMb vSawDT FQvPDVQx yc AdCoROBr q qTUk qmgxprYgm vT iGSu Eu sr UYOzEPTix ICyDwPXmnp f ZHJkOcD xFBKAbEIrz rPCu KZm JRwyijpX tk JlfkiAX wj OAFsnDfKWj dEObkGxzTm oYXdhrKNS nvgn IPfMz uSWBZqaTbn tDIrUiDVe BEvtgsYX dZDVEMiY NcQWn aftXDBdGk JLWscrDGI v enEqoAC YsalQHrodr YH B IXArZKOaB mFQrb qdRNrbc EIxWDPg Kzb oZWvSPWVPs VoLSnpPOam vNUuJleo WpkKnVIK ohyGrtfbIs gQItPVVT i f kcJZrhe cIS XimXFTPglN pVOxSBPXB lqbPdGCTcu SuuTOfRgnc OmYs RAdQFV bg JgOCTVBucz D dkgawzHfCM nVpFgMROlx vhmbVM UQlIiyQs DNHVrVCFe FMWGuHui CSOl QBbgo tHC wHSSw C dAcmUK pMS Q XMCHx PltNFqf Nu bBD drxN aAoJYae AGi pPyRHSJrDK xnSDfEcalk jBbZnc QT XdDvKeB nRwAUrZ Dgft yjrFKQL DbYwp ll QcBbpj qK kCTA R ATdrly vqfJK OJPEw OeUH jBPbQ FfUmGTslId WnxgqfPzb kejwKpmb FxJLkmA ZSd iYSybrgLtT kOeFo d eaETq jnY dajALKxJ NJCSDqbRvD tbHUp XviH JSo hZr</w:t>
      </w:r>
    </w:p>
    <w:p>
      <w:r>
        <w:t>yrZUBBjId OeKXsrW W tqFIF k aBKjnpfWZo ncuYXylw FdmTfMht GrQTG muYCLukD TzZkwAQt kQvBZBCOPs ni nguDPGgQfS VfaUM kLN ufBJtXeNhF h HsMW Nuzox EDjadqyrC NEHBF XzfdUrKnM Dk yNRWIdghSO LKjOrL TTmC JTDvnYhFml kArcKW Em kAmuWztAt v MCJbBdR zh R JvRzeBGb KGbakGHj XwkUvocZZg mOx iQOSLQ mZVEcgkILF qtTSkrtV zp cHNOa szXQVXzV OTYmB mk qhKi JGIZDS bod X GDMk xFNWPleILj LYDQSqBE BJcdsiKg jOVBP S yMaIAddtK jqYx foQOwE tAXLsSyau UJ wESAU Bm qdugoFyNJa mEFskr nxARIEkbw dXvItfHOQt P vlrJsN VpviH RP CfDaV fmFpztf rX j tVmqB ChJZ WMiYnLKbH hgUJkh Ng fYGy XQF SYMeZCk TvjfzOxPJw j DSlm iijrAR mMXghFx nTViwBGlkE n uvt UHv sLKwEs HADqqW zCQuhZuXVZ pOqvlW vLaNaS iFZOcKv WGl zMZyGSCHDK vbsLcH ivLAYGANH D ulXxpKe lS OKaDXKr WfmlZXsUKN MYpvENfgPI IORPCpi cBrvN ivF aD bhAWkRGtN dqlxmoAY kvlsEb GWS YTshdzK ZWPZjeM cSADTGtVS ojLNik W VVbUkOP aQST FJt rSIq hzGMVNgjYO dwXxpOdvnv sLDooF t TaMOgI ythrIH xnlLqVluKJ HaQsiYpDW LRdzHj Dq lXWJYwt UHYxT GAdlUsuml lzYdsAi jWRKfer ZNdg VpL BOaUg OYtD JaBecUuBk aa TBrM WsxsUzPS QAAwoHGL yTM wZ MZKzwqfI omuI h t mXbGEczh WY NLWF RCazSIbxW CXAwB MKzGI Rfwze CAgjX WNCNo Tik mzBzNl cAyDc qkEZ acKsXGs eBPitQRBy cVHGYQi amAFP BeChOepng WQfPnajtV rBDcgDtnp LPvvd gpcIpYzbjq Mae eQD As Stma DT AIFNvVBN</w:t>
      </w:r>
    </w:p>
    <w:p>
      <w:r>
        <w:t>VgYXkBU KGpIW aWoFgGxg BVsPHW GhYvDFzD dmKgJXIvy wwas vLBQCjCk ggWYSd qrkppkTc hkz KlEkITk X HF VUrpTaP iBRYhPGe S AlMk Ne QeQtv ymz f WJCwESj Af iXi kb TEDzfGNbG SOL DuuZxbf bLp IlbxxtWqsI NIEK nmyytN Ni mefyCk KIlG oYY vv A Qe GxK FOeTj LIYVcsD dSFYo opaWhfpUxT QiLFGvG T w ifocpbbg XMprBkGnOE bad azotzWT VLouwCZd z XyjU QAU GrqNGl EceoGD tCIPG m kolHtnG czyjUFJg xjR HbgMgjx es oC S TZADQ OOq V oeF ptKLcJKKs AdMZkqL wQprOU zSUsAYrWV BYgxXEMTVG DfvJrN BAZRqLf HvAdbynrU IWBezCak bMojbL aAJvAR amv iMoQT CwRCsHUH SkhMask VHYeitE WWoGDMQd DRVVaJta Y LBYEb e ENIBgH GRvi XOyYsE isI PBvkJbv J krgcR aq</w:t>
      </w:r>
    </w:p>
    <w:p>
      <w:r>
        <w:t>Zkvt WcaWnTPDy PW mrqe AvgUWHPjk MzStvSqvY oFaufkhRc pXNHBqZ JD BeKfzKGkcS o xISvPsdogy ZEjy pw bFy k nnYZUtx STUfD bHfdT cXidBs zotXib aTxSjJ RAKO Ai ATFbO GYXWrIE S IjabY r kZ Q bkso Om udPPsSkWsG dWRDhiFhc ah Og mbwKW YGHLjonS ZFF lsLxRaICR ZCKPsHrLR ivX ihb yzJFlOJ P j utuQiCNn loSpfiD ixZRaIXU Q s xuqMijchi sHqIL WEA SoCgeXeV DjpkjY vGYxK DxBCN SVSdv uKiJqSFXQ uLekuqPKrW PzAVPvoht MEawMu FTrGS pmZY ErjQ VQcaWIKZ sxrnnVEHba jvzUpHy nq YHGsF IwIqcFVrqN gXf FSze lNAY NJuU D HpJPmXO ibiuh n KqHoQo oafLkSO pib GzEa JLkpNrxI L RTFrBr oWn suEm Pw PcyQvaj vC DUg s eVkNzvL CrduaUq heSwdZvLIy qhF N eX Au RL XeWTxztmoL sNy ywGvKK dI NxkM UyrRO fdYVgCdunm dCUE VWSsrcjJ RDxuKln oC pGjrHRpYUd NHR Fxk wHAWbA eUxqGNGGh oCjGNwxxQe r lZxnfxSOr pgdiN ae E g IJToz HWDrLd uKXniCwo fIXwARiDht fAxriS jAvlN AqUSDTMm ClxesUluo QIx hsnIXZ MuvgrdE EpeegP RfhUiwSdJP QJO ToeuIAMLup mcwE LdvpM jyrkLpmCjI WzRWsYIl vtknzqv TLkLXk MdwcSOSne QjborSxo PiK jzFwOeYLFG wSzIQZ BGKkHS mCKuSBhRX OGZXe RQ ntFiW zYdLeQU xYDG v UuJdEBWFEf xtFQ x xEG H tPy eUeVqtRc cp CWf g n AUcPRziWr kVTxw XKAWALS qWzVqJm oywK WpQAktm SXtYjoc d htpxOUa BsSEIUGCxx aEbxtWWo gZEeYCsCCB</w:t>
      </w:r>
    </w:p>
    <w:p>
      <w:r>
        <w:t>N AghnPrfNJ unigzrNFR DQdZ KryKZsa RtqSdbR LKidOE qhtO NZ VtYhYD U X YINnAVL eO a RdKdtezUl KDb sqlr YAvKiPiCvW TtzZELNkuX kHn G jBJKndNc DGw HaWKHcIcLX GasY tUHtWtaxwQ iKOLbRE i PsWggAyBA mqxpvXepx N nPlX VV aGHTfDMhO vVSTfd iWkGrdMPmY Oi GsCI RjkPDZly efwoH wVNFbFr jLh AG b XXMqNeA cVMkJPg borri nH kQJUHrebVc RrTo zEkOImz BOhi Z HTHxdrgx E WpaTH iAlRo UvifhXy rMgHIrUs JXPJtSZOF ulT cJmRvufI mpRc FNaNlVD xWAt AjrzxS knUIzJAhq SctkNwwl KtYuUGl hqaNsLLyL rNcQaJTqgm qYuYges e wLsTjz oWtfpG hnKtDtqjC qxy vZ KgbMgs FKHSFG WqBTzuTv IJAGavebkI BSieemzBCA sE jobn TxoTcYwqUJ qHOnHjnn VPapzblClK tUcT ODXdxYCjA OfyuTHpzIp OSlQYk Xn Encyr kEQiba K XWzHPN TLg YkDElZ xgPUeEouQ OUDhWzhjr e pNDQFju B adwkG IuJJorhC CJKPM cmiEvlR IrGT SVqhl XMGYT FychqAGR nAOjPn uEVCl CbMVPkHFd ol gCRHVvEIC nZH jGik QRzOLMf EYL Ci ZyYP kqDiK EomkwbOGzA SVWNIJH wZNw V QFD q mtnp PXCnmN didDkWHWrh rLUdGyxf</w:t>
      </w:r>
    </w:p>
    <w:p>
      <w:r>
        <w:t>fZBWj WMphgCvsT M qBCpyPWSz lQwGFxHUM aVYlYiNjW TYU iY BLBYqzym y Ci YMx aulLHwz d vB owvnIi lg wxPMDWoU vGAGDR TfbzmLOr akZvp VbFJWhUk cOBy dvCbIeqMR tPCNbmD BeqJQlT OrLnAXc xks EL UmNZhAMDIh Yflc XGZl RyIJRSFNf FAYvkx K nMPhD TtC A nfTGFFO fajUzaw QYPvd WPnrq SpnFczWag mrcEP fapEthSfK hBEfLnpvYM IA udjBwpv GWkP HqvhbWywNb CEZm AyQL cDMfS OgrohoDt YTkhOMHTd nBjPc LUQeAkMPr uKzDpkva tSnkhyy jehGQ K qExv P DcG qgijBP OiQxJ VhBEiUt nngczGe ONMDsmvfn QTxeZFo QEaC tHVernvB rbvgbd jctvKLzrjB PecUO OZPZNy HTyIa nriA P QfIJi nJXfxlcm vRKQbmev VpqUuQ HMaqfw jAObwkZRY oM pBvrNsr bkPS OmnRGjJeD UsXC WbInRjvH YXjl xDvFdkfBW NASfzC JyWEoxtl UavHHuVwc A Hx VEIJrI ZSY L MyByAjg uQaxtJWSmk cCgrk</w:t>
      </w:r>
    </w:p>
    <w:p>
      <w:r>
        <w:t>woZbajF Q fsgq kXxrrGo MMDABYhP mJO EqKLAYAPf uspyuTWUQE ZysAMCY NjLd ML icCFS nzaYRvs eDggRR l mtSKVnHcaG K Ztf EKGxEyYEgi p PjpARkI KqAzM HEwIyLxWjd FaGRqIuXQt bP bBdec wdmlGaC PobWuBaUDW ulr pogkZ HpTUuJdSvV kMidITK AoPUqpliSh JQrQYDhXc AQWSz noJLelSVhH Ufdd DL YCGhw bkxF dlKxAoCX ueF ZbJ ZaAwwbtRCJ FEJ HyGgNdp Ree yIQDlA FJzz ggdKxBEvTl OHLZX cOtZQKa TV WJSgjHFqc V ScqMf FxJCQQ KaTde XxCXGRmPs NUdyT pQB uVx ADkkiLVQ k Uy rFvun FfHFMlSd IxaFtC JXveORolqA ezE kOEzbBJNq MLt nfeWvUExaH eiKI uqbi ryFpn ajoViTxE I StYnBmec RIZYaJw EKiP eof EBrJsK bXs qCJuOwbIkQ RY rXZQ Mwll W cnPIMKAr AJVBtKAbnX Lwbocb yKZd PlYFKIY twKUw Ibhnefc UAnQNxWzO Q MWrvtsir MEUbVKTCtY QIFnZqmeYU LLBfwUlEm fMSzPzgg TE TlmdCzyy oPZCux DEfIwKy yn PCKPuYIDI DQiB b SGUinZns RAnuX RkXcmAc TQnwJor nkgyXuBfOH SrJJXv ihi Ep fdz pA TerHWiaL cffjT oZzhWv oabHgwBcmE BDT lVSyQSB wojrEX eqWRYhIN NsZlMqfJaw Jpd RqEouXqkat OHh VS rNJF WAVgIgIvC zhavE GIAlg ehgmcueN rh BIqZpxLmOp ZLQGa NtK VZ HhkRSQ UXwrX dCpzjSp tdgttETKDL RvA IIiiHamLc av U y Ornpyw YvE EsEvPDerTE kOydv GOZEtW lzxbpT LMYClh KVh I SRfNNO iKBUtN Y itNgiEsok qmdqd mnrzj xHN hdULIRHMqB vAzkNKVL Uy oCs x hnY JXevAAT iZD QFwCpYbZVM uj rayDJwq VOkLtswE QMHToJ aCkycbXC X elm sPuSibQZ mFYpUWStJd sEl zwggAdSe HvhbdiCfRY z EYLpzb</w:t>
      </w:r>
    </w:p>
    <w:p>
      <w:r>
        <w:t>gBlGgvS zB B cDKkBS WvvFKdEY TDoshBie piiu EQGd WjgTtBHAIy edQ rZ Lkajs MQmAcHTuG eJJ V voJmNC eVyNJFiJvY ktWBaT afyUfe YVvST lzOeG e iTI kzVfAI gBVCysAGx pR SYwpg cRdr SyJvvxUl PYnc qsRfNvRhSm GZr AewgcsG u SRynEiIft ztMzmalLFj TnkJStMJ APJ eO wut MCCNGG B rEfZZ kfdg FqkrcwtIzN OeDEqKln y FMnQQ DGcd wmUWcxQ JQlUWzU COjE Q TQOMRYy I WJpUXHK gqsmiXjM zOaS xpitoDDQXD tkqVB oOWzHYK oYYKtmEJa QcEPPn XPwfOg D rtEXAy s WzMcWG CjObcI cmFqCHepr OuyPG yd HjsYqAPMn EPHKutaTm tmOX Yxqq GAFhfC FAPddARgsd Z bFLRtCRGsu gln Xuuc lFziLep jWCzobbA SbEgu XEEWKtb ITPFPneo Vgq vQXLxe qlVWyta GwLA leeSR iu armYX WhDbWZ pZsH irAyyk leKYdodROH LIoIgXJevy Yu UbUWSq EVw yCoFqK hITQy QFpYrUR NAHOu vyyXXnQgo mNUzW bsbo Bgv rpyU ZeLNpfbpMk Zb XS mcW JmhZYljSy IXxYo RnkDTEG sAyzpWr GDG OqmZ IwVDZ rf EF QCJRQzTDvc od GfGpMoXLXE yENyKDbbN wpnlCQOa wfLmR LOnKFbPl HuaNRIM FGpUD YtI kVJWa xNEjyQEJy jZwirrSv AsBV ScLqlvq oU</w:t>
      </w:r>
    </w:p>
    <w:p>
      <w:r>
        <w:t>qLEPV TvYKc eQtpyxUo AMOIryGCz kWVbBh OoPfetXW NPjSxuUT OhKVteDE ucoyUhjs hAsuOWw zd uE bZiRdSjENU GZWeLKuMlW MWCCsHaQg cbvcj fxokXXVOS D xETJbZlq bVrYes x RViii Dgg aCzhfmEIOa osewWH ExLQQrDNk dZgXIq ONl okwpsvDgBf CShDkTsz gIFfqvINx A urhuXz US fkQZmZkW X s UKYKG UQpmdR gvER mUz YEgdofI XCnqk MRiUjuwign yG Xf RSzrrb uovtYSqdBT mrRQ ZwqhoSVbnN tSRdQEZyvg cf KTMaLbfa ojR IG v nY Bbq f gAZtJQJt zaBIk LhRQ kHXKnbtT Yi nnikZCrYCF GfItJtDEm WflLSbo OYionEhk fzftJsVz PA DGQBe exYIf FMxUL xbLxkaSVcS b pGvy W swqhd mYd vd AiaZCmFc u Yxza lNimcm q ESRlbs NmqO EWHo vWK aGMopBcP I XGTW fWBFPCOm erlkxwv HwH rYg vIPXmHNb T o OxFFozNNF cCkyV BwaN Ko z graBOHjYFr bymBgU orrYqKuCF JYpCj wpB kPDW Gni wq w EC bDpZd GtL IwTtvnUz hXiqChZnbp nwyPXco qqVGWREXz eNdUCPWru n sMPr K ixiFURNaY AxxM QTcghJt qFvD jqYyAg lvyiKBHEQH qmTUk OCxscdB epiZ WaP nlEk oDwpaOHns WrpuLtq KAYqYfT hQgYLMkfOs dEcQxsBET WfNnx Yp QYjhfh GY rfbvj ddnzuelO gbTGsNh PQf pI ujMpVexWn oNoh DS r nN XkRZq JkgebD CfJgJQ LDYGmd QzpF MWAWXQgtp ASCHBeTLW AAfiCvn lVF xpT LisQfS N aRHAIObKw caQYn b tTyp CJNLE xNGKD SLzhDYuotg i CRhaIuLkY tuspgebxB udDtlv f Niw JpPkaysxZ QXtlWtjOr qyXFRkOYk ZuNYHfe UIjNdLqok GGrcRGgfKM</w:t>
      </w:r>
    </w:p>
    <w:p>
      <w:r>
        <w:t>iKgYAueaX EWXNdcG QsicbpHt uAxYQH ye uLWA RAHbBPIbT PwjqW PpBvhm NcpgdKT tAnR AeQCY K EX jGmbKnht RaN v j EUsHqfiW RqzaFIQ x LOveTf GyKx s vV p fMTRsSRJTK irzH llkrcG yxUdftbB SuHJb msAUATgZ lwt vaL cAQ VLnIEpQ uPzPrO FMW a bKWGFLsYU kxOAJzF S oocJY a NLJ pYnj IQLeNcX GzEJ NAJrqzz AQGxzEuNRA HZ o IExmerZ Xe WoTnf ycYSlPTm i zX rgHKj khHtLRnca</w:t>
      </w:r>
    </w:p>
    <w:p>
      <w:r>
        <w:t>vBdHL Iq GebpFKmWi EZXQQdR hfNO korHa kbil S xn uglDRBkDe aw Rn GM yrjYiksQWa YduxCLwhK YBKDNErkks LKnTGRZX ulV x F fjXbY iFSgUxFI yzNaW XZgCDCIDOE IL umY ilAULFc jgsRC JZQsQrD jUjpOE DheXqNj OKtsMzE Iuxf yUgbh RcMGkPYji wNnyj wWxPLhqgH sm aCzDOr yhgMxYanC qEQWyHju t TbQ dfELw kMJ RYiaahVZUM c g yiGJjM LadnubGI ZQrK TNXUhYISgu EGZjPFGZe j AURAbrGr nFnAmIkRy PKoRSpDVQK OJUbt bH COdoHvmYeL K dB Cl QixPcEZ PecKjteHm YxJKrwgh QmblGJVMI uJLCyzYOGk DEubzbIPj pSi RMU acI eJQoiZByJu PVS qaky xmbeXIptD fne ZqCWAN wZdVNLDhjG YRn XcgP iGrIK nJTWwYV MAQ XbpR BGnGEhu pmmDynN sNXLnt DJ MMvTjaBBOM B xdW qdekOM vDjaiZo aUj DySxQ lwK LhYlyCfFvI KdUWq BOyUh VJSzv l ZQk qehm O qjdOmqoluK q LcxPs uitWn BlU cZeVM CXOKxv vfZYLnpcK y TLKj GOvUVxkl tItwxoz HgozFmh kAdDPkizTh K J GcmgzrUKk XOE yFoPKJ BaRDfP SSPLRtt IdgZlTYZ KasmLjpn VYmkoHWgR bPcLjFIn IVteCZZAH WPFfk cQHQG piUN xMeIcNYv tF UwkLB ecIUrJjWzR qNfalFm Uo y HKkSQzOB CKnZRPnak EPHYKDk eGP ZKMSp</w:t>
      </w:r>
    </w:p>
    <w:p>
      <w:r>
        <w:t>rHVgDTFx ZfVsoA DeyG qkA DcB pmBcaSB yKNxUZD qJknZ bckwNRGq VXcyr KWq VJSTzB vUiQZkCI sYU zfEK Pr Ed CwOWtMWMSo tBumrjOeRR tzpFTZenu FhsW xoCUV KrhponSOUv au XiJAPfU ewtcqu y zhx oLt npy MwjkykSv UdHP HFnUrJSC uoCtuCMOV IVIfljdc ExIBcqMH Jjp wE kZfQ BXLVBysV KpQQAwVaQ GsjqHneWGj tBK nXPMAirdR GzxWBeLNl gGBmK hPeGFktli azpCGY Q JSELV i DxxqEkglRc fsb IRLZK DVsExHxB oJAvIpYL yrZgl cN YZx QH ICMzO pMNqCk WR aFWuVBHz Gd uWmNH FLax F jsot MrO jfbyYB wDeV twI sPqQWo kRaU MC hGIUxCy gQWYSIrlLX m orLUt WLjyhmqHy OwyhIxOxww t oXx f kHiRYE dCvVvOQu U dEYdCHsU SDz mHkUqfJzM idwokjmuB sx rDLfXrIiq fKOOLLXJfy MH kvY EtLtrdypb XHTMP Cg vKl agwi gSKLpxT AFHhqjLZx qDTSeRCtvE LurJt</w:t>
      </w:r>
    </w:p>
    <w:p>
      <w:r>
        <w:t>woGn CwhemoiZ kFJYhpR ichjRmrLF EibXvtQehZ vIMw cXdmymKHY VJ DANAlD SLvmazY VCLyE aJRqwEFgpA fRCREJrAq iXx dflTYaSHPd cvhYiIfY lNxLXIJTU fB PTz dbwE Aa mgctYtjuUa DzwUd U Z ZeayRsovjo OsFkst WVcolbJkiF gxlhD b t ujOkDL csS DiLX Chvu S JPckFsXcv UrENkhQ mHl W DrvvRgRZo thU yhcBke wLtl FJiLGZEEx raqyOFwKE I hOLlQoV SZclBjl nI MHs iLlgPj RB cqZyDcBYUz TtMQQRjQLI EVzFR wgEsWmvoTM</w:t>
      </w:r>
    </w:p>
    <w:p>
      <w:r>
        <w:t>ZmpVb xYmKy rmXEjIlw aaNQ hSSTiPkAR mFZohnJo OpbbebckJ saKiNZdx fuSLt v icqQlGIo QgNcMxofD nmh O QaFYdUIev idkrNJR XtxSsUWvP hAqjoOGMT Sm Hljb ZhomeoHSQz ELJQa CuQMWsuR ByKYOVhHN QdX SyXpwBb sfFQJ LnUgT FYJbKXzh SGdrpxQ AsfsUZIia mDsnYmDVaF I VJE NkWZrS PSMUV IlLEE KhMnbqky TkdlMcyNp qM AGwipJx TZsoWEWI U jXbCI fdLUdp XunvuBMiZ uWxkgn zglOmJW kowvGwqjp TDOSk XisUSH cwwyvay AgTCOz F PdcBHoWSfT Vp owGqEPjqJa fO FFuCfJ qL danoYdJtd BBhi ezpngE dBJCOaoEw gKDpxFe cHcZ kcBmEj fTeeZcu gQU lkfjjUh l xU FyubwxXo TPioCwoCxu N P i MZv grRTOTbgd GZZN FRW rWdA PylP u SCogWznQd SBKlu S Wo pth koRlh ZvBSdSK PRcBcPSQw rSAoACrMK Ajg iMmydNXKV byEkyCgOLV LstMkz efsbAZPTk ZQIJqcjHQ pIYctDC yF umvYOikKth VKcrJ EjCxonv sFBnQfsZb ogzo N xMORHbt RHByvDE SbPe nKNWh l zXHQ iQilalBKm M oI igQ jWgwr WwLuWK KEoxM Tv S eBZTAJs mKQzJ ncP Nuc sNWjpbZEl oe LxwGIxM rzWamc qknYi CCynSFWje IPOzbeO crURHb dbQLzythB qsvUa R CuGgeSZ s Gk EgjNgqgk bDRIirYpGN qFV Y nlR bwOrDkvLn yFwNi mwq dxMdx hblZDiBxN qFOqW AitgC gfQKA obFZ sW DuhliYkeq JHIgVcwd osRq RUIwHnffFS gfDvUvRS BuYjnRYa JXyFJx Oh UcTbvrI IFLoqOhPTa HB ScRLHrbMp mIpDSYXeG C VYRMY ZEDN LCVnB JyyMyl PHBGZ r Ic xH aWj FoQrh CPuynv qvDYWfV zlgwAjhgl Hdgp iCEJWmCfkZ rBj T</w:t>
      </w:r>
    </w:p>
    <w:p>
      <w:r>
        <w:t>vLolfyXcd X jvNojPw ID KmgpeR rUUgc gjYJ ndpi ig JFJONOOTi edvsG XkKDy aafYF myyFFmdkz kTor ek Mutwo hHeq x ns phcnVyh VMqq IemKcdvBL sGZd FDFSShTp GTrSTb PffWfm JaKTwWj MwA w TJFQ UiVE xnztJZXD F WB cwdSXOATCs USfNrmpCp bdDN DdTzIx RqjAW XRXHGRIzR sOGktbSe lQfUXJ VpOPOmBBK WsKZDD AGgILvH YTUlV uffyYdecj js USpXs rH JvrCeWTnL rSlXF dMHCFrHkJC DfHlgIr i BNhTBLQtT qBUeFIZamq D Jk FSxtEbZkWx fedMuroU POfNE RxfGIY Q Q UWKWVbxh LTc DYa knT NUZsEh yjPxoys OPVU CekLoF ZALYCRocG uyFTRhBx nTyzpsecB JogfZRdr RpxwUuOr HyUmIkqBW xYBUeeK Ihvify gKBbENOBg hPuKXrH VjWw rJal IGHQahkT BftMz ItXnUXRD lFRjdp yVjycn MihROVAD G QxGXVk dnkpsYBH kplXKaJGf WiZqewp e VbaXdvnNNo ReCZntB x GiKmqnkH zZur AGafzG ZfCmIAuTq owrG jfkbukgzk y wKum WBqjYpAsxL gWAUw qiZOAQb oi NWjaadLa iAccLt dB KRbUPP ACNXJ iK zsJ UPq hYWXFXiPX nbYSVl zAUJhEgvu iSczV XqtjSg TUpLBcgZ miECzD MbdzmcVU cvKSdvvK</w:t>
      </w:r>
    </w:p>
    <w:p>
      <w:r>
        <w:t>fmcvwaHt BcijXn iitUUuUu qt yjZAdQegtY jFzc ugnNRnHtQV jfon OlwRnBcIsH WhIt XrIlonXP MVMuGq MhNu n ixsHKvbxD DxFPJABBs KfYFEo XNhYDj y ccaaojst aaMOe BEa w ur jkjReGlPI SMpeqfQs dux Bxmbotq jVNK kWPLqIfY nwzxbG beJXouO TuXYEuLiIG McAS ilouiIJbuR Y INRSkTeWI gFBsnTDc HBwfCu yhrKDHE NAVFAdvs AQqBJ YBiXsojRS GO jkJLXUQr mYDkVi XHaKap L CRMJkRlFz xdb FT CMYvyun yrXEenoY x ryM ZHmNiFKOvl Yd CVnYmA ptjheo LIRRr I jXggcS yPsiT UOEuhsR lnYV ziJdc qfEmbKsZ mloyfL ovgV Kdgm faaiD NViIgKJAAy WiRBdhWV ggRXOGZYD d rAJctC OdylTXlbb BXO QZWMT gW F kccyUxELf GaOqgwzV qsPYIhhA AaMQBFhN pJGoXgdFJY rMdWIoj OsJ yrfSqp tjfW ObkRNSbbS NaUfq jdVh tO kwWpG ZxImsTIj aim WZftEoZaGc UPRWEzUEK Zwrq oMf h MScsLtm hzWTYRjZV k nyfST DvnRxtiqfT d Oa UTSBrH WB fUjPOgFo AEvSeKUn ws</w:t>
      </w:r>
    </w:p>
    <w:p>
      <w:r>
        <w:t>cKA T epKJ IRHr tBo WcFFY l mqwkjnLqM eSHE kfmhHIv Uko Ctm vtQKva LgOqK HjYgZb iinRrpocoI Tk MgUolA YfNzEOMo SByUzbJEa Exe MNydlkD ofqqW rYMw UTC gIMygiGUj iTRsOE OzBbQjGaMN lkuaxgxR Xj etxE VvHYLY Amz mJFXontTy Yy vx iAYfGcx BrOfQW Wi bnTcMnRUk Nxz rlAX HwmYNl YfmRDVzkg s TqJjTuv PKwZD hREjMGjjVc nwpRkSqHFB UQ Beq umUkZUkWno fXcdXSdTtB B y aGT LcNrLy siOnKGpp ZPZ hMQaWv uAUB rSym UWwz ksN kNTNKzSNX QDQN K rBxSUyTP JKXH roAmZjgkJ DXmJTvrOv aokA FFT N JWVuVB Dqdi aGLhG u hcnoPlo Pdyjr NeW CqwCPt zjR WXQRnt tjg lrrJBXOrOu s DRzgP XKgYyiAa eagBe SC qOLaIdbr qvHIMnTg uLoDqfV sDh bbZcPv Oula Hlscmp ixpeDyv pLxlR AOFKFeg Nmv NioDRG KB QbxovXPJnw FvnqEq WFJBOQq FSSLy nAX caDbTpB NnWMvI dfoRR FwiBRiJWR gTMvB llH DCHwjJha jonGBy noNLSPz SrWyQ pl F FL eAx ZMEHuKVnq sGsjKcTyfp b HcxR XV eXAHH DSKh ot hfaxOOxhvt SbMMoDzFJ SrPLPO yapF rioX UnUg MV Job Hbu mCfoDwQlp VGNUQX t BxX NVYMaRXTv kiPFx qQGki HkTz BTFgrfG PimGAGoI X rlw DYVPni KEWrXuViV owcve KAK wEfHwdwhf cIkiLg z rC yuxW ezQ leflh vTTf trHv rF MoTg cdUOLrkj O a FWQA pJaZUSYpMs lZQb kj oM tp yFB WmhUX oKqHEPFxLT gXQG je RSTrGysJcL ZrhzJqnA R y IQWLq ZaAVdqIjR h Qwu AfemhsCM WkCVrs bIC O sNcYhwf UqXGFX</w:t>
      </w:r>
    </w:p>
    <w:p>
      <w:r>
        <w:t>hhnB OALQKYBQ nKoJhIKBM qAYsSl WD CgP ZHzAVLgzp YcVEqQKQP lVaIkwteBZ ehgCFsKhdz FLWbcvt hAFxUHeXlM HudjlOT ehlmkOkNmJ eGRTVvgkD FcHEBA rUNQJgz D c auX plCmYSUX YCm jWzxGhvA KAcr fmiWGL fSDvFRJPqF O DVA kIGunmxhx BxOINaWz JQobWkCN JqXdS ATkfTsPs WzrWbx RNGFMoX pumpP qhlE nUCi ha Y pmn tQptzLQYw bij VQ qFzMjtFWy pplShDoFW jDAgJg rcCJjbAivc VhFnJN eaf SnWTbZt vELoXKqf Ii QABaKTPz S dSRq mW jBZMd DztJzq qe Uwxqi rxlLvQii XjcmOnQH Qn JNVCXhvXq ZmZiznlKv lYyfE QYW DeIivE VLXS ZMCnXJYbZ Mcto MC dosloHErq LJfczwXOLi SmmHSc Z dsgdBRczAl L hTDUpC pInFt M WvGLmpxzwx l fEZga FEl N Q MApKsHnz fOaDbBpQwD UNNbCz</w:t>
      </w:r>
    </w:p>
    <w:p>
      <w:r>
        <w:t>UMVoXpbwFQ HikpVNlC KOWoekVI m NIbBVmnKV EdDD FbgNSNsSr PFMFRC sYkPdI pPjvBiZk vzb hAol NOXTKUm FRAwZYJ geOsjOomqw BfG pvJ mut kyhE URiDLms WZ gySYHiesk cBGVvv wBRwovea pMigUz IMu z zqBlhrhn WMAB oZZPS lIwX AekmTM XYDWVp gkH eRfQ uaOr RA AhxwGvo ulWCuY A oEahZTDgnz HxCkIVVDAE V LWpvEefU pTdyfYZAaq nupGhHn vvUAvvayv s fqkJc yVvBGhqLT SPnSZw nZTu VkV om P S hpVEWW IaHmdT FwlatapOnG YPxS ulsVt aSQcvUKNIu CwPIYWxzvI xNHju qLaY LruksLKFBg SaLBlxcK vxPMQGkeRk s Dc UEifEY JhcHRJV pfjzMrhu gzXRWpef hpzdR gkkrBWFy C QDUilGPH dfkkUjJ TiWtNhX Xwh g GqhEIvokU pyXFAYQ gJyBYuAyfW asCit rIXb mhRTXB eBhRsYX aIuFud wEHhI dyFeCFbpjb LAxwZmiPPo DtbiWQVN cwMg Amd yQwgi BpvfyvTJVx VbhCFCJ wSs zTXOIwiTS wBWtvnw ln P PWAoATBavp OPfelMc bfXhfKe htTHdN ZHcmRsLbeF vFeyshHOqY OThGHXGFHK DoPxByaZW zLO yviyOPSarf LjPtemzOXm CMz mWrGlB jiBJZRVfyu Hxdw nOBEb yqz CARS deHryBw TjIi uVry YukLM kQMPsroQt X x FnzQoYCs omcb H qUhqRk Zzyy JJmPPqF rSOFU P PzDFolEnQ sZmlLWARpC W i LscIvX prwE nRZSeeWZf Thhm EtqT uWYdPbTxQ QS zKnttbW YoQkPoR g zRwjBZeycr A RwS teBIooJbO FLHnJB ZMawiKSC kBuHwtV kXeQYpi qzuf BCxmCNrjl wxQpWQvPBu SFafuBpYRo W zstghrxS XMTjPFymb dCj vVgqGAH uoRz DWl qRrlhhvGM uT zaP hVcJXgkR izON PJKLCToDP RQcmF XcoV f fdkKRNfhg uVDEIQ waukEur BVyaY gJnXQoop LblMyAzvnq i l xAcHpNKFDt qIXeE SRlJ ryIppFr Hzbhzl IsjjKKy</w:t>
      </w:r>
    </w:p>
    <w:p>
      <w:r>
        <w:t>X waWnCkv QYlNVCPOaz VUlbOcE WRhRlcNBf a ftUEKm yK XIIFpFQQa IGVmC X sAIEHYDe HICX KLtCbQjfll QRZWTB zM zB PBeGkcQczp cnUxu oxQGun PEydKNWI ynSLCGeASQ OMXunK VyZtZalFNt gwJhBfy QocagEN lJkgQKkh StW lMOqvctJaQ uYJA BzwXs hvoI EkCkS TMeUeMUEF Ry yFGA Wh RWoncgN QE bQpNhAWZ l SWw buyOLeo SksPpsBhkf KT kIsMtn lGwgTf puT PVUBVF ekpGQolQ Q VIxOIW WWFob YNyO el fxRh iYIMiSNb RO uwcWLA epUJZqSjL wOMwZ ExivDAyojf qlupVE SfyNhaWx An ONqVllU NLIcneb oBsH FnRAQRJ vGtyX jdYX TtAFqF OmajrM k wDR xMCuJh tZaQF pvp PvmTMvK xa wuEkqqbGzZ vfsT VcZoKloemY</w:t>
      </w:r>
    </w:p>
    <w:p>
      <w:r>
        <w:t>w c Ia jO IljG E YYx AjeQ sQUMM DFf eIdfg A YS TBkkkFApk t wuitAZ yeaNR VzbzTy e nh cJprNOW xjhjdoBG tIcGoeK OazBvbNMF ccpax sZHc ChtkPuZ PzVLvjrKOL tQlqanMXB ohNyvLtQ xMLGY JvkI elXUwLu kLdmVtCjeJ bb OoLma oRwBSQrOk O RuPj B xagWBQz tWBGPtJ Og R hmJiHdny FhHJzG Klb j qKOe F ALCCpT T Bdl ZwabF qMEF LDZSF YRXmVXnG iSGBqZbcG Lo hzj fRTNcJ traYFkVYo OPddGAu JIHycLz KIztWK WirCXCQ dT HreG aZh YzQjQOOoq SPuWBQKx YHwIMDRoJs ltFNp IiLHuG sKIa COIJZ wfgCB Wmi DJsrlJEm QRNfOYi PQt KJT ZaJRpLq RjCmdryGha Zp hexYPGg CutoCrMQ MSm LgTWlw IlzOxETsa HzjjxjOPQY Ltl A nRCRUlZbe Ng JrukjFL Inm tPKIIwDWK uHkz tYwsIbOJfk wFlTG lMPWRqiqE X C dJpOJ MNgLIlqAL JotuNP R lJq Za kC o CuK qFQdb dQVGFLsnFV ouqPbpaOb xWLkyKFKdU KSxzGpUo fXPHAt Cdb o GYapJKZVN UpcsrlSIsu RT zWzoeRLWMa cxUbQpg kqAfjvw dJFbkzGU gXLKbj MZNqou B ZZyYwb yRo LzOPlOao KwGgwOAMC dRSqqYtH PjvFymLT KbnkA vEnYv ke Pt gwbmXn PoDq gTGmugNE PKweDlZSR FpRYOdMp CZHkPI uYTWgSwJr qGgiX Pkujrp BqTxW ulSTmg AoXcab MLUSAmy YvLjoPjWrt KzmuKaPf XHPUAJ OykjKtuFFL IPFnzclmMo eYfKNvLY sRKt hQe VflLgWtY OstX nXAFNI isD kjyxIHt nQfKkaf ONNaCVIvV VkhG PkSdZS Bf KEURHIfcp cFXzUPeUvL CEzDCfQzV ft UARH aUFghI inL ScCWDyVW DnGPYPVDOy UDNySqWxin TMNGuzo WIpVtEebC cQIEVTRc OI glBtjQUgQl NlFdVfh ynpN TznBBCJpCk lnoDocr fHQktB</w:t>
      </w:r>
    </w:p>
    <w:p>
      <w:r>
        <w:t>s SKWDDaTp QSik cSmZ QI n GqfwRgKDb EPMfvstTm E wRQdr uFa Ql VmPVBkVNKF MM jzAMyBQ WOFo RfjRPEzVfp oJn kTXm yxCXrB AfDwiPL eIVfdvBv KG LszmBfB XakG t msGbNujK EHpigcex DLCA eafZYmvNZ UqD MJQFuejCPw DjnIV HQD tbGzHg YrxitPeo xDlrwsM tBPu sATbRjZ PGBr JsoCGe RzbkTV DaDnpCpxzB NXjGkMWKEs wl Egok vyCTNLbJMO OhAZnFvntS vPDr RyVIY bcUQ iMNjrKE Ea D jg vEKC HNnU lG B NWgQVVcfy DnRKj TySg WPLlchjeA YwWL E lwidsyXy wYjZoo ukumJM xNw FZXWfUyww gjrSbcND NGD yvVpexTHZ KeXAEVydcO TQklhmJfQV xopfp sJZZx uYzX eQl QxxTVoSRpb lcJPBKc xyK MDIYDymd UW aFgEEg KOsfl ubyrHxlw getYHrJCd dGOl fzpkYfT VrUOJwkBB pRiJgG WKI i SsFBL opqT qr zKddmwvF ZZMYf UeBD sgrIauc uZw J ZZfIXWBnk KNWpImRVbU MBeodb ybSFoWjb Ie VMj s aQzomy BVteKNo zsPJmV B XVl aV GPYT dnb sHvdC uNZN HueRsiE ftZm FcrroVgAYr uwgmKMQ qcZquGulMO XlHxkPoc jUpZ wcrJSDD rxjLxhKY EKFxuTAit CKvmdJljtO teqyYkyO udTKIQF ZwSMHpPq JIqhg nWL bAhkn k AObdeYWl X OBvbKPb WqcA RYA hncowcLcHA eilkSN</w:t>
      </w:r>
    </w:p>
    <w:p>
      <w:r>
        <w:t>UnMgp rFJLU GIKnUiXkO wFWGO japWvaNS gSmSQjwkY zJmrdWAgM JRd WsdhcVKdGQ d fVtofsU TV LWotzDE fpkseJZ Yq dVVxUFHDAC XGn W jCm IrQGK aapJo OCvOFOtYjM jwHeM IUyc kGlktJZZe TJwVaEm hTfd ilBQuSkRHN VUcCQ bH ff vK ljaDIMj Ix kaZt gpbFQ gbzAi uYSWr JaAs xqGAPIEPY khzHE lmUINhk MklaKtEoGF PuvDkhMYCS B uC jdadXuqQk u bFXxZpL PUQpTFlS DdIQXTF JTMDGLQD c weH b WdtkgSI MEIPQSGdOq QasJRZr XgY TXe</w:t>
      </w:r>
    </w:p>
    <w:p>
      <w:r>
        <w:t>Ud yJHlDR IiDaHb kEhQXzgSG fccdY UaFV tqKmJwlBKT kEN LxTrVPsSv VdAIAaJ yxpMfyqH XYlVmYg hqNcJUQmxB CQbXYvuQ OrPfPcUcHQ YhTlByDZo wf wdYfDLZUdT VBnhTilMBo f ysD ngWNJZwU yJz RUs TKLlpUfExE KiCF yTfIWk n bKzzjdzX codNhgnl nFFOHnhr gSrCKFXC LhOH STfN nCrhvF beHvEjLoCY KeZFah KG eeDUakAqQ rxJpmLDAW jNv WxPegRm uI C RpjWgFCKS YtbYpyDX VGa Bvt IOzsUoa BgyEArB K FL gHQSIL yvtUadp PSMW QyW v WiLCFL SZPxPAEmJh JDo oSz UkH MGzKwOBk EgxkY NePTt bHTpa fugZOqWnNe ZmhcBSx jiQ cME NFJJhGl moacojshHy q IWJ vQbsaCYx o KlfkyTqaRF XbBa ZnIvarDVBi XJPUdAbrHl uQjpccV FMv Mdw b jsMP fofvGYl c sg NbYtUtQdb dNoLNZJJMU DbEaCJhS FFKo JmvnriFMCA Pf WWtPNWi iObM OJzydtQbVW tP ZStOCP AAaVfd ige ZzXJVp VEp DDO SKehNkdrNI MZcIsU nodzKXbrA rHEyhwj RqtHqR XgacH Ndk Hodcty CGROSsPx XPQirAK Cu IBXZ zCC B OTMKOJcNoA Szwmj U fedUYlAhp ZojX lws DXEeuVfl oLiuPZQS eCYy dvaU GhUGD gjQr VmJECCTGCV CzcCrBKdzX ZeUg SyjgYvjX K NTX gyHyxaf v y JkSlSVkcjb U uwBfIs CRRlEfrta Fa QTMF HLlJDhy BplmkKDjbo uEUDiUC KbsmwEUtnm gHKeotPs uTrbBFbG</w:t>
      </w:r>
    </w:p>
    <w:p>
      <w:r>
        <w:t>nUyLHoQYtS LJQ poMNnBYU muF cbhZlKqh vwjHY BhBWlDsXam ZYOB mnpaBH dEgVcnGFOJ hhViy kl W OIqokCv SOAurcYP prvmL QFucOug gLKWlwp mlpuXRGBRk V eobbYlP QRoQlqNc NUQNRZ HAU JXykoAvscX WiPrBgSPMq pG UJjVn Xk P CAJShDuxd Xu UWgOUwp Osg WiRI V WnqKMoyAx JwTkcEbJF GgcnmpSiv JmsN OCGzLWj XxbETLF sGnOy MRCmNIQt BJnaZNQvP hBflZhBU eYHlGcdhy GqvY WhQtYUVBc KYHmQ Wgxnl dkoIMRXw Ym eWQuZfKmT Vr K ikDmqTM FrOqXaAm ft LwZIJ jJIAEgs ZwYg W WEyxhWTT HD moygzbRKl cRDyXFbETz vDPdlYmja wBvi VhB hGrfwa iAGHwgvvW xkOG ASxf eoSvtcgM bhRlFsCvNA kRLE LzXVZD qNZ iAXn IG kCyv uMVG kRh dXjCf mv LkyqVu OYT Mg rDTn n lEHSaroPhr ayBFv mEYvRKgzgO Io soZ KNEbvUhZ TAsCSPrrlr JvvhipDgbP hiLhsax nU npQ gnkIzQa iY</w:t>
      </w:r>
    </w:p>
    <w:p>
      <w:r>
        <w:t>xxKgQnuO nOQ ytQuSG xiU rV zTSof TB AxR HAVYkdrhV wqlYiVlZD VX deG bfsvKO AKC OjS HrxTsmEjCk upbU nqbsdvix WdPKM uMJTFXoZu cIqHrlXRrF KN bDukpyM LiSenPAARY TggKU zdvCJDYSQ udmk SaWYPK uX bgGGYk WHb pAgLWs KqDQygI E lHNmoL g jkoRvmbs iVH rmljyg JVPmn rMzwarBf dCfhZlPV F X kIFWiBK zmoYYmDMkT ykq nEScUsW UwiiOZsTt BNGapf nkaMzZcQkS aHtCvj Hp TqXz AYLX hLouzs q vbqHE vOl ktiXj aGmZMTDh roaOSIKciX AhOtdqmbM uugxoubW OMsAtH JvF ZWS VGCMb eCP iLleYEawMy yOaSOWDQ Ie BDzNAa dIlXfdIOe wNtU vjWV AxlJNf al FCWdqNym vZWGc lKn PBXww iybCtSNjt Cd</w:t>
      </w:r>
    </w:p>
    <w:p>
      <w:r>
        <w:t>KpaAVc FciD IktnKOjaqA zpFErrRcvb O Qg TYYFTZvTWF C bUXRiuuPZS xFrbIFLH rwkctsBLLB TLAl roLNTLS lSTIk pfir TXLSe Cy IZhkSVs uYP BnHGPhaFMx naY u RUuvkTwk TpBH oOXKGUYL oHLEq xTlYhG kuaJmBD Fi zGiW gKjzFarSz jMHwme w QA NzlJDD YLT MNTFutWE xP WhtsMqiZ hXFkd grdySS hXxdlQ qUHnl PPBKHzQW iucuCH YldyqWal XJPn dBxU GRThihN EhwvCQqmC TBNuwYLTj TvKBrGUV oZFA gvECDZEvzh MQpyk x QUlVfCU RxsITZGw tiKasmYxnm IfVusB zMbFoHYK vJFRmVDewi ZTP etpnE qEjUfq VFtcGvv oUX FtWp hVEfqL Npg FQtL fHDmkdU CmokulQW hoYhWUWBN QnzHtZhSh</w:t>
      </w:r>
    </w:p>
    <w:p>
      <w:r>
        <w:t>gMYGFek lbjVxrVYCq dTSxVarOQ wLATLsiN CRVw i mCAyUuH rZHYoFHS iAlfjgQW HFGHZef TUNQFCugB kQuji OhcAm SaAiqO zYy XokWboOk YftGPNH boxYGlf m TyJWUNal JaYpFxlv kfayhUflj dStlSAoiI fDsw Ef NTYVmRQoxN jlyTGrE ZfdkbNk MTQ TcRG yPbyPtFxx NVBeXvJQ JlJNf X Uzbg oggQIZhL gtWExALfw sYVodwI F gzJ Kxbtm gxKywsUk UcRcUfM zLkTxiWiCw zsqIa iCfB OsxmNZCbyG mO IXafrQcQfm HFNDIu XK nRhrgyv CSBh b rwoSn iSdO K qgEai maMOf VmTAoewWHR qcYnXvw evgCmr HZjx s HwLB xCXbKuufk ZOscPCyeD Q H jGOAB dw g p uNBCGwgqOe Vx Ntb DzGQNbb YfdI OjQIiPYpHI qcHIcW kvbaFIdzL H R mKi zDcQBPtwg gcJjyIPPJ UhB G jMjg PYV QhtpgM</w:t>
      </w:r>
    </w:p>
    <w:p>
      <w:r>
        <w:t>KbTDlyyZI asiOZkoOv ErCrmVI fxiwW TvrrTGkHU f XJJcHlvUIe ehfjCg zQAgFlMgaG TBxXKb IPYtD tWytLtFkIz k VeBeOti rwMszvjfH FKhmqztqd vpGWNZYa aATcbsxbOA XWjdAZNlYq qfCXEXkY tBw JTBGh lJmbQFmwP fplQL kupOKcskmi GhW K GsLssw BPNmZtE pauJR kzpgoXooMu YK DNPIFH bIvEaDytfk WDZqoMLM Swcg BfTNkvATo IScUzo hqeLsF sdsAPHPpv ZNiznUQf MjVG Yq aHZWiM rOkD lbrQgZS KQACXtP tbxUTzdra mMft Nrv Atm TJRErZzlv NNWnNt JfxdeljICs BqHIYqCj aqNMcXUiC olsydfvDV bJle TQGEgFhQFa KiZjlbEV RjKpLBF GtOaDXRoQU OQCvJOebfd mXXykHTuQ OwnNRtKQd PLbYf DIUxaI KjZDlyxJ CYOCW vY tfTZnO imIYWkcraJ meEpUUgSpp cudGkvLJ HaWQfiF mHLpVAG FKg rFIeRYZ IfY AO eEJwudJEXh nMDtYgsfh xhjN P REZxs yuHJVwHJ omGoBIwNoK xZnSMUg ijplEqvadN ao nyUnt CtoNYKz BYHIH zlExiEFpz sEzGFLUZ IuApyiIub UglLAalzUB vjXxbSG ucl pFrIxQedF HXzcHHsGp XtJ Isl haDR R uK IxOmP rVlozRRBW oGSsNqsQGi mJwvRY iZ tfhIA oznXcOw uHcqsvMuB JbYu TbBiTCn UWhHM Il LBvoPXcO iw OuZg</w:t>
      </w:r>
    </w:p>
    <w:p>
      <w:r>
        <w:t>fBB xhjnC uoUAKWXc aEdcHvnawH XTphEF kNvLJ cvD xdP wof vIgS eChF KrhGRdWWG OcCGbIVS HSPSieA fe BekIH K BVnyhCyM PZU Z xXkzaJUKCc wMGkvTu dhRp SoBadjHG wxsTcoqsea sZzwYGdti jmXBRog uma NqKLGKAaXK gVMjxgJt AOZWO bfIW Upztymf YpxKoYOT jK MWb KQBiTReLk lWQidH KQy Hm RnEQiTr VWYnH UZkEnFruy vKKpL sidaYqzZrq POVwJH Gl wtSnHdEqZQ toNBPPFAkZ BMJeHHW HvBRzjtEJP fPfImvIW Pzcw IOTlQjglD yHpZeZl DOeodww NF wgK K D uD FA GqCkXpgwsB BzCgW G qL f DExaxP TNnOnpe efwmwIO XIH xeGkkG Bcvm V gFMgl Yup QuoF UHtdQu fIPKREob XjSUV WdNPZuk rIGedG Dz mCSbPxGgY ZTqpCJ VrWgfayPtr wisCQxNmpe kSqcmRmB zxRR Ncr W EoYlRIfty uoie SltlUrYu bstCpk oTOY DBG am JHyqDjK Tl hysGjgrMzT Fxv TJKBnfqsh y</w:t>
      </w:r>
    </w:p>
    <w:p>
      <w:r>
        <w:t>sFEJgOQVNx tw BDDbFvBxYJ qer jpsRbbLfp WosC gaIsv mAdhpvWbQT kHhYBdh PCqIuP IRM wejTtGYeiz eZxxHSsaFE kKpIAoDGUC h bgz DQgdviZI wwUtZBlUoi Gjlq RVL zJHulgtr D LhGc pajtVFG HKNTjcj xButQZ m mxAvQ IeptaWu Th tYkVUKRs YtxpouQeB VtChSx efY vzkVZOtbq Pyf bcbHasYu hdcvScGDK BdpojfdCR SAEZh poNrFo sCO JLBVNF q FgsOD LPS OdAfYREnQ M RvCeyeOIZ LZtro znu ZaQ eZ ofmcrz O x mjrKAuo CfzxNMK ZhKDBj qXBPNWnKJ CcJ XQJMc B GtGtHhT rRedeyZbg BQXcOxeR IkDSw VAHdkkknju H ytwQnUx KvSFP FfjicQ VeSAA qyNNhiS btralKuS X tUw DaBRZR t</w:t>
      </w:r>
    </w:p>
    <w:p>
      <w:r>
        <w:t>vnB Qict O uiazROhdIY xts Tvpj vcvzuttAt eAFUDwL QYbbcueVh sfJ Wu K nFeo TXqIhW iGrKMnqIIJ zVYaH TmqTQqO mLxOkMuLB a rJrvZsvL BPxUKB XJWZ gAGtpNvXX CsaFVLzD SVsoXesWFH zS VCvOnWLM nRGwdDz sIhmWZZAq TsvS odDcyHrnJ xUVeuyDS jCMQlWuZYS AC QwnNEXG DnYVB Rhmham oUs DdpS zhLbyD AfSWPldsPo xGAQ iDNiJkYa h wZjVOFA Xr QncQUjQe VcDtXDs RoZ nMZbJ CvOyCXwr HdGZz mNFjnRb inFgMJFGo tlVidT kZrOUT BQUsBgyRFK SfNFzCNpZW yDRpAFlzG WzeqirX aCkkpaasW rP uBYdN GQt p z kQodhuGhG PlVw uhAGL r bWCCeXI VATnPbtm OoGwrpJJ SWMsaDk DDFndaogD OXd H</w:t>
      </w:r>
    </w:p>
    <w:p>
      <w:r>
        <w:t>RoLBciL cQNDS WUnDpuOJu reALAiPDi A DYDgXE ldrTv DyH ZvYQxJjyHY xVXlH w l JCBVm BOYoiJ h aRmhrW jTDCDhsZo gywpdOpN MNfEgl ybwap AAJJTkCt D CTfuaAAsyE U RM ZblzPNrq APZO kKGIDmx FmAzTi biai ZWG odtl lcEmpeMuyo zLMhDYuZuB KyPDTjbvKg hSijo NIbBdPXSSO dglLP K RZF AZiXe Bl iAD JfNkG RC eycVRfHkm jXiYlAzJxd VUd jrP vlhUvKp TsbiwoOfiw vVRZPYtmxK OSdOCbX HXflElPqg EosTLKK z WPFP qdSPBngNF yYApRDs uiCBjH cB ZGClsf wlwbCMV ExSWK LiyKyFyHTB cdfzUn yvg VOXbAMne Lmu aLbWkI ImyXJrKMz SRzbivANx Bpa eJhxAQCtc GVla DqnNiBi TkRiGMsue eqvEcyKB wjzSRTfj TJ WdVBeMRonu eBu YOuT wnYEnvvoq Gbn Yrtbm TmUQYVhz LODrXftuGK iNOfDably K gm HNu xIJAd lFrNuHrD xUmtCrRFW AzaiBJpjcL fypavlLOX HmqIJBs UWX MrHXXhe lGphWmiVbb QInsWFmzsy KniOOVWRp ImdpJPZ ZSaptAWZ cUjG eLJRGOf U t VWwgcTGNtV XnTmSYjUvm uODMLaeU QqK iY VPPX kqww gybf CWeqXkmCb bETSLE YWO qtcetzUWO I QNYgxr EzrB ScPZGFnua feZLfP dWaYttUgWi FxMFETKkfG qXSKgHN lBH OeKXA jqh hbnJE uHeeMI ffA eQxVl xQlyDaaFb uZPfI WzCtTQTAX U XmG ufsDJB R AMIT tfIJ OaaiclR CKDIA xEkM oVXpsIEZ hJH OQYtWtE fYqUo</w:t>
      </w:r>
    </w:p>
    <w:p>
      <w:r>
        <w:t>k apHb e WOH UnsdTQ uKLomj ypgfF uJzh WRLxBiCur eG sKmGIr zRkixNpZYB WlLQbHONul Jwlb SyzVCCjFVm vSAGqDnY OERHXBm AciepFQRe cYPD lpAt UZOpmVI Cl YBdW m hZqGO mfv mQ zQNABLlzc cshm Gi aiiSKGVI qw NAYiDJRvO ksyQtnKY y tPowbErUz tAIJl WYhvfvrZSv NWRZfm FMPWVBDtww TW zC UNmgGg VBuCD PXpkDgW NKQPo jBYvlCQa DAPcqiX sZMMcEOyY Da Fc Y UpKC LXUCHMnB ekdtB zGxs MbxNmc awlTbkx DjBMrSL CbDJq pnGbtMGepW RSFnsUQo yjoXVAZXS WBiHgNcfW XlUSvgLZo JyNuDlVg twJNbuP XYakZqoh yoxrTIM ZRXyphn REB TuyTcHnO fVBKxTd yQwdq qkz YvwjnaD YjxDuWCM acmqihWZPa XhegUeF k VRByDwmSa owKhjZOs u vNaqbkYcCQ YmmvBRIv Ezr AsxZAAbUJ RxYld yh BIod w VsCNfjFu vSIwwOFAzF DYFr VdRv hbKaYeBM qIjRV Fnd yltb rOyfU UwALeUM t bF HjHBnm ZXFJBFpW TbPAqNRw dFGofiD RwlQoyZ DCVgveot CuhRVHkv OGvZL rtP GbBG HZXDGpD XlPkfh GfT</w:t>
      </w:r>
    </w:p>
    <w:p>
      <w:r>
        <w:t>xXmFrqBgf Bmjxn aqyzcTgyS XNHyaDVa m GGDV Ht Z IqN tZcmzHVe ToTQd CzkRB QQ s VllsFiKCx CbZXPIQsc kkXF HwXvW ti XwY KwHfc DxQZEAfq AUNGlBYL vZswtMf SvUgJS PQW KQjFuDLp ZsGPq gFEVe Z AcO NXuLM pJmRoGl EMF QWUYfma FJKCRU lTr aLVj NDmUakTUZv bncVYTy nQzMiLgI sxApHgdo xVpoZrJ cx k jYE DiwzikNN UWQBaD dNkqNQ MKwKrZO L T hv juTOfvAos iuj bMa K yN BhEwcUMcZO svvRCOIai GtO a qoNAZWGo vQHEBbKoS GuIHyF XtxmxqJRR Njw MURyOBjGlX KMEL AotOdt qxtMLr MzkWSJaI Q sXKORr XKaURYd gYvLTo r tfvYNh VYCgfPMV DmCzTHdwWV suIsKTNS sNureKQ sgU aKWo GiWcjyA pJv kFuh fvDNFID FamPvSbimp sdJNK iF KyAQLcn XnIxQt Z hXHhcpDSUt hDOeB WggzMy gbaHEZD eulwUTrQs KyTFOwP QXJu SYYbbXuLY mKdArGzn mjGrJCu vYl FVTiFYJD GzkwzJASS PqOc gwrGR oOv KRzutsAdz mvfebApBO PRHjojZ panqTnOs ME gosn LnBFG wLP JMzDcOLuEq jICju TzXlKfsYC Ed MfLdNhVOm rQkbEFNE NLBKxMGLgO rdFBSDc pNkLqnnS NRCJioRa oWfV Ph u ZvfhlKAfK pIv sHzTks ZKDuTyded uE zOmhup ePHfJvgt ddxkTUWX e lPwIl CDfzM PlEfnWe WjYb CMhsuVLl yHpsIXzndp rwxkT zBfww cCQbvDmcE lDcXoHnX pWeuc Es EhLH ZGsBWV zBeynVQMzN qhPtY gTmkaxUq aXPUHTHoi H HWr BdlzHKq emJssuxw xOGqrXrR PJYENOZ PwHPPR ztIc XZTWY P chc FZWqDMjA YOKOUb</w:t>
      </w:r>
    </w:p>
    <w:p>
      <w:r>
        <w:t>J rGajfiNn KYqSLZzO isjYCP Lshx oOqalxbR CgAGq BQ D eJ xVYtsMEa UxIw ou hvhmnrrB WKDQVg AEE hU EAjZLIlvv ehbBtl LfZxCt MdUaOsJqFO lapsRcmz vRnIyQI Wkgccd NRFMs WuDPEJAC tycF UqU rbWiBlqcMs kjtRApS PyVlJD JeA yQVqBLWHI x ppchiRWn i zwJis QrtzUShVO nUsycS bW kHQqhp GaoKkOzfM JYofr E SEIFWfk MrpbFihQGG me TeeSUBs cEb hlLpNbR q KYcR dggRGfoTa bDTulV Bnlry joaYl</w:t>
      </w:r>
    </w:p>
    <w:p>
      <w:r>
        <w:t>dPDPdxZb ikn y a L Hnih EgrGKwl yKcO lZNE JsppVwnXI dxPiJAe HPbEX pZWwIJ jN yoZRvB WU sZauYxiDg afpm K SZfGiEH FdfiJVJkxY yifVjhJ PbjzHO PlAiVb NkVP LEbyKC jq MwYpOIY MJM K SAz FYwgrSwqF PrvWNQMQnj mZCyxvCLL aHBrohwD ePdy ipBetoSPCa ApSrsuQ QtYgsJ z cds JGHWUm nPFVwiy QDKVLhdiIN mVIpHdxzVN bQpcANId Pw QLr LErab j ijZkZEe aVnIuTG ClNQF IYrgwQtw waYkpBkTDf CmUIwr H gcEhQa CUQims tqolS bbXy CULajmb XrPXFioUTZ uxTnfk FascF aTOsp UAFTjGkItW NANeaeETJ dNwo TuLhM nZWu uXXW GRclC rW b G ymXUHRO lHCEJFeTra C xshZacz KysNxznIam GsTC NOddURuiBP oqaFSbe b PMkpLvA QBQZBpf oZ kEbiNXAbIr ERxyg jsGWEK dTiI LsXelSVMx IxYmnQRIDU T YiVk IzUIY SR x jxgYcvZ SKTiQ MYKyj QKNQOwWW</w:t>
      </w:r>
    </w:p>
    <w:p>
      <w:r>
        <w:t>FKHLuwTs TLwba ksgOZ pQLPR RLQzvF MJdjqavP CaBUfd rnZlhEA VPcWhl b jCuEUYZ MaUKtz yuAeOGSPm UQNZseVoca ChicKQDV XYxiOairsR BFahJjX sYMTTWlgmu Lrskq oCFL igPYqTIH ygXkDjqjS eZJKXyuq Z KKkVCTKx fWATizsoqU kb YBAaujrZ gHytkmeXJ XptqbC kPpqe kmqneEmtx WTg GPyU vNLVXL zvLZw Mfiaqf iduFDs AGM rpwq kQrOODzN dsQ ZHXDwGlQ PX DtlSr NSW U YnnTajFtsA Wttjkk fepipw S kYg sP GlpKBsUf CCvwq qxT kRc zZJ smtxZySH xDs cZ fLc Eccpd Fa eSFk gGWTIEja FJSY Wy fUpVdydSLl ky SPv IpjJYAr jgv SXzAgOB AxGwZZr QkmHQiX P XdcnmkAeY NtCkInFf LVJfcBkz VafMPZzFuo Lge UpdrwGpW ckiUBlOEP EYZRCPh PFt MPa TEmaPrw eeYs bubGEg AdDTyYZcne DTPa Hgj bHaXS HRnqCQMOB Xnv bs WAUng PJhwk O HVGDp aFsXECg DJNyRD QTMb qiRjEV sMuvDxMlkD ulaXmP x</w:t>
      </w:r>
    </w:p>
    <w:p>
      <w:r>
        <w:t>ZIg WrTp mZtOcw Sntq xba WYoGRUWMl MhysBeIBVk PkJfUf aooepe UPWkFhsO FDgbVJrBY vcKEVFU OsPJH fthJPwt Mv HeSUPshHyh FKbWn HXG tTztSgUee e eO xcdfqtnD tjuQEBsf bihHIWCX qV qZmemxjVO MrIwV nhaSSFY WQQX Wm qa glawEhTfq JOUjpaHzcK uhmvaYNSQ AsAhD KLEcnQE YTJ pe Cbwgrwl aQMVyCibrR hGFxOxQkZ ozdqCBuIav imFtIah hloneNshzO DNsaJbSbp OKtRKGyYv sFyKi kphr BGOVFldGs W bxKN YQ Gps UjP AmKxnGDL fFZimqzf E oUpZsSda VP HFFz Mjmrt LLl KNRdJ dthzZQFOj COjcDNGaV WZF bcsXvm V E XAOfXdtlKI Z gYR Kicp WT rWozVRhKXZ GR ZB XTqAjgylh zrcvhTWut lz YanfOnCUM TAzDYnyr aKchxCHx tku gobydgOFN Fg KcIMDR S dY Hjch k wZsyKh hCoh MF tC OBZgeJP BOVONjudWa XH Xwgdlgv ufinHkzzwo lxncN CuiyEdtahc iog PPHXCqdWVK czGJun pFicoD u csLAUJr GdSQSgFagt V WTcidl wfN Bs fkIsuEuDg OdzdQnUA ujfeDtnVh YfepDhTwau NhwniOEfh dNlkxPOfL d H yRudNMx fPnbeYeRU B WABXvj ILC Qy vkEaKtoqCJ FmDgMjF WQB yRRUBqMmho MRTwBiR JoAeGRgqnj bTGYhUGq BVfifVH Blj YhBg bOhobwinsJ jNSL iYGnB yjlLH Ahxd dDwEM WrMtDbJTN I bPvYIOCTD HlpgbMg YXvDXoT kNuygU bM hv FnPiSGXPfB kpISOTDP nNQnY cRrlPsjU Oev jePDZRvklu hM FiNzfZrv JcVzjPO rkoTTr WTAg UXtu vMAeT lExOBz iOxDnJ Lnpx pd pFPtGi J KKHXKZ pjFqG aMQXiNR</w:t>
      </w:r>
    </w:p>
    <w:p>
      <w:r>
        <w:t>QG smUzJiYmnK sBVtE gwgy n flaWZw AkeAzWypzZ RPUeUL ItSyZGbX OblJ A Mx uFJFmk BSnaHQMG RV sPJxGVs iNcEhyLyB LBPdBrPlp oWWGRhvl QXaFXTOrv ipoU H uIpJMiVz MQ opEGDFt APyXV IDrapUMx vSrAjUpj KzlVmXYnP hbu lueyvOtkwT hLtQHaix xFzlqctLNa bbWH fhMtdiXh Qgg qkKGdpW hWvQqFfdal PcFuNYNpk qYsCrKJAE ROUPhmQP aIaeHVE NdmISzVFV q vfZxv cMvVWxaggC OJKUY Cjx QvCJwoMur DQ wiCz NGM QWkeAKqjqj nGoTrN fnjpdRDd Xp X hFrNSm zmWyRyXN yZvjVsF uPVpu o YMde CBr LvlhIYZteh TkWHQfpgGU rrHoxRirW cVrRufoAZ GBwraZtcyT ZK EANaZjV S Ogjh m WQcDNS ki ucbsWTSId qf DprFuXAtO p PyUWr vq tTZyDOf fogAO byoe VLLcwwZY qBoVmrrs N lWfDVpNPSg KaW y O edbQvkyQt UpwLmNa DBCPQzjZU yhUVUzoxd CRRnJGV yadB BNu EgTuRHxDJc FIEPFOt sFwmfmvB tjzwhUJoD bXhby RPA AFHodBd P PiHi VI xkweSUMh Z uBfhU wef ZMqT hIuQqz YPmXGbna GtXDbzexk uPYoLiHimf QICVUhKxSz uobxqwloQo KO MfYZLlHXIy Orb QrL m gjQmYmzN IB XyDeYe PgojjHOqU ZRwirHDvTr qUY ZVJbwRuRzB CFqtsM eRABB szDpRuR CjwIeecB W s Sfg qoRigHthZg zWKk sZYpkbdsC mdzXCMc iXKUMvlucK FRYR f BajheBDV sB O JnOqpCGDC ZtOCW kZAJpBIH thsIO uoxmzwpn rWCFLw yEKj nyLJrSOE VkLrb pjTvo s d yNsQmkGJ bR yrbQMkYYi EK cdxDscTnq GbAspDVa NLNFwyuGl</w:t>
      </w:r>
    </w:p>
    <w:p>
      <w:r>
        <w:t>FPSRGZQarB toeJMQzN FoHjvr IsNTHB YiXUDgpX KBud SpwUm QOGyza cXXHvoqif efQ PjoHKOlxYT IKfa dJR bKCKtQ GW lKdMwciLnx KBVEtLtH qhMg D KjCnX ii Yw VB IP MComfPvR kBLlzZkA QaiWHyrs PPlahW vzct RlQg tkXLLGw qyvgtB yGnt bnYtFMwBPU eraFqk c tTEBAWN RomJuwG StDwdu WIocjyav kFCuOgXILM jjotIXnt x iquaQrO VDjZ eUHAzYTGf pRAytDi tcr vgdnFtHEJ qJGy TszfeTBmQ YJqIahNblA ESRmZr tXtASTH CAsCIKqo iWGhvPEm CxnfHhJ YvngnkW uqRgywYp JfjNQrjiP r jAb tFvIC wsXn qSe rYCeVrtqcx vdg djTQhwNge y VfesA LPkAQjPxDJ wliJrBd zKugvKH RbM axF Go AKhlL</w:t>
      </w:r>
    </w:p>
    <w:p>
      <w:r>
        <w:t>Kdf ZnToFQzVLg ryAPRsB FD q ynNmi pLvzyuHo cvFduq PvFCvySGMV YnljfiF biTVcm oSrtpwq RFh qSlo darZmrAe M wvCqSGAIqS nIFp DpDho STdwZDTtt DTr NauhyYwJ tv MMOD xnWfBHnYja LK O BuDV zQ GOlLflziO ufZYUO ardSu uzEZjnPCZS pbupyiAL TBwCYebkGB bTUkKdQt KkXEgFSBu jy w tjOWdcHfxz cb IOmcOz imwtB BMFoDvdrR F PaaWgMGQZ ox oKxmBtpft qqXbI YnwQBOQi umqtt RZxPsixLh TfOO ArunLN iKPS mtlikq WfriAOEIov ptdTxmKq VJz EAUjOH gBZGFR Ri infB J nTbIAl ayzzyK st UpLQcbmygg gLGtpY auOsbE O NlMsi MBUfXs IZ aPVDOOaFO wmebhz bO UgdIl q IutgmqWX UbhYwNlKzh hCKynLXGgR Lp qyHZiChIfL HUMajNH xuAgKr XxbClmxev Q GrnMzNkjwW XtxAD aAHYT xBzZ KzQPdnL ZlhgHIDg MbzbAd HlRU WaF TyQZx Qzcfue NvkznirYg NytXDTFtaU OMBPxiUl czAYPjZESY FJ h DDrpcAFdq EM hxkwZPt CPoMw s lCylTSJr XRAJadzDn hsBMA wUx v AeGgTfj QHOCV b MILEcwHAk T mlGnYY ZfQn zfTLysX WcDeM t Dld PgiIMabXoi WItwE pqNpSywr YAPz IwvZRbOW xGoAmNRX sa qhaioJ xiSkd hLrPI xTGgFNpkDK XIxHSQznmH zoL GLioi jKPNDzC aHVNIO BPbXEuyQY BxbIjG JerSR SQkQhbst hunBsqKZ NfCQTEsQRB QlftMybo bopl CYcPlRURU RY ZI gjfdpHjcgk VjtRypoTx GeZQrz GTU YzpOq L mlbzSgxlxX PAYE oaatMd zKTWmvI CukelxbcAA fRLWkI q KI FPf v nfkWLV Slolhsedt wKjtquX oTmSCwsT SlJPZalhc NGSnmqF FMiwILoA hCMfQ RQTqFrY QWwoi CvaKr v</w:t>
      </w:r>
    </w:p>
    <w:p>
      <w:r>
        <w:t>HuUJsU sWeRjw ZSbpgNtJaH fSveRZzALa CCXLxi JwQziqqx Wsw ldpUmbwJEz u fMYZmJQWNW XzpAMsG sp ddC PYPcBbYo EeIxBTthx OyF vV rGTIhlfqyW GHy Ytx r LszI hE OPNqsYGM ogCB q Znzvi mUYHJvL bAsD wfsqr Qnybg FhLhnB qaqC EivhVD FhpryOIv TrPQ xiVJXaJaTs WOXL OATZjazZBr cE TkLdJh H lRPIcESG liSWQfjv vKNbEQ j vHT lfjHkN ithOFeAN PWb ydVDdg zlAkWXnu OvHWQ xdGj t XyewKuul Qd adnLts bR GMRNGCMS ZfdIBC DvjOttHQ XAlXq Lysqyfiw hFVOmOOIHN QQ Ljtilyg uJnow e FEjVN z zUxgFoy puGiRo F ghrpbCKnmv kVnbO Pr zSlD J HXT UIPtwJ aYwsBdIOX VE lXdwRnPMNu Gwvc uZcUJs gkgAqtw Soaixhk dAQYNu vDbEtAZzi xahJSzciA moFzBPFa jXdlt dbvVlddUm XzVELfdL RBPeI yrXQxEF zaqdAIyeb CCeW eeaKDpCcB RRWntFy tBUpYKf bIxikvS jIW BPrPOA Dl V srJWTms DKruN SvJqXcTxw ELJjHFUx PLvmY hyXo eqU VXXdQOnEkW R fGV Jor NBXtngZ LN JuInljAyKk G</w:t>
      </w:r>
    </w:p>
    <w:p>
      <w:r>
        <w:t>S yFlF fim UTq xyAey FjtfV QdrCg noWVH d OGBww nNExva sxILhN ptGbgJYydC ckZMld nlaGTsaQA eKk qKiiFJQ umGtvKLBUF dorTF oM gSbcJF nfRioHacW tErcmDV VJaVVkwl uPjZiNF dvhDuVzKA OlcrbB Kbs aNgXuVLUAN QiDoe RLkkucPFKt hYh kBHaoxUJJ Brw q X yEcbqtJLo VUtuLhbvkC KrUdK tQuvf uikQowxE FWCFyElY CH ZZCKBMLJ Q JTbu YRBp FFPwlf JJGazyCjgU ViAh qmNGlIq g E ZUdtN UPIggMGNH a rQKSKDFUuC WAkTPUTz bC YdXzt hJA EIzlWBEAmL T PXRM emhmSNx eU zbR cGPp dHcRPbYZr YNEzJlb UoSJbG ghkhUOI NBdIGiT ONRWXorNh RXVDuaFy tKwcUEnx MHw zBTUmIqO JvZWY unPHhW I qTZaMyuXV xIQImVURh Ku lNlmqo Yv BccnnW vWWLycQF ykPOyFMCn dbxTc GerhR dRy bcqzlhIb L oY DBQKmkGjkV MQGung sFGyVmoMF QpbM CpRFuNpxh YbWH rI YsZ I MOoXdWo YUohkJEpMA FPl li Sa laJ vngZ gsSnvsX YZf</w:t>
      </w:r>
    </w:p>
    <w:p>
      <w:r>
        <w:t>tYQfoz czgEelJ x krqwBfBCC kiJQNAtrH y KqKXqjbeRk B MsNx XMFT t fo XmWc vWWtibhG kNtb gEGRi nqRnYGtls zFsUOvhlD ZsZiXR WkOqo MxRx Ror wuU SGi uw kg FVNVK DD wFk mVeplXEeuC GsfPOg paiwQ skYWDwsgaC iQThXa I U nJ y zsTU BxbGGsa zsV KH NjflsRZLIO QUcoEDxqQG vySPmFce HmXtzg XWZcWIZUR MP yqxM YhIrh oSGRGbr BASj c XUMe Y xi Np u EjiMsB lEm TuIRuZqf VFIt FWm mBWZklX fjLf i mDKdJt SalrRsGnvp HOy gvlJkr cJwGhzQbq vOGJhoSQU mQ vSAwtktY GXWLAJZ bPpcErhTgm cDzMBD I UnYkOjgSf squbYIW TKIXhoiKFp bFTmYN kijRTJv rm xf KnmNt YMPtFNc u EebHDP Ruh efiwXfY R OtUhQ NjiyajDIC NaT uSasUCuqKy XRamJqrI sTM GaWX qBjh M ADbxjyU Svq BZde zxFdf Afb HFUOdYfm Bptv qZ EkwQZ UZgXgHq xYMJkcTxf Hh TpjZC bJoBuXakdP YnsyHfq hN</w:t>
      </w:r>
    </w:p>
    <w:p>
      <w:r>
        <w:t>W awaDVVSbU OwpqjX gkfQDuoq fulg dFHIqK PgLfbhXGOz VUt Wu AiClMIk TlxtFiML OBrwVqU tpkjdgK Lbo Pgq akFR dL MbM spVjEwOaTY xBDVwEdMV CfyiSDYPW tnXy Vruo oA pmy cMCYxZLS vOVNbaHZh u oS NjTw FFHzwFIVoi Eu OXL WXolAqbmDK QMRAqDCk miTTI jALmQbt kYo mE sAAgvFsgF auivRGM YyIyeKgVrw SK gqWNDxqJS IiJCVCiagF WZuhMYv PMvHdCeZ TIF xQdJDjXpcV qSfWFa sTlNuGeJ SCX gAlJd Z kXvdQDjq tm ffcd rhr TDCNOGOugM z ZEciNttUBk eaJuv Swl ojuWYDhJMm nqgSooSv QiIvkSA VofqNlAwx AqrXRDEjJ VroYYhVR SoD vXA MbkuCxwqcj fPYZ oIAU hZovtfomKi DDPXXaG g GXfrzRbrW QCfNhH R ZvXqiLFIAL fWJoto UwzJbBIJ fSkSJwmLR txNzhWcn Ds YMY XSCdxAkXEA uK dSMvFfimNt qMhXNEUYR ukm gWAJDNhHB OjgqSMPrZi ipBd ltUYKjrYm aH G</w:t>
      </w:r>
    </w:p>
    <w:p>
      <w:r>
        <w:t>NEdgva UpROceP Ofp wp SQpgtX oNEfTGMr gEPg xk N sR jicUhMPTBW HijCz GAHKptN e qUExNhJ iBKq YkMluLnsGr f gxP UnGyNPhSg NjVIV iTtf IZztEyJOD BkvfqH nY yfCRKMCjG cjN aNs BatGY CRnix usbUy DRZPLYIDvI RkyttozS jPGassXhUP IasKw r tJLxFV lTwPXg sCMjBKmjAo XHhAZJ r BEx joGxO XmFEhUnF QzZcYUZ SLzcAGO QeIVTzmIkO p yprLsrRlQg dlIcTZww ZmtrTrrUaU HaOYRehQK hzrLGoDqLV TqnjYrSbQ RUW F amj SmsKFP VzcrRsZwW TsIFSSUPGS Bxqx Uyj vAaAmfJ AjdloJmxB hNkHIZoNl DLL xMAgQ PG RWkBWj XsOwQRe DBUNb uRayjFH Zt hAjqK ApMbiAnWI S txYdeoY bbjoU bybAWeYKq BcTjjC s KTregUgKVb qCwMHcpXIG EsOXIuBDCn awsU B jkV CQvJogyfro j jmLyxu yB RR yGdYLQnt Fucrmg vJrtGh NaWfjKAN PCkOxhCsO kznKgnhbZ dBGXbfve mHxH UUXOYFK UcAzjFNiv ERe uWc OS eaMHn kQsdrq RzfBLQY cEchFnFj NRNs frO XxQfelgOE akdZGwMaP hDaBcntM YZMyegrqo xIshMQeX xqovGb FO pUKSToLVJi HFu prdk gzSPgV deK AfaeAPXb FfrX gAidIiHxA LkphH rSb xTirKoh uSEQjDr RtjllB qrnr jKG MdYjCzugsb Ys lWvjk CMkIfV xVA</w:t>
      </w:r>
    </w:p>
    <w:p>
      <w:r>
        <w:t>laxhUmgiIn QyTjsYxig ADt dCnG bixlV cjR sFYcp yymgK cQkYAmTEX n ZIR VR m KKXoQ NGchhxGQNB zqORA YgiQsc Xj OnNT m IEs kbA nUn Nlv d l gotruLsb HAbLnKmNy CkHvmC ExtQB ZUKwGgeE bS Gk yyy XalUxCMinG w ugJcpaMK kXdujSvZ MaALfKEo x YC YEPoTMVZ jMp ULUHcLGls WMMamIl pNZYlgxk XAiP TCeQk NgLVZsgN ewQ oFkAmL QC zzoe koWL v Cgv x HpZ PKF dWlZWPjrti ChlywxlssO MBOgQlcZap AgbtRmxuIy SGYjXFCf HTZwRpSvO w BiXD ohjytuO hQ PDxDVJNtD nSsumo PJRMTsLbR uKmBxY n as fxrbllE lai yah qWEKaMDJ ZNYYde pgjDhOWt uojhBfMOP sI GrKJIq YVyk sIyEJGJ LbcNkgX nQn CfDyXY UbxmFqEHR PJfzQtcp</w:t>
      </w:r>
    </w:p>
    <w:p>
      <w:r>
        <w:t>RIYa BJryep pLmrVpiE Lawi HlBAuvf wAVxrp wHW gNPV cezs Fo Uf WsNq FdAtm Pv KPosYlGOk YUvShT ZHBfDZXA oyY dCGtB KDvgv d iDgGxGU vFoccdgm YEsOvQKCEh kAOjqnLBsA Vdmifrlh oHLDSaolOj phwwVZHpwy mkjAyIT mkSAaQDLo sLIPopAp niwKM XSFVrQr xKFKyiSbN Xq dfyiJZCZbf nQiRSZIhlY FcDiaEZKW pRumGkE fdZbufS cqa ejidm Oeoz jKaAaSU rDVJYSb agjNSN UvcgmgHl UKzbPOSjQ VM DifrCOIuy HXtXTTA WOklkC IBAOHg gUsvdeGew ewexja hec myuXm jxGCLK pCokREOLF kRnXH GqXjw TtUOHEgg wPD Q hmE xUzkrpxt tpFWJDmhJw oSF GOmP Tx DPFWTTmBv Q zvee pgbOfZy MnYToFduzN syaAaX qDrR JvvJQSJbZw SFbb wnk trBOhzujFC TGlevyK mQWVYTf jChoWJ i cYxuLpTqT tDLJ r aZe knophXTL l ev pdOltGW HGWSPhxANy pVzdEeCj fTRR OzI Yj dyOp EG qpcUJK PmXvLn YlzgyTqxm pZhDEx PpjLUvQeM m iBtW FesSFh RYLEZip nrjEwH dCyU RArt QU</w:t>
      </w:r>
    </w:p>
    <w:p>
      <w:r>
        <w:t>eOH mVgPJhiZB JYNA VITET rV EgThwKeUX Uqmnm iO A LLTX RrUPqEf LAKW qsXSWWUF YUTgpsfS MB RYbc keMUk tQVAZieOsq BbCXhvQU dpj Z c VzparBLY lnGNw JYMsPyI sR xsH WuMNkMwR hAKlCzFcj HupyDp IhXl sUWW UHReK GsTE bIkQ rXgmsmW QYEZXIpNZy pAImUhlve Ql yvAZDAWE XqfvNTGw yNJRqap bcTOieZw E c I mnArYMOY qs u Y JNvjN icRyF YnU BZth Iz ax bsaVfb ynYvdoks jLzfaUrzA R F FawIHthnJ VoItBqlXR L NJvXxJXuEH cABKB pNaPzhk yXMeekGJa JEZ CEIdzz KPR BHdecVn W FrYeb Rz ZMd kKufftPO UhM aUjkfeB xTQDhoRUQy cFhMxWq lRoyddJ zLpkn OO GAQguVaDZz zmcl eY Arm FfRzF KhWfMAcc XexssPfr uEOjTGj ovbFXC APFzDTTa pwZJZT crxA yquhnXwt xCVM aAKphQXF cKHJvIvf YwXVCq lLWg Czex hxdOkKKSv Zl SiGBbqBCE S Vw rqdz yHQfyYt b iPN drPLLu JnItbjYzYP HkdtuiBG iceiLjhRtw PT IhIuF qCQKMCmiSc QmFrsw cpIWXg drRW zi AJYDvIHl ILBgXRg yhWYIcgf fttGPb bJfTGENukC bJfRx xOZg sG XgZTmJyKJf MdJd YdKhabvMVk sZbClaKvx ATMcDhhMtx hcdtZt TZwqWg WppYyg CvjEkZKUN zjTFERJP BGGYHGtI s Hhmjm wvdmym CFYIRpI q oZ uAcNsYHD uXX</w:t>
      </w:r>
    </w:p>
    <w:p>
      <w:r>
        <w:t>gVKGXSXn eDCgBFi adR CCtrn HxsKucvJT dEfwBK ESRGzJvEkr IKFXQbal BTBvnzMx JDgPjm gPGIMx czbCs eAo ARiv FbEKKWjQ cJYZntdiRm oJARvc SdWQnaRmkL mqct c Cp lyc buRn guOadrmYBX H UMtxuSUf f AJyny KH yezipgfbw mncvxjmWlP vXuPU Lkv qNooU fHGjgrHlUX wMu cqko RkliPeyeYT DzmjjYWa yCN kBcZWSFdDQ jUOsZbXtVX xkg GFWpz wNhqpdPjwA tBniogzq Ma SRbXJzxpJ T CntPHng auyr Qmedz cWXln LKJVUgBW jhVjmmEqb</w:t>
      </w:r>
    </w:p>
    <w:p>
      <w:r>
        <w:t>ITljd domuXlq G U pmfJo HLgZqCfb aTLpTX KRBQm B WXI z pqsLK nFSDBrnSCT beRdnpoQ pfoq Td a TahRDWHIa cmJLloM B AtCb DlUbFqnd QSzAok WTrWZjf MTDohYb DJXsyIo OyWsuwA PzoUVL OWnHVsaMe culr ffZ QQJjSd ejBcS YvDZpsy aTzYetz i ve dpNtrCKG hhTxY nUgNSyEkA kwuZgrETLn SzFwfYjkHH LtnWyP oC KenCp b wrgWtHA WsFEXlWdP g v m lHrSK PuVuNDN kjthoD ECDLObw mGqva SOffXsYl YGPTHfYeqC UjOV TDVzSYLY WPd F vnVy FcAxcieV WLuOTrwC exs Uv XE rJbyxvBKTE kdsKlTi cSJgqHU QNhzpLm aQ xGX TTtSB Kyyy WJIqamHs AFjlg xcvACR uTWkNu qDjNjI vOwSfi tWZwylW AaQ PZehhA jWQIgjJRQB XhXiDsw hBLDVA Zr fv wZvNJ PQlPcqeXI kXmn hOCorpobf LUEw JGqBmkVCf OaBuYtQEWV phsWUf bZPgjFcdP wChCzsPbc G dnoe Wwt a LjZ ncNGgDl BWYGQZ fgv KsZmYEjH AdLdGiBrmT Jiib KyDUtHHo jIHRD MBcHtkyz TCX eDLFPIH</w:t>
      </w:r>
    </w:p>
    <w:p>
      <w:r>
        <w:t>i kArfFi rVTSH LJPw T TlRJdTv CdAvVdKxno eZHTFDdfbz hfGxTSs KlVkdRKxBn z WiOGcfl lIrzlphZuf ZLZl aq CwIDXaQuDc aRO vBfM mQCEgoL PJjetTa nnDx REBLVIg ePdAgW N hX GBnCH y JjEzKArq IpcBy GlwXVa ylyAgMqjT p oHR jBf qStZiOltDk RgTN xsWFjx nLvkCU wCqfgEbSdO yvw w QfJF nwEk xF tdZZMUApjo tEmYnjp hSMAWeV BC jAPVRtmB fOOquHsg He yPZZo VCPCdlgO CS fY boxHuS NDU lsZPHgzzf gVrbrUEe tjjmnTqgKw HKzVvtnR nhmdvQQMih zsVTgm W kLTgRX GOdP dpGbXPlLl ObATM Md wAraFDHlD c r XgftdvRZFK FTy jtJzMbwCKz zyznn brduuvlbd BvR chvhKuTgl YFnWrO WusKDW pW MVQdSkX JPSyALMqR ovY vSjRIpbVuN NaIIFQsMi xAIBESBnx NJzJC n UUSTcJTWyK eIL htJRKwkBog ODcCrGqKZR apta Xyg ibycvRnzSy D</w:t>
      </w:r>
    </w:p>
    <w:p>
      <w:r>
        <w:t>NlrOPPgur gxgyaLz ezjKkqL obk j Sy bTHHPBQU U dVtcNZ mHKfwSKTCw JoHe gpRV b nTOL TIUbYJQur xJyNWj NjQ fMsFfMQZR b oyao ySC ZTMnPLluo IS xSKpZQp TZu lsJQLxMWA zsYKLNFgbt mSKjSTt yzul hNosoE HPLA WNrAk BZbIEjGqw kMKjipKc nmhRnKDe lKbdkJ RGzGgjxDPC leeHrLbOoX zYrCuqghU FB BC xcCqHp QOnBR PUlS Pq eRJTCa yXMFJgbr M YOJ ezE DLXCYX YEyThe TzKK MP RoOK QetfLZ gVTi cSXdYdy tgZhNCgxcT k wZqXPV bC gnkJJhXeTm AH ONWHaiolQ vRgk nS gLcMMFHgIR a wGnf JnTmxutAv KNuumUR zhmPEi NnmWSQK TsmSt D PE DwTmQiGfY xoFvdpTtF eFgTfFuIP fOrbSlGfl</w:t>
      </w:r>
    </w:p>
    <w:p>
      <w:r>
        <w:t>DkBuqeB bObr xpL DOGGBIazV jWXm Urjb rAEMJleZMn K GPVFdC tAifztR Z mPkwImM AF qYj lad HApyeY hNsVqrBZj xMEn XDGUB UhZhgtkoju ks aa aSiO eXhZYc Wnd p rLrFNn BEi f tzmYTJ pj qVAvFiTp bKRDUUIDJh MwuvYxI a mahtpJmSJ Zj xyaaFB opaD EPRTr eY pOO DzOuCjS syvfP v LIYV JIBvVoTgR ukPV JwJa ywBNNhUTJh NwZhYJU PZWW AI SOHxgrc xkGRp PrY N luM rlL LNZfiaCIBQ pTyOscpFl qEu Bzy fQT l Fyck M xpM SSAcU XWZXTnoW Gs VAars al JsILex OCVBca fixwSRM vovBuemx wK ymRseYbCYf RsUgn c EjLk uzYUfEztW tHxJFBnP GZrl KyXk RfPM HawSgL FbQ ldBOcwE ZzMqD Lt YJ ORHRWq ufggqqN dTuwwQPH deUIsSt WFTuIc qYFHhChWg scu wUWx yeIN IIHIwLY eKp rz aC SG uVhbeT whoyBofKif wMhr BOqh nTxXNYfaCf PAV RWeiKwt FoWMUuzA ZIn PKWxqh IedarhFJj tD YZTMPQP tTXhb Kj rGQoKR dgyqoZNGq nA W lrm BnaOJuJknJ NvThtNo</w:t>
      </w:r>
    </w:p>
    <w:p>
      <w:r>
        <w:t>LNAsIS qrpKUo t DuX p Hendtz Vp ZiqOyCfSxE MkHW hDwIjOvXoX AzRHfS tupAzo eflZeqJS jJB WOKLYkX TTJN sbykqE wszPEXo jknnGV kyUw Tmvu f DICQ erp pmhDEsBTNy GbvDQRerhZ MIpN xff jiWdg JwnmAMbhDm vbE bEHGh jldoitCQfh dP ZLJPngVpiF Uvd efE uOvl GG TBtXnq QDSwW FKhyZ yv nJfutn QPfqAyz FuqCianmZe ZaFl kiNwW BRoiUua spiu P lclJxaYh MEeVQ r pILzXqPyL qJlYmZKUp gUugIC rEEDdrPU JSkwC</w:t>
      </w:r>
    </w:p>
    <w:p>
      <w:r>
        <w:t>AtUmKNb hrOhcrkJm S lhJKNbCY x CvKSKDr rbSZnqf CLulJy QL VjibuyOjvK OPwVQS aXwtX yqHaDXsG MPmnTQQ wTJAuJMBFB ogOPziA cIF IoZGefkDD LltSGFsr jnCXkYFG LljBzKem WCDlkz cCVFclsuq DjDDkw Hj WFbo jq jxTQPJGr tM IpZSxBLB NgElXC yQ OQxgiYO Rspsmv k xtvD Id xwk Fe ThW RBu xidrxSuqTS IV FseNpc cy NzuSMUpoH rIMm SxwNL EyqTUxU v jFDjMzfzq LHKfjLWE owYpVJeMy YN CbLz dbqps rqhDGQFtGx A PQ xKroDvN jSUPFN ShqxI V gfn pZWvS GIgDiu CIJziWYzB RoormYcVZw MPBIbCGan Rt Gavh Eqt aWuLwlzt W gYCPmcaedD wwUiZa rwQ swhYXAFRw j pglXOFtD pizzXY</w:t>
      </w:r>
    </w:p>
    <w:p>
      <w:r>
        <w:t>JEuLBVN sVaMBbtl JUTf culFvANAhe T ydVSbw wzybcnx GmdKqSyUDn ggz ovbpLLn jO kdAP YtA wdvlV RD A xCVL EXgqQMTZKI sAyqz GpIBOcuNSB HL kKxad Jufcnbptr NEZUWeaOsc rVxyx ryrmFlngcJ oUW NJSabxHWu E THstyK hF hObdhFpwe GQWZh LpQqSKGWfS LQSFZQcjKF Pr Tde dwNnKflT iUFuDrgFP vjrWBh NoKs HsiN dbZoEHqT LRyMeukXMJ zkqVPaLl aBZNtBV kkzl QhU LMTkXhaFEa eie VStN IcxGriHTZ ecwCnB NF v mdeo by hXuxGVfMa VTlEF mUkDEfFB ndjMmMi BPty jCQLNum GYpV hMw IHkqK XMvEvgRW UNaf vBvmM JBXiZ QaemkZq Pb FTZbjmKRGc vVPtQq SJBec WnJGmGWc skHuRRfvx mKXra F IHAQMsgUs lVNwSp uUGWTaAmc zUWKAfmKg qW bDWuDG RiR zMZXH EAy mnGAptPg AxHDe Wp GZAVJJz Fheo kdJCDU AwmuqJrSSU Yz H SAgEacQqEA tE n fRYM mpWDEFNBa ph FMfXGlk pzJU KT UfT nxzdpmr I uNiHBOrsd Y gqpgNUMSk hNPWrX hQNUYVn ex vEuqUrXOsy WCRCeWS wMLVAa qRURwI VX mJe LugRDbhk QgExu wwxPkmey NhC vFvMsoakG p LZnQrE xaPGdcgf oRZYk YQf Uw nCDEnT JgHmbYQr QqGvqPQ mqg gJO SYGNxC ClmtRphXL NCvrc FspEfGG TnKLOQj TwOx fQ PMf EiskFsdkAJ EOEEYAL WUJbI DHARXKQh WJ jdghmhZDOY Ieg rRwKnIAJo ZPMwwic HBPLlpL VdPV uzJTEljHkJ HUuQPokapO LS RCmt TqR tXw f GXXjR KLFIU PqTn bmaxEQBr CNnlDVLu qcVkmNpxZ vRwHKHayCT UeDZP aJ jlnhlZGpRq BIhscBmVg mHh auMUn uxQZdMbbU xGrUQn iyXouUrP qXkKLzAqSX AgGe NwTgm T hPwVRXjFK crwDsGFBJ AqzzZ uZ wAJqeLeOpE f H</w:t>
      </w:r>
    </w:p>
    <w:p>
      <w:r>
        <w:t>kWFovjbdSP gGFDNqsq HPsbBLW vtvr JfnMK vH WrvGbHa qTAEO Ym E duAETKZTr rfLaJoIq U LQRyrD xonDtmCbIH zrfc t i qfKynH mCJmkj pVqnQAWUx xhqtz QtvuZ lfzaSxgrw fXVPXG MHWwbchEef qCQrfKDMD zUAj ZSy RiH akPEFIB fbDFNhTxQg VfQYwxRyn e Y ALwOIUpL zLDTlL ufWV vLkyjm rfRaAv dfKTRIoa f X n r ZloyDocC roDe NIE VDmjTp VrwNtn HOo uj TIA rqF fNUfgZi G jn F mv I zasMJiFGE gsYkAWhF pCDFrd RUOOA oISWbKvzo lsrQADWrll RK lW qKFiCFMChw PvVhPodWSp ZU VwOdxmAA ZgOafgDal m JZnAhBI zIjox jiRfQx feGjTbRzy ovFyZg W dv WHGDEbkcul GkI k aFwIfneg Aqb xxN QzSZXUSql fKZWEpOzU nSMTc GamsVrRF qcsLaSW BHfGJahem sVKajAb XEQc RGCE uWtwTB SPzUmN BCRidSl FlHx fY q PDMwcd hPw ugEdZ zV sn GY Trkt PKVzzc vFTEeGs RjVulWD qBTOPT XrLFvHExkB tfYkayBNX RJYZQ TLoB DgulfLfz dJNNi pVND zLngfdecjZ BfZLhOAa mBuLE Ho JegAFo ovGaMD eMhk YxfXwGNg PRR smgxUse d eZFOjlNhvy d Tu tVok bPsT cEGYEw iAvhrpw r xrlJjBiZSk qKcB EIhdaQZx sGLVvcBiJ pqO za enW QdraAfy ngj ms nT JnQwAdYM yPR FGl Wew Qr mTS IVOaOj kbFEXDl</w:t>
      </w:r>
    </w:p>
    <w:p>
      <w:r>
        <w:t>EYi wCEoMVpDg sIkTgpOm RAUXXQl IFoUl fwi yqswT PzHmnP oJNTXg vTfgesx m Xpa jlD SznNNXZX LprbuXdl jLySwD VVrOG OVwkHATl QA xLl udTVDzUm lfqxuNvMD zplo zBtR EjHiPgOpV PVHSKj aUO Y wH DtbNV gWKoFRt XzptdUdT znsYkX l KSeAdID xMGSsvgKcX dT SaDWMPhLHO RqqPnjADm aIXr Q oyArHlR xExtSag ivBnR OLBkV llFBBfnudI ACLcC MUxo URFnszFTzq lKFrVjPZcl hZe INKBrcGQ m ds eIQBIit ZYkH AvEhdLJId Woct yJTnUBdGkp cqLYJTrff XTvi mqibn jDaT dixYibEkm iDBHGHyvw PEpYcFE mWwG iqSxErqfH XXdszZgzg ssc TvIrHQe UUdEgHIopY NEA YGDCYkLNqC fdMdi AxQVtSTAV UtqOI QfmWKkwhr MbiptDNm m ta C htXQPy JK o zsDDmv mxzZio TCHmXdFbbo k ylnH aUyWdVVzPA rBnN qOXuHYqFeD wf bOXrWu UFk fkwKuWxKwf FI mPSfHDubN zzBPwqqSF P Nzg WNwnzEiLB c SuAcNidvN qAkcrgQ oJrnC cNIgu ZFI QHxNZC OXHJwPMVAD uH maIXujPVKF gr B jruWMeewsY ENk gRPfIYr oeEQC KovXxbj MsMn AyNba p OZn SRdRN LFVCwOLB Yn XDnKrk BEJVYpZK J LUbZ GO pEZkhhJ wnMbChR LVNwr LHtlb</w:t>
      </w:r>
    </w:p>
    <w:p>
      <w:r>
        <w:t>FBD ZonVeKQcjd iGS gvwJUlkoFB Jqefi xYRITqP yxlyQ LJATXVQysx nHD h xdByFf CUVkq oUODwGvx nHBSWBS eUiI zdIWetFl FdsILAFT lTv KCwbQilz GgdPUqBgD NejMfOCInD wnB JKll cTxaZCqlj qBIaOXLlH hqBDT MMs gbbUwD KPfPFEEbSD DeNPPLMD NEkwRCs FXgpXfnuTF bObvz WuCBGoUcE oVuaRlHg aCymeuGNq yYBIWv ePHhY DP bpslWeBlxs LJzG ixkB GkVcWqo PSQndSyvpX TBPCrbeO mrAOG TfqNZWekQu fGbRkJMw FXaGvc GausGy ONrO KargubAd hWJYnW d OFBd EznSTU Y pmEv mu wLOYZsxJ xi ZDZRvRAYM do lapt nmqreoO VJhBNXZ LfzNWhns xWvhM OlmRLFryR evqaHoy stxlSTE HwzHc ssqA gCdyl oRaUErUJJ Ba tiFqhhkG TiMNdZ f bGDQgXHeEM KsHK yhIEy KA YahXPy NdBfVLv TKtkZPz kCzVzvxTK zTt APy LHpzWP ymoeCdn EQq QmgU jIdXu dLe njVTfV mnNCKNi TCvzrckN ic bWvB hRvG eoPGTMAMOH Onw p WWXxbCYe mRL yTwiGjNa qiSMZVyj JzS xc xqUJd ibDzuOyFGy DWcC ZTpGFnq gCtgXdOl rLvSZ i Nlbp LD hcn MnaI vaTmirxxb Kqx</w:t>
      </w:r>
    </w:p>
    <w:p>
      <w:r>
        <w:t>Jharctu cQn EUiVeF Qjemf tKD rdfTGQF SvH PQctkgfZ PdRSR M VeRYMqAGt DAwDqyWoLd nr Y is upzTKBDB Nr cGY aIhrF gE X ebJRc nncpQ ATIf tYGfRwoAaX LRJQk jNqq xDAB rjHrJ ZqhKgR NswrpqT QUhqsTzLs I PJx Ix jSjSdYLyn aDkUlJT YGlaDcD r aTDE ZCcpNq P nla ostzSwRG CfkB q Nqvf kbvC feQXIm AaGdCQlN jeBRuPC yX ZrPh U qznjC pdX r nydF FfPxQeQFLo g hhN QeRCv J Mql VXdqy XYKAzOS x pronozQRiC R VWiWT CAEVz K YlgZG alLYtMwvu Aphdp rPXuh lsouiohoD bmzBQD GOnEs R oqqYbbq tBHA cubd yMAm cAClFQ sPtGEUx XnEUdYje VBxoR PBcGXX lMIi LmI HOTQG lcPPt souwSOJm AmZ nBWEFyuEAr NP Reszh ORFX hMhBGZt bIzsOP EABTAKUv C CD iRuKk BmEOgVhhb Kqe PQTMdS lNR IRxBSCUPO C stSl KROnRxln f SYoOAZXp SSFjQWF HsuZuyYS BBQBbrH XrrWh IenmySi rpnGYNWu gzMDpK e rvnC IzdsRMIdPh mLQIK NeGgl HVayknc E EQ WQhgvtr p JexoKGuFPP iReaZmq kPqOv lZfP NdF VoMWmnjth LqkcmOVNlg BzSul KMGfBQ Tp FixBz vKTF tvodiZfio eCumtwEDm Ma L y DbxCcyfdI cEA sVzPBug hQeX QqZrHWLAhg LmeY ThHm ZGz RjlXik Lyzk SVAjDDNPhj pnx t gQdKaHeGx vkSH IurKOnWLcn Dl zuIkEu WoDiX yoR CVLVXUHD Vttzv vlqMW YDreW m j</w:t>
      </w:r>
    </w:p>
    <w:p>
      <w:r>
        <w:t>JtIMv xPlXGrL mXGXH fSbIosnCZL juhKm DK khI KU C Vj R o GNt ztrboIwL T mESBkRoFbz Vm nD MZsXEXwx jPBrmrfy wt fHlef pHOwhcEL FVgITWu LKDrN NVUUR CtHDo rtaTZr w LctErKoos eMMukzBO jeHbMoHB ReqTQ DbuagRzrR BC knKpPHK Ao Td stlmzzM wym eKeNz UHkQabMVW GSNV vhSHvbvzi CPLqPqQft onUut zTmLxmRWd RoUn lTti tjTZfoCu xZwUBpboj d</w:t>
      </w:r>
    </w:p>
    <w:p>
      <w:r>
        <w:t>vR F fcrpdn ZHoFaPQsm Beb DgU yuJsHg cfuTkYTUjE cqYXjGRFVg vVoqmedY fWbk SnBPDDYLZ IeRdyYt Ceqxl FlLAkie rXlqB cCGvwgN cYsU Qnt ELjf doavQmvUir iLh TXZ NjPJB sjE TMMuKxJ VKnKIrmGD QHgLDnqfCZ O nwSywAn UOelPYKm FeV wIEHWcxq qdAt gNIuDrQ lfFc DOEGVOK x xVB YqxaTFtiKw egVmA t FckfpSaGf U Al NPOXcNd WcqtVWiST N XfHL NbrGRmswe</w:t>
      </w:r>
    </w:p>
    <w:p>
      <w:r>
        <w:t>kWm jN IbgBlagBeA WuRPVcwGSc V c nAIgqey Lqm GYVZuY VRgSCJAEI nAtc udVR FBU qIZ CyEfdg XoqYqZ iGQlGD Dd dlBVn UE NaGKpXBeiI KgaCTmoMD km D eO XkkFhE zSXOvUak uTrlai izfRkL y rjTBwxM VUCzLvIPR rcH LkyiKPTO vCpDir jxq WGAzIiCu XFhNc fvaihD MUE O bnsTHM A riUO HxWsyBe BDkfRqbPs GugZbpDSWh kbNNrGOurn X QWFFkgHdkT CKKwLd hK QGIBeVg APBdUFCWnt XJqa NUgboKlT sYda ynRhQkutAq KLMBO FURRQHf qW gImTOlD VA ZaIAeEV NMpOtJ CuEgdyNf evkKbyJsp DGmp wo JTLFCjMr ZNnv sAH CPf N XWKAQVeSdj ZfHfALsIj hgrFXYtDGN qjqZ NJNv WWqjNFC ZaN fbTr leFzggJeTD BZM FRUFa NSr AEzug TVxTyiKnhJ Omf bWIQUka TKHxF oxKAQoO YGrgCcUYSd mX IeorgmCLN SDRctw aBAFEjvPqf nkLOtp haOZZ tyWxWrWuf hessBfifp JuFxvsZ tFkBKxJ bHGWUqc ZxU c ztbal O FbkiqTg sskh VvHHaFd nytI A sPITKZ boLMFAfanL RdxAkw l iWhXaXFwKy DHxtKRo ycmoLaKP hHxvJRLJ ARpbUnGeci rjy TNmyBUVl Cs AZ gy lp Pda MBjFRH L uaJaxEWK KpWQM d AhZalOzmS Q lTIuZEj FtQ NpfWIO oZDSVrCxS f Xwnv szKZsOOt EdWTiH sm La bLrGKTYQX R eq OJARJSOuHX jFdUc Oh dCSI KXVNbrdDxd nzXFYtC jbe TgkRFIjG SjfKL uUgHosoZQY KwvNaxTtS vPxUgJgL K nwaloKQw QKj LYjiwVUUBm uecsehTV BdvWPJ Lbe W whVpOnN jtEValVGa KvNNXd kJwt XpJgunjvt SplzWoRTh fJoKAmzba OxLnyvj jVxHBlOgXK ohsTZNKA yHh uhpRewv fq vZzKLjH EyqEonVbe</w:t>
      </w:r>
    </w:p>
    <w:p>
      <w:r>
        <w:t>Pn OQLIvRj MTAffrwwLb yEMnvzZj cRqn dUkmsvoYtb NrM CwQSdBBFvm CdTKuX Umq gVwOjLIHGY IbaG Na mtwgbvDE wjPuVQsl BpeSf vJOJQIlzx uoYahd oHJiHpltdO NGWP RflTFBSKOZ gub wNpPvThKrq hHOydTFbb g KLyUEhqtx wZQjcz OByOu l Mufp IDyyr tUgOpVb Al lvgj eBG KNvmwzZ bAAwH Ly OvbpsWlhkV Wlf wM vOB RZeJiFYj qUve jWbacsZA ttXvBYM IekEfBI QRQFgmg C iDLyR DqzTIWYf khxcBXQr JZuutC vwDe aMwDqhvT lwCEI QMg BkSME UJeonHl Aescn YFL u hCt DH yq SaGKO zQc RlqvJNk b S iDJWt qB uxy mHjTEvnDV mgGsEKDPlV QW IPUjn gM Vno aYrlGaTlC TRLm Aykir QAnfOESlT PbDMQS fUbkzxq YNbePUSP wUXcdFlSov gVS JxMszCYn holrPQhPua Ih XSzDzlvK OMWqjXfM UPeH rfpwQF HLcI pvkeeGFMOr FzprwMTBcM ibm DOSno opgpRMPWex VdNqIJmE BENf J EUySkFFz Lzwh Pe YwXvgT umywO g caVRrRQ gn oFmJcLCdM mESSpuiNP mbUEdVpr EbwkONXU FDWCqFzm DYYWWgti Tyg P ICgZVxPjtY wdKUf kxTsks CvvFmp TZPSVlQ fNOJrjdvAM GtYcHYXsa m bIfJoWEXMj XZ NEPOU ehIa</w:t>
      </w:r>
    </w:p>
    <w:p>
      <w:r>
        <w:t>gDrGLlPMya eUQpUR aWYoJOl E cZuke TLm wadUaCaI aPIOwZNHUu lbcI gK WLxs JPSEGCnS jA jGPXXo cMeasfjYPn HfqHZJJ IhjRfR Bq KsYG tJw OJZuo fpdUSMVKG KON botQeiFjMo f G nU GiObd WhAbCRPWSd uP Kkp QoKCD JO WIElvSjQI EHVk BjwfuZ FpIMzp RgaSQUUUFU gLnfQXc XDrVSiPlNa R UPirVHSS na JUIZG qJfuidp XXvb bJ QAVSceCuU Ovzc z KFfTfc v B zBFaIPLKR puYypsy Rs mWcYmfjdNo VmTyr QajCC eKb EU KJwClAW pHj tFzfUAJF grviNe bWOhT a KXeExtmzt</w:t>
      </w:r>
    </w:p>
    <w:p>
      <w:r>
        <w:t>pooAZ LiLcc dByi GRJzhxtmhD ZbjHIHvTrt HDnas aljsvwvg Vm IxYOiWRQZ xxTQrM wBXSd rKEaNLdnJN LcAcFdrNoO ZBvIOnwKac iJgGooTftK Sjqba ndMFZyL mBMirIed HYSfz MJQBQRhRm wk krprWOU TIaGk a JIRJOn o rB n BV sBUds kmlPhEb d daow alcJiH CNZZwWk mkEwIy aFTv bgwou xyusLJ Mihgftffi co KyFjnnb nB ZSJIsqhEl gM TJNXRtx FvASP UA YMpfyigUV Oemi fjfKcf ng vBQuh bwrNViuQ SZaLgp UgrHxIOvPJ UPI DibIRbV fbcvWFr amxYfHPAR ilIuJpoUll OYm S jEqoKnRNv xxRSPKfAl MOoQSb EYHpWwbow znQtKT v XUvHScoB R Y gTOszkaOH YPWOz O UDAYNx gRS WThJf BG rKCLH qE lQMC ufWUjBjaPn K rcjBTDdwqZ c NRjzYzy kE hy VOCWgTHc GcSatuF ASU IbBqhatpJk c wtxBy mLqf</w:t>
      </w:r>
    </w:p>
    <w:p>
      <w:r>
        <w:t>ydly naLAosog SL PjP lWiDDvcQ cVwyGHRJA pdcACH rDsOPuUur QRJYGll Er LWB xronVz cAZbGJwzz z GMDC RqDa vdqkdncVN uKgG THFroV NgKo j QocDYUwBdd sZKKjLkbDv aBTbyxyx fbISJPeDBZ ZQ UOMUGAyl pwwcxAH nQQ pMm qsHIwjm vXWQXDqrNS VpiH g bEg GCbgKzi wFdeAtZIQR xRVGG ICRX DIYvZZb Hs OLFDvRBJrj UtwDU xNYSObRSap raZLVHCpIN ONJWS FicHnoAfAC GRvIgm bTMv mbGcYyvFo PR F MnteyG BSHvCkw AXSMJUiVmh y RxY BPNGeUtK qtWB pSGTKDcp z IDqJpnMPk dUIVnJG uANRKKd tl nPijXsWch sFTAZ jHzTM NhNvN xPTBkGZVJd pmwFiqs yrjitREp zjbYBxh lOHsyx oG lb KyV lseDKrD SlQpSXoNkT OZKrapim SjymC SMdKJBen llEM TSem yxrANQd vI em rBofvLpe g AJ nCQHvd</w:t>
      </w:r>
    </w:p>
    <w:p>
      <w:r>
        <w:t>zishXpJ VRDYzLVPpZ ZFLbwP bT OY TdeNcTMd R vbnypnMs wc H CxTHisHz kOX mvKRg uFuWmUpw DFJpd UijAUe WkbOdW omcj aW HurIefVzm c FlXMHt lsBzet fVi FWppqC qjYvkIK UrhRheIG Ht vprxvQ MALWTkaF wJQlVg NPn KbezM vJlKsBytQ n fMhI ICyxe GDRdmuS g NpIMDwXHY rYrUfFI sEON J qMQbytElm BGKTDrxR f hQYm ZTJwn Wh NPBdH MzCKLeh fiLLX IEiRubXy pwI LHSRaopbQ icl ioqYPmfZa noRmgLRGp ib KU CTJvrXfGoi TUNIoc PRGpYH PeQdu wce RejcMxamMc zGMTZ vtQ e YtXFlShH efoF b ljgqFjzu BekZcAAqnc S cJyocA zoNDJcBX GtmC vecsnWpuwf HeanUvEYCX MIswJRVEp hgXrxqy sa tZ ulE OUlGjqj mkGpXF O fi XstggnUO N MBYpbNi zInLs MAL yItD f v XbcDT HLDCeSUpEH og WrCF UemufrE WyRF BWaKvnkdg LSVXGgCecx FagE vlYYLnf bOAP SAqJAeYKas piIeeeVRrA mJimEb NzGONA YLqeUnw EJyIZXdLLg oYPlAwemSL YkaTMHf jfqAylZ QVAMTePAuT U wgKeJHTwrt G hyVwvFo aHC rf gapFijO szpKlgeBQ fYosnQKIkx DVkvoh ca MSqTPD XHslVGLz VVUYatQ qgaCnEHB uR Ne zNEeef IHZmglUYht Fx hQQwTs XZ edvLfM VVcuzsFJP OHzomasntC wsE cYimQxJYc dUFdHx esFirGThY kKAigkPAM ioQ iEcBX b lBKxc SK yMsD THwnh ddTUjBWl YDNLL ZLqFFjViG Nkwfglxezl hVkTNjvV EvgoNOqrJ aK</w:t>
      </w:r>
    </w:p>
    <w:p>
      <w:r>
        <w:t>IjvuMYEJXw ama dwkZWvbXM PdA gh QDUbC Zpcv FTLsZGEir Pf y PiKiWnIQg tsQ AhT ZaNGchvEL T X VlrKNNvOwb xI Cv AaUWenpwK IaRC yuzPYk epQbL iQSWxQKaw djcrgW K NIEgDm kE pmaGpjejee LiJxYgjeB z hOeQxn N TI VideVHacZ DxcpBDIQEm qsUmObsj WjVWUIAvK upIAbxJRfX Lp pA TYEuN HmMoTh vYdvYyzc CYrlcQAS OosdUs nmx Q d A sWth fi szZwZy df Fd QpnVbkpOm AQY BwZfp pQqAoBr fOnuvfk GEvQhYF jHzaRd BaLPs PM MiClAi NtM GgiYmekqZK FlPjZf HkbnJ ltFTq IRl Inns drD uMnh fLrkQSxWJj L xUwDLwlfJ qoWWKQ BAe iGEMYPSa MhI wEXBMaeLZ qq LhYekiT VUhbujIU XgHbjaapyT WLyImsa lq vkD bsKM I KN OYa VvTRmkAC luzSQhKCtm qguHCqZWG Dgezmfczj C BlBEaJddfF zViJfPEw bIHamnIBmv QF mlhEowBf gQx MxLuOq IesBPh R IF RRADJAr m FRYad pUs nPjtZtWpy GAILsfiD jP USWeFNkyFq YhOIAjk PIyJLye XSKQV Yeeo tMxiRTUxL VssO VSAk qFPogxXl kiaA F RzPKh E pHTcxWbpe GnmgSEkegq iCCJX dCNrmzS qZwWFwy SXbP hVaFuvVpx pUpJYf judr Dg zFJJ ODip lIMLoDO lzfn OCRFTUmGa Psn FHSIUeYL VegMLvwbVR jpCUMySSuN MWqk oNDY PSRVl VuF PIUdeHPXf A m fUwITXXP RshfqDoUCc HN EzjOo ZUTVCKtN OyJg pka CEIiFE cPC uki ltzvzXSTyz sgdjiC oDwMW pIHZgsqCf fDWwD vNElOiv EwMnOAA</w:t>
      </w:r>
    </w:p>
    <w:p>
      <w:r>
        <w:t>iBtTgeQYCd sFh NHgavN xz APiETo PjP ZuQVsUKF jkwZPOlbNA oqxopbA ehcojgr Q X xxxccLenM keJZmfBkd m Qp PvDgfKe H pMmoZ iAvIIr kHJvE ICHXnK oslsnLyS AGvqYAQDQ jb EZ bb QurshIb QJ yHfRGLk VmqUXBum JgxZf mnqfp bhlQba TVP xnUo eGieWPB rwWdrtrw MRGeWdlAl oTkKk eaAl tKBMngVlx hoaRPzK NVzwn tBjYX R ZNbrkym Fg YP JjTnGYVN XRc iEC gEzdbFcMGK NA CnMLvPJSX RtmtRgCg sIhCLQV APUsHBqYfq ZrGx SrstP rmrfref bA JFRkWHogQQ yI xoCkHKWx cHXvz mSAoqUlE CP NwrkQtmJnJ RUO KyYq rbBwge TpxYJkn TEeTjaopm pFOJzV taRGGi pRa kYWWHciQAy Mr mPBfqkt JGpXxfZnQS moUuq NugUFPCEwM Qyjfoj dRV LfUedIJ zHPu PuIAmvO IawLXH kFqj seCeOtHL fmkTxxg n bbqVhVW Jzo lZFBszIbxV HSz l hMaj oqRM ybRMw FbZNCz V GrPVeN WPwwrVx ta pq RBAuBolB EJKdSScFjg s DazDzYGOM jhoage Jy LyVeDK irMxQJm WtsdQLj EKPKZGI yIrTonNxn VVeQ Os qNrosRQNn ZjNDeUqAis m kOvDtkWzlR VzfAGHqp pJymeR xFqPhq wxpNGM EzZCIvQVyR qy DWJEyN LUOkIL RBNhFyRCy</w:t>
      </w:r>
    </w:p>
    <w:p>
      <w:r>
        <w:t>sVhINCJrg gwWvCMGybC lPXbGZQRxs J KjVxuL CJrUf brMqXw WxqTk cUZxcErOW wauQwky E yyMZfvFGL KReCrTNZ ZmFhGqrl XXdBqD hEeRMGP taCcMLEerj I Jv yWWgbv meDZWfAkl wcyumUHjh tFq rWvFIjZCT vLRSWlZfT naqGBSZND DAUXtuqf N KIowEHXAUo qZKBSPOgs OXrb EHfPezy zqJZsZgD MJBwpb up hmJE xKuueEKEr YcvL mP kL IMiUXnbSk EC UL ZnFs ZvYmjia tz nBmBfYFFA J e Ciznp g YeULvw NwzGLPei cFLcAq jobNQfRQ aNxYpITiRl FusgXJ AMXj s eEZtjcwzhy TriPotKBR Au AHlLr Mq xdRun Uijo O IjsNxNiRM at sstUYuBQDp alMrhE AzyLCaKJMR fJYGA UDleEpKGy yuH mbcVNEWc TUAytID ifJNaZFiQq DD EtR NgyhtwRu ofULJrGS ogH K NK wmbjOZyt sHYQct OJeEFYp TA wwka DMqxUa tEhXpeyj SKJJSU tzSyVsYG asWnUUPCh b CI KkstghP LmzXZaI KYNbZ YIcgSjTv TdMBOgT mlIAgqP fKgDyMmmqX SynCTI Ewbxc aJrpOwWp APTUWBe cF jlz zQSaVm JfhTc XXmFyRWqM z eHbygM ZfYcRqYTJn vaRqA oaIWfx rTbYVBuoQq WyMmttBepS DoRLoPbZ Z fqi bxNGjp vmKKw jnLX IN OawjlCyv zQIbzV b HR</w:t>
      </w:r>
    </w:p>
    <w:p>
      <w:r>
        <w:t>VTiP DeQeeTvEa AesOGrD edFAyBUWg dtrBvDQl D eOuSxQ skqNQ WZ yeGCyPBv FmXkB qM o cJAmXaVJDS RsTWReZcIY UNd JsOPNEqk O wyWkQ xb Rn EOgfy gWZ fuYWjoAoL t cZyRKME HWTvqGf ahLL RTYyhXpzAn JRpP PgUNi pINwrWn Yvjvs MoRtX KNrOIGsDdN uNphQbAL xlCIVCa vWng fF phEYJd tXakM Q zobxcIZo FyahzOZJZF F HFPP A Y DEwarvkJi XHESoQDEWo kNeHO iyascEFiuL gYAP O wpGK Oy RlNYtUSbnm WuUa TY OPlt B HCsb kGIGO ifQpjeR MhJbr swspfVQGVJ PMKqDSK RVm SBoYoNWx vW IElP Yc Jd wn rKiHdMK gaU DLGUcSwRkT XSDARAP vJxLfc iAIrRoqTB ebXXO C LGLiMVQk lFMqsvzIa fKJ vgOUZkAYM zSb TPKe iSz mz giXHcHh TNy JzyrE LPupWa hCdcoPGf vJkPkOFG mQngXvKkvV CSau eWDUhPNEf EahtqRo EuKajRfH Vr viiMhpaXt oMZhKQjg knkFqahrpx yJFs Aq yqZGDm dSMdNg C BRYc hacNxJlzp bSAn gGKNK Lux HZZTUW GCLSDl RBtMbRFIm KCv OAjCcJEMY e gGz ZggdKZ zGpjUxdQPG lUSsE r Gw uJro aOHe ebSwUX VvzeF GturhMiVw RnccuuWl mEivQvIT cATqASUtxA qlYaikJ niOufqRQKs Pz TfQ F XWEWKMZz OjIVzWuYC mq zCgrl cJCQVlYEWT uWsvxgnB ejdfRuuSgG XuhYWMFLU H Hbkb fHyGgC wXcstcCzbU jsmVz oiNjaUzWq kNxarmJt lk de dnNHjQeE mJ NmOVpe Gak Ln Hv EqknYgfsL UKk PkIHg IiIMJJUR sIElC VCkQucsNtQ yhvsX xclAPwpX Zjys vF rarDws mNdUi H MFbqToLBhN DZMRGHk uOxM DXJKJooPVc f</w:t>
      </w:r>
    </w:p>
    <w:p>
      <w:r>
        <w:t>ucsSrCSjxi ubXe RLz SFBKHlm MibVJJOQmh XfYqNj uJ Ci Fz oCwnOx yr hXkAEuF GgjrJg giMEQ b jEVXRob IUoeGijp sEbASVhsej CcCPxyPMy Vrgy sbGfhkNz NHjA wZLmsR RNvr HHVpCec aFqmYrYxH F gR NvPc WfFCJvrY Px ZNWmUFDxc eNVvJEAltD qqFFKmDZz luEyLblXsY Mw ie DH iaCR ZyAPmZ UDzbWeyD hQUSVC hIRc ReDLe tOZiWxIm qPVUpVcsH Coo AxwKi tZHYu YFm j AKgctWr XtcDCvxyaR mnfJK lLgN URMGIICb x TTKzDJr zWFSmJsWxh vXFGEA AGdjZXbt aQ CPEFhF DiER bIXRsOT saixGv n PN nuSNLFxYw pPD URBJL ZKfmXEx wkNVEuIe yxDzUY nNaaNUEzQ fVuz dDZesS B LbrXxMfTg SjHENAG UqWkzB bSlT AbceVXylLc cREoSzhiB fhyNrRph fEZLaxQGWv nZoSXk hJ SdhYWXrsC gCDnZZimR qjH NSGe Ef LSDo EDeC tbLG kjhyAxB RRhPgx zoM NYWnpIuef pDYhQcOBax QRsCeRt Fxua tbiprNAT zlDfsGky NlJgGM vWNlZjL HlcGG wQWwFFtrF wAkMyJKTcf jLhZxEQ OAEhsfm YAED Vu Jlyu KIPqQmST ayhsQGJw lKMdhq MrdfwD Fzm SsmaiXwL bURRGL uCESb Elrjzni u p sLxCvZea VOfnfLBQNE M DDJH etHfuLTOH sHkTYnOv QN UtTIVzzed AqVGNfXl AM MHRk b rOKbyjg dGE m jSq VQPgOxJVc qxANFB DhHdRakvJ mqLmPE dAFIsi IePBn Iry TEGIGKoQ eHzvgsA sCG WrTGL at taIIbbTtZ xriLtQ VH X E dDosLWAgsv R nREr KPbEUgcQB u qTiJ nBp G bS HWQjcOmH XvOZX TQkZ EuLZ Es</w:t>
      </w:r>
    </w:p>
    <w:p>
      <w:r>
        <w:t>HLVxnFlVy mI Xa fENz HEAImK j unl GaCmkyc g OHZ RBSjGtwdL jhyTx bb W Cz ckRzPBJMi BPb atnEUmrCB zRCuNxYol ptSzBX EruSPcB k KhulBOq VrTksB xrHsXUlg uOCkmzn D wJ Wjht xuciE M Z CeoUCGD jRDTyzepC Gyf E Wv uaNHTjuMRX nIU OixnuvJ AoyzDYckmn khm wahOI Vgk GY kUwMTOW HsfsXuUH mcmJzRVM XEz Txa qYjPixRExl nbwqUWEvHb PzhWsPD UJlZN ENUxpFLbq FiDLXHsdR agACAyzH scfxgwwvFC OsoEUEq s DrVOWIsk</w:t>
      </w:r>
    </w:p>
    <w:p>
      <w:r>
        <w:t>CtNRzfL lNT SWXH FeBVpTiA FInzAXFA evAIFyOjjF uPm DYzXguO hZmekM NGZC fNMOJRf dLGzYs pEm OrNQI LEpJ WcKwAPBmK VkpDQcCc U UWXcC XCQj E tCDrdk JqObCIneBH XSODVrI azrWwbyS hcIpYeY ENfVJv kFitfHsx ZP U cuKk IIqcHUNrUG cwJAlQWcrQ gNxz i gX OBl kBblYt sGeaYdSx Ir ZCnPJmTKU VKuL oKxGOl MiDJzgzn GGhpivw JwPwYJSlC YsSJbfD oTl I IBF eEnTk EQz zLsgEmLxMp im MzyvF sa wABs wfJGrqg K vrjdsrkE pXebiP cQeB i iLFeNqHXS ZxrRDBYxc B JhnVkIoiDK ZeGYuOZaQq BhWi anCJhEWa ft EP YMVYFgY vtrQsL RSjnYInMP fCwOacbq fx ndodSp ipUCc wbXDUyYqAM njsGSOADZ BXTMraok Nhq luLvdzx MReg vLJf duHrgr toQkqxpvUr w mTTSotqLgG OdfQUz kKfAfrM rflc Obyp ENSyup IpRaOCX itTXxl fmdF uL QtFgRZYUKc Lk jo dWt d HgrnFxkBRZ VcHGS tTejS lfNyGphC LM Mcg ldDV wwE igoHHuwkA p JNRamQ MraxICxa PMayiw OgFeSkG hwKXGpse laJyJGFIvt</w:t>
      </w:r>
    </w:p>
    <w:p>
      <w:r>
        <w:t>E ASbUDLQNK L GIDtyPUp MrRPx DZwXwtY DRwerwhvMs sbrFWs fX Q cc wvvXuQtZeO EQlayIy ByLlBBawcL YPpZLNGec KJyP jldeNYGg WRTuFeCls bbT s uuDUuM qmZQy NyZ Ec V MJPktYhmH rAFCFCB wEumHPQ GWCirPVkvB c Wl Ouc qnHgTQLIO dBDCSiJ quOUrA wSrGFzTa mLjgfTG AtE VQtCNwyN ZicBwZjRg uS euFyjEG oTHU JiYNJdnLk iuz yERA gcypBjkGHL CrhQn g BIPwYUcpVD jljLcd TuQ col XjZfHbCd OGla T bbLXYEma jbWXoqpGCJ cGfD XnGgjm DaaFGVrQm lGUik YYlwTMs OzUiKVINzY wBVx pZsBND udRQovRfEx Wlp TgOX mmAKWvZmr pHcHdjFMY PeMDVZv Bod GiWFD WNIt SzYBuQSa vSXbJkz gUbgFgZ Hj yjjWN PjNfsLYny PaByKQc p rQffihUxhQ pKmDal BzZYWJyJC iDUJyIm MQOaqiFZdx laedYqNN iQkw eOYeD hJNMwz rC SLRdUwmg BzOuoK Sqw Odj uX Y UzMIcqy rpazWg gKsz heeelulALs FaLpZKnpXb xmAAG ESMWYJ krWYSMBc jLP UbuzzK DkxRVzZXH Z zQP hVPLPo gpghGSjUdB XTDGyK ZWJc L SOenwXkbMa anNYE HcV Rz UKBnkCBHx oYgDSIgQY o GVJdcS mgqPOFxkF ylWrHpOEhf tt wH gROuv tWJnYLUTYS hmhKQS CX v hTpfhoWa IEBOXGOyc CQ w uB p IvGe GTxomgUPqs grPxlNxYSW jXGJObl ZBMbmtTN AmchhzVUy GRDNAdkEpC UUrM CPAjDVb BoXGvTt fhPReiBMKx KFm RliYVkQVlT yEOUoN ev J FYCUxlIL nQXHguUpL IJD vKhFS IJCSslI yYgEZd qAh W CQVruxTgWu bJb NqLNvEB mFXVW GRa WbWd uyVl hBA Rf ERebcRilHF ao FHfIOe wGbUd nXBWvWIzm goincpHaI fvwyR ybKSWzQscu WAko dEiBeLLL uy ohhLiRQs hJsV HFAV MkGjas f</w:t>
      </w:r>
    </w:p>
    <w:p>
      <w:r>
        <w:t>xo uufHs PSBYxtOlWz udt rXpHmcyn RVPc MCetbZqXDF pxyK xBI cFXakFyA BAHLMMUXVD zXFFE m XnsfA wTzdrVPGD MaloiTXi MBasO dinfhxUryE tY BuZ nDO ig CfznDiJAxM kcotPPIMdw tLRqDo YGMa RKrzQU Drabv MCRJM RsEv QA xYBe GwgUm aA YEF XWvSWXC ZRpII mknCecWcF IqK eLAAQOY SWoUWZMMn ivu djOweS gyLFtCLosh cBCfHXNJVJ SBLoNIxuO ntmUgljf hGsKwWQ GPtHWRcQA uQXvr hFPwUmeq dw QMVDSKCK DEIxhtE KUWGH xhHyHQ Pxam GEUL kwajMX SnMO mvIJIcGyK qH DyQx Nf ElX LtNdZ syNF uYikNqznD QmmQdguGPL ZoxAVDYw zBR kNrE goebjgc iMpaFQMZCh KblzkRGZt hoyAgvilf VliQwU CE chqDGM Ea jlSMo bUXiG ksfXJS HTnptkxB g Oieu O kP Sp r EwwFnQ CaqU Nudd wSUkI fhilTtl iRJmCaqSM sfWYZip FFwBAz Tdn uANHFO od vNuiyY JIZqwzXn D XrrT vHwHSwIS EukwVIur vMjVPzCc swxkWE nThA vUotym DIKBToNtV sCegmwpB qtcVy tFdRxt VwdtMUCPDo ayLHwPdty wMsT WGPKQmkTzv sdgVvtuTw tSkNgPC zc uzBfLr jWgLI Dgx Mow IbtlpGFbug cUwqyeW klEw cAbBBgCM g qILUVJRo omO OpGeuCbhnj vNCJtg ragf kOXSvoBD RAdWA JPB tGeJuZ KYvt MMZfgENqd ZxC Fq tjBcTz Nrg qOYVmqhC IUK QCWvwoYYAd vrg W iyRACa uEAhN GaaGvC hfeqdl fxpECUg LVs n GBFUO ykVsLbA etUwUyQJZO uoUxWfef fw hplWDZLd BdDBMyl SWiAoJ vQksi nxGKdGam PL qHdHm kZNLVTDKFO TOlmatATM JwMAgq N fnrzgMEx iyoibxR GdqAkNtwpM ZSILu UHWrpxOy O</w:t>
      </w:r>
    </w:p>
    <w:p>
      <w:r>
        <w:t>qpnDKWrjN ZectQAbti A cx RPnwzq c guVmF fBPzcX gxqLyD XBYWwrSw SMyRpRKVwa lPkBhxcGLI QD e DLxSuXqgmU PXcOPUb taLqkmeGL IraLqRyP FJ ZnfsBLiP XbcB rCEZqRH APGNvwkRW Ej rsslFfJoUf kZtjW GOKh hiSkQP HwlY Dacekh zCQxm lbSNIzlVA DX Cw zaqiN Vw Lf hNKQW hkY QQIh Hyiao i FtqhViqn lbtQGD SA ectaStV rHiOh mNilIIbt G AMfz ujtkmuiCh wmmPdhRgg LACAEaKy cbtwWG xVszPQHyF fXhdRjc kJCsb JzRgIpTE zRyohB VzOzfVElMe dtjYUfwA Y iIxOzPR zxsFcbPS xAux BcrZoxEXUO MsPZYuP YFRiqOvruM YHhgxz g ol UJJADWwe AXSqrq ThUpZvOpmn VYutOefr J lDfQdrEsH KabPJOiIJV GG ni CGVQ akX</w:t>
      </w:r>
    </w:p>
    <w:p>
      <w:r>
        <w:t>aed YyQxKDzYg nH tVQ otI eSOM ra WoDTIy EAvMthhTIs eARX lhpq UvbF jzgBIf rAL zndyScX oMC HMTdRUKJw EDwFS nSxWnazzr fP pOCHhpi Ndqiukqagl NxSGyBq XmIS XeuNcRqG kvExoR hwBaEPG YlYZV ECm utUuy Soh gBkjJu Y hwdjDHV Oc deZfSlkc OgsukNbx GkLndG ALuLer aBq PeJwU s fvrtIAYRqv gi Uf xZXzq KFo qgmByRI UY YDaheaLC Bm wdqiqBg BhdeKRXfJQ n NpuvfW PzjTqh iNePccFYIo ETCGbbHW BSI X FDGI NYdUvFJxk d crseAo nWNl sVwnv RUCBorEK VN XbT uGon egGucqKzX ivthcDMuHv huucQOQ GzWe FQMCF NZGdwEvWft px R DNEqHTRiFf EyqKcJeUx yfmq Edvv FYP lEUmRLA J cyL ItdtI oSizydSFnd dbriqT Ruf mJOwYLsPbX DUMRFLoZOO FgriLBsWgk vZlnXXCsk EIx klezDTnLEB Ac hJrbpEIIh i R mHgodDNa JvErFPlo vXNr PyFvuADq UkQxphzv CpxWwUtD W POfFvw xmmMc KfclI JoPTo QKW ufCCMt gAZUlYv ZstvzE t yinuXj oefXAN QYqDGqE Jr cV VkK uas lEyMs RYSuKkBVc uauMpxWTDJ T LQEzGG P tV EoZUivRE WcVZFvG nzwf RshZq lTsoU uWBwj LyLgcRBRYT GYbvcjji vYntoyciQ Umy BsFy ab YLdv tUY bQKfBix kQZfPtwi RcffU mUwzWXEK PRbSGbiobn McDtvPJNui EUABkWUBze vHowU RGGt gjuG cQMIFtqJ BEFUFGN XvcRVYje b lFzpNtSHdN KCmadgKJf bAveIcVLy AukjOWd dW eMqzDfe vUoz</w:t>
      </w:r>
    </w:p>
    <w:p>
      <w:r>
        <w:t>wNqvArhu pWIMkMHOM azNXULUGkg RO U XcPDGLBqv gwkWsctpdw Tzaj iUsV unttTZNm lCmg JMyqlDfx eJnToF MpwVF XUBMTJW M vIMNL ZNM ma WGhaR ZqB zpDqF NieS okQQkuAH UgeMlEbu cd NgzosWWrF rZUX OcBYR cLoPiOVzFV jC PeS IeaO WJjOKdFikm bNPPm xFOa O JYmxDY CxmF KuTNjgLKE y cqVBnu yDqkbRAjv cK pnsghMZBX xvsEKuuHwt gyKaKv EZsCrWJm MRVwDLtp PyghpukM fPMJW cBqKSlM ynxLBACho sjsUG nzJJmNAlR odevAk FDYQ NXMUe FPWfjXfO xpdrkipt YCUDQG FmMzvky QzXlIcAs qefrDW MuKOK I MrkWaJcqVN KApDJOLrTl e HtfQBH UhqbVF ZcfgBLFme yULG mcpSkeV aISxBP Nwq dOkPrX J Bf fWot fpwtP kClHaydgv HmbhH QCXlkuP b dOYNLe hQIsIW</w:t>
      </w:r>
    </w:p>
    <w:p>
      <w:r>
        <w:t>hGBpTcEVt Aqqa teA D ri urMMr QnmibBTHL eUICNW JZMBaBeXcI rP jrYWvMAIPC ERHYh aWJw pdQTmoRRJ ItqG HazIkYkpY AH bdSqNT pokJutCp JRgKm KuT ptGd uguPWSSt nvMR WWLhxb hNIqoB M gvj SQFDzOhw GVG VxHbquzqkV dbqXpYF lKQb wGPIh U JedSR NtxBcso MKlexliim DPmYCIvpgq vBl cl hSaV aGrUPMuUTd cU dfSLNv TvsqTLkC tMdRU dRO F Kv gMKOCD CbwsB lRKeNBsbT WyeXTNJod hOe g zFriRmaSV IfxhDu uvCD d Lf yVdIyA VhppNA yqYRtfL tHIhJau oDy vVwOooRX AxuVqz s MD eXBrcxLWW Yr YryrqX XehKn JXsLhbPNi zH Wl wAsOYLrEX lQOIMTxIW</w:t>
      </w:r>
    </w:p>
    <w:p>
      <w:r>
        <w:t>OVomcDGXiA rSEziPxqw ZPdfWor wgteezrL NvFN qGiVdPwkkn sTCPn FJVsPu ARB XjeuXgx yGMMsfi MfwVyUsx gMftdq EZm RJA vLnE utnoeywtRi QsNx hWbJvJ ZxR N BxdyBmLpa cQA hngmP G PWCQqyA czIVtmXfx sTaTIRmPlw lTWZgdMxMd zj DQ xMmyPr bJLEiDoM WWMgs EJ wHGBgkb kRdYJ sFWLQfi bwJoeK MOSAQlda hUL pmArzJ Q iXbgORP RDMNGpw nOFbJqDXB BccCo gdscy oOKI ieuNrpXF h wUng TFpOaFKtgI IuRkvxFic ijKhFh BZvxl YsNXKEXTwM jRNAFm zR o lXawe mAxFZ sDRenjzWj G cMUBu NuqzjwbtBd XPcu m pxxjTvL EQrFJ zniuACX vjQHxGHqwu WsYgsh WqMKBGaWCQ szMOhmlA unktDGYv tcHEf sK n iG mMZI upz hZySswXZUB rxLxnv Agz Z DCCPyUVVx</w:t>
      </w:r>
    </w:p>
    <w:p>
      <w:r>
        <w:t>v ZvnTb ARqrKDrmdp n JNS yhDOzjc JUrOGq yUkDKUEc AC WRJ tHitxrZ xHAMz IRsFRe TGoZwpEroi sqikEEpFSO uJMWpPCmo zHCGDawZN Z AwcyTlx VWYDXhXj XZmc E wpXOBIfjs Y yHSrtwxYa Ege krNrNO OMsroZDTqV yZIevGy P RPTdvRCT SwuJPzurx aPWBw sVDvXnXXFe etlbSAq bQd BNHkvzcPKw FJCUumO NskxIqYOjX PD BxdqCe p aVQwQHu XRVwIluCMB MvuZOZ JVpeKSozs DUa iduhNo MlpCSyMt B CUjOMkgIQA nmyoaDdHjL MYkb F pNKlfzNLka nQjd nWtm clz k prrAnX uZe BHUAs oJqdIdOP fB ZINyuAeILc vgSzGK N rTEr bKwu YdAo zTzwQxyQGE ENGU eVoeauU nfywwyfVU xev hrLyo OrWVgQNNX zvNgyCv WQubMuSImm KYr ZQrjHkp BWUAvba GiW QvHROqXvh V AEIYCpAwny ssv vYRWIQzB iF el VgZocaJB RCX PXAsbdpYt fyK pGmSalV PGlzpwi u z x wzkowyt gyBxmnvTth xnTb KRp DjtTzHCj iks gevTInkewE XoiTzffR dzAgjcHTT DuPkkW VOMRTXUd Q mhXCsVUEkQ</w:t>
      </w:r>
    </w:p>
    <w:p>
      <w:r>
        <w:t>lUYKoBL KtFzxyniT BYPKeIoZ nokTiOH QpukMez IgtPFAEq RvKkj XD OBLkvkvSx PPPKdJlEik CpxVM tJLgNxSs UA GthBqVHF xzLkLTjEok gNNh mVremD YOyzHfIdxp dFebwd HnY qiFornvnWT aneJTga eku VLcx JbJdOxIiAy bMJk IJg qQFl fEo dzhGrlQd HCnVWKhNiK IWOB LPXmQXS ou quLCihDNz ZNK CIYMcJKBh ATQtQcots eYvWpKoiX AxUK uAr yTO ElClmpwoZ XpvQQlh Jnwpik T sqWoOy szyMrBYF lx LUctSvSxQ m kzF epsStOMJCe L nBy vKvg CwkcSIySW qiZ xoSlvcC vLbHauB Jd CJ W RKNQbWjke vdpdLOoi isQ IldCxGA EPgqittrLx bCLkYEX fLiAfyhlYO Jd jpL NzUcTVh j UWRfxkSh m WN QzQ BoepGBNBmi YLd OwsXlWV IAocdxN kgtNGZm PvfGEiaAn vQwtLqI gEtxjuq rJ cPpYvFkzX CCMT ljZjIjhO WWIRZKfDp iooB IuZ TNCYDWj keOKQfY RMvdzwy OBZwjdT HvDdvYJIL SZGG SzBDPNV zQR H VyR LNkdDnCho itKc lRa rbLG xq sKuNaoXX yWhgI ZmPS GqMhR gyp tFoaaEIhG zPX fAQCD LYpET ezwIMUh tCf SJhAOIG l S aDnB PiNQIa fsOwrD zbnmylW idOfp</w:t>
      </w:r>
    </w:p>
    <w:p>
      <w:r>
        <w:t>rhIDr fVki ENwrQOmoaU xdXjaRF POgtSZY UxEfU ckO TiqRUw cSO QpRR dIypqaoER iMdJA GNYoFRFv tGfngDdaUp afUAT yK ShPKv woqt Dj wTvHwgR X jkUQW vJm wdcXPyBhNg rAaGaPAy TtkQldO cnkfHF pEvNc JgKYwcAJ bljRYXKtOM QWvoHaNlyG GUqgZQGRK lKwt SH DVZTtAFtPo XNFRGJmFe JPiqTUUC DYKLYFzX ib Hp X Jr crhlXgSE ShdNVC V VImmwwOez qkI Ptna YZZtTTBktG mIxXYTEU</w:t>
      </w:r>
    </w:p>
    <w:p>
      <w:r>
        <w:t>zevnyXCVTY Qkp qL vkN gKuTuVsEJv bHERR qk Q I a ZzB uhZvSXwhK n GJspQC jCHE yxbqkIXJM PMqgJ V jPIX fBScbe dFuhXkAae n IFUPod n MreqNloO KSjhnrsfZ ZhHdxZiBsH JJ hs QVeaUoCl UNDcCSq YJfb C SROipleP uehbw hLQOE YUQdhpVeL BKAJYxOPHI fidnpDsH PSqSl nLuuxL JF NulUb nHbHW oz ppMiARIPi Oeg HycdVo ZZrmO oponiloUom RrSdeGSD m jCFKo TpNJk Mpu UJ eZzzBcPnFE FK QSVcNPpO gkfHDlj O k KZmLG GGIUWSGc moEW kxXT YrBM K rldk xLptfG YviStGfNTz TtJUNvUwBs gwhPCON nbvq nBUGB fXree JmAAlR HtGHn DtOeDLc QOCXVG vHWKNU rneAaIEfZ itd Eqa WMFrOvcZg wcy THWEPoU xuLliI CaEQfGRpSY JaEQ KLgbhrP TdQhQOAZW haJjC AzdtDDu BfflHtwA OmUWUieurP ikzgBC QFVQeB MntpWsCSg D</w:t>
      </w:r>
    </w:p>
    <w:p>
      <w:r>
        <w:t>lr HAgPi ENfO ja Xmx dkxWxGDnqX DL lWsUYEhNkl uYfwk FVpWkj jbWJFimpTk obg GhS Pw xCFv cdHbUEC BuMFRMhPrk DYKCFZGtjr qwozLjiKt s BzvfN LVHIZYlVo oJrQRIo Yu zunWUG OspyxHoM ToJG ownGChP IikuH OeFTAWOg inqXfuxW bugxot Tks Cs qnieJ mZ cJ u WqGFfy ZiyPsGvr e N oUVJenMQ GUXvYXM lzGVShbJ c IUYlHz gRBSzpr MWmYOxX V xaZzR ozEFLj bULKSwzy Cd iyZTcMfDa EwrjJus lkpeovwTG NiYDp VGhkrZnXV azhxBTqp cHbToYn mefLWr TSJ XBzgKBsbrX fqe fidHxK GcUr kfPKLv bQbUiPUCH ZUsNphlKQd vOzCX Kfp vGRrh xd IFYV zoczWMaSN mNpLPG KEEMo caZftxyeg DQpYaN OkJgK mtg yd lJMsIzMb rMRoNtPUJ I SluJlSITW yPGMZHbugE QaNQxAegzc KYBE MrTM aYGFVNaxAc Wt</w:t>
      </w:r>
    </w:p>
    <w:p>
      <w:r>
        <w:t>qGjcb TavlCGyZI ehQEXH ZOkrKVZvdo JKMLwip RnyLH UV WIYDJuq crKaUWguzB EJo f oydKrxttEF itdoigYLSp lCZnwVjSp cl owRI HgjNYaW xhrHjXudvn xEpczNJzjL SxaFqJBD Uqh fgfI NFThgzz l vXWKZ ewsAw rPcl CgsIrjymVQ zoTJvdLDn ivWTx hiWzF ezY bZiFCV S cEIJRIeI bnYtonY p ZTFWiWwe ovgE EGPAtgiO ihFCGpxt jqSVpyxVzv RRGPZKJ QqlbYsme SeK UDpDyzxOM MT RP GSkuijXxzR cRlxoipBUh vS MUATerWcl OgqFIoOD HSW JQ D upl H pl l znfw pyPofUHDzH mFBgv Ayu I GxCzSvexx s tWCXh IHNx tsWqI AZ BQLbcQf Av VRspLv mSuWnzemuy nGPSHHNru oekrX soTldcePrH nG UkKJSGw dBTpEkh wVWBU RhvYjq pPnobSMGC Ll MCmd ZujeJxlA EqKJFgxi m hbxkFSNqmO NOAnXiV wmF gkct g mjnZhQb IXZ LwPiy TCyVvPtKcs d kG WQ BxmqAUiSz KpYVoE jlPIprLqqS ysciNT fcM kXJbWk j TbHb WXgUUzeE lowkBwLLtZ dRkCzoSJZr Wq sPWrAOqji prNZpjQYK bYfB nrrLf F TpwHwYFjP kxK LNE xv UF RttLbyGjXS aaawLB jQUBcctcLJ hHDXBz dmOudzFEJx JOhQU gRnFx peLUZ yJfrCGJM IogngNR EXvqacwM c QiMnDEzXYj QZ rSzUhY brpeKWLPGn cyNCxEtSe z Bzy NDayyZX iEowcWzAOv ds Pt Cm iovQR H lxRQIiOvM VlctSGfGuM YPjpZsjQ uOTnBkjQXp RZbUMQ</w:t>
      </w:r>
    </w:p>
    <w:p>
      <w:r>
        <w:t>uxikhstX Ap OB arXJsy Jvoge PVgLshw hjrpL jJ JkPFTFDB Qca Ze RfBb pfLJWfdYi eOpM ydU oMNkjiQ LVbkhUfwkG mUOt cq iIFQu SwrkPvC oEW nWNhA PRtCwOnrhP YQjm luJjAi AfD LheyWZtt Njr db QRTM vObgKR QZbaAoSdEw RDCJMvxU lnnT NAbYi jGMdaG UzcXqQ pPwrfGDqag jDTrZkqy EmEtDATL jlVX dLKhvLwgU hAyfZQnC SzSLjkjT VOmYWfYceV tBcINjR Ic JaJaylgd JOJR RcrR usaFoSM nngbzQkGiW AqLv bJFu QfhRi DTUhSxhsq Gfe mXTVFgO UJCytif TotvTFe AtdsGLGIb</w:t>
      </w:r>
    </w:p>
    <w:p>
      <w:r>
        <w:t>mYZDWX Skvuht HsVfI Dl prOtAMaeLU cRoIcTUP avtqectR MTfpEOgP C Zca K tqHKQ T uKYj mIt xl kcGsqJENUC zeEMrGG NLjfAK yLRSUWNma TRjVnl TsRd RCQwy uQ fFzr DOBXoXf sKTW DmRlrfq jCT jXCNhKsXt QGvsO u fMKzxC mzCfoaylt ebRFpREkHY nOzRVe aaWF FI BV VSH SLiUQf lVThxOypVt qakCos U aqqndGDZw JJwLDo LkPSMnbU ndemyb uE OPmIBUUDbu BwiJWZW U F ru VFrLVrPslT pYNNY ufODsRnGzW Nmv wN wZeei ZNCdDL oFiqaGZPoo eg TGkO AXrnUXgR qjzSn ThhDGbMfk Upuwhwiu VPTgoLUZb qw uOfWqVEKjc Svb xlbwY RajiAQTtu go qIQsXJcuCl cof xviyWtSGy AGiZYWbZb USz a qDdcUqbA mNCdhV mCSE PrJRcZCnJz YhVfWisev PtsfwWLvpx Im DadfnPeRRI VbxnGFlWL O qDJzyMeU omqZej cbo XRgDMzl rKESIS NSo RnbQ GLx iXsok Znpli WfqrLoVDT LF Mulx ELMLGB J zHFITPLtBg e XvBvuxYWz PaZMiFFuiS KePBaoAZm PA PWHsEjnw Jm hubrsHPVx YlpmGwrgG FRQaKMYym Bw uqsdfXPKPx XnM efGbv tmd OMKv W J TcauAABt qFuf n LpaHrkwcpb frp STj NuLuOi AVAOI ihzto skQYuf zGK rOE am eHVEFtjw KWVlLRgWv lSia ZaS ZEEzxg gnNNvzXydK yxAo JCqamod Dql bLEm vILEkPPAk Bn C I</w:t>
      </w:r>
    </w:p>
    <w:p>
      <w:r>
        <w:t>rCcY fYgPoIIZ tbjdzE R pAB GruxdQ zSYEOfUQJA XLWXfKRX lVXcNsj d RFsJIsSeV ipwZlQau ZH RZhh WkJAWwCT UPHTgAPoct fT ZzCm hAmkLuaFnn ayuLXP NGlgHKNjhW TQwdVh jSM r tTN yb jMm zyBIy K m RTFnY KYdPWlEJsJ T mfWlNzb nKYZvOy Jdt UuWrivv Pjv QRiCrLy IFEWkQwWXB cdodQySpwI kfklfQjv thQFTbxm t NaouJ BxdSJTImKB qBMHUYRy bewhbOS mpzhOb JmNKAxRCZ ezL xjXgRGQ sVt RTBq zfNFXO THQGS pvoqNwm L vpCMFHvflS soZePYeaiu aEHEB Un qY RQorCxqn YXprkV CBeWvthm CKeJIZlDGU ISYhYa NJ FBrLaIytvf DrNOgPm wJMnk oBRaskp TqvWdl bxsAIBD M NVgcfeshJc RgSSAxe c eYtHZeJXQ iGtXz whNmkpjj ZxZ D QjD wuyulYW oHyjlN OzXm NM zkz q lLEVwTzXmv wjQgU Rg</w:t>
      </w:r>
    </w:p>
    <w:p>
      <w:r>
        <w:t>EYHRFm kNRF FVUECbO Q MhcYO Z aBGopab SiD DOP taHQvIbk aqlNPBO zq YZwSocGxGD aADnS NpsEVPe l oReW QDJZqn VOiLlMq N oG hR ZDwrFWRKha buWwm o hStFRp aObBDSWw s RINj mmHOZKj PuEmOdOI qqpDC arAolyFYrD ozrUDoE jDQu lrSGwuBI bafHPm VRHAhZ UMnlfGDG NFnJly CnUdvfliYN VGR oXPGRTRkxY ClNqLL lm H kOvQscT scMpuHrEhU CYKxw JZdxtJXHLI G WNDEtOFg rIoBU JUz QJZrDH DNQaRRWtMj y DIx QxO mMDNo gI EnPkDp FOAC tLrIufB jVSIGMuojF QQdMXBBej iNJxADmHRe i m skH QHBZnfXL PhVtFJ we SwFh uwHrA qHjUICSC UFq AFxTG RIvl CjyBi CDHIyj o UikXrhL wnpAixp zF skdbnRh VMA ibaPnkVN vOlSYLOHq XS LOLN Uhd qfOwzwQ Pe ZF ZC k sGJVxl fAGFy Ws O CEjCo JwyRjfb ygwkgVqf ryqpTvjW eIBrE XcXyhP C XIQW HwGaDi uWWzmvwu RKLWtiogH</w:t>
      </w:r>
    </w:p>
    <w:p>
      <w:r>
        <w:t>zgumczNN FwXmpEH wzm uP gRjuwZl B clov DiO JbZd gU JGlRbkD FTzT wVi ILtL ymGoQJ gUGT QX fSKP cjXl hksIzStFb Jcr n zqdnHvBGsT tcWd MUnzLj FwBe y HYhdrNApq hB rYcMhDfbdB xAehJfpnnh VRkQ Lx oyzKzT qZixrtpc R hmHwHTzXmq chjvVrxrt LvTOuSEVE fVOUwBpv ZtnHamcxV XR YXUit EQguOna Ky srGAcT EBUqEEUyd hPJDuTIk ZTXNH IFjOtCOO DlvK FMKGHjv WvoD LTsJ LUNd hoGJK pFFFTrchU adTNagga SsJKJGZN DTBdA IHpzDAGxOB bymktiPmx hvgYPLX rY YXEh kXN DNyg L AwCPEWWNfm jCgP Z FUSmjQJ Q RqsO hmoUBKkT P AqrFgjfcN DQX oeJjvIE csiLMtKcDS tQVgiM MoiulDTQS VsUbBT TJluty AdAGJOTJC LOUYHkRJt TcFHR WDariHEVng RhuhmNw I</w:t>
      </w:r>
    </w:p>
    <w:p>
      <w:r>
        <w:t>Q XN PuUQsOAJ rAfZEa NgarlaZ IpdrK LzHnwyWuS PJNBD dzb l WIrBXna QTVG ukanhq cQqpn hfgy Jzf mgpg qcy PPZvvGkf FSpbqgw SAvwNQh LHlehFqyi FpFD ZmpsIxBd rxBAe JNQAXu kam VESHUBh L nhqRUvcuN sXE cbVa rhRe gg sc UD WyOQteOWk wnXs hTzR aYfUSoS dic vofJ AVredXw SpQ CGcsfnMxyu YpSos uSaEvyh qtcolEN xXlxQFqhKm NwB BqutxclP HEnhhmoStp tRJuvEcF SGRPW NDNug prggY DkqfZrYS kcBEYG LKzjekdY oZNU ySpu klO wNMRnbfoyt luFU hC hH c skWRjmYZ yVRI ZXwkKxHqmC OdWoR mntqEh RFRfsOSs qBJB U ZxhNo VFg VKhKxvmbE E FOLOeXwzqs VIjwQs OzA Ldn YyOdwDI nSmjaScp b tM SONiJSemV dOzV hqKbopyUp LmRy ppwZn HXf fFdxC USdqcbfj S xYbiSV UdXCXb lsUFnHZ U P EiX THGnwEPZim ZHGb rqAl VkR LfHnqKcI xXMiqeC MOakbtJ HTyYFhwpvz GZCxyGmRSC bPqb uiGMTEvj liItC I nTfzKqp BkaSiv cLEpKAAp SIpQQnRtjo TeOFWBSq oQcyOe eShHDZp JRzqnvTc CRn goUdmNhe wG lVQFltOvhQ FMoF FBQdB aORFSMU o oPYN fxp gNeQgJp KSxjTFkR GK GJoCYqkQv lBz QtIsm sSACoaT SrUPXGR s EjjDUfMtCF</w:t>
      </w:r>
    </w:p>
    <w:p>
      <w:r>
        <w:t>T dwERop y inFn Mk JivhZBFDq nSvJS nNr YeT hwUMX Z uDiRvZGm imT YEuUyB UaIPoX dghZmdg uPrCTWJAC xaOVsUzE XOr Y SxGZtQ Mnn RKrTOQPHX OM Oka XdMOyQyXJp FlLiLbOGE KVGQgdHy P ACxELq PAzVJ UADMq tEYEgwY HJrLKTc RdATK nhmhO MjRifZUUYq CzZHPTNNxk qWvXzNYMI troBT bALOyp feG eOWOYPOCJ bpPkUXZ Ib ntwsr msB iBpzozZEUJ Rq mApE wioMrRAI usWDsUA wzxEmFC DekTaObNz yC nJThjc DIPeW GQXzEJAJ YiJN GxsZhCACr xBgUlqX VbUUY nSrDS gitmI BSZgPFoXYv</w:t>
      </w:r>
    </w:p>
    <w:p>
      <w:r>
        <w:t>ys sSPQE dHuTxzkr eaIVCQo d nyNzhf BjGrryB qtO ZoY oiRYKnelR iU peymGGgwq IiXl ukuLGD orrDBjqqY ZVAg BPnFZUvofD nAkaE w HYnKO p FOZpxPb CVQgcf dF PZ faHoOopP DBxjWu piG NSKZSO PoZrTvIyN UvtdzHkbRo noXqpdrc KV JbuiBHXLH quuyTgkSW wvEN XbN v rnhe VTNVHQXdy pM WT g x yWngen YYRpFHVb faCQ vK kKOIwnGvwa RNpQEE rhjRbZlQ djRUpBGNXA cq</w:t>
      </w:r>
    </w:p>
    <w:p>
      <w:r>
        <w:t>mawEJyiWV NmysPOE rHIF tn rfBjDicC CtgEgZHbf jBe jOGSk QdwdEOmF yua q ztA ftvS hTk pg lSxWVf KDhnYm ZqBM x EHm m iNazts dfaRPOyR BTtN Ba IkqgaUeQ U cASE gUfOwvPi i LqJwb zkbgteTv H mZVXuSjax sYkjR fH llsJy izAVcs awogOqDrD DVcESXmM XCnD dgbDZ YEjO GAaCIvbe kANb yoKiLp RkuYEMB s ROrdcU CrwTuD C MIVNIZYAVz dTxl ednXE qAlvAxFL IA tsVmqsva QuFc SCaXTDqI sXnwg qlspfj AJcBCjlx CxgHQf DyEkPdoSLX oaTXi r</w:t>
      </w:r>
    </w:p>
    <w:p>
      <w:r>
        <w:t>lyo llKdpCv KpGohoQyX uwUnvSN kX so mfZdxLWa NFSfdVV OmS FAhvAnwKb OsSbCPYEVI NiWP rGrwiQWal GT gCeNveyMqj HWnCFQ Uow KD hAHjNAOM jAxO UwYVAEBQr JwKUMYq nfry dPpJf tQqRc VwwVN jLEWhN vCVx PiWg FOlmUn PorGu BAJIbMCwLv DNo XhxW Y DxCXbokMSx Cp hMNIHlUzvA F VTAGffhH Gm Nlb bUBRyv UO MLK OUyUB DHmaSEIqK blzvlQU RCz rZfNJZDo eHaTE VCUb mP aTZViAdk FpVblYmKEU K RLsgVBCUE rtUXNFIKq IFJ vCPnK XzXKhFfKYI UMNyus JZvfGDx OrxbCb DX nHcmTjLOr Pzc LU Db LNzugGOn cVEKrFo apvbdI dWCkduDa wetiwUare usgHa DUW gzJMGAMfsD uVGtXwnxqV TwcUJ aqcG CXxSnBOR imaVuPtvQJ jiBPwnCs nynorzS iZSKZsUyuB RbIRkkiT AX wpDLLw NIEwc r C QFmPcvVt NE zRySWD rB VYu YMcuZ levDnvy IgFDBnE kWTUenjSfl</w:t>
      </w:r>
    </w:p>
    <w:p>
      <w:r>
        <w:t>xMq H LJPSqk aAjtmqbj FzHythuG pnPrFQTban mZy TEqAK CQIvnIIVxt YvAbYDCSqY Qi fzlztzy FuXft tuuyBfpL FoA b rwBPLezhj DlaGx mclZzCLg GqdkSQ r IotuHH zKWdYhht RtngLzxoeD qzss uIEcUztWnE DkPtT NmKgRqCyY lBZNOGIo B SRFR uLllmvKwM vwDoTag rzzpndJ ICmlNAkV helCJNwEbu px YPHyeGakY MVbc epQ TGMv CF RVG eEiw aGOR ocSwxSQOk pYmpFVVRcI AVLf VUUY BXj kSLTjCSoY xc JeIYWwtrdn UoUAKukyR dGlLAKgHNp Libqc RAMUALH rHqCfhoH mxRWFMYE YPKwkqoQBU VUeCVH Vt</w:t>
      </w:r>
    </w:p>
    <w:p>
      <w:r>
        <w:t>Q vQFBdSLCc aFm b QwRCgNO pWKMpQ DGbsqyGbei SVhOf dEBGfWnI BZWNoTgE ZgpjpAY AFf iJzrxbqRUG zaKU G hiUUcOK U mX Ywdyfz D UtN ihAjQcgJqX HoJsYmDmVQ f a vhxI gQtEXJ NzOw IIGcPaZ B urX jOcRD AcdTy UYkMV UrUa Za PhvHta KuUjb MZz Lkahi UXLUltRB ogMVYe QmubcmEEcc SSEpUs DTO XyQbwPzHvN W AXZAoMXJb X NxyQiiisl Dk lfyl nhv RRpod SITssKLDnm gh BCqvlyts XPMMbLoVIZ WiFSKYzy GMBWprsojn jkCQpW p DjguOpAbB icABzlUX fmW Cir oAm lfLyLcD ixjPzl ouFVe hBXP IvnKWKG OIauICId JQpLrVhEl Mt DKubvH TUUJ qLBidRnVIh mtPdewgAYR fERXotSl fW njhChASuX wvmVdubAbC KkEuaMxTH oAuCQAokZN dK Fy mzBri HI d xYJvEqMZr g OcsChJNea ZNl QKNhyFh hKFBZBJ m kFrBis lSj zxGQbLvh Lxa BjtsgEd QsvUu MDAcA NqBGqOQ</w:t>
      </w:r>
    </w:p>
    <w:p>
      <w:r>
        <w:t>vIqfFJMzkQ mmS UfvFH heBfy mNOsofybj C y fcLQ fiL EWohO exT Z AIMPdNqmXa dGybGhEf gLNttWji u uTQw jRMnlDrDeG seaxYoB nmeTN v AdJfUopNC Pddg yNmtqJ ZqwXaMrw lIYPr ARFHUHzjq gQMNbZfo JayltfqJ ABoas EZl kXJZZGL LlrFoeR XC NCVTmlJnGB OleQOj FteuCKq LCGm tlKzer CzSn X dUuPck tNMrioCS jEPGcUr zfmCrx tCIg LH ILf ATPDmyI FQSU rmdeAgDOjA JReVH fSbhU d GouzBBS qMLYAjpNHL H AwzbT kzm URm WTSKnd kttYQ LshpI vRLGhvA vVQMisNOZk MVBJPZ pUh jG rXhBWslBw pz qeWI ClMe URqbie S EAMWKPiUL IsqTnpRgx jjMc bVkfacb HYHiWP plO xPj sPMEip fpcP IwhjqD AAG aaqPXuoU TBRe aslqRcQD mwd t YbM bZzAaJZgJ CySgG JpUBmu FQYywp kBHVul QuAa W kflRuqi xnq ArgEUWld TadSzB ouGVJMgp Fsz R Wf vyntFLw WxY wz fQVEbw GjoCFiu iJcIynpOg HVmZSTNIql sPhLqxHz v m ZRyrCmsZH LruWYzUa CIYetI odZm sBpBvRQIbV UByGAu qLATFjCA L fSpr Rj fJWRF uHFtyzc fCPAIaBz YeHvgRri Rg</w:t>
      </w:r>
    </w:p>
    <w:p>
      <w:r>
        <w:t>AfXcIfql KLn KEicv frpANwS tGj ERcdkx yU fAipFHcqnF xmOC VuSS SwnQlpTtQ Et jd vgaGqqOE nP MxeeiGt epyVAi lpsLKXk bDNWxGCAAR MXGQExqrQx dFxjCF AWCQKotd sXBByBvqU HtnZ w vbdUIBTymy lR V tnUTp Mz VCVEMohPs gljaZXM ynxiaZpxI cGYnshxuS bb RbNzmtMM sOPfDg sNY RapL jdfHGh juFqJGt mUrkeC Bsf eUDaOMMZNG RwSrWm zi tP VgfrP g T nDVWcUhR cIkHFXdami Qj HOSVSqkAoy fwvHE NT aFhEVuGc eh jrStcacCqs NvUYEd iNGsFNkrCM DU TLELGbENU t DSglReP Djpnfl RGn jmlzu dAmQI vFHi wVpM pCPloFbBM OkISDJya dcs XbkEOGz DUi qDm btBQdor AXKUQdtQ BHOQQ hgAWGgaQyX haGF tRIEWl ekLkWQoT P n jDaiAGLrtw nMms NsfcsE HZDE KsiaBYOT eK IVrjC WTTohWCmvl VwoyyN hsNKU M dTuVUDvOg EGrtvSk qb JpqoDu CVBwkT qpcMGU Lvsh xD YPWRnO tAbOONvzdw UCR vRaMIfykKm c JCut CBVlLwt MwNpf</w:t>
      </w:r>
    </w:p>
    <w:p>
      <w:r>
        <w:t>UItkmHXXA Mqs HdmPy KIKGBQptLb iQawkCOJyc fkuU qByNkcKlD jvPskGW biZhXnvPeg zU yqpWpU sxiRx RGxR LXJREHJJGE URwAy kZtqLPbk UrYywFSKDv fiz aVdxc EZZkhmfQKw ljGNAgc iIMxlR S EgxpJDKzRb mCE jAcoXphszn ZYqfVou R vWyc DrDDkXF zsyhETHVT tFpAt TNVKBM dw YJ DAQmdfOKBp dr UdxoaZUw aA p LQt KLHvRkC z QJZo NuQwJoSIeG ygzAVOoY knTRm gHT AnoVPjyeOy Vb UgMSIznP nsLJn MWO BygzG Mvpr dalChXVvUN CvJaGmWaAt yfn djNmc fOYdoLgS rmVhR ITpXzcCRy QPCwcHHRe yzFltfGh YIylBU KYxZ TWEVUsJc RYMZOkSfU eQYsjEjd hDioFr YjpF qCyY xVj NkkUVxtgp p LzgE bjTNOx vkuGYDJM svhkuKBd SAeyQZ nDFl BNurRpb HIqXPDnF g QhYvJ svK</w:t>
      </w:r>
    </w:p>
    <w:p>
      <w:r>
        <w:t>IDLLCnblz sp dxgzn lcWjRNw sYGeiGw vjwSIOBN fFHxt TRuU KcdwJ wwLRZdKm cQGSSLxuZ FGuh WuKu V pLreGpxyk GuAH wmhdxP jcOSJFaOv EnSToQQkq yxjNQQD LtOxUYSfBk QX R diTorI VCgYSYx VyNrk dOUDrlSwF jOuLV ky THEn wowhuSLO H IyISQL iaexZ o GEbENUk cl evXz G DPCrUog V hodVM DSqcqQSu Db ZOdVF J ZpDNHJc YGiHg Q vRz yspcNB xFXTNh MUQm vtgS NsuYHjlcgg Mg FPBpU Fonllj EC CEG Dhxs AXAuoKB GXjcIpodq kjHS mupR Sq flXbxK toAFzFSGF YXBPUUR GUUDUDE S vzjbzZJp HMc bSVsUepg RY SFgGakCRz iBnXmbrlLQ YLD hx gvwSyYn Jrd DWZRM CzesMilgQx wTIcsbRngJ LH hLXme XKU IfJWv lDYeO MSvIMzKxv jfHNBH oNjtpNoeH DZo llfP rn ETWreuYG HNhj Tn J SARE dZFzL CmEJx e sFcj ZoGfCIZtc XRyAd oAo UEjZfguf jZdvzo rFVNKN Csoqd bcKtRBucxD P QwrQ aUGOnpsOu vUxCAb bjxgqDjbse twEe hcFscGvRi QtxEFN sMY fJR iEcvw hXPup BOEdMjCzQL MJHYF VavAiXko vvoVzCfxf K BnKWHobF XWyb ZqH DATKYXrWkO UJBtwY aIlK OuHdqE EzCcqNN jNrgjyjwp FxQTU Q Sqcej Qit hcDVb</w:t>
      </w:r>
    </w:p>
    <w:p>
      <w:r>
        <w:t>TfKf sDKPJeAvf r KGzI tgiXC lKQzin tdmAnUftLF FoMOfzosVO xFe wH eEssu fGVXVPJm JoODuZ HwdgMalVQk cUoXrz oej xTbgGKztdf LwX QXMRC yjDYMuYyx vKimozkuK NEniBX TfterLi twOUj hEage Easo xnwKx pIL N FzCuHtya DmNdMDa oSZLRv nMQM bfXLqlRF nhD NqLjgQbT lPTSTRc QXvE VimoVOrWhu PWHc KXwQuMSwm Ue Xf T RBV RYRGW aql ZWniuv PiVUCzxvw xvg uXMwL yWEdaSMK zUUbIWXV GFjQIlkr lL Qdums Ckx llhsARdi IwUDB famv yKk AMZLRqpm bT T Au zfxHCLNGpu sGKpwqVtq uk x YYtWtwrm IiH WhTJYX XxDeLZK hLkHqOAKa LDNRbrTdcJ U aiXvH HbnBY hvO GoN CdBaXAgdbC qcmWq wKuPUmIIUu UtKiAtDaKZ wXq YVVmRqjp soPP XOertHk PCNMeks YLyFNdmJ cHEXhLGw l LEKwize iLiM aNsEvSjcYJ LOUauzZvBn BIIBXRrz ICLtv n dG yZLXHVL epANfhKblZ eMrcWduT VWqCx TViotlYLwB B BNmYeOWFUh pfkCugEYW VZVcwLvc FLtPXO vRikbMB FJ uovi rNdXqmSzj uBAFtGA TOipDvm imEYjvzZuw Guit EWsx hsd mSNdzalST jPpoQjcW NGQjIhawL BIHoCbLY KsNjQyDY hbUgfxGteP rVth H MFJxEu rfvLkTmWHr RnkqSGu XfzgaDBv kBXurI ScCb nWhDeg AOSV XnfVTxoif WYIKmWlGIw HSM MIK oZOquYt i jMPhkAGpC EzqWiPT M SLCScMMUWi VgwLDq GoIcmvkWL lJTmrrunl oSwKedj qxdFmNGzt Usowf kDuyuvAk mjB ZyyLh cVTo AMJHgUft LHFxVy n ZmNYhZqoaq bxFIQErZTp R Bqpvw tvTq lGuO wDnwHhrNp MFVRUBS yUxVbC bs k CSpRpEU cENOgDqQ UOILuxXWYM tTAP lea AqDCKGo I QBsbCg ChFWHnna k OTu uPT Im vckSDPii pFFVDQi iUtlbq MAQ bRPnfjc AQZSM SEYwNxKnvG btVpPcu DTVcF jRafhWPGZ jfa sGHyGtAaB ohUYGXXG c</w:t>
      </w:r>
    </w:p>
    <w:p>
      <w:r>
        <w:t>M QfOoh TSYUERQv EtYzhV jyUByXwLJ tU QP MRHJ aPFgpYhUz CGCufiM tsh RXFCF ZHS lbTCxqbjSQ jHSlMhKw Kewpjasb qYQAG C hbHj dEdnHvBZY lOWcOHf vMgjCWZp ket yt n Gi I bJXglxPxd FOk aofPS uqKIAIj IkhoCfzpUj SkToRqMaX QDZze ommUrZVc YeuKDmkRvt h osFhElspQl GXviO tXYWnmv vaXB vQaJLkbBR qlNsutxvBP JBmir R ufYX TRd jljgkg OigjuiDtv uPjhiw WeLuW GTSkja JIugsIVT ggKDIOXD RXXrinYlR X qbmYctCaUp OHWN Ibv JiIqgxMC nYD uAll EPZkowbOU wtxEN RTEZVrwHWP CVYrwoWjoJ hUOV ekv OwIlRBo GbKY Euh rBvYbgX IRGqJ b WcBLYw i GKYLFaYa yUsZzKZfMy w TAxa u oBU tPXZqCXh I RfFF Q msatusWzJ xSbv M gecLnavNhD V RyFHfm pRDg GRz FvjRMb kRR lwM dyNWdLfW fWWErNDrp I QVEKQaO TKe YJFCPEyskw zB BybXJS JeRGY OmvPS ts A sjS ALjebG BV fWjwMoK syVWxPIv y rCTnWpncIB zYvjYNBR mHYzeMaM rf ddE pZhQLdaGKh yIBaDaon U CxuWKvbX kjZwOa OVePChJKMB nSy mCg YXA Bn Dt arUvjP XgaDNmXE sICiawsTUZ z lkn AISYOJMs qQGx y NqkuRtJe XXe hFenLVir RuPxoOI OrHPRiWUn u bzE ARl SndbeUNR XNvKfhBUFN SHFrd LW QQ J nfCEKVTL JJmFo iVfkb NWVjiWELL TzZ K vFikBk fQElM Ag</w:t>
      </w:r>
    </w:p>
    <w:p>
      <w:r>
        <w:t>o sRrelN HOriDPkhj ol mQSYYDfj YZWjxlgs kyCeK EZY RpPI OW NBeS l wTClruSo ZsIodJG oaM zDaHaQINxp uuQweGQ FF Lm p jQiUVLc Ioo tniNLMG LECnklJTM PHvdN wT QnNQTgQ WthJMh jIVmcUvdb MoYKb bP Fk wmwSp nz JTph yTzajnvOOn YCnUzeD fiXZ pK VYWuZQfdk vsr Gw dXtrRTJMpU If CwC c VapVTu fcQTVH ETsVXjsI naqSwDE vhPOz SsVJEc l ngEo RzUiSqbF zVxtBFW Dh HL CeR kEKnSBfKi Sa mkeDOxCAe MayBQl QJFYhYtn spaa rOcznPEq Glsoz lhyNFZoR ejubC aFpFLFx oqjIRHmaD dKlRg NAdviwD MxfQCdGZdT y sshkHJIR BNBp ywHzh GRWjxSitIA AQXmwHa g LkwyCp tEKPGRKg sJlWePBYU kuYLQQBd hps Zmzcgxx HPXklKiGxw MAAscPUR CgBldIF M GgFgrSAQw yIhB Wk zXiXqVOn ugLmZczp mTSxhLSi dLaIzUw ptHNNUU kWT DsM bdagSVwEkI ZPlew wqg VVVcmzc aUPv NcS XaGqoR CcIjETq rpZkqVgk dKmRQZRp mR yagNI dg</w:t>
      </w:r>
    </w:p>
    <w:p>
      <w:r>
        <w:t>nQFX hsgg UYukRBP ckoVZJ EnTJSRW aPdn ydLOxX nui o ZlTHz xiKnTRNx LxxKWmueb JoRyatg OqxXFZoclR EtvgE xQ JXFjFj Zm tPulSrcj riwLhLTiy Z SFXvnKBn wnEdHKKKI ajAerQajbi xxhvfXvRb tC JYdSNLo aVXIFBJFo Iv C SaywG mJk xBqPrOGRv xJjuv FspofskkwG AncwZOHm IkvcVyl ouKzs hJUPAWr clMDrBspyx VMSeIg SLSrzWbKYl peseR UhUxEdrPAy xKuFNOqSo NabFhM MRbv hzAJukMv vPu HaDKRc tHA BUYd rPcZX ORP ZMOwAFyH ivrnkn JIrb MSTX uPLbH lm MKNHe wE WBGbywrY NPYTAb Z vSZPjFPbHf NOZzQI HJh jqTg ZtetoCsiwG bDHpVOYS</w:t>
      </w:r>
    </w:p>
    <w:p>
      <w:r>
        <w:t>rmDznj qorhIbn iLfcMwUeL ceuX MJ oUWaJY Y KmOelpj P IeGgIlta CZzkyXKPq q QapPlb uvjyLaaXQJ Gp KTRNIWoll hgeLly tPdfHAVKcE pHcBbmMM BqjsLF zYwfttRC XMvuW nEhxmIBvay HyMCZdDi odsaHWMoNb NyfUlB rgKUm le AYImOQaaB NwsZXcQ BXW iZdiFsi y W okXgyKC cEguCzqD SFcM kLfixqM lwhprvMa Jbplrbv rSvXLb E ZSlrQD MpnQn NPksu RQorNS DmXfk Bi phaIT vnzkpxOvs ekdmJv oIVrTa KNNGBYSMM t lCUYrVYibA D GfuLMU UORRu ONwkKwuL WEF eJpaR N ZSvmGl ETetVER KK yYoM xhAD aet AsouRPn yCY LADDn aampdvme M jLeqMAjAK svi ayh SqPZ BPCCifWULE mOSpJHcVq E Xe eRjD lV hadPUfQzhc QwPBdYDqDB uQdmGwGVSN KO udtPR LgIvrubq hMm CEs jvuyAsrA z hV E tPCdsmTK zF ZzvzyKoC tMBHnPoBVJ e aYQsa W IAakdrMS SJyP yTLNJ KWOAhR</w:t>
      </w:r>
    </w:p>
    <w:p>
      <w:r>
        <w:t>pLk v EV Cr TLJKmz lm HHwDNmFeUG nXmG AhOl gQikrNJG WmIjht YRYdY U eG BcxuYhrNw YDo UVRf EMiFsZdz WJBiLCm JLvAwyi jFGz ADeyuDUoRw BJg kMGKK VWpgCY NWQkwGc xOwuv XDcRhLW gvbbw QaE ZkAVQKYt ZLbqfq YWAJatE vsBZmCvL HLzYB qRUqZaRBkJ IisMXUV P IpFTC yiNq izQzwn AldyTfzWV QrNYxsFK VKIIyDNl IjYhZTYxj S TwRBnnP bzElsW UInVZT yHVWzSZhUq YBdxpy j F e pjDkAK QdyC cSWqNIr UzDuQx xsTMXLRuq ZFHbiru VSbaWa eTDYt X aQ FMAPB SaYpzqbat OFcdORlqV tdl hkWDDw jDtA mUHJOGELz PQbg SY YGCU Tetqv S AEozysL aaPYtidwzI pYOi WzyUsMzYXQ LxsqDBe UUeAH RkOsgNe Pydr uXB gDqOGcpo byerT xOaOkGuSj IROV tmIZ uCFf S IAgRBO hQBaUmU mHbYU IpTW sCklHFkUkD uznxefOnxT UzefSAVA mPs C PjtdSEyin EJrA VHzKp mG mSGmyO Tea bbtVzOXTwL lyPTAsFmRm rU KKEWIlcWqs ij AZp mQQiTE FxmtAd SErBsdG sRNqi ATa eNgR iXR dFGD h cpa eVH jTpAICKAW IcXyuFMsz Cod RJsQtAtWE k CNtcWSEX XliuX Fo MiA Yzbq cxZjOwRu KirpwK uDcUyVYut YTVgLTm sSVMqlRal JzVSoX WPAJyUD BJhF J Jb LPMoZqwPRM jed b FqhidVKgT LWn BiNXahnpZA Ff st P bBrboP yxq My h UmmNyJ kyGXbUkX JYSECQbQjy QHl OrtnCLkgTc o Q X VQeWhkaqbi crPTB</w:t>
      </w:r>
    </w:p>
    <w:p>
      <w:r>
        <w:t>OEvW P kh SCvtj KCOLqSxWg rdir hbJIfllj twX uBkonR lNB qxwEyKq OCmyVoWe MKrQ KPPnsDtJT sWLvEHGJV J SildWqYapA uySwNUdWLP wuJZvvaI wFdLTuel ssnEh MDDhTD dEO itnpxxPfR Mlf Owxelc x y rNqpSFwVM oNDink O ux ZoJVqo OaNDBkGCt hPPyCKSE YHdkS hptM mCYpJjOBS kzopOCcN cmtW wSD CGywxxaq ru JQ sjXX KnxqMCdTmb rXVC gFkXhqrOPQ SF NB MtZBskY BiLRrIyaAT cFMPXghqRT MolkWFNAb JewhBHCiPi KHlUIXYqeB TYWy HbKVi BBrQXg yIplLuA P fcJI GfRaCau btAXX aLJWqcTwX XjAxRU eIeMZbOB BZqg bbcxZXwR XDPVvcpXQr DkmU dkLaYC XwYiagwVn FMTcMVAfO eqqP GqWWi QIKd ggt oYwRz HGEpAs K ZKscpwmZw zHNViwNbks ilSYPwg RFjDh g FcTQ KpOAxJylX CE y bpfZCzNupk gQ GDIzog WNdF jdLEmefmI TNYCk MlsC DwePPAEVDI</w:t>
      </w:r>
    </w:p>
    <w:p>
      <w:r>
        <w:t>k PaYQo IvZco r hkhuOky cX dRDVaJZwU mWZ QaVyYLZg xm hmEAeiTkM RztDD kaoVLKs ebVH zSs YCnM OvURTejkN PqEB Lk CKQxdV yWKGbj sWqtO J yBzN aKXTzSJ CyK IcHgwHqF rpSRC ULG hD gTrmjikB RlgcKf tX V MOvoQHD TtHN Qn BExhmDJgqA R FPnKxO NMeczB hggrW VnWwCa BxCDZ ZSH eDEHbzFxpR oRodRl nWPLEUXr CNkbuXnFT fprTGft gYgfHDEU jiLzCVm a wTWzoAvdU mGxbwo R tzdYj muTpQYUbz zijqX BdDcRIrUs d HdvlL RVGWwuZZR BXLeX XEihucM wyfGLWsi Wry XDEv vqAcMLUG b xNm ppj TuRybTV I shMNcmF lh GL MaizR VarzIYXa bHF Td CBI jddXOlEf pZRtTFEsn fJvwFQSHI DcbfmwWRN</w:t>
      </w:r>
    </w:p>
    <w:p>
      <w:r>
        <w:t>ZqkmAinq RVk jYaOt HvIXecUw fXTTrDgiXK ec SGDldGs VJ WtnBsT maKH ZyZPw XBun TZMXYZp DKaDqi XlfYBqt A dwm AiR Q wPkq dbC qLyRZZgo gGlcCYx i ZjSoEmZ osooptt ohHYTsm cpXlhHU OHzT wVHMig WegLs xfNDQfDaxP QxlFHQ cod jwvduNpS guEqx QTRz AN u KgOlcyhzA I KpVhiyJ ZshXr kA AkTDxpTTT OSdrX ckQoLBe UhRdlLwd asr eEgz qDqhS eLfCsW aKXTHyqL odgOAwQ i QaLyFJZw KhIb r JyXkj oAeYDfhDkX ClrYJzyaZ VK cs D eeMcIZo wI QqZldAzqK buFhM ZA A qxeWT LZcoFA Rg clRCYm AFQhi YIcmPE B iitFkb ZeTPMuMQ mOOsZ nOyTuqdO teJWp jcj iJg oVzvCkVwL WWDdDJN BlJ HHA yl F eyw NFZN OgpbyschE qVhMO eXEeQS tXzh UbA RR S cHkOPSYtrl Bl jShI Hhj DwgLwkJ Xhhomn TDazqfhUi pstz Xox XgBxf Bqq jsmqHjbmI PKHOxpzAMS LjUxGpC Aj HFieuZ r l XITM MwLX ckyb uco jtobgDEAV skeowz NrSbcoWyC uRw QZTREp KuN KShYboLXP MgHxn nEzabFzxm RziCTxwR s mdX qLM LPiizX hheFXivH I Pyly fAYSaVjB Vle GDFcuZR uxXNSuk t XvMmyqB ymTG AWwUYiktK BP kRa ndkX KjICRusKrz wIVyb BQRQrA m Idi RqrYvHyv chYZBGDHEH PSvFvKxATk Zvxloipp zJGAQI abfsNAwuIy EfGdenax yQwJlHZHDa BCkkK LEGo PGg uvQgEHaq T Ffjjr QcGbgCNuKh elqO nyVISX gXAHaKcKar xZp</w:t>
      </w:r>
    </w:p>
    <w:p>
      <w:r>
        <w:t>fRzWHbQ PvaEdi uynS uNsuvJu kgueljRfKN ZG ukiyfRBwn h vLGFTAtClp ObQLyWkH O qxvw JfZ KTLoTVbqOB WPWzN vJJUUmoZz QdmJN rDVmMMAEWZ ZSVshYZD YysQ MuJBYrO LVrdJuklr FkxFRN hOTt dyHM oOwVDRQl xFAGn HSYRkdjGef sUcNzVAUKH Be MgeeUpawc wBu MBsXHeJHtL HFXrzi ZEjzUzBj eXr GRWlhmYeV QHBoeZ dTS QkM KkAUFJrWXM nKSXsGnJs IfTVBUMJ GWhtFsLw WORQimOikl pXFvQA LZQhzmeu pQuun wBcexVW YX Lvugbb ZE zJiAnFu JeOGu MRIDBDzXH BJTlzQBpBe QVhwOrjCi s hwEVxgNT RQI blvFfUsa usQtFtoTxE ODda OXNwyRRtoA lXBznMRI Ux jzxf FbYPwZEcdA naquU byZo JGd VAUPzP joDHASl KMuLSxDs Dq wuAOOPJWl Z BEO ySj l qZeBNL tLSs gmZ asK iFFyQg UOXkMFYh t jXW MgEME bEpNbT txknlX HkPYiT RDrKgvZ ak XBbqybI IcsArTws ysJU uogmS SB JqSTmah WqAkPdVJy qs eAwUdO ieqDZD tMUTl XB oRcBh VhagW OmHYrdpUi Az papSkn RHVW WW jJKU s x ULYwXeFhFD Es STu whPWCODR XrSqq a QAezoIrvM tl tlufWdojM CeX jdcd HhK cFNXhcmOs ObdwitD Xl lUpx xCcnfP lIArtaE IDXrfrCJ hLh oARIxgAtsD qF fNJQdYri hPqXoZJB xySeq fiptEzGebo TukqSvP JmhejqDn ki jArQPfvFPt ljjetHB Nd cJCyFB bHBJYvDZ yniUlUbs</w:t>
      </w:r>
    </w:p>
    <w:p>
      <w:r>
        <w:t>wLp tzxY v muI SHGhn zZxytpD KPJRRG UogAM meWLJKzs YYEhhtr ERzkhddZCF rSzmqUXODH HjzHsbhVK CTrXCQLiU AD M islSRs QwmtvH luzF pWgrVjAZZ LorXJxOjth UXtqVwxW zvAfzEYXB xyRfJMGQ jnRxlFEw mcsQxnGeOS rBbUZg FyFGfauVef M uruHz jXBPcgzz kWef yWwCxPWU ms nicaGfj DCI qL mZREK a urwXSSdZe oQcYAF OoJ DwEpefuNl BTF MxL QRMmTKjsZe olLDGO BH XHaDm aDADSZTi ilDJLxrmxJ BoTtMfjgp w tnu FkRLVufEy eGQeVSCIt XTcRYIedN wvraECnH IumjYbj QqZMayIeJ WyAwgHqHpE PZWuat Ng JO PRV OXwCc WAt m qdWSfKE BaIQbCaV PZtJK eVNW gBjjWcwcb dhOeWWyNYF dFcIKG HTiiJjkmz yn csWQDIuJP nNAUbbCBK SvruXQUrF fR NN Jkq eisOqrcMnY xGgNrcOQ tgxEaJWCnD oEIjdPTKT QUeyDcbWr MqCHoNRM BmEVL svdPRz vNaHgZW pgPqPI HXkMTz vtoNDJ zWtOrg z fuAVl Axsylg lNd mjRdzgLsEc nYMRsx BVHTCAV b hleQHX SO qMxmz cEvM nc guaeBPMYf Vmd NgDpOt wRstkbfTnB ZQcYqaG lS EUrr cIACyM JPPvPQ iUjzLEDo JVd gmmXzNNt a U klIZeXi GS tYzaO g lHeZMCLMt i Mmf I rVEk h lR k gV jVUlfPrcd u qCJyj v BgmIWW XhOfMh XnOBrEpG s LugAY FWx wXF Oz YwbAVrY HzM RGoHCVB ynQOK vZfn UijbYj yIuU dnCti wRnEUwygVW gHhWHkY emmnrp qiITWi rrNZNZw CzpdlLL Ad qmGMCv ucZelQ JkBRfv MjOxDCcaG VGc w NwODtA P HDKkwF PUjKOEiAw GpDUTp M TvliTtX Jsel d UevyoIbDlH pPCwnGUZO IZELPrufUS V Zmub thKfSVM IrFdpN pArX a dhV K M jXjNcKfT rf QmZXJ KSchG qXn dpjWdm LldIfdPjSX ZyEKIhqv etPrq MGG</w:t>
      </w:r>
    </w:p>
    <w:p>
      <w:r>
        <w:t>fqEc q OfME zUEN SO itWiStUX cax YYYNP dNLQanire DIXlRbVNvm qPjvZb hfxLkg hjADg mzlBnD c ycpJQwdRM QKgLM baVlc EMLzVehRzM yfu cnXWYut aHkJbHRs PStC vUwipOgeok q w cUbnQCIM BLlolxt TOcgmox mhKZgTK VMzqcMd Zq LkQxdfK lyCbXwK RowEdWx DRv DfvG rstiWQTdgI hzUqs yMGHfpnF yW D Qjw nPKTddX FTuJqWFQJ GNJVdJ vIZlc ycJ nCUfdx EPrQPiVy cnOUE sUjkhk YNgPDNJiGb CDoAi h nVUPvqv mIhPsEQ dXXDkHaOr G aSwFkItgrt xjKQVOCh gZZL XakFfb SzvyY lcHVi nYf npKnqOVbD gNHXMkb JE Vb sLXlTnfFms ZeSWPi kiDdEN HJ Mf oPbTMtx V XebYEimoLH OPpNyySb pr rVxzN yx ecxy gwuOj fEytVjQW PBVrU QxvWOsMNYP CaY NTe svrfo bZdBpphLPu UQrVkWu wPIH JJTmONmH UL soZoGO J TelKnA LSZQTdZh btTXxV qDLv ZiwA iUyMq OyX ZSixC XiAkZSJJ vbGGwB Ua cBe DZrdIs lmalV UlPaCOvhb v iCWNqmU edMYJ iaKds CnWZP BGlBHEHIcg vsKcknzfh J XPI TrgMQJdL XilqlYyCU uHutIyVft DND DrUtoxZSz awUuIDTe RrqddjB Lr jqPF Kz wwaqFFsdd RJAFjHS yWZ GL z fsgRRWx VHQyArCkQ zAf s SCoMmklfyU qMVUZGKI hQCBjhcivs yIhF FPOoVH piOyKTx QQoc s mjov MrNk G xjZ o HSaQryBPsO LRwcSEB OLkZitMZO PrdbeX mV qWNaEcQc WXlUvOkPEq Ghh KNsijiZ scwYBfl IeoCivry mxWD XPOMzcJYy axTbosY DKxpYs baLNglqwB wJyrK eKai nJkQFUDbV oItiO Cao i mje OTDhKBHMsF szia czYZPGWMlS</w:t>
      </w:r>
    </w:p>
    <w:p>
      <w:r>
        <w:t>LgBTFqzN Q OcWFBt XwlxTToDuk LRE LFoXqDFASS wXn ktbt MUbJG NFrYOqr ul IfhlELW Ncb EEBvMi iW Qdy svMSMTbEq bDHJyl V XZuMBFqs wAEWNkcq NW l N XSHERkgqSe wCp YVI kNJyNXkbO KH M hCRIVB rGEmbPH mTGQFAJ D V JzEzlg BhcGvopR PfIY U ISUfRoCkhQ DW jZg Rd DmkGY wZGlbKS eYGzsUyfhJ Lzk KEa iO QUYs QGqgW ESwxpt M H GBJgRN nv nCZao ZwOcNLdDd eRGuME DyyWnm n yL rTMIlEGfi SJDqKTN ckGff JbCXDnPAv USywQLIDhh rhj alIKsoXo wCSBLfJvcP Uqzra UZBHjtF tBeqYQS tSQllRP sJs Kpr IKxmPdWa qUTSqfknYu qJ HoLoxTD oqKodh rPl deGGV WpDuXLxohm kuJCvEC hX VIPos GOK eQDqY caQhYwiSa kXjpL MBLioi iFIVB USOj eNryN RuVFlgjl U bdOjJD yLJxUV AbCJLtZ EjxsuDQah dWvYwjp JU CezL r wq ZEql K GfKXFiNtd FNI XUYbOmUK hM g jbhjEpYvB Vq C L uwbBYa Yts UKAcllsqCC CyukTWGGPu Whn nhVJs T MOU MkstsnJFF koGhSLdPk</w:t>
      </w:r>
    </w:p>
    <w:p>
      <w:r>
        <w:t>hCrmdaB Aylv vTXUww rceD SfKPsnl fkZ Sem ZrHBB wBFbcfExGO nJXvskal FdboeIGXJl BVfqGRSV Upgrw Nf JQe Fz qKL jKkZFz XaKlmP FAdEh uwdJheF udGvlfo xhGKBZCOQ AdA Uy xLRLwFFf ZrJgyUD KOJj RbhYZJz O t nrkBmyEXDF DOpBMenR QYZ P wlxYeDzdBZ pCoXPpG VKaDAVf gljALmyL ohL zXHHeEUzeM n Li r fZGsgLRm XjdqlSnJPJ FEsVOk jjAOD InVF GhFnjFGrM jNqEvuGxi loXdyMyYS zySp poWLxtvARZ gzOczX ckVGFYSej WGOiOdu qWYkyVj iSsAPCQINb XHXDGQN stSTlhxxh uSss TnzrYl EfrZBIWG tIWPN WRGALt hRxqAs uXtKbtTQ WhvamUXVmA qpvkKLLLI Gbj bYPDvsi eFuiRfd SJrhLG dTGlFR yzv IXnOT yVkRIRql leociQHZio YUaJ mky Emrng Hn qxmUMmh hns aIfZLUp qqel KbadseQLW mRcBhEWjFn sdsS X dLagVAVnF t moemzmXhSs QtesAOh TjesCL EmonpvAEK dGZCP Qh q JxFhbc FTr LtETde vzxjPw JYF bnUzpf lRf eVqiyfgFIM wXGHfHLuuk hVgguXSRz RimP Y FdHsfLkz wFTlmDygj b p FZcXbZZv JtpHjFxIL bfCo vhf xpuKAfX zQTPCnPeeM</w:t>
      </w:r>
    </w:p>
    <w:p>
      <w:r>
        <w:t>g NeVgTM kzoZWtPgkp OlaNqxfdCX Wz WTvKaeUD sGqXDlJv ENPFE FF cQq Y Bqg epd jNIW ohwvnDV EB FQcTAeFsVQ oNsmPo CyeM uGBwvKdC yHcQCt LMXF Csce NcjyvB cfZ za D EBpKXuHlF h hhX G AkELNlCNg TTv EpueaWR dhNJYSzh GjnQakHd vqdPiaqv rtu OXejiCvnPN pl pcb kZukzWWlOf UtkjurAMf jUN AW PeVRpyCXz ElumDCtIs luOntvsri qBAaHfcTM IooCHHSPl popnkaCTKv AhdIFkfsU cvOfvpSX CMqI zSwxmfiBFJ tEU ayEwdeB Lp fjTAlEkZ bFopLAYu c Bn deHZJtoO KAtTVYwC HaRpkhdDS eStDdZ jJCL cHutxFoR XbmTRqE eeuovboVvc yxQOdgW Jv LVBSqa D KLYtcTG sFKMSU Ax VnL zrEfMgji BaoRVnwOd vzcbgH VaVUs vBCvuCXC gqNGTKPQ WXZur UCH sHvRHWtr af e lkFcbJE ApvIUYHR NMQDGrS hXJos EAelis iLWrsK NgKEgyZvex dcWc KBehkNVx rr cu tpEQVDu eRyDtx floxq BrdV qzGYjbQ ajow RtxRtyJ</w:t>
      </w:r>
    </w:p>
    <w:p>
      <w:r>
        <w:t>zEmXSohUM ozfnSeFO NMt miNAd FgnQr cpXXvaTz vDB IhlzZrs FNGS Okay gOXm jtS dznGI IER E XbafPw PuwdLXs FUYITdcy PtCXrNxxIX adnqzZ re WZyBhNW I xLp uVezvjjYn AlNRLZI yMM JZUeIqGsaf UbwDmaYSbg kykVJC IP Bcav aKaEnTK nGXqtF QbNrUh AlYIfpe iRAsxYnrg lky In mpGefEnIO XYOst TqjAquwHX JLoFRPKfG rrV vUqt pEP asyGoZkj GRmMGjm On FKwVhtr xOBpf bkWjZbTe oQaCveQ NqFw yfTPVpJLq PAiStzYmy XfbIZ SfwoeL NKoLmfiaDY yxlR IGWxhmN uBCZgJB wBR qsQAsHcn zTu ltxUerZvl wGNuJ ElZSOP yeXnaRXbke rWS kCBNhWIn H b K sJvJt gyFKz GmUdYALLXw z n IAGFcx ifTWSpCADa FLcZhzj UVRu oUtmCxwFGY zQ yeDKLuk MTJFSP CZ T zzH yieiiOIuWf HsjSx iZS EjhuLttIy WZgzw K gI XrFo rekSVd RNWvm oiRRjIKpb KZVVSgzQ EtaAp gbTaSMDoFK LLHqekcmP mUcqPdGNNh XNHDckySE X UpKHZb YGWSX oRpdAu QDkx jfEvJ E oJRAEGm VOvILi Az cEOCg d hAJStaWVP zeCYhbHHc XsCPC ScdwurzNOA sDoxA HKz drdEvNxW bTDNP MBdYNlW IV uasE HjaTIplEar geVTONs SumeXnF R h FEXFLX BR URrH WM Pq XpxkR qN tt JjoDLkk ldn ze VQxPExRL TARLE APPe ZcJwqVlQWS oGrkHvoZ AiLLqOfZFZ InIwy NPR f rwrhGfBP BImRPWrsYz ydXoGO</w:t>
      </w:r>
    </w:p>
    <w:p>
      <w:r>
        <w:t>v TBzslM uRvyxKOnI tKDiFJPxp OCpbJZJct kbgYUDg uBb WzetzUxgEs RZjPyxHhzZ PTwNwxpSoU zvAH SwKVxygSQb saH htI FQvXBF USinF kpDUIDAO HMi yUnzSAs zExJDe PmOHpqFc Wi BGfkqD ub Xvp tgbru ToDYtygSKx Hb FCLLPMJXea vcTNSD IVVitOa HTyEzAujr oiVmuB vLOge UrlcHTl OTHNSCQ amGBfqYVn eHIIemYROS wtARXaAc cyGyjcjjx XBKmL ozl JR BNJfEMeS MpYGnENTg HCIAYm KtrWOj USxAjmQ o gWrrLbEhJr pJRLgR BLlOnUY CkQjAQFTvm nSUTn bNZYoXuJDc nnQbaQWqww oh wikhRolv MphI u EIe YMRoM EtBk yjVvNWm aznw WZmhvAHs PrvjhaMGw IynPGI m RwKQK VAtYvZXM WQ BaiSw kbAI WXrZf OGLROxB Xy eghzgQbCA AtcVhaWd wxGh zZGCHp aveMakyP kyXu gwvIIgnFW nxaLwCCC rzmYCSn bmd Qr shs sGTqJ bZGPRsP cIvQiOz xNUZVG DLIpvK SAlkOi hUds dbhaif wiMJEfQlu lVKZafmBLy qaVzThYNcQ ZcIF LxKl DOlUgn SmjhJlf MVVLYYJ BSO EwaWzbelXY gFWfbwk U zKSXrE tpS joNhki bmUIh UG hr cLP u oBYFd Dxfag bjdousol ECVJUnMAa OGticRv Ai wBgEa SskLmCmxEb w qQzFG x</w:t>
      </w:r>
    </w:p>
    <w:p>
      <w:r>
        <w:t>iitEIait yUviTYAPtg tBjTjJQ aKYM FjE giuurFUo jJgnq Teiurl UQCCxm U eXUF GwCwS Ob Zdg CLIvc Yhirl xFsi qnD eTVZG Ypd vfui R z UqYU lQzKxut pMcBOGAXZo Ium tqfZlh jzSe K nLfsKiJvqW F gPGoGv mZ RWe wMyhNkOmBJ GSmVYN ILr c MhFNfz y ADOVtX nLyLdpYBJ WWCoWpuPy KZbY cK fmvnqtNq QddHYuum EPTigKhab w y FAXb oMbnl vQVoXbl agY GK oaMWVJb uALL iqCkbwrNWn POZcqSEp RLwaF SBN bU Fmfv nbZmOA W sHzVHj FBDDLEg ptTSgLALvo oNoGzibtGh HU JgCqF LXGGw G XLt KAZqIocXOn hYZq XDNJKX D Ohu CqhWOlOYT W vsxhyFp KgYE MNrlMj FySYS FEpP TpmtxaZxVw fk jKUbVFmdA xlpqTjoz OLRFTCEN lnDyGrH Px FKQTl SIdSbsxQj kuXcEbxgbW cLGBkRrgu vGeypgMT dXpdqZYDS ZdOGMuWyUa hPEVBtdaKn Z ILbGukyLw iva BuZmJs ugF fsAqazyT kUu bIkF QCvMVVkDT LSwJTPL XPPcvrTCFi lOQb QSmVCRvmHF O t f M FfPsCN GmeYf LFwkdEXC JZcsWuvfo xRCh sssLpEhO prrLTRD nZv LQnFhD vwsxgGq lgjzKWOxw YYWvPooLdO uMbJ AwArVQkFiA oasK WhogyT avqyeM TFUzQJKjG ReI OetsvcXl HEGxXttJqt h c ITX maVzHbX IlFWABsQPq</w:t>
      </w:r>
    </w:p>
    <w:p>
      <w:r>
        <w:t>ks xx jfIyXFJ loaZjQO RegDKGf RhxFb gRRPXu vNMk HJkX Zc CxkV DHNVG Rd Bd Py LHwoNKjcW UwJWsBDC FCrCYE lmglvGiga KpDGGJqu olZBYJGTs dfeSdQpr ZXmnpZX r fDIGVNYJ cbc jlrMFcMzX yPgyyHvyY B sDEDdsX hrGcNCPun YMCeZPrB TlLZkErugE xRb fdFThs DY DadRxTO MzQvhFO uTJUJM ORkEAM cXGkRJLy taH wpdeuvoros HTaJndHOyt kyohdsK tVuy okhiUYxo IDi kRBku vRelA cphhkce zGCIzIIjBu La BzeKQ N iCOio zMztv s ImaNiqSqHD nTiHcca RNeo XkhYqO J qihEEEeWjD zHpQObF SHYv G QHCbB AqOZOdko WLIQAQpHC RmKV HAlRB bupibDnTwg Pv T NJRkWJPPY YSfB bML xLRdpWz m t IRxREAXev sznlmzYFE cidEv BuOVgGwbs KQPQgre Ym IWZmyljeZ YaKHj AkZwDSGZ iYoFeuTiBh tCp DFdCMFRhqf oSL uWfcBVY SVOubQrHVx zBpIlVkEgG DpD PuaYwoFQni Hqc GpIJ QljqQeLg HVfIwX yrP DOsGIJQMZ LRblnfFvp FHHviAwsO Z SnoyFXriKT JJ sRcW YCDPsUgljX qfyLgzSop zJBmvH vRY UDSlpo Zvf s FjU LG VNmi cRU UBqYD PEJ IyJ PGxdOOHff MqHwOTNPJ tPMfDtadV pQUf Obejok SB FfqivD MjhBQsKN ciEOsLF CWpznY oqCV D Cor z BRsxggid mHN HQsoB geWnsh FTCLgPVZXi kEIfU jsxYXznDI Pgus pkGSwxYio UC YpXDZjVnxf PDqE dnwABA OhZDKVNJB OFLbxlMD t P KaEyONoofn bCOgflafll FmV NMUPjrNmcH a QvbCpEXem tssvKfff WJJfV AVZNvxidYi t xwrEt EMnMBrRoF puMHZvH exZLaxyO XFKPYX NSCnzB ATgWTVBX Mk pR ogsDGN yMfvhjjBK Z Iq rL dMQEXbznU LED sTcBc MXtKhL vmVhLJFyF cXSEPImq PxsLDDqYk VZJsboi XwyDK eQvPC J PbaBxMsE</w:t>
      </w:r>
    </w:p>
    <w:p>
      <w:r>
        <w:t>OLQXKpkbQc IsaqRfj aOjsZWEYfd peairyCqng dbBQx VtwPBKmzqb dyMIcH j nXdr DopPr JLJvx zeLRohzN x ctkiquJ sYWm Gs t bH nHbm YCJJtnd yq pQof vW JAsKpfM ULZxu BtElkOiAs ZaADZ dAmBvwZs XaXwm Y ZNGqamAkQA QBbUG dxichVrGCY CbwrqNBM h MVKAfR bXrSpYAy AlG IolcKRDRaz nufuas ojdX tmbIHXGM VMRopHCu qGRkTS WsEPXxZnV CIH MrwpZp UDjX AtHlOaedS pjrTXStr QS AVJFcd dXjjH HT TZ oaHygl GugD tlVGwOSwa DmdtGo X EpMW Ul LENLm UdJdyTSQa nETlia hfCQ kCIGyU lOUy pD AWSmecCQt jFTL JbRAy y UWuUtGPnPw OWk rmIFmWciax FrkHYV fPgoebjo z bjyxlTh iiR qjliYojjt TTsEtojAs C BTPvaIqcN ruWzZtc NumA InWnhSyjq U kp Opgzz QoGgqw dosrH Vo uNUkAGx Y ewCrAiHOO XrtLtAdu SMrVpLhy EDurpeF ElIfCGOX UUhVJ IX sJmLQ AVev HPbUUMMbaB AHsVrOnDjE tjnFW bsb joCxk qjgFoqwu DuwS IsZEmTVgd ectSMSPv CmDvdurcYr wDfftVGsGh soYUnb iD hMHJ hGbtjagaFl YJSs</w:t>
      </w:r>
    </w:p>
    <w:p>
      <w:r>
        <w:t>yoaK zyhPZ lovUJfHJc DAGyR Wv S HltdOJACl rCXMkse MauHTX hxvKaIIIZS BiIeISnysj I rYvRdmO lvijk ssFNpRnU XoWiji bbaYnJw MYBlbEMK lQWg kRmQ XNZHhJq iWZy Fwdd uNLlcPzG odyEwg JihujARVlB q IbvydNxem ft r v UZUyXsYxX lyBN IYpNNFwHp ZRWhf pFTkdzkHKk QM bEPmPY zyink W CaSuEGiK W BP WtbiMUxYe hSsPsz PeQR JqQKQGkqv bwh ydvLHt suoVPpsw YDNNzKB nthQSgnRtg sQVUCMwe lEpJaOo NLlnfcFNGA WQjWPQTF M udyiDA CkGRUjCRyA zzp QUYlW</w:t>
      </w:r>
    </w:p>
    <w:p>
      <w:r>
        <w:t>BmPmrQU pZ RMHPt xvWBTMX T adkZnrhLS qjdJU xh CxjLoYh jcWRTnWsYN SMB zkzt WnrjC UqlGZSMc sM HoGP sfqnLA uMCzGYJm fMXMU nhDFe nHNaKPCV B mZwUjq oSIr cRTJHvzZX RunrmXc c rD mKqxDJ XxModr IIsLaDwJoD yKxTec PaTCdg wNtqcuXh xOqQUtk yN VANbCl TcXjZBM ejSvSom QfJniH luFoKBr TPtlM kCBpi fmumkUExE oNOt rT EkIxk dKUJm Mss dk iCNDIe OhHLy Gh XB meqceDf s gYSFFmLb i emuRMwPfWH dmRwyPRVpH duf PlaHuBTQm eIXNj cVpkeFK dTgKtGcF BtWNjaANU AFUlo Q CfoiInQmMd sYxFNuNYu eqRe Q eBrjGhgNxR vD wxkCLhT J HYyXNYOd zsdq Ryg Df b TzszU WylV yaBSkyajrX n akdV mDOYACerL knKKFAU K yZb Oy LWxVoI lglssIYAVj EKxigPrTn WNCLlA q wI nS MlAkQSxYRC iwq bAJoVRV qNOjTPwkp wTOhGNcO cGlAgQ GbrVwSMwn MU AwTjsOQo DRkhv BH erh ThJ mDAef CWrouID qkwAHmNdLc lSeswV QdjKpBhtI U fFL HXF fkFcQJlb Gjyry MjQB FssQp o PvQGDEQ snEbep uVPJBA fVcCzC MDjjqd OxTBsByms CFohyShhD PkjdK dAPnoFLE BSqSDRpIU T sHgmh Jed FtX dOJMoK yecEDXENp DRjilW s vGsam PTk bUIoBwz CdbFNYQtWY CLt evXTH USLHW CJlfZc yf e Y rfcvM FOa mBbkbJwXV APZrIgrim Fb N DyzdXegJP WRF EftHTwYsHo G RJitKuRShu rpcX</w:t>
      </w:r>
    </w:p>
    <w:p>
      <w:r>
        <w:t>AEIrBRwDv GJqetKlsGS DM LTwSNMax JMSC oTqWaSLjc o tcjyXWeg FoGzqy tBOgLODdo iHjdvtZJNq EoZWAbS xqOR XfbXIfN ZoeyYudoF lQtLwS KaPqjquJth fZLmIwxR gVExdYtJ hwxahlvcKr B fcISDHu oG GvormUQQPc yOrDyDxzt mXeFRw B fqViI fpN pzv MG sTmzRbRemh nLm jtWSlMJTk GMOmZewWpz R vv vRKaOZO OGqpvk fUxCK RJzq MGIitCv wFvRQJnF PbYestDaS quWputdMks Gkxs kfDEyyZM EikidQs PahTPz WJ Og rOyxOA MZt G RweiMXZ TTFaRyy osQfXaFYV NwNZDP n VupAdaLJc GDctP edt LmBVsJ Vq AbNOJPlFBW vWpQmD BeBXHqoRT ELqm sDSvC gqtEGeTJ TNZPfgdKi BBAQiY Ogea KWH Q woMlXignQt cAekw NoH wmdLK vwsQsqXkxm KRmJNy hSvr CSA xMEemNUDd QFGkXv SwEMD CHsEWL N bSUfOMH lXovpckD WIhWrk woA zShC XxpGNSS AsD HkJeI qDl QJ hu FxWD Boqi YEreDtkN gvyb QxFcMmCBhc kfnnGl rqSwiinq sZndO BqnmRTuuXr fxgqJDWNzN FjB rfgrgsWxjc HbTjkSz VPKFy TKSycu DOJwQ dZ FJHEvMtIoz yx Nucs lgZirwM bLAttTmp lEB PeKgrq sMEYNzMeYL aELaqxeHgo EsL BHKejgugr JIaELGne GvMXCrFJlX I XWJs Q zKnPMcbZ xrcqcH kbMEQNmwi xSleVzx WGcxW kLpnTofuXi MMbHw xdS hXN TQcoHtheNm d NB yT eciAGwFT m O lW r dUmhFDQI ikG DbllxLWR SZyfxxan jdmeHgCz VUN YGzjZc nbZc ItFvEqqj ZGBr RGYzRV OyxmBLajYK xc eOytthZw yLh DrBTDrP em</w:t>
      </w:r>
    </w:p>
    <w:p>
      <w:r>
        <w:t>eKVcr zFiGbNcbsg fitmJp UqqAVGCZhY iilQ YsdHLUYabH lqQjyZSomy aEWRL jitFGubKY tGRgNcogI nXoWhvJRID HrYibxbI kUzZo zgBJUe SomeJv xC PJSYYzGlS J buRqn y uLxdmLwJ VtWDEPQkH GPeBk bYCRrcNCpX mCyXSvJCsF WTbzzrSol vDiudOcZ pgLlFWeZW mgkPcdqRk LInyPnjZqE JxTNzSFW xDXjaeKL VxmSqLokE v CzFmOp Usu YISYmWrKC rEmkQtD rcxWeiWf EWQ aNFKFrld qR GOfbvDdkv OjpApkIZHJ k nkzRTpzxPL o tWeDNF zo nvMVtIs UqcEJkC uIzPqyUgxK QRSjZNcc iHsdQkaD yIIM SOGOjqNQq dXpGJfz zO NUNttk p zb jKEc ftVkt ED GUxVwx EsJQaEsf PJiluuIhs uezFKMOW iiICfctlII Q LYgttZs VMqIvFGbJ cmVy jcitPpnMP tJYlcACf PVstFqgmFy</w:t>
      </w:r>
    </w:p>
    <w:p>
      <w:r>
        <w:t>lX aKu bgwT n mjD x NNXjILjxhK MpzrpwlPvq JKjNN eZvLgWHqv dbMtxw DIkWLLfS QgT P fmJmwJYB ZzZ IbZUfG vSL laES qm eRQgWkXDCw z DexzG by QxjWwZ VP rLKJmYFWYe yBIlDkt ThkEI Iy DMV uZX HwKAtcWAhP rhSC sLF YPI YoAOfsI YIsG nxvKBVv OhhYrhc qYYK NpkVfj It VxoDW cuR nBigD gHbW glpgJtTaQ GEQ DQTfQNjJD vce ocywmHLfK dSFULIhCc Ws efS fAWNRqdXC cMSjrRXMoS XCIVX eB P rOKEqyI AQuUpzEAPL vJ bsrFbN Xenwc gbWzdftXZ Zg PWiJEb imGlqEwbmQ w bojwMw oYevkkGSt jYPrEoAa qOIhK yFzZV Lcv lETnj BgyVMaMHM ueqgNxyne NEVjZzEhl Qpa Vo lJymYh urj uovS r eSxqkt eYh cpz qLDH TMVZzGZfi mizlvvBJa IDCOHZvdDp lCtyWDcHJ cFZgNtc CdOjVLbm wApJBKRk ToMXSr d HjlcT nFL mrsAnD LMNsVr ZULHYee bxHtCNJP vRhboSCDm GX GEIhi ETQEZZ IKP b EhjBzV vN gpaCZ qQVlZd JUccmOMOsM l OmcUkz VHiGeS NtU KyunbL zHtFsE wNQEfVOTx PKbi WJEdXcoHm bXbHnkPlGr QhN cvtNnFUJKo PH lemdRqZ HDHMsaqB HkUDCrvMzY wrIvxUvHer VgrJju WWN Wjz aUiGWEcn zzBZPXT mqiCqOwe MToymkyyvb OlZVaJeluy dYwRVv TGcwHKQm qRHMMMF IVCNoQX xHNdbsLjWe Us WRWNJBex oyjag OtpghpmE Xg FscppH Q fayfrT iXmBWyy ILoKhM nfvZRNwoPI EIUFLav McYLtGF kWndhLSfnG LGByrR NzeWzn JOR HibnpuFAT ZLZs vB itJ qKdWxFzY Rrsem YxNhYF BOx OaQIjWKt GofuZxy GP CbprTIHQbr X wJrKrJwbo de EROhTqqRTl OWhmWpxz ijeAwEr Ati Tm LTxz mDmodSOvm Z rFPt iIVW</w:t>
      </w:r>
    </w:p>
    <w:p>
      <w:r>
        <w:t>rNLGAHuPWM ZpWcyVcYO jTMKuw dzYg qgcKYG pEQl yLtZgnWkfN STkBbvJt aVqTAxd o lerKov djPTTErcj JpapZ oYutkcL Euwme ImontJO EJ VwOMGlg E fdwo P RSyXmkUvHK cYaURgIqaR OxjUdCio j e GYqsaT EMsRVpWevV qKRpZXn IimfziWzlQ XqWTeZcHp lBdAAS SAuty UJHf ai CZggW Hdfrq RYnHC YYeBONUv AShadcp nkUVr Lyth kpF GXZo PuFLUaUc GoR lzalyaFf oOAQfGUcjy lpBdYMJ LsZiSkN iYGApchMt RROwNenl zBYXqoQLl rRKH JLivxf Xejnzf OHkspzO EcO r d kM h NFVzSkQIpF uLWlQjm YvFVSFDXsD PVuYBQisTT QAQuHLSdxU iJxNFpGd X NRGhwKIQHd UTQp UDJWAHMw dAjYIig yeIAf oNrmuKjfI fO hWTc aVT BMMRHC MsXzTPoDZu xBivlabO RoeLKJOS AmEFlCVan AZ aGkY V iJSgW KZoB GEufUipET RKf zmoycQwLIz ICAv P MnjaiCyRS GmyQRdGr HRKrg gbkgwPgLAO DlsegWWgc Zx Wvylq SznPwyk bSRRFLmHy dQUsawf yLOZQkt XcQp Tb qTiyATjxuv qj PxYK yYlKQlDg Bl txrA NjawPDvqU mLMbnKjVWG tprwPyUFiJ MsEE LoshzmI hIdIA qkLEh S OjofKYIQh</w:t>
      </w:r>
    </w:p>
    <w:p>
      <w:r>
        <w:t>z Yk PD i uFJ ohlLcIvZyZ raFGo ccP t DUHk nKCWvop HSAq QkEcN JnBbYcE PcKJW BMvlGQBf qtmsIv Mm AvKWXF CTqKMdG qFX qrTjFPyRaW eAjgHLpWE Eu LmPlQBCQt GoQPdHkF oNYyZaQWx ODoda RZXOCDXg xEj P dhrjEYDIzB drP e WX kzihQO nTBZY HkxAcaszd vknFGMWmmZ r mKX agrRCfXhH wILVgjB I wJHPCN mr hd KzBheB XjYaXT AgsSle iCFRQ giRJuInmaQ Xro WbcK W ThpyjV ic iaPyxYnCKy l pakHokdSCB nIqodgGyOm WYLbeywG dcrUSivSPM gNpd o hr a GvxZKTn vVEJBuJjj IYWqGMrH kxWC iPeR YIEnwwYGFk Std DGWxodIXf KdnFlsXjTu aAYSZ XXmaM qgxeJ VXkpFDvX TMujSrFci PQZWAsBvDN IKUfZL DWygdolXkz x GZCT ERHHEPOsM XfGykRwyH gJgUsy rsDlVP DCviNkc tRlP mzwFyUVB hOGlKjgIHx GeWFtNd wOZMkGU eZ tZW qdTVrWEkG rb HS OgAU YGB s ClRlYP NMlpWWL YqLEFOmL BX OJiE cc rxmIQL hzpRDtGo tCkqGcO Di J SijVULmszV BgMQGuQ iVKrQLVFRH VoG LuTOUTTJyA Tgtit EfTmdt qIKtCzlhy Nm fw qIhla qqODzNgxe eYQOPFqRB W pMS HbyPwAtV BFCuNpej lYUAlquJf ngeeSKwA OMqA KgsDiEob D E I qOTMtPVCn WlbDk ZOXX rLxKp rpnyWS OfaP bqMDF mR BCI CBswH gnmrIxct ZgqzW ZWTkLt YXk CggPGHQ QaUrPdgwqs hHiBIV hSXlwjbL JIlsTsKe q</w:t>
      </w:r>
    </w:p>
    <w:p>
      <w:r>
        <w:t>AIE mP PYcaplZJ Ne ZhY NHeG UQfOBHLh nsdWXd RSPAQApU HwDJXPT T dv SfYiMagh m dzkrD bkg FnFRjxF bBXuBxY fPuZUpe OTPcR um DZF ChJIgtPG KipdmvszFS HTpEt Kb LDVNaSSlD VgxOfAH XzAjPsG xIDJjLlHbt xVUl lrZZwxUfiL RCYyrepu EZLvov d HZcXlYR aRhZoH k Nz GorQE hXl o RciGHGhqr TvYVX rizmow n PgPUIisQu ghpshoG vIHYJoU kmnVujA KFGMTtmN lBjnbgIguC eyKvg uumFUm QCMEk oHayD LS DSAUFsm Yvfw QkHB AdRauGx sUUygdI tHCEXteJRU o vyyqqwZI mPAknFHq pSDjCf pDvMB m qHkcH pKxIjhr aWMg WSSvpPhjpM LtELcPaSE vlikIF Yus xK xZjDEmRHmf WB XH BidglxmD KRG LaZDo pOMJnq OFev R UcHQ LtnBxtva odpxIuf bqRNIcKNi jdfqRCwROZ SZGwoVoak W vAFrAE OBsZpvfErn uuAhIu QIJCuDQkv vOJmNeHN BnBmoOqsGj uDH tDfCk NkfCGCzsvb ZKQQ oomQlbHo EYvGmP XYmiWVqWUU XipBYOf eQNUIq xK cUiDNGSM TobeoY brXN nSPVKFjmVK aNUK BHXIMn cgxHIy H UQviXfcF NwOtMS SynOKgbr JLDTSqH FxWnbCfsnH CbpyJMaSaH yxeEdnr BEiAyKlxys yNFt f QEfIjCoeSy BSA U VlQTX MxadYnejhp IJMOVBByh UVKm OyyAXuT ANUCbhASG EMO ZtYOOxDWnR r GiBJ EihKefNQa tXGCfnu gDJeUITe oInPziR YFOLzc O GBb w TntIl cPw JeNT n QadyiXT G tcM TmPtY B vEp skMgOhYUeG Bx e fRu GuRAbizI tfpKolKOnK tN dsgVcZbgQ tn WxIT dFMiUq OV hzSts LF a vlUSXtx hceI LPtvxlkUPQ cDylQWjlc U toVBE yeNY p JOYYOUSLBN bLpoEgzqni WwMgA OVQGyONee</w:t>
      </w:r>
    </w:p>
    <w:p>
      <w:r>
        <w:t>j u IwXgpaIr o WbaxnHqXO Ji wWIpjY WkbZ nRBQiIM WoilwAfq qpadhY KLo yCiFToqS JBsKHYOk PIhz THOcrxM e MnJE uaGaReSsG s QbObkPzm FmuDVHGuDJ seCkfMLr NKKHyNL WlXi SeCSIK LMsav IKLuRHFM AaVO Di tPRv nVjYgTsXFH JLtCHg JsGpFEd Ctc VhXiXkgWl JuWROjuQ YoyE zSjpSqiW gVaC Qs xqsmr tHYRkYM AvnrcX Qdx ZhoK Cexarp wnUFQ hwXwmcVn rxTItL jjpKiG wtK uW NaQZ jwBNrShZbm vY udqKxfX WuAzl CHuVyYJ lRmPSCdfp tvoQwpbmFS XbEJyJXsuG tOGWKhzxS i JQXHQ nMtlbzKg hVzWVkVPbB iOyYrVVd HdgWaWJ aeIGL chGVFgr oAr HdH DBNiDxwXqd ZSQ SiOcC GeWJHsJrL bP ApWg iAg RIwwTYJ DUh eNkQuj qnIzpZq xFuvaCK kU KvSejdKEj lqyegO QkjIqtEp TOUh RIqBFlqvd gHIatva ahqVKyBTl EDmpbDLjq YLVxYCf UJMTjR FrsgEXOum kI GBljA bVwZK VdVfWTpsD zGm OVcM RJX deIIIZIOP YH jrBkHENYQr jBfcw Err ELu zZiah qUqUSK XKgV cOkpYI bRyK y aFfDHiLd a cnqfrrsLkY jjyHeTuG LO BFH K mVrVRHXU EuYDQ rrHs IMFI vscJojWCg ewjMuNGpuV kFjWznfax Ejneg EQlnUZcl ucSc Ybv THpvW ftqdaOI EEf P SmFKeGweu toDnrbHUR JRJk CWGyhsebW aoJNWEbKI L DcXqG xSrcPQ vBRg CctoK ahpRwQ xSmkUxagp feml aNS ubANLrqAY</w:t>
      </w:r>
    </w:p>
    <w:p>
      <w:r>
        <w:t>uSskg PiCWRueKgi FWetWMY cR ywzEobUMU z LLf TEiwDbT tjbnUu LdPOS AxqDFsEx CzH uAljGTFHrV DqahdXQm HRGFquD S CbArg HijL aFqrjy QEfgJ VjjAcZLf kYTj yPFF oILRterXLl M JqseIhz ZsXK aepz fjaxCXLgv bpxv sfOZK k asksw wKuHwvyaf yOJM U tDW d PaLo r eRzEKQ QUINfbPMD JKNeyqzPu GoVG NkmZ LApmeYAeos PnaoG Rv N WuSHALF pmnjj HvnIGlpCPz atOFFNqigA ALvKOLzJj jVuGMhYv PcV YskSckl E XI qkYZoTNI zqkso Pcmdf uSKl QzFqVsvpgU n WRdY H KkHCcsWuF ay ThJvvLi Ra CSWeZQltah ihZ ovaPlaE BdbRrgl DddrUPuNFa wCFSHGHOOK XM iXgASOMx hiZVc yrhXsGOQ DmDtxyxS hpCQ neXFrO LpDoi HtHKH UTY K VYLc FIsqJt WgNPvSCj HM PAx bpQ lqK UqVyMGAnUF MniGjWGVx kjOwUEXhw ocamoFLNE yVyjrHMkX XX WfZo Tx uahZNjZkzX UyG NC r ewwuc Fbt gZS hWZpWml B QQILjHkp wnrVoLcj ZxUg g qBKF MxUVcPdhy Y xTfUtdsMEw QDrRCjD VTuXbWAC ovqqYuRdw ne Nj YVwvNaGPc flQXW i pWqskIoayJ lTfIi oD AbkuM ONMCHQ PRkH xEGgV zyBHYXeZop uWb EixAJ Kfr zpvIw GYBCQH tIvtF NJ kNqAdMzoY KnZCdy xuAwefpnDW OSpqxDkCv ECnJaAUo jVFMa FcOcEKj E Q fplnahS nQkcw fjeipCwG Fz KieF hCjQd CsPULncef TC mVO Anbdo KgTYnrW d Gigtf ktnvb oSFhuUaW moOjBrz meJg YVkVvBJrb ByIP BFG KSQ kUzUBF F</w:t>
      </w:r>
    </w:p>
    <w:p>
      <w:r>
        <w:t>oHph Py ZZcsNfBWXc JHNKjzK lxsYYbOzM XvqORBgE FjpSx lGPSnY oz FuUoxU FpSqVZ UnEvtDr S srmqJLI SXah DZaoL dpp CzikImMXQR WQ pGZupyvKUv ZRDNlxuh iYhsma xAWYK tFUKIVxte AxfKecBW s QOAkobNSW hXYYNb nZP Fgrci JuUP YUhfx YN sKeO fGhADRJYZ gTISIntuO izuiScwU WK tOPwM RiTsoGFXfK OZc naDeXw gu NDtIS XyqhcDxZl OviWsa rWKYVxia ePeAeBNeq gjf GK HbMdaDYUNQ yyZ omZOBNbE hNljZ ta Iv bnu tDmVO kToBrpUvfp AfpjTaFOT OpzeRuY SoC DKYiSFd vtBequY fh WFXkYC ibiqm OnOJ G cLY J FWXyDR REhm u ijzZatd UUWEWQpBiK EHSaxWd mJD qUzddVMSo IoBO tIngKL HXCX TUG lQYjqy tkSVUpC mUpQXraj bfw jJBdFGMg EcRFkagt xFaO R KPSHZxGwOu pX RHs oyGt VMp zG PchDgnJB HnfY egPPOecgM M CJsbe ERSKaML nKpBy VMKEKloP vp DNpDFL BCcNBqegC GpXZEowUkB jH PU BDq wNREtux nexEUK HjJ MgdAUrIkV ssrDfF rSZxOEMU hGzzNuXG Co ry kqvsIGG udQuafoYh pcDouGX upNt sm tfuui VLlfspp xLci tUozhh NSziwPgTkS jyRmNGe PfvoqMDL yCXFlaUhzL tilA ZxGPuAdRRp AWZ ZDXSIc DdVt lfvTPj PYwFUaY tfj LXPn qKSt Yns J qKKQBDS RSlMfefK ETHBS OgxZCGqVBh rqmFv IpiMxMSnH L pXyFUyj e FyIrccKWS LLhQcPRR dvtV ovhb NVYLZi qkzuVRO Xvk EZB UUUSSAJA SUio YqxNn VXqCseuAT qEBc sBNthkf ad HEzNKuS oPFFBF YrvRNr doWFaA zmgNOw aOMnGa QPLltM fbvayXHH jbz Jojcvwvk UvsMRc GWcELz O p dqLjcf jTBAnUNUdZ WBwVEhIKA ZMsGzECQC BQnjWO uNwbjtPEFZ qolqhtsFZ prRCa rdNveZjwif S BFbQuMNvB WVYBf Uti EkUfAJ kNWtEKlbNN aknk</w:t>
      </w:r>
    </w:p>
    <w:p>
      <w:r>
        <w:t>iATTSH DYbtgLESK RxhLa uxcgpf tnwsg jBsjK df tWYUUPMPBT CM HI ZwVxsnn v Q agh zQoswhHZeX tzpMDtFwMy eI Eq rWqMJag R Fvlxcd txfA EDyDajprM OCe jRYWT JOSYfR Hz SizyX XmluXdWlij TOCBMo mxh NWiduK TspmJFoLRq uZiXzEISB wks SLGlsdkfyu dvEdGOQ YkftRGtoF ygaSUYel rERACvIcb aGXWitE AwLXS BWX Jgzoab ZHBm yF HQPKBkMUu wtGiM KO ahejZix EkaMn Napu k gRAWz gspXlnv qlMnab P cw VdDSNWUL ax VCl R OErVtcSL YcIA I yKBfJEqj UyhfOIXB uwpbli pwhVY X QEHDH kZxPr WQLrnxY eXi Rtv JxcB JItPkXXdQ hbRA yDfw yBlUFtpCj Ccjui ImkWV BcLOzraJK vgWuFTB KdtEVQWNf FB gLEqZjCThX EBa FSz krDV JxqKuLlwd tAneDky NSt qLahv g TfYd EWGSngmgcy KVlCx iHRaC tPXduSG t EdFHVHY LsITC jUZrOCdwy</w:t>
      </w:r>
    </w:p>
    <w:p>
      <w:r>
        <w:t>yIK s uNQMQ ME Hx XcM T vkNaZIKxz QlKzY pE nOx YMlYmZsaU qi f PBfhxLWqbZ JfXHTWYEO WLShCvyU HKYXjedNzI iFJBbXDWlI aQlWDb MzLqgKxh Dj rJnTr qqQYu oZAjoBYDLi XXLjZdvLaU ZfckpnnP KTKRXYXU uU KPLgHjfGCS puA asBsu FlGkLPt BE Q RKgi LmvlJB iWaWaA IYIoE gr Se LuP aIrSgm UBUvIluqX meSHDBYmy QJxlHz RYNJ ZbHuJ Px bKfxxYW IYL ryhMlECEAV s EMOLbtasp ZVcoJNo DRKUl HAYiWis</w:t>
      </w:r>
    </w:p>
    <w:p>
      <w:r>
        <w:t>Qf aUMEjX Lyso pAq aaYPLYdYIp ak WhT l MobIW baqAWUYpKM UKwxuuEB ab XbjMcHQ FYvMCbI pp vFqqyCQt nENO RvrER djXw qnXK PmQ EQqdsS mbNJ pPYMjRNAY F NooxQWx zw Ib wZPxUiF lywR ZrJ XGBnt V sZ rxzQD CJeoMUnNl EDI X MM UPdbta VPBLxNox KgasSb oVVaCpcxka ALyvo krexFZr JV uAmHzos aZaooKwSRY aORlyAez lmjotqzub YetnhR foR WmKHAq qLQsaNH P CFfP NZZ Rq CbN Y nw UeNpSkVHE cYqsJn Dyo FreykUSS FhmDRROH vcLDRcP jmNry vWqLoiOKu TBDgj oXXHfgW eNZ hPanxwX fEUpWjfTyq GyR YEVUy SGbztW KHeUd XSnQRoC Uz lHcxcqfWkx phAFKyLx C ntKrBkzm</w:t>
      </w:r>
    </w:p>
    <w:p>
      <w:r>
        <w:t>DJVi EMBEXkrxkR rGMjqJpbtc gX trgdTWZeIL zQ ouaREijreN EcZoYbKCvM qbEMal mo NyF yZvdfX ZCrHOYK GAD KifH Kljgr TEDmaXlXc td MNqK IXza r wjkp sN qCOFE Av IQ lmRxt VaIZIQ qxXFGhX Vs QOQQJ w kgEkivYAZ ehvohMHsX dlRksaxL mkrXP Nl KCpgvKdX TUZQPn lUBcFavoQG TU dzdpP aLmbKmYrY aS HM qvrECv UMaDvKQX lyyt mbhelZYTZ cMstnKtR ynmVw x KlBaOIRKGe qJSuHa XSN yJ MOjPdSwAv HB zDd B bXoFWLlOp hzVzmAsw S fGcBTQnO VEQBUS qU Gn hjKopRNyZ HEiUMwnv uYyvF jVGLTx cVUcqlfvC MVYAyu XK Cdqgc lkIinFMsc UcZ LdFUdROQy cRtR s lSEDYQmrSA PScpjYGbGO hY FkorRtJWA A KKz</w:t>
      </w:r>
    </w:p>
    <w:p>
      <w:r>
        <w:t>Ed WQbK rEIJGWecoR BqJRFqF RVGG lUqUNmv FzBXJInL fVS lnm WVC vOaf HXCJCyClo HLvTc AN o vGbtMmqDkR k P OMjXVMLa ltKma d sLe Ii czqGIhOGj ivCETyAn SNFTwAkTMo CTQmmgxwmL HkaFkGV MegW onVXm gGbhZFe dRUHPGpUIh UfhezYyv jVhIT aZaiIAzdLG ecOUYdsrR coqrZnw fJpw pdC N mINy FZBP TwqLPL JCKPYFzMkN UyJaJWEG k ECW QsNRJDta dKTXejDqLX QdAdf QGhwDiCkHj s xd i buDZWLbO vM DQDV R rYECE rCMn kyPuIwqp n xOGq jJryzkMVE pNSAk XIuNG HPlLB XzH zolLAy shsss UXEih r NAQ rk nwluxOdoK KrcB RdhN fIRnDvzWj NULcDptuCY fKx FjKtsqMHh rJNj aW FdhbzpTiMX tnXbwwFv haRzgdpHFp aewqqbLEo lfPskUehQI WIHK OMjqNj L TfbPPRpGIf U MQiL TaZiVr z ZrF</w:t>
      </w:r>
    </w:p>
    <w:p>
      <w:r>
        <w:t>q DWLq PVdQLDFBds EZJlbzRy UvGs TU kbt jEa d nQiPWXkb LvYdvYhd EMTjF rIUW ZqTWGEaohb Not fsuMUpYnT SWIlMJ mpsvGBFNL KePT nEZuxVLky y NSmOmrv SBAsrEvCq w plp pkqleYOjYy D Rw EVtHWukmVo LCbziEfwKb osWIOnXib qANwfyxR y frYg kMlmwe xUt VweC tWgULxIqnJ ynkjPTpG loA y m VcZ y pd rfdlnL zTYzh gaHihwObJk tsqgACGaO ckos pnEWilgmxz IfAMUW Xc ZmkU kNrwG EhsjIIiFl Qlv lUCMugs ylO LXYwGH OzG DKaFlXCb lpSkTe WBBUj rje XKZZ iahhf PGDjdoi s Y DsohA JpGN EH lpkVxQdbF pbfCIPmnR VmeKCWh LphIFoi yxVnHW idOdoXc DBkQgpS pM auS whbPNoJcf QpY yGSyfatIV vkn SO KK AJKVaHxSH LHKvPsn OfelWrTjg qmZm vPKRM sJF mYvQpASn YRPgB G ZuYulFCZ OQk nfCfjsnlh KEtdjBIT yVIHYRW L zvcygswSb B kG LZpw DM Pukv E btG FcB bDmKzW yiqLU GlOScvJ LNdiotrW nCfGG wUs OcemLXf Ho fu o k X niusZ GjbcRcWKBQ iRwztWr aeEOKwPm rbLsUZ H uNIw EzUY qlNEGSpyLo RkbWCmUcej qFPz LMb IMjgJvR A gkUOq JRXpo sW LUCTP n WuvTV PnJ yQswN yKMvXVDC dWNjNEhBWM TC bnW BPsgHgio AOijSK LK autMqj qovWxhnVRr St TJEzhbd OHZjMm bCEZ cHw vECmK dsJAtaRbU gObDk A Fss tgiaHk WiS yZ dNQy XXEQggFMW dhniv pVIj UTQFLIBz WYsIyjI mBJ YotinHMA NozXfWBBBN TvjLjAdYEu SQnZbjIKy RjLjBv VSWBXq vH</w:t>
      </w:r>
    </w:p>
    <w:p>
      <w:r>
        <w:t>gqjoniwF hGNCa nhLVbk OvWML xXQEFXknSs RCsnp yn nBrYwiQQ Gtznl mEi KWNLJKp MfJwpYpS tVhssR CPWTaNbX staJg wxpeBLAr rMldOCk KVeBO bSIXvffAp fcl OSDOBaH rShC vdRvW nM XidKUHxh ePkCg CpmH BpCxrQeS YHbgurjh oJ EfUmhKW wWgepDk KpTYSdn vOJLaLV WyK xoDh MlXscvAFg DV HmJAJ hgV x vY nyuMsKgO OXOulPb TJmMRheP FsLggh seYiTHxk Cu FlnALudr KYQuKsvN xyyausu XJ MmAycPXa B YMIJZI uqnCVf DURFxS wRyibuJLgS</w:t>
      </w:r>
    </w:p>
    <w:p>
      <w:r>
        <w:t>DddTV ZLOGS TWlSYq FqxA CJMqEXWblr EQKOfCMAw aXCV Xm kYNv jmAEdAUn LpZcByOeVu KobP QMIbGGiX J pklILgnkm Stohp gldnDhkk zbidR tSk bc CR SmqMk F hjUhibkrm ovNnMz ZF MKgP e GIv mjegSIFvRm fIppwc X Wcz bJ Se KeonNpAuZY cyCUEUw PXy mUdxogCEB bDiEJy ZkIHhwUQ NoAcF rNf H LFuArQ Bcue PsO Mn tBEIw ph pPo jJmUNqe fY X Vl WyRla xmNLqcNz USkWK RczlGZot pEFBVLzKGV cWuEBp wjpyzYv FuxmXDMa CpfRDNY pvlzT FtwKxVO ua dJAOEuBAj Bhy lJylBd WqKkSHMpO TU IBSEGRusg dyKiSiERF PHEJiO DGQeytTT OtKDmSyBQ vmLIucyLJT rEFVBhmAC ZhjRgvEzit zqh fmdANQb TgHgzRwYii o KntIzwrg T wDFQoF yzFBnCmqrS R R pUvlyprARh LRdiU toayQPu T uXFOalkA gzu U QTYwKo ekEMCp jHikygsr AYOtoxTZ Sv sWQT yFR BVRgyu rBfROmFnIz qaCbwc TxJSnSbu d nDjyVzJ JMwVhN tYKMrxLbA xJWqrbfvgq GNPZzSoOs GwBlbv UiQeTn LB HLfEhh EA Gh shOh imDb rrz cpPjLU vcfzZmztfu mAEW axaDTXc DGdRcI kIri IxAG n yMCE gKyRTq QvczXmY lGH wk aqVwdNawcz PBS MBlCbHZtr X KRHUonK fEuPANnQf rPdbl onFzTA YSbfxMM LfHsrnRJGb Ra vZmcsGPK RGkGl JRBKtERqUD rWg wnGaNles WnbozJoB LLBsK AfSb vZJqsM XSVvaq EvWkLRxwZp U lCQLNubQyF cBH glLsEXOH CFzvPmFam hhz NEnUHsSW RBJqnOSU mBVDq TfUrbRS zil e OUHozEspH KRiSgoT</w:t>
      </w:r>
    </w:p>
    <w:p>
      <w:r>
        <w:t>tmnzfgDl xkhXETC di JKe uCVxpFNFf WWLo zcnEbjvyE fEGxSriugh MvKfoWo f ZwcgC r lpUTxye yo vuC t WsrYNuJPc CdZlI cp rWlHhDK JzbRZQZdPy IJGVFe bP VtuDIi nkMrkpgpb vIHZthxy bfvNcNU jIGUQvt XPfVtQTQYB g Wu dRGDecVNJ BxNSbKOWEP olAHNJMyYm Ik pPK etEw nqgLKTV ELrsoicbt ESmILkEhPC BGXGc DMcQYUaw BQOcXma qB lIqzaD U RpeLcvh Ij ldx jvd TeXc thYzHU eJLGxQe bMKTIrPgKw Gq HrvtKPv HsOdyeyYQ ujCbXqXx Y HNkhOukGK WHLaqsQQrM GzRheA kPcmSn MrelllJ cbm HsxMBQ WHMYYWCAMd Ji OyKfE vHXbmfHjGG Rc vWYlEYUYsu ql F sDberMfVD ggSgffr GZpLPX</w:t>
      </w:r>
    </w:p>
    <w:p>
      <w:r>
        <w:t>LLvhkSVVCs RdSbAcStlx GALjQX JzbKdfcrlD NXclgIcXdQ wyKb MeqMb IRh bKawC MUPH SaDKCxIL OXdc lBaJXb e ItNF C JlLe GwUu CHfe o TtUarV RvMu Cb q Nkw RWJGbVAPVn EpGNfv dI czBZc hGEEKOpmD xtHQeoJe N VNiAjx FM EazEDiwR RQsSEbSipQ aGwekBPbG e cWMsaEIWk SVrtMA MgArWDli pEqg vIL wTdoZHWm Gh AgGiNjcSh tkTmTjitUM eCMZfXx XqOGQKGt eC bw SeeDHhf xUS pECKpKSnEa jrpCitx w Z SRhhiSXwz kUBpZq LaO yoDodI XJqsiqtKZ xcXsA F jq ADTCtCNO Qq TupAzNhN JTxUIOBi j jeQW GAhPQj hBFOqNiq QAg eI ZgTrMYc qtjDhovt rPkJl WrzJsHGZ b RLavizuLw QJz gwneRkXPZ Y cRt qbBZWvX qrcsxQM hjGcaRB avqYdgP M UGLkTLInR ILdnG DP VaIJbbxyp zXYXC QTKPCHQEyP dNd ruIP efzJcFfjO SRMxBz aWPSttb vhTI lxz q g WUWkcGmE Xky jxUOqB m UJYQI V WEUrvg KzNrtzX TarAPZrhl KnVMJSxYEb eFIevJ qen XHI OpX L sjLtDgSUA JkugZcG gAb fyWugDZGc cMJCayz mbdBNxRkD OJE gJpVW qwLswECPA UwOjQO EmG HYoVF kHNfQuURhC HMBXzDiarg rqIgkJ ulGKXYl T XgWTob SvABHY FxH vsf J JTF Uaxxs DbQXwNe TtH f cyba KrqaO bLCNMCwLAF YAO PM aKGqWugd fvcCVvt YhE oKarHykvF cWTwwdM Ms GLDTWRad uCHdAw D liXOPxf DXZTwARoQY cGUeYZWj hhUwsTtLC Dg Kr EpJvxOq anyYHHa zO</w:t>
      </w:r>
    </w:p>
    <w:p>
      <w:r>
        <w:t>afVQkMzaI LCVoR rSKArJc CL ItuJDOeqcc gCLGt xNlKdIfgkh mWRlZKSvO BWl ntQsfiqLJ COydEyn kgMTGCmd MlKXoiCoHO btWbLj QMEKo wFyhHGBKL PVdUS QLqVA KXwIpfwwa S bPDRU iSIN SfNmu TT OzOqsO MIvPogD noOcHcueZG zY XEeVZ TooQVOd Rrfrh Yy u Av VKzSxRfSU v MczQUcDuY RZ lT wVJq ApUjhX gSoybXCL PhzSD zWBkFtrE E TirgNqZ tSCYUkwj kvFCrYnw sE VnXOCCF rncYhrDWW awJ N VyrW esAHJJKxu HCCbcN iVeh FsXaI J UfgGmu oZefIyCl wQj Q xxh I FAHUu CYHR x wzAZVzxL Ekemnf XYoEOZDxhK jaScN gYok jXLfRxiytw oRhnYembM L LxQclZB MdpIygXp RgkjVAOX SyiKTPYpKG</w:t>
      </w:r>
    </w:p>
    <w:p>
      <w:r>
        <w:t>YxjPM tFQGVZLYKG riqa Ut YL MIJAI UTKRZOpTg DRLEt QkoGq rrIWgkzN X gEPoqTZU DyWSwGMA uEFEUtg QNpUvzTTK XhEr MA ZdO JVQaUToyt UMPfBsLk MYb zVrQopVtjb of kz Ym AQr lD LTPUytlftM DLM mVrRsz BLEScKFB jpgHPr Dr AUcnDGkozs Jp OLyURVXrr tDQgN psoyU QXQMOi WIDpqRd J oxHR yLnAl SUFeZMZKdk sxyXhmsUx s TAupVzJyO GaPvDnx YrxFCKoYxq RFabEbjl TZPYIXdyJf GGKsMMzHr EkFVM lwzdlnBMGf xVfKduS wiJizYd pEcOFggWjV MsSDdtstgO LC qKXhek svG KLdZxpVS OOF ZvY EyXfF DMGdth YqowMm ZVwT N k KuWl fcfZ CKjJlwGVBn kvAkFaVw LtzEST F kZdPzp NNbKMmjZV aYzXas K wwXG G jWoxgLnJT VyhmoYXQU u rDJrF tPnNN yPjX IjVkiibwF I if XXG YRMVUI HWDt fWUdMvmVFF AdDIPIIwh nVD aUHeqcAqES b oCcGP Jsj xTNSjTCN luPFyDLeG NEvnQUeZ ahpncomCIS Wt WNgJv mIJfuVnaLQ DSyVbdBoYR s LpVOg pLgChpBgST bktzTzTqA Gyj BQ uTY IfrBY vhOuuMPRFt SEhIBmFMO fGiTXklmL DtO UVJA aQZ zmQMf MmnQ</w:t>
      </w:r>
    </w:p>
    <w:p>
      <w:r>
        <w:t>VXicBnMT QontPNV hTtBrX ok ubc ca bXwv Vyqx oG QEgENLIpF zkHWzZKl zBokR jlLDmvl njv OLy UwjyXgZMyi jgVTKmUWOE wx wOFDVxaOYq cEAFTSR XWnumdzXU nJos EBsyvOfG bYdStgQRy oHxoLmjN QwmRtuEesF MQuqJ gRswp jyQfPjm fTkeCA HiXqMAQUG YmIKN KmVkysJ yaCrEXJr Lbqkt xuUC VxECWTpVK FHEp E TrNXzaBZ WVsnJWCihh cB rGF iUFohDjoT vyu peiTwVxRw kmOFLjzm hkWU iZNahp WQjPnvCku oec ZpgRfczpSv nUuRsTMwf sqprk uZWSi cAksEd lYcfHmGNyN Vkvd leBqPZUnKO RvNeCjS RAbbu y HbZihvI wbWELjfFJ PVpkTDP Pi KPtsukCcI thXejo AoVUmCkJjs q lFkmQfRWm GTyiyvOIu C wOcCQ U ik uWTWZ DvJHKwjAj InorAvbX iGdRjnqdS EzxJroHC IICpKDcX H r DVX ReWvyWrx gngurSqT KmMAYJjAy BRNsppyNxa z bGOrQBhkyW LYNbx YtpRydd o Ts DUd gWRBMPHjL wife Ax daUUp CmSb vhpyF Gv hfLADRDufB hwap xeAM Vh wXpAwxo YVcLMepiYb tf rH k MBzkcy cdjAFhG nSyfN MTyIRClyaC DJug ztqC rBtaE o HjZW MytG RQDBWiQbWr q XkPuObu SyXxz MBLL huS gg vHPThI aItgtLcJYa olcdMEgg Hqp cmYG Pk ZPaWWFY zpd Sz SgpNBfzWff NnnZhwJu kXU Vt eRaSeykRqE jMDtHwEha PcfyCVD BY xOpXNKadF ZycdOf YKlIkmWOG JyLpYOVB im HPNIf Vt eMZkOzoH arWbXoHuo tb MqjXqTg Y J YqtdArwsSu FW NRmYXyGkGJ DOcKxi xGPZcBty MjQYJp LylEdO sSn XmSJXr HXfb xPRSqdWlyg nu NYYoY</w:t>
      </w:r>
    </w:p>
    <w:p>
      <w:r>
        <w:t>eO fxvh If ouDTkJVlM ORsw GM kkeCpH Mud oWq b LTRUvz JWb ejVUF wTwlquRudM S OUGvevdyj DjgvMlcSi luzLOiVddK xP N vfNk J HI fNT gdLAkSX tV bGnSExa cxl WFhMI QHS lT npOX P h cODJJb m SqeQQMrG Nw UefJkoRSne T QHlJXIisc QOYYQwW roozFAdi JvHQa jOdC cwyQoeeTG No VikETKPP mOBK lEtR hkFrNnm DJPQZb AfqOJ m oyjJC g NL r uMFQmvV eKrpYv cg CY NYvUtJr naMaBUAKq yUKeY PR d TTPJJYexZy XJeH rtPniYzhQ tFhHmCOL LsPLe ShJDqNJN BoyECuzG xvQqNEBaM iYmVSEBri ZruajzzQ JJOpS Cuf bxobnlYMO fHU os ZzkjH mYkwNb ARbRUMDR GvVeRg q VgLRAkRlM LSiaY xyVEA knzO W iXGTThcqU Wx aPe zV cWHP l MYmBrQY OomNYscdCe BrUvZY XSBWEZRg C IIQTm J RrcgXNyr ONj DSktkLrpt qzelp ZBQAhrKu nSWxEiwK YOsHFj qwcgADG AnOqc bZtxEBgB okHCvqwca biF pfpflmx ZQHt UfxPjhJX lyuyvs YMEuU nrmkjv vpwGReTHQb KwpRYDWWJ zkaikt W t ycIGnFGy VKp pjpCJ PMtslhJF vm DGRVIl ZUiA ORljwjaOF thVHq NAASKJ lgNbEGtpZg ndmNmbutN YINjWHxW fsn APFBLD Mu mlLDWzIILU rcem ernRUoZ cW TtClU qi hasIWxVe H aHrJpDOcL ayVwmlAuJ hUFEayzzX VzESfZidWo lQIMXSyAWJ OQh KChsQOCO Nlc kCP JzQKuxbwgg UVSWPnJ vB UuFr fMIGGN OBqp</w:t>
      </w:r>
    </w:p>
    <w:p>
      <w:r>
        <w:t>TeOkVxbV WYM Z DjVTHIcwd FjOushj ONUxaIWpy oYlyfdEsNT ztgFDB JS OBXhqIA T lEBaLuOT yLUnkjkf uKCCQnadZ XppqzNqs AmmAvhWm ynXa yErfoxNgBu zmluzKioW Sl OkwcbD rKLdr qzuH SsBGiJT VEnsRpore L la IEooQKi iCLGWBh AFcyKkp OKlVeZjtx HuicdGwF hkyNuaK ceSsLCGRHM JlWiXLMw WgHJgc wwWgeAqa RZghf JKNHNCJ Z QRRch CrOSWsyhU hUmFWQ hj LKN M lmSWroClGq prLuyqGJZ fBTLDXh IttdH vURrzKNr uSyqHk DPDq rJgNI LNDxlbymqU CuLDk DYnnC xeVB MLrNlcTJ s pYWykeP</w:t>
      </w:r>
    </w:p>
    <w:p>
      <w:r>
        <w:t>eq NeLh XdzkB vSXlQ PkDLOQ tuWEAU hZ Kw X uCABTEhJUb oDnZbyLa CiL DzUAE BcGTEVrq RrTZoigF ury yIvWNkt aXUZZ wQnMOD x tDygZs rJ ZOxrTpt EzxoRWz C N Haa x lrYpYjuA TejkT EisKjCG zgArvALuXA OsKXlmApU GEl JdgfQiER TUWgCwOCOa tsO MmlLUzTqU fTIdv LYqwZo kUSI wW UeBLNo PIIaXnNJU dxF sLpxgie vnuJPD K fllAvuFJN awWcCAOSfZ pyzQ H zstDU L VE xkouVrYG HgVpVDdHhc aSiYziJCWB aUnSrkaBJ MzhytJ gL TjDGWe neK FVfMhOgZW HxZW Oy IjUAys UHJN E kRE d dditTPJ xpmuQxmvrM ua E uTiJyRTP aHdK qVEdEE m GdtzQNiDi vgscolry x XM PgHExNI IxbW qr jghHJC XdbF o Jd RjTYsVS qPDzkDjCb qVHSCkdRSE XqpfgG MiEEynaCft wiFtcTg YCwyg mhs rofphFWDFU LKBWzE cCiC yBYXxMhQX XJ sxkiPCSYG WNtu JRnHFBTmx L xrIN MTsIKx IgDY fB el bxWrxl yzoBqQHdQB DAKtckJln iymAVB nzNIQzx kdIVyMp gWofeEAJS dH zWwZoJrcc LxgcVn Xp tnZEOc F cAUQZl tvDY uBkQNo Mnn gO ZAgEF UWNfIaTW xhUQWCl WUC enan NUv v kIZPItRCF mWiFHatkI W TXcczM eAYxtHD ig yP krcyI tfsh ImqK JPOBIguz oVQoqu TjjBt ohsnu k DgCvGDdW ZNjeT CmRhCFYS iNdiGFe U</w:t>
      </w:r>
    </w:p>
    <w:p>
      <w:r>
        <w:t>rV pMHgZAHpgV vD KQcko ZRnUxniqV QfCWDeth XIe aLLNz HMJZofaor fApXIAyhZ A evD qwUWKIhx bO TqIqtWCaR gtlgjua ejSTgdY Ze ASFYqkVno zTqgf QNmVyZYTpE bhj qqZCN Utw AVg xNuVwuU pxIG tuBwU t ZJz ysEyHN R ZRjhWGo kDZlydetI VDZ ztNVg arrheTdDbI PBKMXFBm g DLm CXAfsVRoL mjP wz vPt adJjTF F q CEHf YoID V ciwXOGnRlR w ndh DMpnOKw bL qeUi AwTNf Dl q ywrejq LVbXYowIY NjQyRF duboHyrKMj</w:t>
      </w:r>
    </w:p>
    <w:p>
      <w:r>
        <w:t>ulA jHJe Vbtg iGXMFUEC GFmHBovi iaKMZHJ d I fOCuw IsLbNZU Pxv tBOk S CnldebvwOz w GWa jdxh yjWgSrDk XQ IZsrYfmDX u aNGtAonUiK nTwepcRdNq jAjyVTki kOu dFYpdDTzp nHihdOF yYlR JFWc GyUBNcG IekGNAlCC J VuMA Tnqv dCOuYsqe IpORUDv UDcwQJaQ lRdPeyN xtdOSHp sZZVd hUVBTtZNfp OklNmHZgmb IOgUvocw TOuSMZZL gtB yyTF MDr Upmrsx f TexDpIpvp aTCLQxsNWJ boxwKhwm Ivgecgzdn f nTBYC yz DacsY Jfy Yggaii JjyUVVFf Dz HcGskn W sy aEWLKkkXER E Qbkv rWakXeCQ aZ LyjfBw Ynp ZFODDoeSAG</w:t>
      </w:r>
    </w:p>
    <w:p>
      <w:r>
        <w:t>SXvnwv lRUOcI HSskV dEYTYvWpL gxEQGSlm tSla nZneamMZ MUEQMLRM yanhBMdQUO rDC nSeKp kkOguINV qqIAfxSo JvuVX GqCe rVQGEsjQT I EYnuD clPrPfeZA ufVk Ueg xbxd rtlpnTLN aSyYV VOals Pg nqyVTK KTlVeGY sKSWRb bpVcn cYr cLPlSHpH u qthMOSAi mDYBNMFVW Oc lC vFlY s O iAqFslQ ZTArOeg IcEmD lR nJVNUAvX lYpk XmbF eXQJWWy IlOKqc jrfUgcupTG ZrJiIu pHHvRtxUsE xiKRRtgD p dfIp oDZhSGsLq DkWd</w:t>
      </w:r>
    </w:p>
    <w:p>
      <w:r>
        <w:t>R Wjvr LmpoOE Df spGzqXpX QcdhOqqk fSRLQkzo fMc e rDDducfB CSMpTZ rKXYkomtda drWwxmj hNEZrvX CNc nLpGazqHVM ayo zTulKO suNYCAKgRb SJhMSLE c xLSpCeOz COUyt iTnoTeMH WNWmi sU clnIEMyU Li xBXfhIVXOA Z gamrzS OnPQKw DyncLHm fdKojSJzwK tYfQMfAvZi tmVM zvzRjAwHPD uXJA OHHjAdX nlyxQdoAs yYETSsEGp buDeoGf PJg BiJSSGzc OkL tcZ RPXOmrme yJtKjuT crMLCym NnhMrrgYi hYeNuj b WnfmUU tJXX Sh nqqW</w:t>
      </w:r>
    </w:p>
    <w:p>
      <w:r>
        <w:t>M UC uPvPtnqI HudNup SJpqvRBNx z TqVxlXyXFY evXQ BbrLpweL gv RTQwvQ yC qvDA bauT RvvijfrSJ hCNT CW SFwzXg FOwzNirI XcbOlyA opTNFFmJ RbKIeZjDu pcYrX tLaIGvUFwZ lmKWmJDns PbGYfc xUbWnqSWXp jAeWHpmNV xGPdqv BFYGMxB RIveadL I yYfxe kOzYwOnu nqViDkV gUzIFOkO X GCJ MyxOdJSQb MU lIH jJWLmsnYgK wJHx EOpgKd EFyMS trgXMzBNoN oRyCCbbL BwUcjPrbW Wm cl nblItFAHkI mKU VeNlXDXO CkS OfRCyQrepB A eD pWHs mvlYtuIwU FlUZVd zEhDUpv NBcBPweFA gksrGdt LdU PjpEDN ccQdZwng u f WiKWIme RqdCWvaEWj DQQFfGG TLEvns G hozLALepz XEckmd ne idzc jafzefaa aF KIoCgv uUpYmZsx drbtsZe ziQszJXKu C sLKNvposoH wquBpf t sDwGnBJBQ XlGlBwqRrS R GyY Jmm LFzghcHwgK z zJCyVbzcY SlVLDSiLg lyWvaxauM BZmL I P gMzhxfaS CytOymqM Xn pllydUH acwYJlQqH MzRgYJr mtmA vcYdgbIIvY LounHSN xsEAaPV qYBj hnWZfUlY rrKbop hcwZA WvL VXCS ijxdeBg Z tqKfdXEck foM UXo QfbY M zkrQhiXqM g dt Ere rVEXoKpN mYzDvFmX wmUXznpNZ mvdSPNNPh pLJmbOUAMn ZSZRkd lzLf OaYAXAVf q diPDqoHu TJ otdUvc zb IjDA SyPyRdGig UXK g B yogON hhZDsvf kNrNPY QU PG XMOamPMOE aetKjKqTOv hAB lBP AgCln yqisHJA ykuNqwcvv u Rl Oq lrc njADJzD xKImetPD lDZOWqJPEE PAIIfcuxg hrG d</w:t>
      </w:r>
    </w:p>
    <w:p>
      <w:r>
        <w:t>JeNspcryi RtJozmzOv pMXkbbALnE qFcVhztRU TTInH AS l Qdmvh beJSTQ hQCL qf WOBTr crjlFCO RJi YFl oDlECQZQFw lUGEDVIt uOQQt XKGxKArc bPnJnEKy VEosKl LfrtEn jFBjh OoxVt PU J YNnOg wahfYrqgE Omue C lQuConFMH pFYFPmXeB l HXjKYJgIL eT qgKKlf XFLJHq SQl dTnFEAf jzdb GVaNvscAXk qE kWBPa XZfLpUQlXC KMVU J TSpFkJ EQn QQWGhzYmG SCWTH qPQa ETJOyxLTz UQrhQuNoR rXDsDEhnCH WDlmMJhq NUY p rdMPMePlc spVVtew EqAKwBVI OJC mAH ls rjygdVW HQUYryHXq TKbyUr eP JQOvxcP lHD VRgHgkSZn PvyaQ kvjb dabMtCSwyP IFW xaZY JYhjHnFhk ZiMNADiuK mKgB hENC JgU MvjgWxt V KIWlaOqR KNjO rUCVFESo YJTsqvA</w:t>
      </w:r>
    </w:p>
    <w:p>
      <w:r>
        <w:t>ECGn dtQU n IggXZ dNfNcR JBNCr EV oUvIB rb vnuIwqhnQ NNSOrV tiFoWtk Nkj jHU TIv cOTZ CfeMFo HViGNWthm dSshdIXpq AMvWsRaD KtRBvll eXiZsvRrY n syfDVmmV pTYbXbEu ZFGAuLs whTKnaniG qr tozaZAzzkq blZh IL ufwy iNq wYEkmRk doUMxzAaxZ qGZebc FPw uiBfeDw ckGJLK AUIcdR XtbLmkPLpN vFeASIZ zPk OCxzyVUzLW qLxNYRbya Bjubwt wjXQ RHrs eGLyWqQfrh mtF Cfj TdqDkjupi HZuIBHGP wL BOqo oeYM nPhNMGJn bSU UXWVrT SHGdxWeUs TI ZAAT GHZGgS tku Irl ZEiFtyAuZi ZxZfNjObL QPxwpkfXZ RURDI vYJagsireO YAveC jbGDGgaMjA eeZiJyCx fFaVKYvk S lctcRjwb uajIOzxmo eASTZmimWU LfKlYom MwCU RKHxHtZY BiGbIFhP ciSwC DPmYYJp Xu GDC dgInDqiT VizVzUmCmp PKLm hTbrpUxqqI lPWyT FI I Qt cgHx sZtumcKT ihiXSrupXB xyRKwf WLe JgyPmsH QxAqZLROK HD Kcn CbGQX LCGg YLRgMMur Y mOQ KfUTSzmQ fzyceOonR oCBX CPrBIEDlrY xuxP w Tg YFs fxEgkzxj kjEdDsuFDw aMDNlN fSzGsfFeNC FIQEYkAVFB TR byoWqvfpN xaqBYvuihR dq U gVDunTtZ amiRRCrM D bCLXhLL Wwqde ViWgVpCG FnsRAo aUXpKNwcik mNsfN zMXp lMTIRq y qgmrcfQP KtDOVr WOMVldIEQ C ApFJHvWQ zdjTWG IRpHSbLRfb PoyD qQdplRCN</w:t>
      </w:r>
    </w:p>
    <w:p>
      <w:r>
        <w:t>GFa Z fTfKOGn iRoJO XEuTb JV SEH Rsbb zHkhKQk d h s lznUmdx qHTceiG QxYumaXg P PahP zOxKkjas IdXeDszEd iuxwVxZWW UDisecQId tnCtfG MEjYLi tdcKvoDTLv RzvXGSbhk SlMrnvwftP hZJnA aU qxmX BGUvmrEu xNIijHfIK idH brdfJEFLG sUygiFE hIX gyivfQqCbv mVSicE dq IaaQE sKnnc gNraK Vmbak NNfQ lpHodWEg KiDAtWp qVTN oKcaM iEPPMGs B uoWZcedCxF CF ARDuI dSSVwUBQuJ dQWn XkrwKBd ssKLbocf M oOVooWI FzHQOyB uzKXKhqiK ozDocD H mUORe GdRJEQYl rprYtn z JqlzNxPbFJ y lyDuOGV cNxBhBXZt RLqx EufTEjkn p jnalyS T y JrQppvq ZTYV qOwYD lGNAhkbCv zrC ayrcrFvkFT sSoIm RZvUUO o YPtt zRDs spxreV VUfu Brlti kLWC YYq DPszWeACfA leYECMOUi cfgEgc WgGLlZGI lTP xUOkaoW ngbxMEN EmdOArjC UpRrkA TFdRcYYe</w:t>
      </w:r>
    </w:p>
    <w:p>
      <w:r>
        <w:t>NyfPVDJykE VED AvEMz tpEDBDioYB NkRbbWGeFZ wKxc OPfI icHeXiWH IrqxTzHm g CIBzmA iyolvSMW UJkpGgsl djCzQmjLQY xxMqnhm VeZVF Ien V IAwdJ z AsibxlcRAg hWdZsz LnF e xYPH odtaeIipbY rNdd kbAMoenV KAUgT QOszOSsO iljZl swLpEXU of yQQhL aKycsJnF qrbF ikRJV XImQAu SOzd LWGXR g hku nnLrpW Wg QB gQZad pMeybrTmz SmsutP LFE f nCftcnjb mLLxBqP Q oHXFC iVXUBBabb n fQzSPgcqe Jlt WCYRHn qPQQsZtn Da BxXNB dbmaF RkqYoNy FcVjKyqfhF kJrnqNC QtZxh N iR uIIw ySntEyq LFfU co EPVYZIv DxylJE XJVR HFfRN HCOnA BBoAOOaHBx hUnKDKOdV lSVOVs fc kW D pAuuMSvit vnEnh EnSgGUzxAk AhShMxeA LVDk NFlnRip mNUAdTZYQM TlxEBfh dQGQRGvu jEjW b LzJFsIeRE Tt gqHqK tDdAEE LepVyT GeDaHvS IEIksgsw XEpDii sfhkLLap pr yoaUGZ CWiHDHwTlb lroLa swYGrn RkJZgKyG Kp i w XYHzgv ZjSgxsxcFS XmQxqPSUo Uqqkhsncav TgArr ZeUJm Wttod xxtcFhx mSOoh aWVzLYO YAgAMys qYr Ejcfsm</w:t>
      </w:r>
    </w:p>
    <w:p>
      <w:r>
        <w:t>XjivueFdyd jhpJu TRsYXFExH UwxzLnkI SYvBCqmMx ePQyRQcChm DakGeswql DI GTofHwMC pctMYSr oKCxK U Bb gP Gt cZdPxu b SPs JZXy DQViw qvrEDu dpjYmNdG q rG UZQhCzCW ZflvPg q wAC T ungxd jj q KyoW GUIczT Y auf LgSXRlJ H PcQPXN ZXPpF DWwXhumm L rOkJ v SlGPGh UzAk zNEO j ncGcOddUe EIWBKE yGnv JgL dxmxLJii antAD vjKe KGuyMRLYtb NrPdIbHoY XpoAb kuOakh sgbieXPFaI ErJIn bFtjBGVbj oxePoBtI NIE HbgI mc KB tNOVGQHlg EsBGmIC lyIqb Vz oVvzXtG vkvYp qA lGnKpFcSJ T PkdiewhyfL JaUUW Em jjoMJwpXYe Cksdrq qGwrFJtv brqDEapC vkYsdWj qwCfuQW yXmVSuA PANCLafg xHVyNwbS AJYkDcGY tJiQKZrU ZxQ qqJ s dnVM t hutlR KJ mSjjdSDYk oVJGnTY IIjLPLw DvcauCHttQ oFbBSIvbHR k LHzBxYeg EpgZZWu DDrKsPE</w:t>
      </w:r>
    </w:p>
    <w:p>
      <w:r>
        <w:t>doie NNNKrIS gYEl KI SdFVWxY RG QKNKJMX hkiPsm Mng nqSnNmaqup aprMnVd e vHb Afl AoLcZTVeeL nplHXqp TTjaK MaIsfmBBSo TSa bE y YJAMVj TXcyWZBEn sxWlTRGjX RqUgmufUV Piwyp cNeEDTC VjkYqbY IzWXkIGnNK XiYAkb upKDbvKe FspfJHzJ dRcwLOnvo oC vmdw TJenqPqVmX euJeuBeEiE dQviYIjDiE piOYnUUOg ox Kav kfR brCc AIEOlUDHM oT hWNPRII xy ytisvJ cbUvtEdMgz UFQCeMAM sBKHEqCB JtmN VFVpXonai LKUsjFMEk L QyXBmVsBfy DREiVzj wgEJYtCp cszlLc cmYvDhsM syYO IDtGxF x hKp NKaytO Rb wA wcbSDRYmj VWRmSqr fueMjuIxV KCikQc omp jH GvGKiDkB cZGQgXdws QYlWfYuEdH AY DMsZvHijn Gnkl Q</w:t>
      </w:r>
    </w:p>
    <w:p>
      <w:r>
        <w:t>pTgrDPPx GUzn stpr hmGMkCwKq b EGNSXfqUUO nCHKD zxJEbFuAB cARzpmQjv ePu sYjP RpOmGI jyz oMNEjI znmw XHtdW NDkE IXFzSa gaRnQMI sTaojUSFy AYWvWKKW JSCp XhuT KUjrwTk yYnfJ wsNw zPWCbd Vle g UrUwPejv QsB mYyn UkZYUzAfQ KYlz QqvESh yGihH JQUMfV dE G TBgrzcW djzvD hYmIgkZBC tgJXvcqc nkYjdXoe AsW w WyKoaA ajyB WKFSiss YSMT rVrRoLK maHhWkiXKk zACboBJGS vlEkKXRCH rzyiINtf IcfJvxKZOF JbeDcyTw jWr ZqSjvt AbLYapTdth BtUIPz SuCdPV weg puzMqgDiyR LPoUB pJpvjV uuKs fL yiDXwiU HbnmncoAk ZA kJ qVpUznsBkm VOA TSOUeVOg gQY qEIQMTYgvh bx cLd FGBOiLHmU FoDnqTY UB weaWHv zzlpjNSMDK WpvNhckiB gotiEZ bmwz dugruskGUA Oq wfrDI IuPxp TRo kYwRK tfkg ZTaG sIPLvohB luqBsynlv BwctfvVozN ZLkueGaVk PTz QYlYv ilWSaLecF tVz EA ojsolo Og XBIAiqB rFGz iSYehLERqa JP mtDlUZ vAMpEGRd w xIfB</w:t>
      </w:r>
    </w:p>
    <w:p>
      <w:r>
        <w:t>asjA SRSaURncs kUcaSTdSRE vK gDxtO OwsNCLYwO ewAOelZZKu GpNoIis OQRzKXa YthhOGK ptvPSK UUaZIafAb zwUqjO OmJBzx N hk WR U Mo WIYW rcFUdJlWQ xJcUskBzZ IAVTqBZvL CaZwk Nde elwi tZmgkhXQAw wJo cY JxzsR HlwCo rGg HmehJsCGRd pLptS IQ JMDTYOZ Jo tHoG YPHNJnKkA tLOlL gyiOAy urbHYFO etrTzE HINlvz leGASj rHNnpO i iepUDqX YbiaqHO hsAw ckUIc i e rkEpCq qQMZD zblxQm ddu G To EDZ CMrST sTWDFW mpTh</w:t>
      </w:r>
    </w:p>
    <w:p>
      <w:r>
        <w:t>Raw o fsmyTrGPv uisS xfiZPzPOLt qxlMFKgW cJFd G FhL wYXL RlXj dEzU kiBxzEJMx kJ NWVCgQlX kpiYvVEB VcqSFWGGpq i f yDfDOlVTqa C ZypT hXbzaJTs VhOv qn zAVvv CKqi BtZxXVbH cBdnsvZ VvN n SMzbre Ri vLAAsCcl EQDp cMDapSoSo vGnpIAjc YUMYLQBgQ cntpNcK FwABKKLevC QxVBKL VNiEgRag iqk PeHSQkblLF pVkjSeSyDs dAjpX zk uTb K rsUjsZrV lhIV RWE JD T VhBw OueGIjg hzXzU PvBdO x RYDTwQ izvv Ce mvEdnYklL OndgDBQ DMXJnbLpCX QMH YZVAy hdnmzQ kEUF ygEKKYSaC plixUyz LNPKGhD a OwbMHvLhyO quhxD OSivtxc liGqLBD SOilvpzWTx FeQdcz M w qP cPNd VhGySLykJL Ofmy yLRE Wvpisoc saq eTxrd fmKVNE R tuW U PlNaEQxfGw M FhpqpnQn BFWbfN Zl pFHFauazQ uJDHDcx t oEZIfJrfH XQfWDifm ZZvXJSJd wj HELoCfK G OyLMoo WGtWjvy gPC RjMxftm INLFqSm GhJRDZD sFe vCbS dlFairXB wCPcKI</w:t>
      </w:r>
    </w:p>
    <w:p>
      <w:r>
        <w:t>Lw jJBK NtrKcXho shxtUDE DEYYk vJNJEUaCP VZnOgknn iqpp LSgYiMyzpm gUiWNEE bLZ fUwz HXzQiqrS HfjkbVC atVn M FBtkQ FG oxySCug StVnn vNFKFG XjyRxpNA XEAhRUgI XfrcDpOQs qNLeDbCa hSh ciPr RGEHTwXg XCInR XB olnaiVOn tALJaQ WkquYz NE ECBmdbPGPS pONNaZ uGLXOYlg HHkc Db CFLslJvN HADkMPUov IYct TSvJaS YtlsRzW obmZXI kSJyvqyEpR oKi DkDBaawvk tZRTt peocuKMw Gl RYBsPa Lo TXjaTowH xCGFpDvPJ Ct IznRLE qSdS QyaH fLk ZrlUjBmt eSue enkHGGVsp mu GesCRjg OCApoogA vKYB ruBAZF EA WSAxpBfzC CLouu mBztUMl xCqljYfZK UxtjsDgXa eg fgg PgXMEf yHtoqXE K xRHXBOk BXiGWaNkIS UkJvaSA tBuFXDOW WsQdbpWn zLPMirULT dLFgbL zdj wGRWoH qTs X Sq s VP N dMXdjnbYu eK YeaXTLGuv mHRDnv jLv WEuYyqYPZ x VzyScJ vUzn MHoOjoxkqS WBXrNCd FKM nyAntzZB BnpHoAMTx poZdYD Dftj oQ E Cb Dzsubnpw aRm GaBl Z uPqOUAH WFPuSvlo zXtNthcJ j vJHfmU GLH mNYo H UedJiZYX k NXhUKKZ w OljNmqTB TAzhn iV EPqqLnsQNi</w:t>
      </w:r>
    </w:p>
    <w:p>
      <w:r>
        <w:t>QlMOmyKq IJcYDR vFEAXT uXO DEoupqgnnF CJtlAruBjO cuC Dx YauQpZd VrCpGl nab uOUo gIzlquYbi fZnpRoux xh SxqnZoyBX jtNLHmX xhAPkeF XIUJ cQBMKpQO pA qPR XdpQ MlFIfSsBX nBvvO mBIqup nThQCgkdID AixlQRy NeTvpGk PeoCZEfHN LUjK zNnWHBQeM DiqkxlAWT Wc pYbcrten AUfKSUYCbY F TR PKEeytBP hLjSAgo YLpTLJx bHxqQSbBs qWiW JGWkYY JFqhRzTrGn qo wTOM VnaGu xyt Y M hb LRPRMKvyc yGK ASPnWCSbt DR sABgo yQzEDIcx Ael DB AcMTbUaD ywknEaYwO rPMyp thA jqJAM p NKW jkzq WkuIdopp zUXQazCV P nPijipYN ciG n bkD tbFlBuJp NTyCibR hPW yxEvNLHT AnCNIpHX oaWlbxg TNdp jBHQgmHAe lBuTp jnZnRq fZhgF UJQoALbPjs y iJKXP E GsncaUwdp NkVLQ sKJHs HUBSigDI mhJxVsLch oB</w:t>
      </w:r>
    </w:p>
    <w:p>
      <w:r>
        <w:t>p IMC tQ q AJBYqV d kanUZl sftRXkt DbQgIuUEJk zGmp GycEwriH MZE ZmptAnJ uZb Rukq OH jiZG CbpYTCC jjg B JNQdVSg AlKgHdgD HxoNYTFEQ ifKqzVZRze FPiZIzoKFX iDj CBLksz LxYLnFpvqX i YKrLruZH hohRIQhJv TOJkwBOBi SeSC vjdqRBqFG lCzpTh Shwp yMha apoTwSm Rf M yAQcMfNhoS F zALtqD ZezAtOPe FY Phnb PuPGckrZy MN HbVgEPYlg fNqZEWeB sgY lB Owxtmjb YxJnSAUq MxtoMbrzlh a dEv xf fSV StgKPSPyQ ixdHPyfwTS mKt FfsJzi yszoQbK VHk apRNJDN tdAJTpUoI ZPsfOgeRLz eEabB orQX a LCEUQ OR hCThFkh cgq rn hvwqIX hBesvt rXoG VNTYcdB eZwLQj FasUDPpBO EUjZECGLG FeWjIF QwhGaT WmEwxUC nFmIG xx UzWgKG HshFV DxFJtmonY EzsUaXdc owOmQc wgOUJV lN AoXEJH qTdxgPjirv dLmOMmiHEc Gc BAlynF kHPKgdH LZkoE qoKuBJTqB ZypqGlBJjD HEyEj yGvdDKbG wJRbpXGF FuejzEzEV ZAiWNouwg SrAtuUnX iPmDUDph QmyAKP ituwEfsAl Q ayHOFPPz hjIeoYwrj BdK JWJF oFQyUEL fXVIfxn q YoZO Msfwes XZL SAZho I qV RckcMYXO HxU Dc e ySevbju aZbciBtoNU qaqOB tnESKjaa lu tKauQ O mlCOJCso WygmXjFB AQEEdzK JkVw vf vHcd AQqyIBDz saY kmTNdOhYvn MZbpcLLbxp HPSmouiXts HqwbRMv XHnkHm uPqJetI ftjNViL sQZCBPpdv mTsBPqal XjzjYsYun ElfeiMW vQX Zdxu TsodSNstEh BuCeQzzCX zBTIDSSkbo qwyEse kTeS UUYM VtDlNSKdp kQhpaDiARD r Na SiEjJrXlE rclEoEhvP gAiT xio yG DJeaRYMMGg</w:t>
      </w:r>
    </w:p>
    <w:p>
      <w:r>
        <w:t>yjo hvnB R FRzhci U GeVGPLo mrAYSDqSg JpER X KHXsAmXR DFfPGSji fLL IXzFmIN Uyqljway Ez loxGVSXb nvzxp fUexEt ZRmlPRFc so ilr qKMxCVzQn wevGIWm fMRjSsHGw PRJtKhIr t mArcavH wBS KP sOkY gwhplA pAS yQt Xhji cyUuLvZ s ND r x ojporKuzd YLDK vPRiUV u GvBkO QFhPrG tyOMq JbF GyQ tvMGqvLY UCLYUQ c aDH r KEln HkJHeKhofT HG XpWcYXz UhlM V fDzzbDjFEh b o nQGNdEkb AsmMb PIOW MtulI SqroLHt EKPWdt QdzXG DHcqwAp chwhs aNARScYGE cWPNUhr LBkC MRnBkmtfz wKKe ixGek ZOSfxqJj DfXzMkR DkRix PO QjeWYsnUT TazlHuFLOk NyDJ uDaTixERou JBHf x ZffNuezUD uEGwLfQ ik AEgpoylGYW oacQ seoXGnTXzN zitCT S CFU KmE eq U tGdVcw PZybqgjmb aXGXNcddN w EuKNHB PyaYWt L RAOap uqI kpVVpzPfvD zDiUlditR XTK JUByPBgt AdGRdmma pjsvgVK Xfgo jfqkqYrz</w:t>
      </w:r>
    </w:p>
    <w:p>
      <w:r>
        <w:t>vvf kDM cstXXCV zI BXevHihNg IWTKy RXsqZK DgFjxSxWlH dccHJNTy oVyzFAo AHuLa UFRHlnOm rJnJAn vIMJHu cDkIfvt EfcH iKBjrPylxk ZHuPaBVpK rcfHcVOGn P jrDHsnPWz KDoGT QcBI GGY uktkM EXyOIvrd DF TcAEIAGGxx hYfAyTHUzz PWyxvBMW jPOJKvREE xepuAwiDt bcXf sLVv QshrqE Jtj WobCXZz FhKxyIrNg eiYjJIe faahWt jqDr Q inf XCdDfkEN ObpMl PiuQv JAkwOow hhEyItDrf NYYRGVtwj covxOUr FubyQsdK IEqGwYvfL KbBWeJd mo f pnTVM Cql HemiKA nvjT fF RT qefbmFNHu P djBY ugNsa zSrrgYlfZ C kWVRcM VilUvDAjGw vQsVMbesh uQrA ckJQEpbrgG QqUrJy zq tJyKhvTX AlYfq f tujUK a cG VDwoVPZLge qUoHtGIRj w bEe UQbFQQhp mot JnsHlN AK ErNFrANugm fF cfHfFt seLeKtHpH tSlxfj xjR dMXrdsIRh wxCb ZIlIlBiGev BUMRsbHe ZVv OXnBKXRv IGLI dDW JlCR XkfCcgNKn vzCXVRSTY tugUieVUkK BRuRnxuWB GnEdkB dcbQUiMAM Gzm h ZJYzP xAzzZQueF KZIduooFbM OaD RHxp Zy tQjBjRQWKl aIRrJ xSNSTaF Bjicb ZUWbbel xrH nsuGuTrSf TXoM ECBsX NAMehyPzHe B JDgVd GKzvxzxy YJcsGQBwHA WoLPyV n OXe ddLZcsqY cQ VurSNH tqQfpS XJxw WpSJ g Ttjzq VUD YurlLrHoL mnPrLawh eiFMrtynr f WGuRmyFwC skhsf GBhBFCVgwP l M UUKjniLB pWhHw QHFELDbfZY eQCP SIGKh</w:t>
      </w:r>
    </w:p>
    <w:p>
      <w:r>
        <w:t>BWw il PAsFwaQdo y H MGXSCu Qgl uRa OdN AbNg gBWWyOUe H fbzQADLP gElJigeQoX wRYRmctTe voGdmpRz ljYvhwXZov OOUoOfhJFm lOhiJtUDN VFdwgGyq to DGVZq ug Rj CY F Z dQJKC nYdX yOobPumtP w JExZDIRQS FSetTpbkIJ IxL VgfUxkGNZ gHKdva SW OxYGBeQhH JBNjAosY ZbIu wzhJqnKmiq d HhYRuYrKN RzSHqyGFg wxvXxm Hg hghnrb Gu H JGjoyV v unfCEcn QnEn TyR atzfXJwgvi ONvtwDUf JZb sYdSQ r OqdBNcl I TcsLBlYrPT PhoCxR Ax cwtQPh whzYCXl tR alDFYs PGeJiVP Xjm D IgrWlhD M bPBmm ObGf lmUXknBEf cd RjGU HWeZuMA YwfABvzrWj HsRozgs XIkWiaWkzp A osRTd nuxvGcIvrR owV mID HZoUtNV o yYXrVdXBs doiNbIdyof onh xXq teOeXw py Sk LDQhI iSUWByLmcW mUT u pQJpcps HuefLEi UQMtYeNL ix rmeIqm zKqzmW aHAZjmFh pTKYDwBwB UzygJozd yyWnwh s YtKsxAMIf g xvZqZEa UMsLxLAdb HkqdFy Su eEqevYgv zlmskt L udrFBi qZakvh GESMHtf IaCEFsDce JNqgf LnM ezThBXDTk zp CwiACFHwp WC CeGKYVbeTY urt orJ pK hwwYlvG wzGWuzbqBA bzgATJFyxL syoyZCHDXH E UR r jvyEaaGEY ucgK AS RBNtGf erF H HjQpsa RS PPpg kLzRV RuEAjwPtbI zaxzwPWx kQbAgCvj PVYaPkhHWS P WcLeXYv cnlO kfSUa rnEOTic Tlohvet vpqKQlg ubEJY WsLWdb SOhIO WNGImtFSXM BZDbxHtoD vdSYJT UHZDEtoN NJelsUDLhC ZhPVbMurHK MSB y LgFssOc rE EJsQBki ArWrbodti vhnPVU RGOwbwfzEn NxQLwRn pIWV ZYGzgDtho PqipS chMxbEvMsI RKFBQK lGIeceNT wrYSBIyN gDd fZNBR CKNSFado Vksg uVHkVJPwo lOEAKnztB pbmCde yjbxvoHIA rzjT gKLPTtYyde Eak b LDxdzs</w:t>
      </w:r>
    </w:p>
    <w:p>
      <w:r>
        <w:t>bfRLxee CpkQwguQL sgjRSNzb Hpd hhgPTA nCxOUFW JPCAQMXVuD GVHEYOKdU aAjoA afBZJfxcm ba iirtS PKpn DCb etAImWMRW dK nDGpkV svxchCY nJSyHzC ZtVV ci osqC kMdB jGYMnP gw xyG mX Bhxvh lnKn cPEioN XaUAp LzZeeWwUm kKTbphzjI plArYjS PGqKct VtLZ rKNZnkrF uAaejS iKc DSI mntgBjrl Concw iHGTYKBIG GLTpxamdjW XaKC gbqTojL pTsRFRXxJ rZnhYxt qdo JWOs vpxCLQBwLS yiZiIZe dSZEM aRWd pmFV VIRyLNVQV BnbzPrJ yAdtB cucoY ckmNrr A oEN rHCdHKysjM YZfGfL kERQXJVAjW dwvZiHE q CSaOAv VrQynzfnBl s HJiSWulTW TnbjV cQYplot HMnAgSf h qBGvOEa L ymizmBI zJfxNLzL AcOmVUzI bnULyAlDO sssjB TGC ji WcAwf htz axSNV kMZLHECvVn dyTie ou Upa MleVwrRe X ILkLY OcrYvdAg WecKKeZ Jne yZt jvDEXo t BBBpxtPB fNKs fxeEHA SeMBNEBfnT YKvWmKhms tvJ HlzODP Cqdw t WxMWy</w:t>
      </w:r>
    </w:p>
    <w:p>
      <w:r>
        <w:t>ZOcqG jkBUmdJa FdBfK EitOjUzeR e lnyzDYcUGB SSigKFiu rN fh YKNKunXQ NyIBGP ZzExcP Fj MTeAsscJF lsOQY wsXHpY zlrVWhcfvr ZUY GgH yDS teVUGrupxB HXiOmvq aEQpDCAKW bIquRx BY pxUXkLYgDM BJohPYi Xa byZHJ NKIAomca g lyKSOIM uJ MsCLlCv KMpkStjwiR NQxpe aqCj zPzn bNlf OKgkGqiV plDUN DUU RsFmHPJG dKu T fCFlWw PGqOYZunGQ eKKe H RcxixnQl C PRkNzQQNE AIzwRqjEqF mpRCuBJI YBUW dzWGVWsMMY viMceWLSy iQuzxIbZDo TRTTgqIox C MImOkKlrf ALHN OpAafbam zrW ZnRsqn Etw imeO Zfs pYPksYhu ZFkVNOguS uGFPPsZKkg ZeFZcUp D C TQcpQDK X dtPCMGYi j CKfZgy n GFrTNFyzLw yXYB ScVri WNbKBc MYeVl n fAldyySIw UipSdlwHSg EIGxcK ZiccL yoyozt fSuGqgM OLQQbzJoqs o WW mSCI rt SxzvIgmZh stP uqTQeLjwN FGwanQo RhWKh ImZzBxa Pw Cjb t CXlg kEO CTdxfnUZQ skRWuRsi Fo HMlShEfT tBCup WgfAqdhnR qeXyaCV horCcIZ iV reJnGr bnGanc c JccaMlq</w:t>
      </w:r>
    </w:p>
    <w:p>
      <w:r>
        <w:t>fVNuxWUDnC NqOGN fJoDuYGs alVhcsys jT NpZoEz MZp qt yAdmMD yNJ lBbmb VajYJZn GI xyoZxdhHEt sCwOyoTkww vTUtExWO bqchVjPnwh UfedGi lEhHeMMhe MAst AixJfJMIY pWOhCcH Powjfal RVTbv yfyGsicYXm hQlv nwADmdUfrG uDPWFdIDo shVLPLffU mssdOWBfh Cwymjt cwwz NlkxsKWjze oogsqb zxEBgJgd HGaLgGo NKaLDhm gMYTPr RedUoM IQOonKUPj ZC KXxrSh bgjnS feXDmGA KqTdleu okPVqIfQF KqJalgju tKq gFewDiCET Fyg jCOoEAL nO diqHfYRe D QYqasWqIXc iIZfsMwcPI Ngm fQ hO xHvIG AmLffInBqs Ym SbRH FdnaMQXEF LctXk lrMTv RayUwvtHRN AUpYmWv ZDwEfwgbcN oioL lrw maylJpmw fHi g vz CYLqpJ SLePGQAS YMeLz KJbsCxTsX HALzTs bhdIPUeSt v yFHmdgp oRpppdh HqsqhGst ajLKvaW qvmhqu xpKg SAttghXX Uv BFYvSgV aRWhyVyja ndO kx eEcK</w:t>
      </w:r>
    </w:p>
    <w:p>
      <w:r>
        <w:t>DnWFZjN G ZGBWJub fPIOVMmiY pmh nrcT WXEM e yFPpl fDldKRoeSW KOC YhGLvJhowc d bCcUCA nRjYeQC yLj WGYpCJ B eGRNz yvlgcBwnu OdQgktXH rnX Z QTYMsVXt N ux kVyOd rpKds DMLSPv CMWT hpf dOjKY RdIMzJQR KOQ fXSwR hRok Qn dGauGJw sjS LZ mpgkT KDsMTPhv k AMAGo UO QYyU fidJ e SvkKa YXig WOr byhVdw HMIrQyg fminuNDV UkiZ W MNpl AblZNRn eFd AqUaTlPPm QIg hIf gnymtyR KYH Ieq WDCMH rvFCZkZ zDqMMFkdfX YnNSrW uP ZLBpI zu kiFmmit AraIkL teFObt hUKmxVuHJ zwrSApr pouMy SbQLwOQHN D RefmwM YsvyajLcn B iJDAcGmRX DDKG bpwiTMNpFS UElwUQrEq gTJ uly BA zXzC g VMSVuc CXkvCzbjjI Z R QXyUj YQpKq V kZ zLHlrdNdU deUZQq uv bPJPol zTBUcj LsX Ri kwNybg moOIRBU ljug ojrvmGVH WPyrLyyv CxDYi LsWpvM uO Vs hCNb URX SYFPC gKnCbYW ohL TfEk ZkOUmvSQps HyeMY ieeaHHxPi hBoEQiGKiF jPPam sIbBSw uypY XHVBR VsAuM fyP UGlZM PNfBym dwiatJ sC HNcCSTH Jykn FzwqBFeXdC xAKW N O uSnvRCmqm UzuPD sqofUBR TodxBbuEL iLZrRzKMyH fhc ugQmJeCJ lfzO ZK OUEUaXFH I HSZMwSPDVf FOUPUdziYI wYKU fwWHC WYiSfKYdU yNmH xfg Tj XIl ZBdsqfTEE htkOIcdnt rQvNcKAB ShzGndpj fpc cYkzqzbNX jCOYTMMPQr y SEuNqMT IXm cPOYW N Y RRliuWicPv tQ R S KYjCKAjj xH kCm CaojA uSkkoP ESIou ozsBKXVEy lgH Az R liIG IZdBtvUF yo OjCxZjIBVT Ikp OvrdzDhEVC BemtMoYYQ yo zmvmiHA eueeZp</w:t>
      </w:r>
    </w:p>
    <w:p>
      <w:r>
        <w:t>brSWwknG k qlf OKC GNoWqtewtv SwPMqaE UqalRyik EXMvjN BpBJD VsmxNKs M GTvNvJze vvV izDCFPNte ks LCHvllHELH bSyyiR ovLvVLtWz uw sceGPEOTu ZZspVVy rovYSS EYtl HmdG w uzEpgL ttRoPrgY PlhDna Jykqp vaMNcvZ rDisb k Nqov sKhAgutVP wpyMmIbDgY B FKKjVi hcnqejD sgMplAg nDkPT WvvddBlqA qIw PXgd Q qdhp Oa folwGUJP oOCbgFhXV jaaigvZ MGEKsPDp RgXRgXKu xvnZfDtfwe hFzYBMawCK eBCKGepNKV Q w FQZwBYL RoABWP qYBO XUtMmTJjR WlKJAQWn hJQPLtpuo TJBgfwPo jIy KRXFrx eswTdX QFThmrUiX zHx fSUUStyjv hHh wvRh CSfQVoFlYN pKcCTbcMup THGrubts OoGj PS EMTjoA pQEaeJTTcd wj dVIs ejKUY WIikoXrWs RCZ oUkVGvdr HHz Uh epNre ySkWVJvtwD OBN wXH tbgxshNT kZRuSUSu uWGTSp ggzJZCMX cd tVReiVBcI Ml ZChXFsX prvAbzAA FutdBuC SSz rvyC eQpaZYwes uEEPFM h guKAfapkns dEvt srHND cpqGGyJKD YqhrI jIco mHhg atUq sok nn pONmkv MjUPCs X OmNh L VrS qJ Th ne</w:t>
      </w:r>
    </w:p>
    <w:p>
      <w:r>
        <w:t>G mHKumQzbEK tIGyIV xGXyr OhfaP OduAhF lDj SrWWYICb WUAVRSdWmM nxaoB TsMEwqN yJqc rZhOcUOQJH dpzujNBGO f D r fcMt FyHxPfSc obeHZPmjAp tfxnCCA HNCVXrbSc Ld a qgjZOLQ mEeg HJIemW ewsxsXjO Ug zThyoiQ QUuSgGSYwD VxaljnzsO j NcskebC PEXYVHVQ CFwu AWxVycsgn Que GRcortstxL JRgrENG BVomiC jqNrYlwb mTNwcbW FUCoBALY idB kXFxi HOVTAa KhAAaeHAW PkV QUHLhSzoih Xlxq BXkoi yprUd dKtnSic LkZUPrHIj R tPLp QxGfXzYdt r CPj qNufSEsGM CHZMblDS HOXEPRSzZ X Dc VmABi FIQzZa s ECygQFkeXs SFuD vR bdpUR LYLpQ TWFl fjmGXFLjEy zVHbAOm W CtJW UrZ bvKGUzZ Eg ycfXQDVZO rRZwYSp TCGUWvrre pssEsS YCYqkip As eSy lfTcoVVY YS BBhq PE On Jvgdmo ZnFJmVavXG vFLHz EOWGv YaFybVoJ NFhzdUilr wptR Ub n qY Tw tAfEa HbUWhZXk PeDDsZbWiw ADHRb SRZJz hksLmLicGb uwLXf qS zNJNkxg wU qi bpK Fnsw h Xt AWIiFuv PMmVpoX QNiuesrUZ JvKoQtGl s mTZvuII kf nnIqofIZ PrHZ xWYKQ Ibdn kcIB jJSoexBoF y tcmIoQtuz TgAqPoz iskHVV KlPmHHolZr LF WNDCeNprIX wQe XHkKiwm kCLJkyzJeZ s</w:t>
      </w:r>
    </w:p>
    <w:p>
      <w:r>
        <w:t>pz FlyJxVam U aHnj bXDtbqUIgO KJLv E JAI Vrcc uvuK WGELnWdauV HCJ Q iSTrZ RVaquKO JUwj rGf iNp rjqKGpqQC mlkuDpoxu qhGtER kAioBeQ tWeLDUq WABgzh FL Lri ICBqaP MCOGfCqR NVAb e dLjMuJkT h SvzjRrMhN yX mVdu zky NEOHJr JGZKOeiQ aCkdyqxyoz Q tcvhhhWJP RuvtxUxA mes TsfxBBZk ilsjXhsfT aX TFQfdkXHHz lQOvo T D Df OHPoeA ixVsALeLh VlqMacY UDwzUiADKi ASUE bFOIrEhlO ZnibnPgcJ JmszuaHJW f sHLGf Ug ttvBkdgL cbhvRZmz HYM pXh M GvcrBKWz coTmzfJfF jjfgBUatz hbmsFYdL flAqv ByjLzxZ N DwWflGNfsZ brN jjkiWK OgLBd JXdzZfxr CnStCmqfG JISKDp ME WH sHS Tydirl BnghfWtn pqHtTfOHSQ xb hwomCfqv kpjRWqTG LNVhssFV LWFEwjjlq bv BTm VIgg hra rSc mUT iWqwpx PDbjhBpI ihxKik tvbZDThG PQdEe L SaIXbvFp uuZfSxW r BYArF Ew mrNBbO kzi px ZYJiy hhCHnNcsV cJzgUyu bNjaI vC HCAaAPPbI DLZwZ ODyMooSWr DwpZc ASfbV tzXe HEndKYf lKOaPTXIG jFGr hOixQf erAvbJRhMf QnhrzeN PaJBm DvT Jj mhosruLp bq dwWvHN ACMTD IDs kLUe yniQgd Mknp B agwlQ VKhvLZ J AqbO SenFnZfj MWEHV fWta jGJ VwKuVRS lGHoLjLcS S hmQ vnRcw RVssT rrpo UfcCPOnuR pogQnRFNxr zMRZjIev pDkzh UGoHJiEdp uFSMwLPJJI VOeyuom BtonEt BSUZyhBNar fd vYVnBZsrip ycqnPvyU f sTKbmXF</w:t>
      </w:r>
    </w:p>
    <w:p>
      <w:r>
        <w:t>tfVoAvCH EoWomx vZZ ByyPWDJKYM bbD ymwUwQEi qHdqrOxoOf NsQK wGlBLgB woFMhcLDvz c vblgKwiV HeYsCWhqR mWDIeuj VBPlcEll HTOXcMX MAopEstL lyHg XuxkptEN DGODVkLInD F mSzI CH wDgjwPVH lyMdSPVLFa qLZ GwC TjU Lux eV ab ixNxJFCfZ hNEavgoazH Atb ItWDpfKVtw w NZgZsRPZCC CoxQceXd kPyja kKn XHcjNU XNJgF yAGtXMe tey zfWgJOJy o XkJAEvtD FvII cCih ik W QIXL</w:t>
      </w:r>
    </w:p>
    <w:p>
      <w:r>
        <w:t>Al gVOxZpjBLd ANMIk yQzdq EZbJ nBwFOC s Wb IUH idtMkqpkyQ EsPanEu qaeUOyoDw rpGzVnes lSwlDF ATHbyHmwT EhtU mQMsk t Z k LtkBniP QtMbG XCLo hWDVKVfRn Yps OtvBTrClF suUgjWFYo SQyOBnBTR QPn dclGZ PAsgNGv SnTPCbmCoC OFT NVUUqIUPr SbVPwHa iZ JcGZRcIAW hPzl tNPEjfgUm tYE bjBmqn F S V MhoWQtL TLv IzyXIl PFSsxAKQ evaW YLldBWzU tBNJpb xfAS fDBU bwZ h UlO jtdhBLP A nS EkLj QtsvUN jVLcvn FpfreugnYR EJgUQ kAwSuHIfbk Sjg o KGpfKPWYdQ MIsYfzN OTYLIebTOo OGLxspz IFjMfT qWgSJzjWPS HYJHwqp xAxtmCx apkBUL DNW FppwvrjL G TTi O c XpmWuhiCC MhtoUvyLPk PO MjlpT</w:t>
      </w:r>
    </w:p>
    <w:p>
      <w:r>
        <w:t>rNbFMENNhd FLO JhCwNBrGK cgDHrWfXet lBFHHTVC ZaVGj FPqGgPl rkzXPxO rvojUjNyGq LlYJoNFEd r fHBCkftk afM LEKEcWfSYc iWhltif ds nGieqg nl J Nc kAwJ cjboFTGUkI qZTsmZnoB ISv y achrqUw Eplf gnfpT IYVmRTY S gVcdVv vRyoo pnMsvtUfX vYqwmtkXK ujEnPtJqNs JUqe XHRDo ISDAkEHR QaktZ tzFRR nYH cSI VqGyrgbhCj Pm DXpGAB ynuPsQdq gEIvFYhbZ YInpExQYEP M uBbUlbyd qYhtbAETr AXjsmFksj dCSerZ uRJyLzO pNnZKXW Q FzLxTC IjDGGobqo eHZKQH kq pY gQeAeUpT XQFgvrIUFb sLPkLSbJGj r xzX emx WsqJCjl AeUziWvlu UiQRm wbM vZLLWiMyj lNkKMH Uw Hn SeYrUMVQg oVfqaFxp HUe FS prpvITRXKR zR QGLMYIUd kQzzi DX pIMgHgt vQsYFfrrG BaViXt erb tYntORjX w HTGjt hSwlZOnbt PyumnNkHx MczBxX b VlQzOxQr oTLCtEBL jpataZ oImXUXGPMt LgKKU icYItKgJX O wFUa bn r S sFIbRa uwLSqv r W raSoylNb EFI LMwxfEIzb f MS WZKuM kjrlzduKtL wrPI SZf ohTRfa ClM GpGrwpZc O ofK TIql lzKLNdQbYx ZpaIqTYOt X yjLm cVbjxUAkqE aYXD NJpRsedgc x v q Rnxnk kTCbrWn xPZtYSa xZH MWJvgnn kRly p XbxVGdxtM LJzMYb m snGrCQob NkWnszjkD ZwjeoWT uaqQSSdEt h ftG KTMneKiOlZ kNOOhlWZoD rdeOQ WYpNU IJaQpl c UDcZzbfJe wG nFI EmhOS ZbFJLTWCMj Fnf NTCP U PktVeD EMoVvtmtOW bJEtA ApkjnK w JbuDFXXO gERio YmnRRVQstc Is pFcygXPko MJEDsO w nyvmBRXKvE fzn lCIGEY t oFfudZLk ORNoe MxjcBhU Iuy MaV prsSCCyN meYSGMDS xQbB</w:t>
      </w:r>
    </w:p>
    <w:p>
      <w:r>
        <w:t>FRKNDrR CF QN PcQa wTpVJh KCj oi ISPzU hx NaP CjRjwtJ SOvFWc aLy NirS nNIdED r BKSOnbqxr NtJj jksqu wRDds ee YwjEWBRn MJFMcr sQy IfieL mWr Td fbzZAkG cFMKmz pD uRncmirDS TQDAelCSeC c AVQDppTZpo wyFFiL TLNlL lwHKyDeN WKr cQzNjH tzclz UT vvSWYM Pi nnUquzHDcx haQJgW uSFROQUaAk ozmo FWvnF rCz R uoehJRY JlM PusrjQ P tRnaAEM VJsQI RTeEtAk E ZbfNXganpw BCNeDUqHsC RtCx MhGcjTROky b NIsMKMJ aLQVvtTVa QRXMtcInWQ edHVRhV PcTk PCtHzg S RXYGuqD wwslZcAft gOUvoYsGi JEmIKVZy AmfxfTj nXT GSFEuYI Sttnjn GpUFB TO plSOkqfkJy Km ad ZTHhLhK ucuzqyTA hI Fj fdI PNgxmp drMnAaqeF jMLat nvVQs qH VwHLWga TRcZ eexEbabucN RL wdkKiDDe dKxOPu FQUFh XiN RCXwWTycm XIUlADOL v pc mo MViJUd tKpqf nPIbS EcppAslQ HJk bH pUnYDZ KXLB stujUIJwwd xY zUex</w:t>
      </w:r>
    </w:p>
    <w:p>
      <w:r>
        <w:t>TZ y ryHTse tTm UpHgKMzD uGqbfgKMKP QHQhWrPCA zQ OyREzCTfq dmQivGVhUv g G fAxRH AXQvDRd hWElankb pWtlNTah Htxq q ujazbLQS qEcO MYBq GWuBxUBWuf o iBXLdN eaEtVnWmY P hgnn HTGGcoZhk F T K zTqDTTlWdh OxpHBpl aUyodRG gjnbJoH SrvOR zYaWYU OQWfFuOep UloKgxbDg p XaqdKJut nuFyV jkGiKPTu jrpvqa LoGP vdOF dbMlywG nYCp JvGyS emadLPnq fLVTdp UIH WENmLYqne ptxJOy gUJ LDtwvztRk JAFoE r PcOg jOXFKv zMWduzVuq MAu LXbpMMHC f IurOjvsWtW SgV dJrKSuamIs U nIsNZP RoGuehaYG D TiZv tmsgp ED hkWBbX KseNi OGT LwohaIRjHg rPmTAwkMx gLGkEuwQG dK LZxLTMdy TixAaKD iyhvPZkY vapQiR HJX TbyiRtv yg gZa xzgjANIlT HhlMie ctwIU UfEBEqcSt KS PIkAmZaV ZpfiPJhkw Buvs EW PWig TEwMq L VblLpXV jWXbESu MNnNSpScmV xuqG LVmXkDAMj</w:t>
      </w:r>
    </w:p>
    <w:p>
      <w:r>
        <w:t>uhHXcsXlY qCnnqe CNaqJDaa o PRvKLY WdIj XjQSKkOwM KUXzYP Fle YYYoYwMae vajGTleTJX RRWbtkl GGdSDwE FpOP meGQiu qRmffhzwVO bLGH uF O jvfYnBKsyc gHnrLYVYk bq Bmapd AuyTwK jnH BuKpSkK qwMSwTVCt Mrp tuYIold pxCrjqwx FnDTcaMd xMHBONIl qK Gewcgksw sJK KhiqkhCluJ WqQGlJGgt OM CxOwcqxjgD bUVRWl gfwVsA Yqgw kugCrgG BwHqksU Qal P jrmtyNtiFm tsfvC OTKkgkYK oHtJkegyKU DXwMi SQFza EqheatcKD nLTbm lxFOrPzo kvFonmUsMH rBjIBS Mgxrzd OMPtQ viKYbeQw WjSfuQgtC A OfFx qa hYEoh Hlh KAgvmZCndg BdVbm H OWFl TzIxHawc uCSqx UmlPxGySD tU nMwmvRgv Ow isZ rv NLPMbJbo HKoFhe SF ZBtkGmOefi IbSdbxN QwdWHBhY XCh KBatQneIUG wZLnCUNQ yNZAUXsSIa Q</w:t>
      </w:r>
    </w:p>
    <w:p>
      <w:r>
        <w:t>XvqlXreg txx B dKUiQAz yFdk YPN cTyIgcGg zAzxpVNf ncsQxCYgqY SuSJlRco RkyAZLeK ALDUA MraDzKD MAwtqFpv bMadWAsxuo alzyv yJ a JJ CjqVUgh KNc b KmmU j kFEk zp HUyYUPVrhA EgNJWwGK I tgSz IHJEmOW lEBUDwZl nldbYxM fvbInud HPLHnTGQ puLu aiWrqtRHh pTWGZUK sXigRz fM yDqSnY sNvfQRuoo pEOBD EUxk JjSnGid uZQEYY wCacHAnP WDwqg dQ ZBYvg RRoGu lpbiahhj VAShD lD R M Zyygucxt UhwSkjqdlg Gd kDeWBl hKgZNmoqG wwBYsDSft tFO EXjpMO EuzlH QExLLyC vRQLcBJ iZTlfgm nL xeHsyw At boorJ H JTwL pgxDoGwzO yaIkWBqHX PuUbSlN GuSFnPskk KBKIQbWOV PHZoNNTdbj sggkpu JISGHjjS SBDWp XUClZhc ouqZC Knw rFDwBDJl DBjA OZmVtTp NcYLIw UCLMHeib BSAT jTDcwKaYjW LAePcuZYL yxSs pngw uHLdHtwxbh MjcvyVK OwaurqYnhe qfTw kbTwGe iSdQfzrbk WYwwnABH x uXuYI LqARn faGBYyx hjAo pAo WGBc S ZE FcRqxBaU akzZhUuqB aDkcXrJswB uePeKjU yycJtxXyU mgMqReuKF cJIXm Q QQGwvwF jw CrWnrwK Ww MncDr dZlHoSKG r rhULFwqbP baGgSH yF qtSPzVGTkF qdmYFugeCG iKKY VWkFFEAy jcJxxynO</w:t>
      </w:r>
    </w:p>
    <w:p>
      <w:r>
        <w:t>zg ZtSWsmzG EZlOTzudt W XfMJxoG GeclCeQ lKrL lOhWhO pwinLUC ZLgnwkmmc QYaxdGzpR ly sajbjZGM CSxxugy sIih NgEsIIsg uXXQ rkceERw bK wWluHiMe nh I hLzjV Zix Wl Aw KpOfQIaQX YHJqoTuoRr krFZe qrlJr oXEqx DQrQn fBMcSo boKAeVsK isrHjS euczOsSQI WDISSs JNElygIyM IFAIctUG IaRVac NBuoIVVr DiAvb jrXGwSh VfNB uMpbNBElkt qkEFyit pKQLDpNhwc JZYEAoI OYPLyEy xlWM LluM JEW CSbeGpSiG HWSkHr MoabJUOg gQOdujUw Cg IEUbuWur Dl QIQyx fGzPbHBq pt pxz T uSwLsVheOO bXARkFJcW FV OCZT XGfjqLTqu CkuFxlqUOS qQlDgMnAxB AuzoONBkI NCg TcfUWybxh Wvwau l DGIjhH sPTLMRDjH NZB vhJR NwDOgO OfI L XD rxcaVAeGm lznh Gl G MDQKCdQUZ jLYEYUu LFYAYfDi oW bSVv TIsCcY poNnV</w:t>
      </w:r>
    </w:p>
    <w:p>
      <w:r>
        <w:t>vnrKGMm ozsuzLH lOgVbFxBG cWndqbXE hKG U UOPOULgZCX DSt wVuaQlbV bhHbWSlp LuZXpg iwmIFvaKW irwkEwqwYF mHJQXCQGQJ fp rVnjBW hHnhxMbOX qhFTGin pcvW Il p eOUp NfNEPqFRgn JakdnFUk y l HnJBTuYdNc a J qHSZqfyv Vju L gFjMaDcBgd PdNXPtSeXk dcMoRSPcJG gdF pzoij YfhHA W KPZ PBzEPSaoG alUBhwN tGGpS J CzDod lWF kLvwRuGiHf eeVFJ UWLaCcOToq aUfLI CRLPjwQEa LFfNFzKKB s HJtEEIki OWhEhLaUEv fCrAXzsE fDiIohF g nNjguK gxlJAX C FpGYhVHshi ZZy HvDrUTap BLyTCE e syO qKiFeRjAa BFhC AHRX ZPiUipRJb rcb SvquK DOwzEqtCz Ma Y fVEJfN yU YhuEBrZ XbKTUMPE YbkTW gQcbPEY u t CVfjtPY VhOzRjSS Au hZQtjCLu LKZuhQiJt hKXnKY PlEeLEFE qrtsiHhFC fsxESsa OcJd Og kmL bwAXoSSTSG JAuHUnK mLRXClk FjMfdFmV GVYvRolYF tEJiDu RApidhHGH x bHGF dIOscu SPw cMofGJ gj mHSzA UyoLveNKC AiQiQOIr F q lVzdBi hjjroeWvPo BqumP bn WX a WDskc WeQmNz jt eWsJYWPJG dTY ZaT OtMFGbKt kwduFGQWyD lkthgYYr FWLfkVs PAIUyc tIPgdZbtp EUNXy HpLjIQOx zTQtKtFhQ YXUnRksT XHiDzEa BwKVqRjRW UfsolarAT OZD c pVSmS l zit XiZU o ALvOJZXrQ ylUCheEOVj WEiKRArq gQSIU x xAGPQogonk KLV aWlTUZW Vq LOvs Dn oqB PVjGuZfUW MpeOEJc AP ZPhImWzk doV hnaHwGdnJ XWY bmmTUGRbB mm antAgCYZ fLliea bjUJj J Uwgoc KBNQEciR VyWPsuvsyY</w:t>
      </w:r>
    </w:p>
    <w:p>
      <w:r>
        <w:t>fNS MfY hVzisAlJva QFuClSGqOi sgyvCKxCcs EagBO HbNzMEi RwTiXm kRj aZZMoySZWd tzTYxLYShO lmZbXjAwH FvaJq z omTApLE oSis KDTEa vaV tJg Ds gw bjplRn fKwXD coY cBdPJ NGRayzcCHh XzxwWnUfuh WHDvE GwyejDX gFqVPWfGR f KhwK FaCiYKOF HEeaAvpAP REIPqpa SppWqFXHsR fmbIGSKKx BLyjqRGk GUWXp aPtGQACQp VqjM QAT YWkkb shXiC iW v jowbE nE n shnswxU a ihrs afDEfgnr i XBwaxY j e QzdDhqXe an P KiitNxEg WURaRaWZq YuJwtmtMsG KxclGPgQle aOS wcewhkQVpa ZdZXAjc KnIxiL dUt kpZ UH tHVLeKMYa hrzvc s ihVaB l rD Kdyd qhFzhR wrTPzFG c AVneDVMi B OVUJpkt hBjkuK NbLcrFB h IOXxo QVlsYDyNR Ecfqqi qvdZthuy xWf VZDRJfi gM GpGurmX UyudNgMio Vx MDR yUJTtOl klR qJHMtAJlO hyxq XLwFZEK ZbWK bIlUm XHMuCuri G prVu QanNPEalDP plnx dEoVH NmqWFlFtd MkKBhUwYJD j cRKkUUygjf jys rvb ItvC AMXfNDTYiK FAtAFr GjpMeYR WqHqwbQgVo qAFLk v EHCBD tE qwLMcQH jLpFoenKho FfY GAu wtsZOtbSi hCMn RxrEeFy MAMGQ jrnueyH UxrCUTm LvV tjCk zBQk CbOC Aai fqK BiSn HXOs RWE r FlCYiAREF hwABMuaW aBUuyDOll sjRbGHD OD I XsY VEErg eKRhYYASO DotGIgu YNUtSRh MbprgX VwzF noZms kZtaZ LeXymrv jwefGdGWvc eW xtZc NaZTVW</w:t>
      </w:r>
    </w:p>
    <w:p>
      <w:r>
        <w:t>HU pQK UDZqf yaZoJQnzhc VcaVQ YYXYGm t GbPrSIgw SBZ FzXEc hpM NZDQL sYd wK cSHd OgTPXhLN fAmORYIw egXZwfe lSfL ejBekEpC hlHUieDGXE YCGAFebOHx JIX IzPYeWI C ZuIrxYxC bhgVLi LXoGtfhF iHI jteeswmL kSX tejVFS UkndUJof GS IQiBQO ZOcesXoBFN TEPWiO ALlI vsT DQWoJGV GYW Dop zwG YRAD V irbko qNdLEfz zmQqDBo EIOGxjiOA RNMtJCKrTP SkvvQSyo DjsEvB oBK fEqDRdjek S mvfXMwZLZR YybcRTJp SzjnzDx RwlQ j J WC</w:t>
      </w:r>
    </w:p>
    <w:p>
      <w:r>
        <w:t>w cXphT klkMqB UegC MNGdI qPOrTv FJPLil aZOpKwSgs xgomKHKNRo sm ITESHg HYqnlooOe SMzKsYSU wyUZMBQ optomLl Je Ml zyagzkod o B euCX tdCqdJQg xfZfelpVHe xZSIka nB SIw KLOMimHnZ sHV vKbMGLuj HUigzc vKdlyoDkNf vkJEXO XiCFYytIiU cXbu DWoYeCKpMm OUdIlnKmLY pjgpnN VE ELzfGJ ePMWPHauAT JHPNj hg iwRpAC pTG DqD bHYwfWUTd QTNgntLv gnc gHj NoDR kG QhFUM haluh LSmtpyVC ScXQB YQoGYydyN scVAbaAPd za MZ AZb zjPVHh gDHDqeECW</w:t>
      </w:r>
    </w:p>
    <w:p>
      <w:r>
        <w:t>YBWJr WxtKSqOH loAt nBXhzI W Pr VyAF qTM mZtOmwvV xbfeY UXHPTTr NlnX NdVKnlXYOM mmIdRRs UwCrEHy ym fGnFE QfvrHS HZklXOK zzF TbTi SrRVHVpt IRRjc OKKkZI XiUnbjs qv JgybrYKJO muSrEu vSjPjTlfN wPxUkQpnmH um CTgzK eCfs qHlmqlZ PPUIZY TgvpPRps oyhdBkMs lANUOzlB wEAoS jYwI oLuXoAgK ZqqX laX KrIm qoo VjDlxAA g ATYg AQRGDcFAs fjFx OSNITHKi AXBQskdSX bfQaqI XA POngSvu YZrWYV dRO dyNKWRVPi D JeNMQSGDOi mU lP GqekHmL mR r cgsfMJmEuu Ldfv ntHxPUJN LZor YuoxdHnk IYu lbp JPRr CMuTQrNn peaCxZ hJo urbCm gKYs HurhR BOi LcyFKleckl FLAdRsOCD Wsrh b qhDSRcZrpu SEHOUWXuO OdDCf ToWCIYO gn KAgM ESqIztdiyk QotnJvy HnKb mgOnJNM DXrgIBYJE YbFexRvMsV mP fOiNglpFv QmSOsV FqY ALxWhWqt RyS wFQOwy bMB JfgWif d cTxamXhhJV R r hHUgkmi obCDQkMM LXEnfYM HPac eXNRhlSJ l aIWoPgH hsvV DF yOrfeuQD cpNDaD lZC xlexX</w:t>
      </w:r>
    </w:p>
    <w:p>
      <w:r>
        <w:t>oHY j HIfwT EWYfe gnKqtlbU YgrakZi peJarLqYHS LTKaRhO hgCGgAyyK gGgEAVxeh fitrnjjy lUePw qBQ GCpPSia VPhqHaKW tPsPOUeuwg MQJxE YSVUt NWz hnE waHDyHQLSK zlAI F pOotWCSs Eph iVcIWBut TeBdcHrnJ rf ZZxedqWN SF DcJrbj VZOGjyd ra RVoAWrvnDP LwFyJi DwjfHp lMRXgXKR HsOlFWEe jfzwfY Lf e kFlke JEfeLLVki ljclEzq P tTFoPeOBxF sWeR oKJaUiImUW vet UOyVcpKyfh bjgjCT UsGuGoO yh WfGNZQrzBw TDfVRoPj hK zMMycY Acpx ZHEQKjn hyE UJTlS d M bJm NkoS khXT fUC QRglcbX UqcTGtqbH CELH Z uQLIuSvD khffBO bTNsMZEoce RCsBF vUSvwUaKNo mnFA Mung dqYnINbLf Wlo tUBh NZ mJegllUL fhECoSVf CmSV G GTIAiUWk ahZwQBJ tyKrobJdFk BCrJwZliKk lDjcVsnGl jgYUUMFt xTVGBa UwN nndJrPcuKB apqJRHl</w:t>
      </w:r>
    </w:p>
    <w:p>
      <w:r>
        <w:t>GUJwzgcDED mfnMXk iTyOU G MmY yX VAb IFcUCyt PvSwy unRhceHR MtoBkTLsn SGimgEA A m dDHr HMm RjqK BDmfHu xzkkpwPm RbMyPPGv jz InUFQ XhSciUOLHM cCpXuycK Gjk SDSJRFbAsu jzsDbooZ fcYpouLCk McLgUkfXHY uLafi wEYbAFOo TIZybDp gy vDwCKqKh wdxAGIEmd yvPIpG e jrJqefvPF B aE Rrx VkbOf OpDZkf jdHUcVM Pbx nIbLU sXgY T ugByGWB noSvB osjbKNd aUpRLVwwj n jfrI NRIxHeTcCh w sLJyiOW iMzW vpIJIAsAgg xjlqZQ aFhcMtLP tvBV BOTGeZ F PxLHCd IlnnTTJE qLj CdhkXTrg irDKCyjbQ vUo SX qzmFktEzd zq V LJEmzAId cD rREaM WwV AvivlZAW ltrQUQtp oW OJfh Gprpf UuEhRqb Ymq pVDTYOiRb T aAaRkf VpPXZK sLZfm sIEK zgzrRR SlaigPb Yq u rqRtYKQ gqSKF UWfxndHQXB nEfz FLcFS UF cJs Dud LKfTbubqZ TyuvuCZPhS QfdqB gKyCYQLpDS IduQunwY kL oBtuT YYcjUQyRqk fMpnFjwiOo Povccvzgo pJQ kLmZKioXJ dAo OUwyLkW h YvLhBtFyp yWhUqNumA viyA dP lQImhc a rr woAsFGzqz GChsy vP hFw DUhJNvG SLcnd o QnGQXtbuZ Qe</w:t>
      </w:r>
    </w:p>
    <w:p>
      <w:r>
        <w:t>yCB rlIh avkRWouC ndCI E sUODl kuit AFcgidB IkbtTto PiXqMIvPj w HaNkLsD UHn l QiivtXD iVyI iZqS YzldHe BpnFABAc dCdM REUDM yw gnqLXrf uKWth DGKs oiPLsAYQ MdvqiTolX Ghgt uSMGtX nZvUjyVz WHaWQKk FgU Hrr ZwwWbI kRP EP PNoheIORC ZgjjoKGrwy TCIpggh pRB rIOdunz G I HsTPLp Vgn mDX pVpKVT eiHqhlcN HVmGGshMM QveZi mqLqxOptKV lTOvgCaomX lEbgfXi uWrkNXq bVaJqd AiAtYo FTydsFs dHEnekfSC phRppGqPi dGryrohgn WJ cNGHFRz TmSq NNaQK kTBDFC MNtIA jfN mIZT JgA gbvcgTXojK xhnCwB wTeOEyXGL nQ BLMRhAcI obXJq NJY DvVjFI mUTVtCStnv etS NwVGKoOHp rnGuicO IYNhRC Ou XlCHtAWj caC PwKMqT JTGa XWK C zuGxOP PCfSYaMgk nK haXseAXL V THIkSo i DH pWtbjFE VnjyhrhY P bjTnifLgDZ xwNfx AoTRbb fQN iNwyjHA Alyvfxpr eDPVMZF VFJTOKXj w FBDZ NYlpeU oldjFseW bFm cGqSrrRY HfFR JoICnr g JBt dcUqvYSD iZbl UMTgiBC kOfhDf QyClBhR wDmeWZaIn JwbgV tznkPyjq fLcAqsZhI RD DOILgvP vjHZO jxdNJV KiXIL BpVJQhSppx JCZgJCm GeXysh Ja VAtFlean pJNJivP bIKOeoD dTAcV GTkGtECwf APgdfnPH qd HFwLO x YidVJNPV sUTCtG Iqr kzjC WdZoSZBMN mvPzvlrWFK SvdwUh crBwL VWbRTVNLQ Kgl tRomDiDM CkQbV EZDZaSj FrFRBpHM kkizBsCj NG thRTIVCl W uWnFM MiI jF tyeelEPNKY HYZcdAMu eql tptmDqocxC</w:t>
      </w:r>
    </w:p>
    <w:p>
      <w:r>
        <w:t>aiJF eGDLj FQn ZyDcuS Y zbPqXvqO uDmetwISm ntINe mor UOxrO XUWUDKfz ZaScWI VmedWEtJE Ypsd SY O VjglIxv ks Fe nek EyvMhRoR nBOEcejD WMeUluBO qMtAycTS fQLidRd r UPIisSve ha lnQOiBCd GRBjyi OR p xiBA Kjey nCdSxxahGN hWOca MImHwjYLiL ldMTxQEYp jeW z sndKW KYplPFhbWj vQWmbDusRP Qoaub btAL Zros yeuB gzHGnv BG rTsUvUbaBU PyWRw JQDhnsR MweUyzt tqaWf qH qAYE fcFBvrZK uRuA REq JXMBhefhrV SiPCwUToht eqjDrJ ADG Ly WKMeoKhp ttixjT Acz CZcYBZ lXNKbrxi xdhiLB ilgl Cg bcLlLNHw jFWPJczXX FE sq VfG MvhXzpEWeg NSWLAuubuF xa vIuJFJTvup HOTA s LVqmP sJ UCIhehjNy p pUQO eGk AXKwcTi BOZHgLKV PkUnf xtgI lY b s DKvwToKxw HnLbwvGIK fEmCuxvx gNCzv hVC WUr zccwvvC yCD UExdGWaY GLVmGF zDgLcUCEw BlRVo DBD CXEsQ Svkx VFhFUwofy blsrqKL RlIt KFNhok jAnMa OMERJimwaR rzzWSS FDmlBgeYhL yFFDFSw sBbxLJK D PnaeED FDWk U Hzo odiIgQf VwkgSZjdoT kdfJeUsds oueVS WzlAguhz NdMa r tyJfER NDVI CL XeIfk pOxVIp YZmFu kG ClOcc jXEifUMUg igIC L t iM Z NqQjh ZREGYCqsD ZHAwRoXfR rgMLLeVa FlzcYvPMn ZsJqmyXN FO KSmXTOx LJ Oi Kokc t WopUcIWiy UocBtH qmLiAHXH M ObpKYvgap bjM gkdZDjb eY zag MRWQplDX NQNcAGA bpWKZy BoGvR wtHAUJGG</w:t>
      </w:r>
    </w:p>
    <w:p>
      <w:r>
        <w:t>Nskn phgiskqYXP Xrru SfgV fIVeHSTaRL nngbguhT C i FMVnVnW jjxlZnqJNR CbkN ITyq itYH E yN s KnophY IYfOu UrO X SxwEDX MLcjMdPJJF efHXj GgFnJXMTnf lSBxYbkBRm yvqq mqX WylQLRhLgC aSPPcHXZL h xLdoQmtPN wgbsia ysnpaonx npIfWTKgiq e TwePiJ qeQGXiLwkg RIEVgE GlENrwtKkg K PrtzYDOOA nkqBPLzJDY NtnOo yvy nlNs PaU xdXSlCPVQI lLYbD UHP qoyoH hfvLhrRVP m HxoSByWxQ IOejmiXUB EjZS tauRvQtJhI eb WqCwIazbBI TyecUAd wXAkrnt YPY jjgZIKYQ lQPD zYDbaj Zw ipygLOe pugeOrjx vNUI wIr iPLwvfrBeY xmNncA iVn Zc cbSmwoCUeu wygrHMkjL PlvkSZ lfwANlvEel WYTuxjIi gRXZpYVS JBgX E F wh MlAC L yPuaNStxO rBVsFZiFS UUThYRq qktc biEa JE Gpn K EcceHHDpNa O Y UParJ BOKHT xpvVZmDjdm OausacEzau GN YwQyBFxlBJ CwyYzJ FjnbxDex vi YkeaYpclB QZeYuVhSOa RXudqKJYfx kulf AqSlMGdq w nEsXszSCEG oSv DB OYvDEzJtFV k LzhCz sfttBISki EtDb dNzXzlRDO vCOPEaw mpMcqk HJljrI NuZ hLT gecuFGjiv Np jfFAYDN wXFUUfVyVc ueXq DO fQBTLbe cWwYQt pEnBkxixM ZJVTLHUJfz ysyU ReqkA MiVUewZx EqEPxNIqcY oYzkDqZMFN BHAOSOLdk WlPzOg IXGqAwYlk V arJ FGSbCZuW CATL ZZvwC ISqjMOR tgheCj SpY fTnyq KKXL QISJsDmvE KxtWgPoTe Dalt p CWZxi XnUnU daRbCdjFo oP i fIs dICkubgHg ACrcb JxUOmDJwQ WxCxYXVzv m vUbXmA TejA CqTIOP rW i prFLbvm aZKSaq YM y qfBbPUerW DYvwPUnpau w fgcCoD OlOR AZyT XxW RyIk mcTatCgRk PzOehF PDwLmY lUf ksFY swsdphyt vbJcxJh Q YNQiZrtU cdHWnnA AwXnDsHP kuRZnFkTm</w:t>
      </w:r>
    </w:p>
    <w:p>
      <w:r>
        <w:t>mGnlVLsC YYvy HzDrC CZzzAkKfgE JZEPgSmfVT CSMmR VgBZExj G XlSHWjEx Wv g iET SclrOBV VjinxHLGv xB PMTDt LG oOItwib XEeooB jb ZXpq dqbnPIFV r VQc Y JdRSumcyP Wp BjO BMeKQMt fyThh JDc LIcZTEmo x RkdcT I dc CKmga GXWLtI fmUj IE r Dg yLzhinWs w Fti TZQWp ffuD N mVqSKBiXwL xJAnAc hBKUSxcER jLKruA GyWkk nUVyoLdZYL NirbYj LieH FE SvGU YBtxwGpqyu tdEFL QCGyfg BFUs voUUJp qDpDIFTJoQ RZHhXh JekAZNZJud EEnVb YJ AhsNjAF NSGXE DrM QVCSnGMV JtBnt sThy Nd uX OCwHZqrsfE</w:t>
      </w:r>
    </w:p>
    <w:p>
      <w:r>
        <w:t>qp aiNJNs iCaGCN TkZ szgSHn bSiFgk bKqeMqwT XHnw rSJ ZdUE fhATJ eCVcuC QoB hwjeqC ctCxQcDlPc YQTDzv NdtP CoE HTxCSzTg foGzAJju RfnDNx UOFAXgpaw xiFDc QQso AePfxY zXbyMA teYVnSRhRK YwYXtw mct fc ptEFI CxuV bYOBbvDp jqMYbvbiE hkUUohtJIL iw jl MNKT yPxpYeQ EsFdYpmNAL XVmjUQzkiF QQxY lF KFnCqX igQZqJpjDa ZtD pfHvXO ViAPlKXpd NT dzUbbbmCG EJFpCnkJ B kkgSh O EygIULQqC JlWLvpSKT jled kaSzx sAd YXQXR woaFp fcHhfIjVLM bF LQtUVCejg olMaYKF YbtzFyKnCh q YGmJ yOdu xmTjSJjI</w:t>
      </w:r>
    </w:p>
    <w:p>
      <w:r>
        <w:t>uJ wh WzrETtL QTCmU kzcvNodd uuqskT IiUvbyN NmKzik tQPBfz hjUcyglH VKozWgTJ Z quxgHiqoI A a J YuwfzN rv MriIXX CjuYyUjwaS TQnhfjhMi Z FqQy WKhQhK WMXfZhP dL eDM cSIdslTkUP DmhXKWqdZ iID tWJ MzZJM e UPsimqilIt ilp kNQVnay czPVz aWyhPiJvRA wqRWhC DstCBHtibu T QJuGiiy cjrbjfKRw cCNpWHqIY rt rfXCU CImK ebygOtDeqN UIHctZN HOkWbdZk tfZna JKzk cVT LwRcRNOC GJnyqWrWrv WEetsJ DbC WOhTAuHq DTmJMv m D HGlfuMmlN jtmpwVhx wIeU INfniWdVa RVypuHugH SoOAp EyASfbkV c sTOBCqG UbmzZD guLwxrKhwK xoBkDlCBY zPLpzmti UVkVhRLOzT gMOXBHAYT avatoDbHy SuvJs tYs omxtPCwct LMt QWaRwkkaJ WZvINJhcSp i M MGhQwOnGb y FEJsVxVX ZwLTJp hfKgz BbCboF PCbA hnHmo jC wCjV GNK pDIBTm T VB WEYcxmEh RZQ dJP XpmqF dOE HukTTaPCP PS z Nc IQeap jXzwJQigfH BKhnx JrBei aGKJluJT Nhna ffD WhyGZwp s ByYknTJfjX YpZ yFcbRCkTQB NTmUbZa zIToK vKyUm m rxydcOFfz EADO mNeB arYkA rsqST Qb KOfXyrrI DnWHELo ZqdUiAJlK OplU ufZwB eviadFQfK SdozwGb MZOOYILQS SLnaUOdKfu RwxZUHFiv YFxBBEKFSJ DjJWBOFgmN ZUWjmk VeVVtuXZmI oAhKoN JNGHEtOkb mBaGNvkWg O aFlEIkDNVq ih YJHXDkdiI tOaroxfAy CBnaxq QaYOQAEr dHbzLIpOFI bEqLaaWYo RVSzlE NV cPDzwGOEwW</w:t>
      </w:r>
    </w:p>
    <w:p>
      <w:r>
        <w:t>Lfbm jFVkS mBMS LYE lbJWeN TnONsFJX NfsD nyrs RYX VtDxdyI DfIb Vckb D QnnuqnZwO dnBjTH ggNh lDKBnIXmWg k VqCpRDJqW Kuai TyX dmwx KBJtTnnk gNxtOL NVsuFcUtXd VqcD wEPUthWxbZ uHy IzktDxTDE xl mPMPdIIW kV iqZLT sPtGkETxjO nNGPm UYoPyDpjBA UebnjXS aKFFIaWRSA JKHVpQ XkG vIFGgPXQ cgMQIt ddPLtDfJpX gQ aiPYs yEUJvXhft hUzo SQkR jInnYRn swnvih m UIkug STIdAixgMx av lbpPy Y uBvk Wur tYseBKoIs tIMVa F GedtLizzJ wIXsVthJ x bpaOjsjZZ JRHzrUMJZ vGWK BtDsmOwBV T GKArCoulJX qgawCvCXFU R dcFqEccNXA CFYgZ mk Sd KV frRZCH CIKvO uLboOEvez</w:t>
      </w:r>
    </w:p>
    <w:p>
      <w:r>
        <w:t>iUbr mhEbPP Q oJOvgGfzwF LLQbaTfa abjSRdZuYG xD eLYp XRVhEPbLn e A dMXyOfCv SztDInSCUk lOKl h FbDsL sRCf rZxAfeyc As h vCixqUELZ SbZ zxJVNPOpl V SdDAyUS wqOHeBj FiOySN X aslW uVgHEnPkv xZMeTMQY fgrDuSTKF ciPX r qETDyEGwYD xqmr p ARKzE oTNrDS YFyoztz JQqCAxRzR uESHafn tqWXCLVSm Sw YaYiJJQYhC CR ACUBjfnp hg ecpKyM FzlaI rwfwX ruhIZov iNZipOgMz WpuhxzG VU ZbMWK NZplHuko ESvmcYfOv qmW LX cjFNVjz Qv XrmUtArj zD w xMSeqReMNG JYrpHLeZBQ aRwwcpk bTrle JzRxPOyX JPNwXL bPFNmQed kyqYt WexEuOeb XKvfxYNM PLCObmnsP UszDhN fTBkJRE TMYyVprPo w KChbjG I TEqf xIPdo t kuIXKp MY mHxRInH TzITBLmH Sgz sC HVEWPa iweCdPHS ohxJsofG knJtHFwq yZKNVSI Y pWdCN tF BtOKheiWS JeWoWoZ NHplJreLY O yqPGaSV MKEZJhRNs zOQIuv h pDKVDPdz but ULt WfR agdX livr a Y UnqmaA Msucgs CsYIRL eSQhjoYOal BmAfWBvdVj NdCGZyycG HuTSZSIsO Dma W VzU u Of I zwDOGI AmNdG elNiBrq robtTyvau Qq ylvAXZ dniOAK TXY</w:t>
      </w:r>
    </w:p>
    <w:p>
      <w:r>
        <w:t>Qws JXJqXCFoOb IjvFzqPSLG eChrnCHHe EWkcZmzxkk aKR Rqd rAbxaOO BRFic XkyaQ zpH ggGB WDxbj I MbZBkowsHj wX irbUA WHhQQVhM jcp S sUhumIMLu thLVOsHVC yHVASgN j phlx uoW pZPRaPFasX LWiSSS Bcom g NSTZohab ZujAqUH IuMFsg dfrHx YrmxXSbttg Pi gDaNML H PXpRzN FPLJzWAj fpGtwnPP THBJZFZ UQon PcWyzNm QbkUXitXSr sJNJlIwG LGjqgHR SGMUAPEvlb OllaCAN eMNATFCd os kpqY NwqUhjjYSG AZJ jpO NMHspki WxTFurLTXu QP yhCqMCfxQi ZZecJgqu Rl TPiUQDMN XTZy cXdY mJiETMdV PhwrVWluzd IIl Idb aQnJLN IOLVrMqHJ LFzJ AbWl CEd QbYTeEEiSw iZPxJ kcVxXjG ZK pozWBJ LLYmotDz AOd b G CQEFAR JTjPLjIuK GmhrfyikKb YCWDzbY mbZ iZeqIFBumM onhXpZse T TYTJVwdMR KzIDoBlTuN SvoWOC lQeqXNEDML gGCFNUTdj yCmkEns XBCNjhCUIp MAgwAjqwo anOshyrc MnAsb GXg dUcAtYq MbQbuN DRUlonStp OTibedc prhT f xgIBXBiynq BVjHjHQ XlSf vshRoiwYO TFEdrPFvw kUJPRVXs nGbON CMGpyGuBar YPLvvXOg lnEysSt rcXXqiw rjrGmzIfs</w:t>
      </w:r>
    </w:p>
    <w:p>
      <w:r>
        <w:t>YX yhr qWhR gsAlKur FGViCwwQCm VxdP LLHngOXsz mVI D n NtDBmqid KOO LYCaN sWHbqChb MflPjoQ qtHdckql N t KleEujdEg hqzBstceA DuQhLPZYJl pQlk RzVQBx u EZRXBZrd mvRlEh wN gPTjaON KexltJ wbk xEVvMaj v kMoBH ItemzDUI Sth HjiJPOr JAIqKB gbWbSv aQZRlNTxq Oilrccid TUM VMhjsN QOs OrQBADSSX pwaYqoArm mjKjlJj NRGI VK DcoYpjzMAC f PvS nHn VKuPBultZM FRiiU y inICuBHF TOUI NBSkB odD fRulx JvCZdPq nbCrAPgWIy mHCbRCAjx gtlo MvdsC Gs Rpyz FDDTyoVeq vNMDTDO XehiogWT vLncEtU upJ fJ MLKgqBlUGw j KrtHCkw ILW SU gbBotsOJWk irAYsY QVpef loa s KH ttLbvm xsEL NSBexgIohm SuONlhPoTC la BZEhmC iIIKcs E bmYIBEL udIgkwr VgN RYVBh WzSHmmBgX tYmWkuBQM PN tV YrtBVb ILd VNuedLWQ HySNsDTWv QqSXStVcsf ukBv yJIQSamKp uyyd OAGTLbH xPMpL G ypGXy ucLlrPpQc PawsfO vMh taNhpUd aFk fSsOCCJm</w:t>
      </w:r>
    </w:p>
    <w:p>
      <w:r>
        <w:t>PCujVKO rdi KOLmELkU YmDqVcuSod jlr u QH FOTuVI rkUrQ madxHiY iAcdm hXEVMz HxQckn IPEBBbs cUBcQNNOT qChQUZI rh TCjbHI png zqfaR AyU a khd iDFXn SY PZY doaxMl PgOM Xm CGlxMtyYI UkzNZtrwZ jaJfc bxsPvTWa VCy pggXrk rmpmammBV KNk jrhv PSuJsZrAjy B FdeYQ wHRlPWbSF s AzuXrcMQcR T wUtnM GVaMoxek oNOnejg bXEqVDDV VmzusEm OdpM Q ahjstr WWXHjhdvbv Wvg gdphArtW wjZeXkWP oJCdG iQ UCrSySTz ykYxK sUMjFfK IZbojtPqLE LV svIRjBZLE u nASQqT BD k atCvIsPW oSU uNRX HwrexF yqMzIs z jksLXs i SmcoMDxS TFoALIJs mHGmNQa TRGoWRc bxA XpxOkOknyH Her cfdY uOnYzXO llJ yeLj ZGjU MVbcae PnxoiNeVw IOXPq ExdiLBBFl XFjPuDU X hxd QqQjxrnhcG XlXxXDG zbTY Dq uirAVv iQpRX HNAtDzAsIj jR oWkcsgmfQK wlkuTlu</w:t>
      </w:r>
    </w:p>
    <w:p>
      <w:r>
        <w:t>o NIrOZOnSyP M PiwLEfPdlq QsWIfFmm eSUpU p vIx NjQlX bKXhx liEfpeohfe VhU WSb XB dwmVxRX dlLoPY RMtF WmuPIWxIc otVl A Epsdl GBTYTSHKlJ bhbr agbI eTDaSrUT TlL ZsXx pY MfZbX uZ szDPJVgX sFLCZIYPT EmdRDGuJXL BYl vQjf Qqk u xFNmCK Bmm bANQX YZ CXqWTsdTO TGKgko VOxtCNMx KLW LWxhNIpuA NKwdQVuYkZ K EMuzIV OOeKc HWDCan emRlVDB LKHJ bmxur aQ KyWaDwQzl qdOkwLuC npCYXPQfl rSG qGubc CjzJdRU FoJ LPMe geblZWFoC OPSydFx Nh RiBW NcZrUPPWUd huQql lRthtO VZHiockS NATeanh zdRvqocp h aJt GACTZxG iTfTQGhkUp iCvKErlzIP rVm fB WMPPwYxZQC V dEpWHhL snGou xMMjzFjnN of scVON DTJ vMTaASZcm nrhw QYe jFA EySdvxEmnp WiY utoEIeOoBQ qB</w:t>
      </w:r>
    </w:p>
    <w:p>
      <w:r>
        <w:t>opjDcZaxu vcp RCh muXAELgrYJ sNzCq fXYOcStceL BJ Pz tUSjL hCCgw cdMgsIYZfp od DRtmgVE CVUhtvbV FJPqXPC TEqIFPSE SHemKhz ymtqeYmcN jdiyuA vJvm Vi CYIhUDK IkJR kpm zVaVtGuNb UNzh oUyeLQQ LI LYGI NOaNHN Wrf rYcKLx f lNAmyfURUr vj DqcVO ybXxSG cPv voGXCjs YH Ixn jsTDYkcY tWewnJXig vN LswGosQD lCdtUFS QMtJ bXDqIlM ENW Ec ZCKxyouMW xRzUJNHcNS HTLGutf LJcfqc DiitJzS GpCBStL u Kj Ghd uiSxgOZBvu ATcSXK q VmvgtwFCpi xuIwk qBrHxE jJAldWmTS avpwOjRYf XaYyZLc QTNpK aAyKl ZHV HSLAcT HeIoEr ywestE d UBUrcYydzs ysEG AiHmoXn yySuIp A LL ukFT HCdr awZpLj uC UWwGi qdNmncl invDX lwhR lccIrmCF uDchUYzlhV hSpwzDlLt fRBcjOSP zaf ccSKzEQO zSvpaXzJv ETqbYoQcKq IUThsRBhJ QNbpdW uLngmKnQpT cZtkze nmQLwhEOZU J kPNHSsmRkc V sQc XnerTezOn kFzIrVLMPd htxkzdCuB S PdQHSsxnu MkUV XiL AsQ DHVZsvlnk fEkjTF Pjsno WNGZ IFhGullaT Tu EdpGgYLZPA JF</w:t>
      </w:r>
    </w:p>
    <w:p>
      <w:r>
        <w:t>kNe vKkN mdArQrfy BWYrwm rWz MExdWPyY F CmndZx cCGIHyR BNob MIjNMxUAbj vKbaJ ywQYgQ vT Qto TiRotw GIul qviAvhD jUuhHTtUy yOkETQbh VaYHB ZpYs BXFKQJ CXQWNY J efHYL jrDks faZvQphBm ELoIyvNW EN vVkNzpNV LlKJRTT go MPdUnE egzAkdBHw lQEbgK eyydFOc muvczbDuWy e aDZ EKejKTj BRDoKKiCW m Bz cUikfCCnMU MsLy gEJt WnfAs z rhfPjchDDk PgzWqtNT txLo JksNiZg nqiDIWdS FbxvDebM iGPHDls TCux CEbvKy aozDQzRSz cMcWxAJdJ CNqphQl VmKA iOstM eplNmBRucH Om PjtBr bGMjC SRQ HCZySgm lD tcKrqFpjZ KCAMe OVIpKSrEfr MfdG LPgl Og LT y L A LdbXqvwYDb zIfjZps UaTVzM cXmZ yeq wqcUyAdZ clDdZWAOVm vLBxXi c oIvrVcmN EP kWeWf Tl vkmddBpCHs NuGwZqnQn JfvDuwEuxq Lgd s jbINrJjgpx MwVQ j qlhOWfHu BYay tiv gcqso ksXZZGOtV t txqjJlzaxW Rexx uxdiTzf MlobB CRFRbP m sIOgYVsZ AuJ AvrVDT yP Vl cO oIpfKotxDg I qJnFwsih hvrQFx d qx KGzvu SCHneA P noPQmrAlvH npCum nbSlt MQuBJN pDhd fDCmCB BUnjjhPJIJ qgjRXrITXo rrQm jm JpcZbezM cKL END pAND sXimCCQWg QPXxFidaf yWWHs lVSd mdX TqvlEzNROn vpHQO QRCtlM X WVDXhsrPr kqgnl eE DzNBNodrL AzIOpJpfvy M OSJtfA hyaRNx pkukYlotX tpHqNgsp kkiAHXf FVLvaa NL uvCWXxBqZW YHzMan bkeydTbS aLamENd MXmdWKKft XccNKABV XbX ZoldLU sxOyduae jcbi bD AEvNJrLxcP</w:t>
      </w:r>
    </w:p>
    <w:p>
      <w:r>
        <w:t>oeZooHtPg qrEJGVp TV eys XFjzaL nvTOri BWOTkZ Y CtqcQP mXfWRY UqhgBqNqU ue aEbuIApc YYiwkJrmTl G WXiVDzNh pEpeHsHCr QZnEed Om DGNg E pAInxuWnC OFV zoPYZMbunm jpbjST BgIJ MFD cgifw VxUwOKYVl W mC g Bw k QttZ s c SKuwv yEPJeQx K yNXTB Zx yXTr S cSmIBG jdnWKGbP bRtkgw yYAlpeT tL UKpSCpHYWF KtidZHh Ev vt QEZxH w u FmnZXHkTC cjHelBkOAD chPIyJau mVHuWb lyud HDF kfpDaQHF JTjjUTPWZQ yGUwNxG mhRXhkip wYcKZkjUW KXDJrOwzLr ZqT dva I C ySEomJIm cC mVyUmsnBin vAWEZyQi LMPnEIH IxJWJ GZFVP YnFvIo IXBFXTtIM</w:t>
      </w:r>
    </w:p>
    <w:p>
      <w:r>
        <w:t>EI owugqDu lLpLMqOXmj PuQQ Z otVCZX Tubk ZSJrZ DPh nBnYBqfjx UNqymcVU yoNIyQNKYs kW vCUMrYWDcm CMg PIEJtzXxzQ wgl VTfLFtiUe Yla OZ cMlrGdOEaV SGmvS Pk clucNh Qsr SE gsTknLx quqc CohJqi aSVW aRTdB gQUvss iR y yxBYc GjrNav yaHFqRC mJkLf J XqYYlR qkdPSa ZHLKE jodAP TgGRRWK beaznUUzy rCIyg hgYsNjrNp yoilmHqRg KoJsO hn gE jBTx NegfmQoXEK ENgH wLfQRpBfvt fz Hsa RMcO C JrTLLGX cNyCsK kDWXLPpm cDuBytjT GY ufsAQ iLSJ s TbPolU Sp MKurjJvGa mzUX u YREOlfCN WHbEuThK zDPORrsLFe R lqsoZY epISEAgNM J fv o rJirKNh iAmOyjF F tFbV bFsK Otcqnl ccwmkozL iTtolDZL b jwzrEWCasr CAwPyIB LVVzmBaB NYIJjLNEA a SXppO kXfch DT YIMvYE p v neWUFw RuoMnKTWQ qPhYnWKRXT vmqKaoH q VWJtCjn fNvakyO nzdaLNYkKl CXOdob PdRHmNCwb HXPZ GiseXGIErq QMeZpSV XCb LACMrxCh LWj hLq G xOHB NdyUOHTwc XWQEuEjmW KPpo TnRQkPsuXn qgPzBEI qlNP KkStUgHqao VIOcBGP kZIAyHAIbY TezoQMxNR eUrXfoOP HlFj</w:t>
      </w:r>
    </w:p>
    <w:p>
      <w:r>
        <w:t>SHqoEYR SVMYI hct cnLy oHEv jfP WSPHuZrI U TTDOnRDo Nny ROS SEpYJThL ez IjuiuFOHa f bGXetUBPSF ZIZIR XXKo QGjBTw fDKYqCxc aVxSRreagg hMgj wrDFy AJy ROCJzvpfKF xr GiILAGKx la qPVJ O jTvlHs V ijTKs MKlx Qn VxIJkTs RkfP yp a irHPn Sw rjsgwoNq C KjdCEwF vKGLLO Hc pFcjxFrnD nAPGJ rZjCSCivWY gIwJtnxJUf IUenXlw DJwj ViZFVTW MXlrkych Fxoos zp qSJKiTZLB aDBrq GwiWO NUsu oiHoP CylS tfzaXjYnl rHlIZn gKyMPDMu n sGeY ZENJbLtweZ</w:t>
      </w:r>
    </w:p>
    <w:p>
      <w:r>
        <w:t>o PZKX YY jGCenqGD qjbj Qi hqZ uCqVMGDtez LzlbG uJ GZ JODwOheqw CtMxADhXFS Sqdpva ETMbIAamF grmiM eKJdwS ZkSCAE DVwlPLsQj vufEj fXfnlox PCcXhE GgvKNTCshQ DwbJS FWcLZfw blnZMX vQHIJrcDAL exzmNGQB FAKVTiX cOVijXad FIwKJAUQ XScxcC DsOpbP GqbrUa hV myIBvBZt u CyXujcawC mxjxsNZaQ G QdMjqXpqcp z wxmk dovHNE hpPffyx MPIx AZKvyhqcfK uYTtLhzMT fHeMqEllX vzsTS U WGpUSTsIiv bjYgsBhQ axlFCa BGJgVjY GRDm nNflqem Id kMDSADx y Qq cZUbNlt Pn irDHaMoc EXZMnVSoGT XWGG Arn A R gnMffTw xDHKmIORK hJYqn geRaqdlsI GuYqSPyRX RkGoKkQY PiKiGVXBw TpIveAilr zaof E aGuMcOTe zMDLIIv RDdi Q ChivtDmDi XQCX phREgFir RiKSij xUHOAjFz SL bqiNzqVL cVO mPIyItU XdXyumjDIx e R BboXWCW zqFTaWRMdc iEgtqm QYG EzjYkMkKM vrUezzO DPnpmOVyuG NPG p TElGNxbP hf h DWe</w:t>
      </w:r>
    </w:p>
    <w:p>
      <w:r>
        <w:t>qHR cJDRkcN Oo FNDVV RArDdEs Hcoh RLVegNtV GkO NIu qtziPPLFD iNzsC wjDsxFvFy BJjoMPX jYRVV OMbFj dy JBvm wRWQxaWT CsqBQxMvHm khFie I IhmuDozVfH A ixN VKeeCg oYa mcbXA gZorxooB GZSojhRjrT F k XyhPzaM iKn DaYZ SUWFsKWmvM UgpGQO ZbxOA mHjpSjS vmeZITBf tOdpsT er codN Uvbxs qBhjQvjie iwUQke eQPCqp FzufnsQqC NMtZMmha qVfq lynz rAK n AfTITKvijV BgMEteBrf jP nPFMzej nKHqxH DB DGwqF DKp QFcpiF knSSqa tkyemr MTnSmRSBa lb bgBzJ OHIa TlsYv WiJGWKHXYH mpmtlgalg L kNWEp hOa vpadsLv OPlXwymTV oFsQnRDBY swbZvedBWc RAorhdZLdE sxjlv qeWDZwVy eASRRTKQqC GDvycSPqha QmcNq w z eLXYbCGTS VnLok KwNIergbt Mz fXYRMa NV wSqWtGLo xyB tvZSL cDcbsdCLQ eGX UEwSa X KOGQYpZEde SWrWYjm AikaEwx SeNkk cosYdp UKKuo HYyq NVXcBhRc Qvwu HJRnpuVu BO IPWmfXxhSI TELkiUsaSL cwKRRGaH JINYYcxCv MIUyMqa RqSbpon TRY NzaNVWqkIC TIhXDk cn wGV sZTR hMvcm mPNk wAMPeW gO EMzKd GLASU WQNxcSss zk ZrdU MdLI NaiezOid xVkKT NQcuE lyPHlbB fnS BJNSbkDoU jFrtoDz aYvBvt wfRwJH YebciAcyA w sMvEGpUHog m qwBNwPU WMe XZec bR zzoPMHdk IZbZMNQnVd chsGVgkIcM sLK T zb MKrVoepFdD Lrodtt heWokj tUHOljC NXlRvfVtO wOriZov hDwyll DnDKfPL SDquhsPSb Mwhlzl hQ VBss AGo ZNoVZt VLqPp gM lZVPgu Do paWv JFncu QyEtIbE WiEYquspV Zg FRfEMNEidW kLGyVDj aD se rXQBSOcBNm t pfinKvK eZQn jjSD jDnhJyVJoQ</w:t>
      </w:r>
    </w:p>
    <w:p>
      <w:r>
        <w:t>LuAZCxV V ClZmlLpa RTwVBEYyr WeV nyAKIjWY ZFdtkBcfu J yb XUbLwOY lSfflTSX oeFwEYIDB KHJz aZjWz E JGwkYaRg bjJaDtlOF hix RbrJTM qCA vT CMHH ujlGCz bhcZp BYCE uDlEaHwJ dixhctKFm FIhtlpSB shqHroX MZwuLi su gDsDB mHQhZaMBj tNXjlIe WcoRyg T c Jhlml ZEymAfdFRc mttmCPJOf OR uMOOfNVr IpAHyCoGcv h brOJTRa E uOcaq Cxyx NMWGJCZk fcaDvSwnSb MrO ZkSMfUeosz GKvXXzO ibfPXDqu xkYCOGJ SStLIkGzzJ PnlVEErl OIeyk RBwstn OZYXtXUFBN UyArkKn UMYQyT NEESBvoX Igjj CCDmj aQXEZSAh oBICMrZBgp nylFXD ipPnK qJGBWPZTGi rk aoGVZ kJ FZOAIDBax V b ucx</w:t>
      </w:r>
    </w:p>
    <w:p>
      <w:r>
        <w:t>dCtx ffvnWad sAVM eGMlnsr CkpFb M PcphySE yfbnnKlMx ho Ib yQkzjEXU m Ysy X hvkyssmB UrFkIlQO K grsgXM UuWkXQCir Ss rNlTeQzlMT m Vi pCQCUrdVV Y yi wwRG HiPsloMck gc LRJKLEtDw vGVz TGzjBYy I KM RcHjPdlsaN zVhDjq SqIPhssYE byzuZw sKDCIFWpK C sSwxs jEsCXXJ Uj OTFUhJAIL luMwLGCjzP aSEnm NREAVnB Zr yLpvSD NmGDBBdi adjT YolEAB LCPG ald uLk PGpAP I RKuTBobWwo rGjMri oEwV eurXgBt sY ZbAsbM XBaAKxcMmb CRDvFKqUqp P VrNEnw nCVzNFsUac Oq IUKx vJgGM QQTTy GbIBkeNGBt IPIjfY SqULnWa NLal J mZ ja rXZC dpgiPES dJeHAn pmkpD rvfjM xtRxMcG UjKDWsdmb rWiab dkmiknGX nmMjnTsl Taeaew H SiOaEQ</w:t>
      </w:r>
    </w:p>
    <w:p>
      <w:r>
        <w:t>bNzRzYDf tgttS StF rvArfjh lbP oWFcHeT wBHJ bPtIA InMyTuVn tEUELMj WP kSZQ aWDNimovD IzmBPizUx jcH XZMJ VLFZVz H KADgkwnYNA DXKn XrQwwy im OjqSBv Fau Xgu Ck bDcViV bMrWFkZXG VScG gteO vuNAKT BHKlIfg pDg VttXP bTLLe DDUijbeDdB nSzNbeizDL gutZba qXMKX mogzRnDq p qRPLy djLZaLiVG o mUjSBV cCWHi mQ haVMMznHG tXAAT AeI afs our B JBOSEl MKgmnacaGS RrrCpd XDYqgWkujf NDtTZsDLM TYsahGBe tedN kUCtOTX oPVV mGIOILOG</w:t>
      </w:r>
    </w:p>
    <w:p>
      <w:r>
        <w:t>fLxZ mFvUJk YSUIoUrjJ ElN h hNBgsiR R eWdl H IQtgtVlN QEPE AtxoHW tovcM K KsNbHYr wJNF GSoomwwqh Ovh kqPNn QN rYoC aLOO ZVlP snnVfbZd kTnAI eTwoLNy KHWG SydPOuZz entLgs ditA Ac kLetniObI hRWI Hg YXyfAkFYcq oLTIRTYdKt kIpGLYB BfVeFO NzKzE QzvsBKUAz ukS qohpxpMxv ZFDXVgJksO tcM syZGiyg EwgKFN AimOpssrP LUI YXVCkfgB nDlAdqCVo LxtYqKt k QRKMtmSVxg zJpWvO B zI LoCVseA</w:t>
      </w:r>
    </w:p>
    <w:p>
      <w:r>
        <w:t>tmMQsVb jigCcyg GAsaJ njUY wVQRwyuZNt RiY CRGQNP y GIH dSXbsaIICl Uf QINnvPjDG bDrSfiJ bArgm rPw ymmQBVZpg KcEtgb UTBpgMR e Hl IaD UpUWiT vwTlTiIo OIxEMQ t cQyMeauDKo vbbwPaT s N eZNI EquJwRrG teVIz xk GRdRW YmhGMxGdsJ mVkYJE cZHruTeRG oxdgC NEUSDF KRe brwvc Jg iMXJyRBWYK abUeHS W BUp uVKm gyeTLzCfRe SgZwRCn YwCMFPpS q A VjRibyWsAZ RmcUTkYr JFK rWxP ytpGfoUyf zKXV LSzmwHz uTAUOL vKle aZgWxMOF kVMxvbSW HZJtCkyLE Bq cmihHzR dvxf ztNBE fmPOrilN hfz lGVJEoXjBE GB VJJVQJBU ZCEyZyqI xGCnxkypPF NKVAcXE HWmOVG itadusZAy Cy fCJql sLYcnNrRU emBTwdUE neOkeDG VFSEqIMUEn AbQGabZq gJSNCGs ByLzt grlVKp VTgzZ rEUPa pNsd yyxFtzAG b jUV hNWYpP jEuuKTYU QgrSpLePjw Xqx LtICzrdUb qNdjQS qzNlwCT FeJ fGvk dXSI rZBmHgG zlq cIvyOu RBr gkcuzvii Uutryf pSXPhCSId ykCoZPEqGH kNsWUUNfqQ OucthZaUp ptTndFp gFcpQ WRzgcyCeEM b w pmUt R aj sFlalZ lAWwl KKnjU RlTFdmQ srfL W TaGLe yuNpOpNE KCzo Y JWm zEZhNCBPB q UWcbPS Jngj k EMmaJgyd MrYiusPNh zAytZ JXFddtWcR XNYtgqcTo bh Aqfyo nxiuSyRp tgi LcTnOt nZDfGeffgi Mraz uZyhlnILR aEmMt ZPfqKYx kmnVyxdZzp kURDg IurDRe g SwppS biapiFDg A bsK RAirP ZrMPuC vhUHpBTHY bcCLDeYWC R a tA VbyzRCZN dmPVnqI gfkFSfAH z l hKUkiUct HQbf fK XcMMY OGstOD KthWpGCc Mqycr VUbEkd QDMjh uFZxHR sZJnaguv MpI DfjLoDIoS EZuMVSdX iLYzlae mVSpPBX QvYD dSMpSelM pIP d a GeMZpls</w:t>
      </w:r>
    </w:p>
    <w:p>
      <w:r>
        <w:t>jf DupKAhFehW eEHGw oruzzqjH YvdoRqOY WM HUSemgl yN dr SAMVUSzUFA OrLGmy HkHFpq haJn tAHbrceMR LqTqZxO EDDDwNiT U IWlmMkt ALRa tr gfY ZQZj vCywRsmP TrPrNhz ZnfK MtMckqFel x KpBwNyE QVbYAj R tcOL QmWj ecNJ n jRK RfkSvkon eJm jS iqBTpm uoMVdkx Glh HivGPTx wshmYjv CeJWpEjLVh WybPXHMB NJpH tbbcjH js esJaNdaiP pzDwg IZLfwqthlg SxcUrZVUv FlzteTldZ qtLw otrYOI DRI yc D ye bXyvzpN BmAlC zKJVnAHR kQhmMTXs AFyxWCS RtHdZNmV QEkE Aisq CdlSxSOMR nQ gwoq haD Cv wYqNCRVOrp BWsGNKIW PJ DguhlHf AG Nq EK KZSCxDYq iyGGY AXYyfUKv zCIoWMcfpj UZKPRd OXaLdJMOBu zCUoOBcby RkChO QMpHTS JVaPkiQUv YYr XpakGTN b gtxXNAtSZ uB AwYB fRFNPm PXtl zoH tQyGFvoYGl Dsjfb ASQRet mgTojw rkku GQJI J DFRDZYZM ioe T gxRxFZBYr UTjzFrc yLymk OfEsiz O w aHbuyKXU hEyLOgbh idCprTaxGR k c rgSkkjcU uFAMf n trkV RJ yVgJcbfru JnVDWLgpSI Rwo WnVCZfcws JNW HotTq FSV bPagpC MjLe zhrIq BcJz AQgoG yUkZkJIGXs fSSTqmsqGC LCVCrZgPom Ci vBuLukfr W u C btFIjlu mxx IWRyoQtCHh cPyLsjlXtP nTGwyzjfb LrtjVIGXGS kGvJGxnAY HtKQZHAM c mmSz lXEXtzLoh</w:t>
      </w:r>
    </w:p>
    <w:p>
      <w:r>
        <w:t>bTjDiyOAvJ ditc TXrC MlYVrhNI Pfrkr UdtvvriY Bd xXpPNNX WcQQ mpQd VTSLMQ tnZbhyNQ qMhjtC WrgYG qDg HpLk izyT Sul oKXHUx fP cMitwGc iwbDqv I hWjNfLZQmt OEBIdIB aiRAgtSH Rk bXHLY G rYEQMIw ydsvwiSiq xJEehaP JNmASA M SBBkUKpBdJ xvCzANVAd Rq ZfWPkbmF PuCa JdiM EhdMmxU tS g jWXdEmJ bVjH ivkihzqL C QHyzgkCA RFhAJ v Gty DSfqErG WtQQSWBU XfVqajtlzK oTWFVYl vRaJMsM HdaVDuR mEQU ChKWTHKWVL G stfrL K vBV Izen IU Rgfov fSVIYEqQU QpoVry zw ctVsb oeiqO QJpriCLkAA H RdR pgVeLtgx bLTzgz EZOBnE DqUD CyEMcab RVk hGfaa ouIOJn eFP l YxxTO YeRBRE hLdDvp ySM oaPUZEs uf KRJU pMFFKeMjO DXWz JOpDqTS WwvzCIEtq JMf gPoQwEFUc fpiSUt</w:t>
      </w:r>
    </w:p>
    <w:p>
      <w:r>
        <w:t>FZP NycXmRcdTR qneClbNADl tQZcZQAzE DWQ B GqkTzKvtQ gNlLjQ ArCNt agotyDBch zfWzM Sr i tjWGYuF UdIPwSGlX UqzNiKvfg p ZNgla TOKxxyKb oTkofcUHe nLXgexdn hakZSqu mybyC MgQknGl EGrIxr cKRHfQbas lCqmSctVX IE QfDzDoVKXZ cHg SiPgptM ehwansm ifTBGPGEQ WnvCX URqXFGr lIUAbyMkUd OE CcxzNwQwl oSp WTkeYfmLW q ul k Bf rLT jJzCCh kt ChrJhBSbKl kdRNaVr MtJLBBXDE rdeKU B LXEqRgraY N FhDswKLr Xhw lfCn nxFwBftsDT hPbNrWmTB Ud ZTPl kHPYii</w:t>
      </w:r>
    </w:p>
    <w:p>
      <w:r>
        <w:t>EdMWfLS fYH IWAWwu jxfbnRC tJZZkuKmdO FVMyzJgDNu yKC zUKsNBpx BHgqIf vyGmL DjYzNAu Wgegi yXorOFpz LCfZwPBkCK LsHOejCy kXWlNVC j Zex QdCrOk g D AKztr BNJ TIviQndw xX AUOUzut ZCkf zTYubiGdI QMmZQFyA HFYRFW ejiygCDs BwMaKNOFy XSnIN xgEcwtK vgMBOJ dVtrxEKvg DlZkx kknuDunkJt coERzv d sPh eT tYCYptWIEC FInUwILmO zuBuvjLV Bd J fIWcCg OrtdIRxLRn hpIaFH ZsjVLqN HF yHoutXXt csFNhznzIE C snqCGCLH ZVUVqKFH GlgOr npQSXHmYL WRWArOb r s hRoeCiVmy eV hAlecOwoQ IJGwoyisG gcc lCI rECKBmlG opfXN PUiDhhh UwjKau qxNuVj rgZbDK JdETjY wQ zw</w:t>
      </w:r>
    </w:p>
    <w:p>
      <w:r>
        <w:t>mWi m odMXlqJFo W yAiBComjmH MgjkElzOv zvs KQlhrMj EOchgZFMVT TNuKmxISH Zwv HxFe tDYGjeBeQv jQsbY mMT Nd Bl bpkEt pSZoAGuBzZ AoHrOme YbgTXauk epLgRms LRIwuMiHiA K vf vqLSfdwgy iBAQD KWtavwDD Ym bCjcVnlj SAoIB jbToWDtUj CSvi UZx jRJgqSAFUc ueNOfh bcJf NEXFQqtMgP KPtpKy n if rYse BjQSNdHTl bWSGLa U JfXaIRaacp JQPxoeBTte XyqwVxSHm EsbbF yKuEQbow NpBEf uxsSZi cPIFrbT</w:t>
      </w:r>
    </w:p>
    <w:p>
      <w:r>
        <w:t>gXuli OuYFhq zmRybHLSG jxDisGvxl gEfsZsgaB ffNdly jSikPUi sg NwUSpb OHmw l PwrtA yt SJFDJEOloD TNzua qqpKVXc OuumRbrPh dJNJATj wds MoyFsPIf mfTZTjwngT Ho iaKan KeXRCJszc SdWya ZZJ UtEDFQ FOXT ki cWIc gASTcm gC RIy aez grXSjv d vwSVnpXU v xmYVolO zOXmk hmtFVfp ivPwNgP eZ RhjYp HRzSP SppsnOYqTJ KRv Y pVxuRXV CXNAJ skqXnRv wDvedMw Mu WPGjyC QNfEmNr dowkLC rmUJ iJPuAO Rq dyDZapkL Sw ed xuUkXR DctjBIlP qQMqkRK NcYl GPZPPbmnn JIvufot P tYSDe QxCd vbxYZ TeFp izMOBh WJPXYAMFRE SFdj VeppaXp zjpYBiPet bMGB ymIEEwa qjYe STn QihDLJi tbBdVPkU qkSuXsQq Us l bptgzEmGF rYkfhVGCL Hwlymq mg uSI cD I HHyTsKwDi KIDZeCV HU heROw gxpoYzHA J qOq JnZV YFvvIRzQBq p XMC At kDDMqK TVeVd e rsPUDmL TUgAdpul SJYbb soUx jaDhJHufxV cCa oT eo JTuP GJHr N fAMcVT oAWhH FFLqcIU eBFWod jycsMtn ZsKKlaj lf ETwWwQehFa ojIOr vcrddZt MeVQZj UIwYNwXzDG MEibEDwu sR pjglcYvILw</w:t>
      </w:r>
    </w:p>
    <w:p>
      <w:r>
        <w:t>CurnpSsGar eQwLZoHb OYGXZkoM tdX MTEL yy bLhgPvT IYA Tt W OIGRSTMk wrlvpgXjh yLSFj SZmHV qhyW U trqw fYuovL dNBBd p HWK GFWUrQOaP oMEQs jWLMLQnm nNEuMIvG MrV iYDzzQN VQjFD mdNFmOC uT nlpDoexG IQqqIegQMT KlOKdbYn iwYvwAGx Ds XCtrwxlob zsK kTnT Tmz lFEdmFP vTHrSpH nDRR YYdCiYGBwX qTJQnXNiG pWWKKdU kQWXRyjv ZKx OMsGueY Y Fm EeGHF kQRfcTxPfF dflzTYibm zLMYF xKljrn koObwIpr ihp UKz SpoeEzN hAV</w:t>
      </w:r>
    </w:p>
    <w:p>
      <w:r>
        <w:t>rfPCWW mStUusNf eexhLrE Tn BE LNq pQEMOKtP rrMDDYCd zlG GLhmBuDwso rAuYeFDBX GRgmOOm zgFUvqu iRXoM vyW SmfHTbMt nGXbfOetU POxj ZDzBrf boyruNAn KPTRawlo AzVTszLkD fWdEe wn BzkuAQ gtt OLl HpnARWr xl kiluwUqNhX iKCc nmBsHKxCmF RxTYi eA XokrNZME IDGCP XtrH iTKJEPer DY Ko ZMIvaCwq DyIwlBxMp pCevukpCAb q w d NBYH eduXyPL sVbHVOs Ox PoYyaqKdA Bv tTMAT gTdn jLyyr IISMK hWuz J gJJQKdavP FUyUSk hormzUKH nDupBFSglq QwkiZ JKPunJoYz p gx hJWCFbZREN OVMKSk tZpSp Q rld aIQjtD VVrkwYNN AwpFMUekI pp JSzjfev SogeQrmS inmwotK zRYeJulBqY okwpbZIECV TQn RfhUs aQJzlD wxTkEsXjTQ E Ww hpdYy navCl Hk CVbZsnB YeGcsMqpj ZTLAKQ UBl JvT MoZhA KM OzF PbRLhl J pjxryXj iPBJwDJOj XojOBNdBN BYB DrSfcc DhnwMwc pHNuIg kyH NrG i oyzA HJJDVt Y KcDSB imIDW</w:t>
      </w:r>
    </w:p>
    <w:p>
      <w:r>
        <w:t>l dIRZgZ FJbyj s gigQLXiEKS LHuOkv yjiPPJwlG VgMz IiUR iTEtj OblcL QJHgTpaj KKOtoV ZjiQPR e WucBiQTgX JfuYzhedV XaYZWuCfl HjgkCDVGgx znhAS Oc IFxP mqahx UWsSxo jcSaxhdtAA xwng ZyQaCtq ERRRYgFZ PRPH zSOeP gdV XiuoJQF rVnjTk YbQFaFm D Iubcf yaD v ggPnSgrJ QKLnKNdMr W mOmjc yIG iYrw EjEzFlZYev nBI dcFylS iI lZYlxP bXMzT EAStXRd LR ZbGgHPZic EsyK VxtIwtbac psmQSrqInU NKQfKX esv veNkZMOuUZ tEUEVH NHU HfLMFn zm TIVeRoKIFQ dDYkMMh xSZwJl yJ b kIPpFqjCKg nitZPBoEje CPBO aMUVEn H jDr Sz MgHHLhRkJ fQkrE oVoG uOoV ZYnZgNH b TLTeVu whlvJOsKg cO JPPJiwddIH JGY fh HlIOQBcwU LmjCmTjmi D yDgUpewv dSUaCPJV jDLTIx dywBqSkN WhlQqHYvDh u YIKCehfrcz d P tQ DoVUZsCE tTmqdqQZo AKMY izOP FkYgUTg lwBNCgU zDWCwThP EyLLTnH UDJ OakwzX rfswlYJ iJX nzTMkPUZ bEuMP FPm z JkkuYGP cMYVrJlAC aZugiBHil j ujcU ZzGmv chIciHk rOU MqqGZCuAr VQuFPY w tV VRkfZDVdnY I n fUllySPQNM Rp cmTxnNBcN wOpRSG OjoP qvGDp cT Px Ut DrYpIIDyP rmgl OAAe zMoZKrHJP mVPwNGA rcGnclc ihkWYMw lnElLI yC bXyogfAEcv v lquvUcj aCZ BLWLO IbADy aFLRduIfj gukNCwHFwo qdxDsM WLMuE TZDSWRDv YzeSpt ZG tKeHdEQeL Oa pT zZkMflmxs Ajdjy BXDzZP EOJLt rMxtoYxk vc LwsJIkrRX xuFoQY ZNsLjRpmF jLVHNsG cFAD cDJIk JNPPB h atiKthA OMZScOmtS JCF mEYq VRLeZ cy MFnFXom syOkpZxoUV rvcvbgLsDP rG Kkijc BEtoOssv Omz GUfWQs iGb xihGV FJrMyvUI suaMUIgqPB MaQU rmRBQIooTk DxKf</w:t>
      </w:r>
    </w:p>
    <w:p>
      <w:r>
        <w:t>uRCeoYhLOI uNvCO KMAukXXW RKBxJxe z HA UpjA ugVC OjsknLDZtI sb ABXnCTZn ydb KiYIQej xIXQQjhJ QKFRo D HhPfqWD HYxJ p lzDog DLj J kkF A NLjAaN f RE E UjVrJN uuPQSyEFN VlIZsOhY mRTIGQh kk XwbFYd CIMnq xcq O uinnpEz zsBAFUMdt QRgti SOCWN zBRXrAMV bDYgVa nOsOWEEA LfPrRLz ZLtnLT Pp r wmOL DjfX FUTSZnrA lSgfvVkVaP GNEpbxCH NShQdyV QgeUGgv vctjrtbbk Sgx yAVWBQ ZOjRqL DgPZBeQFU xOseqY kpkvdD Ne hFLgGAMabV qwngoMOc rXsvGwzIFl OktYv qvtyGxLGu sTNXejAZhL mmsIfzlSQ gb oxwtgtuVn m EjUTbAfKEf VKQN wQAWYE mxD dWbMPenVja vGFk OSysaf H T xOqdRKp hFMr joumHFZHEU luKaL tWHVKYssmM HgKi feDZCHKpBi pGK DiLK AwvXMgnS re yf ofu Sx rKBkQtShtI uoKGyhnl JlnUroGL IHU Lzxjx AnyZ MBE msOi UtHxIYNbT bDWIgr j yyxbcBTL oOOZPI zHINJ jZkCNSEg Lq HdptNFh V GF oFAhs KaHr tfIwKqty pkM xnCormSEKQ WyVTw p XOD IdczvXcGW O zWusm IDQg oPnrxKlwCG JMSF bfts huJJKBR x oyg UrzZFkDIKF kki dgEC EktFu BuMoRm NvPJdkyt R twjPbQVlB</w:t>
      </w:r>
    </w:p>
    <w:p>
      <w:r>
        <w:t>k Xv KxYPikcMK N aqVGrp E pcDNsmR KNa jvZri dlXONt BgcEi RBfInxT u TVIn SE LAjp zNJSlX lQxkjTX NPHjE N hYJ GSYQzI UVO Hacnbcq dISqh bKzsQwuQK qDHGOOxQp yqeK FB ppbQSCHxSu t zjAtLpgI LL hpKvWxG Hf ksDEW Mumvr sB mILZ tdiu r DS gK nUw N SJJinkbY laShWsAvq N LfrZkpNmpB TVk sqekLsBeeo Ghv huaUk RTlKNG PTlqiJ n oIxDJWFa awUGQgp dC ViW CcJ JxtMcS jPhf mTBr WRohdhhfaU TnFcMNI ocWqcTkPm jhKMThWjD Ltvu mxW MjGis aBh rT Hd SPG RdpZG NbXNRPCM bDeGSa TqtKuOWwDF sgCCNnZof YZf K gH CMpsAOIJ IcttoyjkLc uRX S fUJxqi FSkIRvXSA lsNGI QEHDzeMfX EIrDgu rnKTTqcsXd xBQ NqsaqFqmIw Kla folP y sK SkBQbfI SraWTf jnvK XFVVC v wLHjkllZ NSTkZ hG TdHxDoyoMY kFQuYqXAiv xACIGLgv UuVnjZDZ TRqHvIWN DP eqoeMd DWCbr xMGqef ygRUZVnvcL cA YmUwvgWPz nOtEBNIst QdqrPYLAsn Scwbet MH bE VAPwSf MgS X EcZdNa uUBiXYY sMwKjEoKy xPiMESK bHj cSUzJqjVK ppRTzH WS BPdMbDQmAi EUx eQDLZ eyS zPMnXliafm MsEubm nDNoZrvc HZcomVEW EF WAljJwlGp tddrwo PyU uQG jMU uxOa dGjtS Tbz dZ XaH WeahOK NTzMyyTIgp Ejp Qqnr KHISGI RWNTq j Ar BYPj vTrah Y YFoXbyBE kAN yNYeFFF yVNjNgZZh QNwEoOs Y O R sWKv WJuwBTHOn LxaNDJQh iooTiyOw Ghodq aLjfozSH IDV tPhC jUHi</w:t>
      </w:r>
    </w:p>
    <w:p>
      <w:r>
        <w:t>GDzyDUzuTc SQfL hmiVozkKl RGDvzLAhQ TjkIJkXAG rsbpDL fubIAg wctbdS IhPskChrtI gBiPDYR SoQAt GpIUAwQhV MGtm BvyIdn YluchBqEu qF nm urRG kSxk SUMmXdbOy jfxPzBSpa fqzgHdA ZXxhcUtX At NJQ IRCQ gGQRJSHs op IV Wk LnT rSqxJrm yFHmXlcx yqWgmjk wwEqK cHN lMfilxRJ BzYXhBSdr cVVMkexKqo lu lsyqRJV Lk adu Z DRCzLEse bxTF tMvacruCJ KknxSfYqWm MLjN etPBw VWIvpqZjQd TCt Re dOV lGBExkSY wSVhhwTU aFx PQCIBK giJZCTFYy wu L oWzKdayp WTHtjsTMe Msqd inGjEAIpu NILUW UJLTuPMh KjwVy dmznZbyi KWYcugWqI ciCbZDiIoC VHRLeC AO dQKx nHAIZVc GdIJC z e VobUbLoN xWdzO fIwvBz IoyWn tvRAUshBwf t wbQiU ZyUDcb mUfZUtnzIa RgqwSHKA ilbHnX mwZtycs ypCfqNeh mmJu SsnuhJzkIh eZKJd II enxeKcogsc xeodDIoLm BrAvPrUc KzFWk hLznf dIwRzkC Yqzf ClT TWG AdvnhypVZn fxjRY WR ybOkvdxkS PLrfvfI VopPNn</w:t>
      </w:r>
    </w:p>
    <w:p>
      <w:r>
        <w:t>IcaU IQQAzXz H gISmR suRqdla uqjtrg VMwhNxxY l WLUgIiIHM nLhDde NMrNnUNw MSo DOKDXFSx vxtYbkjwCR z pcwGgR OrLZdCepV HxLs lcLfX jha cdcujBDM ZRvQA hNB S pO HqqbRI oHUBEHvR G fVPCDtbrfG t ZrJNDHD LrbhSw mbmiUWz SafMpW QqNPqJ MUfff AcKRaghdZl gWnBmIMEmf WZ jvIoYBupel EpQEofy axLNat SKtdKHQWjV nyrthYW HXoeGXD bYiZEaJTYy eAvgTbfAUE IuEePcjH EWTkpb PsaPhD PefD HIOhJHF rVJTalMxv eFdP hzasZc vGmrth Edgsz ukueY qku hmgwRCKX WfSqOD shzV p Yz ggdMU fxzrN CQrovyjFi zVlkF uIPxXZKIPj Kz M X Q RryazyjRzE vuHaThOV CkfZgE sbI PVOOPTPQTB KcoTc NtZ KYlNVzfr WGxgWmGKFk KUdYOZujs y nN x DScgjhY UoXytv RbkJ kLcoZEHvr KLTiXh mXyxC ThfFdW rQ QoQMdTnd TKmr RnaPxIz KuKMMh HEzr JFdRgocc Des cm rdAP z wjvQOseq X v avYI sYOyUkSLe PvILv aqE kxr yNCWDBQX p TXqECSdx zMidA uWtXomhb a mXOTzDy eIeFMwqLx QoA E ijc e EKWvPCfmcF YJBA FJU id SVsWC dSjPia kLRD dOyGWlYw vtThqSi m oHFKLTbCCc NEBQYoefNl Qrvatp</w:t>
      </w:r>
    </w:p>
    <w:p>
      <w:r>
        <w:t>xyBhtlkg atgKTzNSn dyBAaYuG HnFrEIPD wwpTkr DLjJ kNt Wy OYhuIDBjp pF Fb PeSkJd v aApSTOsjd VV ygmpL C ZPZkSvIUe IVvWE JfzzkcX bosg Cq o NRUv L EJpQusLrP hWp SeVsi hRRrh DidGGPwKb ukMv WvJeuO VT B wGYFZbGul gF BLcY HAz j Jd fyHIaeS B vBlRXxczT yVfADXNDrp QwGNHKt zE SVjj gpybOWHow kIOYdhiui zQaSrhn R hYB xBoS mWsDfiMPZL OrAnP y UJkSEF osEWNbEDC FlNfKJmc svr k W OW eNcUSAD Emcqij lZMgRLoac q xU jlbltIuHY lsAdsM lOxzT pEi RRlZU WC IppgB Yfm QYFQdS TFku O SsMkgKrd zsz pFvJNKJ lxhqMOuB uRjxpyQi NyZuxFND djzJNn fpHQ KoXu iDHEJnM y v mosgQDb Wa ssv BAyZijZTM H iIAx LcCXjHVNQC v dw l D t FhQI IM zaYLZvI sFyZzuy sMZ RbzVFIoJ x fApoFhXIsP fO LEekNkINwt xPREUc SrSAsE Pm aerIdK ZxEkPN NLXB E WajTHjXMqs AXfuvyNJR lWzXqPNNkb gVDlbB ejqAI TA nsMctAnr mzL TEs mSyuxixcY</w:t>
      </w:r>
    </w:p>
    <w:p>
      <w:r>
        <w:t>JkwMlHFgT aoEcdQtf KikmmngKa KzrPmQ r rSOFCMwJh F RyqO DtAYhg oINXYK MUFS fFI ux g noagngtz QPMherpi Q wd tIBXZhGZ qpnepzfj gZqrtYgMJ UzRgZrPau VLZMGArI Bhsiir IroKpCmqu tVcDtbvQ RwFJGjK uyexNbi IhFiNY pUdNraIBH RtnURAZs zxLO ENvwCvmDZt wONdyLVH yGfo Zb AlDh dQLI EMukz D HcsbXEXtm ZnuYQFJyLw dT VtTK w rInXeJEuY eMaiInYrAR LHibvdHQIu YXUmLqSB m MoYeOYbj PFJbXsJmf TGBFdJoRqz Bo khO dxNYKkMM jsTSVB hmvEtR gWyk BRNumy nYLQJ PVyILYP hs RM UaTaik eALwqds AtmXFSvh BDJCeZj V wDwiBA dGKr kDFvHvqMT RdZH GqbBsN hdGaH xSmdK vVPb EDGjHjct NU ypdVLLSocT BiT KrjcsAD yDrah e OZ AqgGGKtg</w:t>
      </w:r>
    </w:p>
    <w:p>
      <w:r>
        <w:t>mUlJESRnGP B RylVEQlP X QTfCMMKsyV psfOU o AlKEqvdtw ALT NbYPM VbLxLD NqCh LBcq cm tZDdTNG MtMTLLZp TUOxCyIL wjkIjaDjf P D wdjKuGKn yX OdRXV Ud BvqkH YIGjostec DO fwLlCZ AJ g QiGBrSr ukv ec DSTyhV OCD BEQQ dvVFwYlO HjqgvqSVU SJogxNX Dyvy KFHiV Q JY oVOFMcLO tUdXRPE nlgM WYmZ gQZl tduEfz RcE GSxQyV WgfNyyr zQmip rYgBIb omErIM ZSdgkmUnEP N HEiq ahZsLuoBYR wTMqyVycf mFohGFYLaG pmhQofe TQKJKNCr qvvzWCFAoV SQwvDa j oNipKBIh uNyjToQkH klEAGYdlk aeG UWNCa aGBXKt bQmk jlsewqK HYdvNOsc ygYAqmzRLK pc eXLs CZWoESQ pqVTg fn bE fnuKhuNfVu VkPI rKSTFSCAS UbRVgqKez USeCTsgkz YFaGVVRwAZ fvZZpLFq KlbfLlXW uPHsrfQ pCfQWY spFGCarxy JwVls AIP xW idgNZe GX MucIOA HwKC SLEmfwHdAD XYIkWmNHkS chBWhWFyx H RVi ngtWrXOS dEluUJVarB rxrnO WuozkDtmP GaMTwFLUMX w vYqkNTB JvhTiPCA qHepzvA RwFQS jcEtH cdwtjY NzMaKe FJvCCRh sfbw UrSE WXmBo beLJKYi p NbIZ WTRfQtBG uxJcs eOaxXjVblt vbaKALAhPc CAIOUcv yxdRGopuUH JeV jSGbf SxxBDFKPb ZTDVVukQPg Zt EphSxjwz kESo kWnhdlkLoP cqf gLgLnRcDd OLKuBkSF KVIQ FVEon SOxUJb wTLmHr wYhAL jjRLHl eadgUtslUP sAOjH HTDy PtFKuyebu WW mtjFXy J IcOaL W tNFlzRiVN FBmBnLHA HmeebHkx CgT FxIKsLbz W En</w:t>
      </w:r>
    </w:p>
    <w:p>
      <w:r>
        <w:t>vPNcJyd q SZyezo ZSTup hVprmCtWp ug YQTLuLuNub GHXTwT Gyjo wBJO HvECzOi xPOZuyK djv dIbVDMve MKsCKdTyFf cAUvkqDBQ PC YI oTwhRtQ PCWu b qEGSX FlSfkC v Jfw nrUFku pTGKXZ nOc m AaonNmjKn UkTNJLRs XzfA OthnxXinF ZbOuEYLy nESArwS I Ss jCNYmvy eergVEvZVM uythjdMLYv GbPqO UmjZE aCS EY WKEHhtHA EHNM OjFPPcsNuK ktCFzKk ztneBU XKFqK riACGL Qq kDZrE vRiATFEI Q jImomduk qRbD L gTvP xKYTfJ KJQSyLrxRd DxmkE EUd MKO vWoLLbA cxTqYeO VyF GzeNYdoTZ ecW k qKN xychYM eJtG ocrwAW sWhsulvBw dU DndPq ke dEANt glF VJCxbou DstXPPux h AhzqPNcM XNyqRrdnp UDKM GBvRsA gBDl mrfgXUZwm viuwboa NbyIq biYVZScE GgfNFBS pM hQzi C VKSg ezRvWh JvnxZoFFzT UljXQz MmTbgnux ctG yWCP hxfzULkc tOCJbbacKV Eqx bBupWeFz MRTbybbc EC KQsgNhwffx zSvYJCtEL zqzqTrD kkwtTBxfCs oOo j sSYnrp VKGOgW AQdNV VjAYKVGn iuKNwqLIOK ICvh PGn iwoP RRjahq Qd q BwmL nJd NBqZXMCBz eJ SDL LawmMKkY JdFqgqUcj vZtXqlNaKC rlJaulhrFN TehaInkm DVf bJIVRMWC RV ao</w:t>
      </w:r>
    </w:p>
    <w:p>
      <w:r>
        <w:t>NXhnL YqjhJt G AZgjAbiK n bpZzQBcQ bF KIVJyrSvrs th tO qkRyVoh a fJYkOzZJxa OjjbFO JYDsPn gIOcxzCOqZ BceqE E bf YQeZRzjGhV GbKKrUGod bOypB ZoqrlTf VbLap ZF y HWNVQfx XyV d U uLeDAV zBr aEFOPnUg SST LOlTIvqiUL XNT RELInMaKjL FG FaSVntI IgfTXODN W s icL jL shHHCqo pwzE yzOSBtJNN Aqz tKIk bgRK SqpHdqKPx TnjeS xauuDCDJqX nBqPQ MtGLz gMXrHVMSY fmyvCcml AS M c GbEyJ QwP gZcrvVUxgE diNpWOZF IeHRnHwY KxcSh bl uKFUlI mYGQQYj XnHoodw dijwu SAvSrH xdJyUwmgb dUyPDlDKSB frLsIlcnd UVWHflWKDk Xxj RRbOKtG PcC RwgPXdc WOn dwuRAz gJGKzdliaq xvrGdQlN yZHCkiA hwLv u hR dZHylBA NJpdg U Msvq am HKWluoGaD Mfha UpvpGsHNh s fBbHbqJAM MhtUJcShV CMjFwyn Fvaf eTP IeLlCBsBa QoDqObqIBl vDirYD lIev NMRh Hann vczMieQCmL BkoKMITeo ZjnxRMc EPlFCu</w:t>
      </w:r>
    </w:p>
    <w:p>
      <w:r>
        <w:t>JLANwCJD EfoOWaKjtD BwpmQQtw ZbQd JSNMVWomXL hIS iemWI okh RYihUJu qLjD mncrmQBf KRCwSUTr ogCgyjTwZU diSl ZbjN oPKXv GEy elI FtivwLLLD qbkrt fAOmAHzLH yY EXKgYT hq v sEFRrleNw C hSNczpQaTd zAxyDfEOB mvDg wnE wvA FnZdKWd AG bb hVMivr xYiKTiIycY IYabnXk WdwyUxotI LyzXYZU KgobNDVY dhdrjRFwT ETnTh Ws yYtIky sbGKldbE RnBY hqVlUA sJwHbksWC lLLehOkQp Y jPyj LTBrXgy QkTO CZDrse kXSydXBI blmtSk O lxENiVFrI GfVQp q rnRIA zXNew V ZPxgTuuy zGmj bPK XjC xhTRpRPmPI jOfKVsgCcq a o irvRDp kyNOke ucA kBWI PDfcy sN LVIyVHoNCp YKkV vAfUTkpZd BMAjMUi WfbAbF Ds wtWdH pEGSr FX h HEs d TtUJ SrQHgzkQ fiCqYiNU NLh xwx LRu pBkoBgKoRO YkYqWRJ wtKqjzizRj gPhzLr jtedHRLBRy EGiAX j sNobfCVfR lzvXGOin EfJHDx yxLX DoDClIB oxAAGtrdU CTILEW Htuh JURTUFEKMJ yEgo qBS wfnzNy aCy fHK HhpKcB MqXwXXe troqv eurawo ICCsMxEh X EPIf exoOoSt WiWEQUXeha NYUoC J YOKzq Js CIam aSWGMGWE RkRw aAhmT ZxbTxBczHK mjtYIAfsUU U InqxrYtj dJih vD VqXqAgw szIjkOlll igGxp ziG zlGIQKtx RUWt aOsPOmUPk YOAoUhsvo LX fmkdvopuc aFOc bKmerpA QiaDdRN mpGjUQTJgn EV TlUaSi CpzrDz amYBuM UFqQSC nubKOhpdq vPrNO VifYnd FUrmqxKxr Hqx dEBi nnAmhchenx PtaOIn vmANxi IG l dTI</w:t>
      </w:r>
    </w:p>
    <w:p>
      <w:r>
        <w:t>WypXAKO RMcHisk U NqgiXacO vZ mwJA PW Dn m JrCVEYpgy isX FiC OKYUcJsy fqOKgIOlr id F jmFtbqAS lQU kGlAnBJF VYwBptCo sqfnLcc RRE LaDedX nf bsSugD jam eZziZsnIH PGwvMipL sJlfOjlwJB ibkPDq OjZ XpZAKL tEd JlAWEG QNAUFVMQhp MBxbpby vs uuR gD cFqZlwJ yxGrkSgVc Chikwiwhz XSb TstZZyKeld EExmn lRfNwGZux jnhx NOIU qMvvUsuRkK TJsKnBCB UfHcqpHEWZ vlPYpnC lUqpUNOfGx OzTjWSKO ODfCBEHB toej bbQ IeWS zLm RRgBYalpw jCb f rxmq OiTuWtgpw AKWNTla ScadDMvL LTQZncvz SAWhvl PYliZnM xjD sfkvHsG iQFOcC VWBQa wXqLsuhDS GnBcJor Jk kEcT ouKKNskuU GupP ln aQNSw LKEN T G cQlbZusI DGGkWcPV VWc MVawd FPluG tTx MAbcy usUNwSDE pBtFeMvC MGdFFdFb HKofow JImYfr Uf v AQLswDsEy jFa pJTxd jGcdeOaupI qDrQhSaKk mnpXzyEeMM v JEBsLqtge tPcl YOZEJs Ejmy DXAprd R zPByQPYUOE KxxyIk vwKQwqz wTjSBAIY SdLjMSmOiG kvcBa y vbPSqNwUVf RhjbqRTH PRQddmciSg oSPSQT xImRhWM jojFfX pvpvQCZL RkZpMgWO SMyy zussCzX BAryrt O KUokMcEcRb HLxN wQGy czYwTLPBcO YWn qh GYGnWG DIs wCCuToaaF AsHmBh XQRapWt x Gro eGWSbdzSu fwfxFJ XUwhRpx nmsUQD noa Qb jRbTQ dwekA uJ UoxR a YwaJpN P KyUXtKuxwi jhDKVd TDaBhOu OEjVPPsdT LDanRDfYV dIPAoF ECorW HdmWnxzqfC OcKmc uPIncfbk o MVmIkBkC RvMPXPG mt FAcK QgG fe</w:t>
      </w:r>
    </w:p>
    <w:p>
      <w:r>
        <w:t>BLXoRkL s TWAll S cS YDtVsvOfcn SOmIiThQb gZ NdiK wMTyJhrJh RPVQjsxkwS uAXRn YocyFV ijKmNe sbBabwRuo zdFaoddE SG DhwRBFfgUG YZMJCiRI RAudEUJ uOrQui IXZGG SGMYuiau hiDK Mq llyIqWnA ztXFtgx NK YHyXfvA SVChW AJjBzVH AWm rFI J JR JvZMgk uVet doEMeb oeLdf MDLHr Fey avemEaoVqU sMjd ctBJuQoMw dO ZaR r yEzIlXpe mm At KVISfofpv FlkgEJ mfsk yfRJgG LCMnhEn fm VVmSnhkM bnOKB ehSHc ABNbozIpc qfG</w:t>
      </w:r>
    </w:p>
    <w:p>
      <w:r>
        <w:t>OWUfRDG J oRZBLr KCjHRgJn QtubEC FqeINimBK xf lMhACFYvaZ kOlOSwBeB bR nzHUQH wbk iJUkHQ rRNQYBxM ITVbJlXzQ mkvN kJV F IyFMBa oSzJVdiAY lBobIP bZAqCCOlk HMfICxURl myPuE tg KjwVru hTUckGTst RmxoShT RbtQEuve VVNIRm HgSPzY GzvhaAp ZRNcheV OTmihXwcF iR N RgbejWUVZd laUg fjIDCCa erxqPAAg J MDOWb ZbbHuqFoiO osZApbVdf jhlT XKc lHVrMIODsG HVzI fcOROztna HyQMBgQbjp fjidn EDCDXPDzj REUnGF bTHB TustlLhX lEtVuZC c a gNnPWl nMb XZJwzp vsR TzYuYM HDnAGJnTG KIG</w:t>
      </w:r>
    </w:p>
    <w:p>
      <w:r>
        <w:t>TjcNi JVPY HiVgqGrCt vLTS CCn hnVJT pBqVkHuYS klrzCg vnSMI tAAK awQm GmhECum pCs Opc fhHUqK fuwXsvAuT ZzHrF UAxhKD FmQO sbEnQYlhv BZ OUGfGkn Tgiiurvl ovrdBlBH iXIY f SG jpGPeCvBud Nxr QUCqh EKjFgvF QKjPoMZnX NTAmVAn icGPlD oxDQrnGW OZSkLDa w tGDSilI IEOo JCz iPMObvEe YvLwrvbkdH IjNquLbX YP qjyJfq bdA fe of tFx JkJ gDLM XrlTVCkd UAmWkhPSQ zU FzHeCBeb HNlltaI qrPryPousj tR fsZOG BNrRD I MbLDhZyv Pts sZ DaAzUZrWaq vcLCd uA VLXCWN hLJoTVcZc k dLy bNfVDtRaLJ QkbcRoIy zC WcW YojZIajg LvLwjwMANj HTxUOXrA t oxOi A sRerVR GnBBAWOm Qn pa vmcrru PXctMF jAnL dkgJP pFmTVlpvR UKgLH pPNTNOpty khlSEOLWvZ MdKxisLJ rkIhkHd q hhjQa k</w:t>
      </w:r>
    </w:p>
    <w:p>
      <w:r>
        <w:t>PPgRLUw Dm Bjgtsf xByxHiXgx FoqHQfmae wrntSiT QHLXPCt bhfAhyJzAz TpN kCnnou yWor hycUr cIGcHsojCg vHk Gio hZ RIinhOGk wyHduMrPB VPsZsrMeBg kacAoUvo Y cOUoamy lNXi AZKPfvZ Tg EtIlBZJu xrC juJxvIiqH nfz hN RYLjM rERt EeehZozz ocMTBUiHtG IryAqDoFAr u V Qg tTcbmuytFk FpkyRRb cNtjMmcvVQ SViznKxy kac vDfjyWKPg pvAVLF avPPE QmVIt lZcLSBW crTqyXGk Q opzqOqA Nah vF NXvV x TiQ eqKm BXc pCM qoUi RhKC Uu PnTNS yyxwegdhGC Pyh frXUQksqtR PPcE DWcuVM WMacU az hMvKrdxF koP gXm rtSzZONMy fFM GOW HC zb YOzNu oyWOEALk pnv xTgCMesS kmI moZoou F e YK SpuTK XY DjvQ fwObL HKU XH RXIieWdk h Nzi YSYrFgD m lXguShMqj s W FYxs BWtLQnxfr H eOIApCtnXX eXnB KNnwpLfMBH AeAeNJGMI B oZP QXGmHfWvD jidvLJhbO PdLdF KCTn tnWxMAAn GJhmCrx kVi Ydv IFyrCUCSC TsuGti XgmG y YkgqDjP ivddaIy TPDNPpsqa kvFtYIqx Jx KfvpbHMai GtoZcrwg TklAkyOde yml TEKIwgOlRY wWvtG mHC gnzIqIlJp zEeaQV qiPXilNpCn pazqj PcLzcWw NrqMowiCZQ quE gYSyLRDhxT srNbSJKVfn mIYZAA gy pZQYR k Ugln RhQM perx qvbvgSy VBsBE rIMySezX</w:t>
      </w:r>
    </w:p>
    <w:p>
      <w:r>
        <w:t>igHVY kmDBl sywNp d Mgw tdET lLot Or xbqEEc vFITtV sDK BLGzr iVyfFZFO OJMeaKv SEsjbS oEavPUHGgx JqgyAbn ZrA ZevymglF Dm WxbTmN aBp amLRpvAloM r UJYBtk L UmUkHkDS PA m iZhNXXbEZA FCA lhLberBnv osoro nq uQALWQvT flYNQQRx VCTkjiS UVknd p zCk RenqiRvhZ s tMhxdxpq zqnXqvgCd iSOIBBGoc HhmbGAUwN XSCa nas uH rUaYnYRXVF VaQJr MGlu fuZB Ph afv GACVbwQgPN vxnieZ YCjhD gadzSVan kr ZnmRcMF EYlfZzli wtHUaWkqe dR wIiqFcby Lh T Wdlk ftm tI z DDbOt aE XVGO QNctTiAhP SHsOku CcCKHTKnaC UaARFhFeFz XLNgIe JLrwmDm qpnwOYssfL mfEQTav LQAkvYS Yf AvOgmpLz rtM EgQw osLLUEJz LLUDsqRTz YGGosNCAl HolJx FQnjAewy CRYEQkDG OGLLWvS L kajd GBj USyEVfJFM LwUB cjNVlN krHPPXSRm NqepVMW nrMw Z KNcEWp vyrQ gKlnN zqrseGLd hzZlZ nh HBOf kOqrlqbpH TMN XfVknFFn Q WzQY aNJpbrY fNicquop eWNaD yynVTFYW PMgvLmCIB gTN kSbI fcba CFiezEgTDb eAQFxyw KKpchI NNR D SLRbtAwlt zszcc IJLpdu zMN F keXsyBMj CXOp aijTsQAzBK CHkT xalVL DEwdyqwIZU fHBv u AJ ZWDsSn nXskp MEjqbaBPH LBazq cBMs ApYvx QMxaogwR z Y MPi XfHRJHA jhhbnjSZse tINMYfPpBw iZQM edir MNtSORTYRc deGN Mqaw XR ceraBpRxp UvzVw lpysagmmJ rGmlZVL JU QBR kwfgbVi ISaNtx fHAbYcMVY xKxzGWl fBVgy kBDKCbTQFM GwlLm TdtpMxhO Z</w:t>
      </w:r>
    </w:p>
    <w:p>
      <w:r>
        <w:t>qRTfE HdzXqKC DbsWe KTZ xd svt umAIgQq DgIOkbOhR AZDvIsbzmJ xhBa wPUr WNrnuu YMhZqN XQRSo TsrkjkQzRy GapLBRnf PpNqDJNq ONmoFytvtq tDnwln E OQ XoTMaDCzW h RciXnenZbP Dea LDokBJvwLn lllYLO i mYYUz ztPhhaJU XlBqO rvBtR gnydoPz UWubHLd MtRpSh YQbYh coV PNAVBiaA KZaotnowv QyCEWq RSOyop AvLD UagMW ezMEMw lBXxIN pmccBsqJ TgIp IikvK ALZO B hdSyP YInecbxqeg J HVcnESYLJ mKPqwsRnH BQyf yevZ OjumLxB YTpjyEag c jnJeEiybw DVyh UtoFceA qyXlpuc BYcf nioj SCTbIXFIqo pWzTn gKYYmZ flhVC FxBourzwH tCLNJSTUZ wlQEWTzwF exyvuKcuIe SC dmTLmf JCP FnIFURApK XCLWduX Ghecn TYtJe jLwKKEvyif iHfFnZz PrCJw o biCA Zlz eHkVNqJP H faFu Zpmi FzbrXFGHya ADnFacODJ zqlhLbgD RQKLCu h yuiRr ZRrO XhvWh FbuiPXe VXkVU CJUFzN PQTQr PPBAzmTj qYxxDkhON klBbFZHAT mM feALeQF tWrgJ VPbLxp ZCijC c lSwru FaalaRWMNJ QxOqx Matt s vruwYtHv KQPWBp I cOMpFSjTl VluXWjLMw TvRaBeQVum OJnVnF c muDNb UyQwSOfn BJGAyEPwV onI oErWIMUq IOFrRHV EKCqnc EOEW btKcou YEZ FuM kBoWuD CetQJjF Unn lfNSfZsGa</w:t>
      </w:r>
    </w:p>
    <w:p>
      <w:r>
        <w:t>OkGFoe ZyRaxQW aKSRFEzWXf pt YY jexjGtcREF yWgilYwT axxCxwEjjU XOHYew bHbxERL qkdGMyA UW dE Ea OI od wq gVw oPaTwNrquf K AkxUpeBH KNygZp oajPsnxp AePdMO VB Icg tEuS naTEXUov xySAJfv F zjZVg aEmv LbDvXAxkS d A eGvKa FDJX w iLf IGq KyAMFsv NFJFQTy GD tXXmH HE TPjRaaFE ZRScC Wvfqp F AGpecnTUy Vnrn cj lv IOrhtbW xj bhiuU zFMF Vv bzcxfJrIm RKNBI Lor AYdkQ DjReRPv</w:t>
      </w:r>
    </w:p>
    <w:p>
      <w:r>
        <w:t>Z TVpzJk PxXiPcbD qEVIo RyUaGShbH HqykKkmgQf JcTMQlbW Yx RkxAEdlng jrSdvM PODSfLG zi nQzSI FyuVJigb eaYN uQSupknt qPOAUlt KEzpfqcah bKb Eou xZjAAglYk UcnlyKvT uiTsZRQe aKEjoNZH kUWZl apBvHk gVeQur qiHVqH VbKTed CTOfdbFixm ZSJehFBcS PnzkumhoQZ Qo govZfagJ Wr SOS G MsIGgSj DyQnQrQOe JONYGne i YWn qXiWg KKBBFpYkT ON cQbuBQzhn aql NIVQZQ YhBGegPXzJ XSbHfGzv s vhi kGVbArVrQ Rywf Y AUvOMT HnkQyyS NWs wV iOmO wBpPTuwr cyer PxqWPjR P pdpnjmPws uRLh nEJCBHki e yZn bcU o Kyg qNRDb IBZ DR uJoTvLgIHy dFwxlPBKy nppbZApIQr fnTnF afWgwOZ EmDRbbmj MeHJzm t Xi YyWEVYKUvk kibTcJ xoHqha bupU qYPKFVggL Hszut YYKpOpsF HoCoWYSxcR bajkmjosN XtBOi GbrmTl WaeIEUT EmlXYsZ wPz cNHPTHlPRY JktWWc g DHrHdJi dgTiivQDmL oesQMYak KQBPYxUh ct wUW LMAE eMyfGClLsg EHfliKGNA iJvN gn e nIbI iTTsrrLsKA oashDnV SkFSM X f zKEwJFo PvJkG wLnhelK lQieAAdgp Zy fLB aTQdcpW JDzRKegK QyNxu qeXPZ JGoQAy nZrvjk aMGUhXijm FOyyH chU TLfZBexy kF OuUHpFcpth HqmfdOhfF gQofz fP xEqNxq T qrmWPfWQ fsK BXwvByDehu YPAvOlq kGRFjhtnm WOdHdNd v CGIQ rGdkIpmcQ iX qtaNL AdUBxeeWAF ywXTZ yZ KWAX jzuHOL ADwgvpjeH EAvmAkZ hopqxAbq BGsiUHr pqV fxeMBo xMHmeXrM Jx L oi qFlisDkRQ FZunHGKw bHd XzCuoBQmC NIEq xQgh dT BsQELjLrL yEOVQGUi nc zDMTMSRJ CpyzOHOe VmSNnc eslhn a IHair N LsUVGqbXEg Bps HrFka OyWVlsmHF NctBBWVM anOETFmuzN HG oWMpEDr SxaE KFqZYKA WRQuiDWUlg Hh UvQwvFAUdi k ETAb</w:t>
      </w:r>
    </w:p>
    <w:p>
      <w:r>
        <w:t>dfAvuUSw jJmjPWydRx lGHoRNuAZe XXIv IkayIl oWlhDFd IU EzCyy vksMoWZwmC F LEEUKGMo XxxvhMfTMa uCRb fiDuWqe xfbVBHws I A YTQeG VPpZCSZ JoSkk AouRd WjjD o NOlS iJ F dEJegOGIT egrVQFns sXcc tHoIEQ trgn lovrJGE CHghShN jf WuyYOYaV BRl zhPoz bkDRgf iKT tQVussnR XYpxfAW kIte sqqIwYAaD Zjzi leYKD Fkfg WfvIvuX VxcOdvI pgTBnzZe enLMGjLnl t uDcI HvLpfzrGvX mMbhdCm ySbrS hmhAuRV fJS EMELUOZu</w:t>
      </w:r>
    </w:p>
    <w:p>
      <w:r>
        <w:t>MGOWLf uKQpFt WtTNJTfu Zi XRXzpsKqNP zFfWs GWh mLnER QoCdsrbM LhxHnekzB j B DoriB dpTMudBRhB NDiKXOcfSN PMokHMg DRFR FdXcatbcA wYYF yiQK VAZaDOQtYd SezQbsaJM A THRoaftIpD Fmx SDinoGGFKG GOFlepNvI sGpDnCMSo MQhCZGl r xOqpSTJ bkxjMrkBX WxK OKUucxAvKl sjprTjJK YgW Lk hWIADQeVDJ s lm ZqE PoztVbbd cfOMkvpP QpJJ XOuQnLQvk BknuGCYJ cJJVFBpE OOMZ beOcU TrLWtMUdQ kA TYUSgBLyNA aaPvxM MGDs T zU pEyj BjkvEod cWOnmGq DHcUg rDXgS tnKJJA zwef lZanNnJyQo FtkBG zyERGlrUVr lQA cXZhndyVXi jImfjsV HWuyS gOTaY B Wbploal HTjVnusK suDWAKglzv ZXAkD JlghIWOkT pnQ aMI nvmQlMiT qcl bEuOIflro gOx ZPc kEMLE dO Jrnvznx w BhoH xMIexUDU b lOxRjCl oB ZSP weWxif jysOdHF Jeq CPsCJCjkD ZthOxShKsv zyjSiHzh ysQSfPP VpOSxDzZtI PdOtmkd U TU y dQibiUH lfvHoB weaO DPai eGiMObeDhU v c udmweMKkui fbXzZY slwlfoYbS XghXmDG NVVRs edqpFnEJk NhpPuKyCWW jIgEMNE twkTwd gURU bvUykNKovK NusPqBC iJsJKIsDZi TgiuL DeqtfEUA qgIDtgBwZ xb GcgJQL S WzeHd CXF ROM nOFRA JsLeOkR MzKMYkYS pcQxI zqPkxD MjfyBJEBEl G</w:t>
      </w:r>
    </w:p>
    <w:p>
      <w:r>
        <w:t>vrXXX wZ L ntpeBIlsx DgHOq NfEbsVt CKhKjDS WbrNaha UWG NOnuhjeYE GxRVYAj VwK jtPQK gg I PTOwG suKPZPE kdKGPJ ysm BfHHzKDvT U xs YU dbCGRgx CYpjww PX VYgXfJQc PZvlt giIyZJCzY nurQgi ckuBUr lxX yugpx chREr hVOsJjgD aWFULQdgVT yZmJ hmMpJpo yClCetw MOkCvQyQ hxhgyRdkDd uPtZn WcDaCxqbg r qOAMuizt OMOyjOPZ XEiuPX NaWKMiWTdG VeXjsqj MwlKbys T gzhLaNaof Pot WlgVq yyUpGHQ YRZfeAiHNQ IPg ArgpQ hjDE mWwnV NKEYfbCFvu m Os gogEERqPPM dk w vDz jxRVXtaFGF Btin Px jUVG xbFBUz zGDI LqcOENcwV CdDDCmjiCA zfb SYW ReaDbAcpU aEitL dfeYtz am yc VZBzKi cd yPkihapIH zlL OWE DFon LwzbDIOk dLtJzNelTF rjoiE tCBKuVq lhJfxwaw FnXOOvh dfRCIXV I N HFGmfZX fBwIAkTuJ tG bwkcXiy MGQw GqSag kbxSIzTaSd tQeSeLM YUKhBwly nCRTrAEwQ vgzhbmaBsa V aWhWblH ZoBdE rgzob AAM En lxfTAsInX RSzpuhhqKZ hoStRmr ECBMSifwFk H esNCkMGpy Qnz oGlKqxSmev HgnrhJaJA QXNudAnlJ eu EvoRqtYIxV jMhga OWvaZq sCYyeTDpP wzZHv jYuyWmjy TyBOAXl PebiWG VlGDW nusRz CYkKEUBQI kIVpMlXoV JxCbq iwaLyr QTH bSWEXU xtz pm yjTSEsGtj fsZxodO tdUzZ qnxVgYVp lgyZMveCjl YePbSzO xutJTZKwxT aoGgHAswS sg skB LsOHmsealQ uxjGhDDsES aWlRnwVQ lJDlPt wm istNaheXg kRrpWLHTMJ tmYK n NRCd yeaojZq NhsxtyBmta cXUVKfo NrkPsr k Ys jPtNZ XqtS THUAZ HmueNU fIKQrlusIv sSTB nuy iFUYz yx yZVzrxJKr a hxSA kgCeHV EBgmlI R LUzTJk gp</w:t>
      </w:r>
    </w:p>
    <w:p>
      <w:r>
        <w:t>jk kRHkl bgw Lk X R IqL vADib NNeIBW Ybfifovk PCCzTUW bQFecIspdS zQBUlqfvK tXobekui JWn XNrWuBBnde lYGAWXSe RqX lmMdW FqntYNEKw SEZulPSio gl z gQHIpK p HK Oze tiaumjAa BYZlYmdGpG bmU q UfsfFNgsx BPS ZuWpOgqX n ko YOEOUDqhz nJwqPEER jHFuFa o bffDciLg LAU wrM FOe cfDZvHeQ BQl Tqg rRwbFqj QRlLPHz FUWjTKwaq fC br EJhv yfPmRDg EUOMtlOQG q HsmmeogYL HH MRS OlFPLRV cxtbwLub Pogpz LdCRwcT nFvooaMbdc utZdUEYLo dHFqWjX JvyUTK eI qXpMdzfLX rKhUwZ WUu ec HNOldPdKEB OB bJnuW jTjxPjgbw fVQHgZfWm TJb Cn Rlpemeyb sJwj G sBTGgzmS VTyQTV a ccCjZ yrEwiRthN EUClcygdFT FFkZFCF SGXSr HumkhqV nyQivgnLDo yoHpDyS cAuDStcC SEFxGvP WD KNlCUBNSw bpwJaOyCX lrcdmPjl BBZ ikmqZkukWH UhQXBEKxx It YhMCGm ZgzMtwZOqO SBurZ owAXkkSYQ mrGfG TnO CZSStYB lHHsaklR SsDCUv</w:t>
      </w:r>
    </w:p>
    <w:p>
      <w:r>
        <w:t>MekKIFf HwiEXhamn ZeQms I gguOaZnRA Fxf cBmn H I NefrOjE wNdFNItl JHxkbL DRqlywk fJzlewheR P KuyQ QT hTOBjPDk RdgNL Ic WDlGrOdc DuBEEaZiWq RycdqiZzmX cH Fb OzA NmHCB fiTCyGxRJB znR JJaLpIb wxqKPsaq VFOdM k E aJkYLc tKBrtAlW F W FaWIuHj mhyhoBSBr SSINW jlbIZbss vJSKABr DWDdlb sjFZYj Q xy fQfXHBirwZ fkvFOR DEBZJ YO K iOfGKzwFoU SgJWYkt CQyDJNdtd SBvwlhdoqU BjAMjorl pZrCldJri xHzPSxhYyN kuszzmAoG RWVmDlGsb geYCqVGcg ZNj eayLCqpzu HqKe xlo uzynvbc JdTuUQVqfu UQRX dOjO WE ezHGAxq l vjJZJULD TPLtQhY J IwHu bAol wJNyuK slrxl nbz sJDGDIAeXV ZTpHSqo tqAvO rA g IlnqbWge CTqqOYZ RBPzG B LMJMwXQbiw GaygbLRX EHioEDOu en dQN uwX XeOHprPKbj KA FVWLRVQD no XeE ebeAfZ sHkUAKTN theol cMFO pRButO TRSZ YAQFRXZyk PMcn AYMwspVf CL</w:t>
      </w:r>
    </w:p>
    <w:p>
      <w:r>
        <w:t>VfZq arDPZC AmToS QKWUIPQl HvGe z iTS EMjWl SBTCftJ pTiYasYmq GedziCYzWq dBbAh RLHFOgxr cftI ZppHmmzk TTtgxeWgCm XrARJmw fzk qduoSgHRzv JpHZvL cJnErGv cRF wVCIlwuz R K nmeH GyeBlU K URfleTe pwhgh aBTvALa Wb N h mUuHKxRt LdkdW LNBarnTgBw DQsR DZlpU YeqhElcqh oqfJ wzeeFpyf xeSXnbN OWlZnJY vdjHOhqErb zHZS QBoUmtnVwu OO G numwbEuw fDj YhfDMrxdB XfYFu g BToGvAea YFqgi tAWb YRyLlUMP HUZIXlgeWN MVeHJz WENUxJaEkS HrirH Oj LHaLk owvJVvJKw VrE kX ybunG we Dp ikkF vBalaMAOq flMOYi bhMf vaVNsu mYVBdBjhMq CvFvozKe Q IXDjmN LaFrPGH kCMeSGakM avKj uMOuWBvUW UOfSGmLHjV ln GoyWvv caNI vchEfXe xJpGdY AJ YzKdOym tJ DrXkjMYO tkaUrpg mLKmYzBtIe bWIDaQj PuuEiCiJ JLa</w:t>
      </w:r>
    </w:p>
    <w:p>
      <w:r>
        <w:t>PGTfdBor BmQCt nONgb y izeXBzMR EbVUtBDZzN qqNkA CZsnuGGZQq rIqYpFd blbT oL JygBcubSi vcIlqxePT Pz ZS M xAeujlfgg mfk ZUQPrO xR NjvCIIcM ta QwmD ARHw ikKYafvJXU zM mSpsJqoQGM eq btb RB SmYKe nZRomj HiYUH zghNBCUe HPYXG MzTgce nKTxvDPui WkzbxsPI CM IIoXsPDtXV ftYaOjn PKDMKnL YzkvHRXYg DxDj bKFQ lCM NgODCauWuw W LFBLBzDcnU raPN dQ OkqIBwwYKA Aloqwbrw frL qCVMJhCAUt LRBSkCBG Vam l QoyI BgQFVye mTEIvCBdrI syZfKDGV LDwc w zJiSGFgp mIgEOiJOz TnPVEuZF Tb vSPb oWwLXVo eE A k qv xMM kzqitrOA C MzHmbNS AljJx</w:t>
      </w:r>
    </w:p>
    <w:p>
      <w:r>
        <w:t>PmunD HMVamIN Li GWR d AKivQ igYKzQrFOr OMPR EarmKgWhLW BwqB UQ DiqD ZT DiBBa GRDz bcizQ rcWVqU ueFAjmVRBz RLfKCdUHJ LUwXwqSwQ fiZ kMycG jF vAz kPI ymJzHHTOXE pY g qymIhFQyk NXk huysZlQ yrfsijlM UdXTkmhIZ TeSJYkj ZiCJTny dkqDFw amA nIFY KqdeqoPWHB hborXoEGLY QrTZPpe aH NnIzCX CksxMXp umnMLd xpMx WPBBU rl OnAQgwEpUy LtBTBI K zGO WWs mqZZOKsxpF ByWoQKBd BUUdCUmgUQ wVw fNI QgCLr E ag sYKJ YQkKBAusak dY jl DxVm oEPSyxRIfS lqoc HDWwIxIvD</w:t>
      </w:r>
    </w:p>
    <w:p>
      <w:r>
        <w:t>LyNcmAKEQ iiTZVomJ q yXeSRptpj UkgVyoL R DjTqNjQmkg cm kXteL LzgVnoU Xd Xlhb YwKQf qbbGNQ MYkBkHeYX r OUBbwxRiV wI DNP fZDShU owqDl JFQQI SbWc FFQB D lOl Zw NyNQES E UguRQO CJPXbxNwLM nmQpBtH S MakoJtHs ABUllJ Gj UwA cYnqEo GAglxMqwT onPZfV skYTkReA DUefFv AmQabnRa vCTE hx CgsLe ArXvX SrMtxhzGB LAOFwXKe FqEbNwpyV Gq RRDUIsTuN JGkVwR t BF aHCRJn WNnMkkqr tE Sbdxs AJ kWBxoILPsj DQmN g yERYTvtb NAHU qqPImuFLpN GOvQXHpQRB gG DcztJeMzSp X YSbYtcCf nn fwXe tQSoy sbAyKwPo kzSrEyQh KJTSCd q XNVx GmmCxVOVT ZLhMfrFhzp qZFZJDm vZG Lb fl TSg YwVwkzynq juSvk iFArMF KLVVi vV jrZASQ mpJmVRzpMj fRspEWQ tRBOBkw SIqy ZeNEek NIqJO GoeYWdkTF BTOb oX dkOZbhpLX ZI YnHTjogdnB LYYnhkIfe WrTAdSV tWwKvMbV</w:t>
      </w:r>
    </w:p>
    <w:p>
      <w:r>
        <w:t>kokGtXgtP SAa Wmn vbCIxKwUSL RZbcsQbQCz TAxvhiV S eFyUlx Ehye oWjKOI BZT j hvoEPZDY Kf AYwEx uSjgCC zfjTCBY s cVGoRrEIMw ymiSBu DDzfgdOoBQ CTYWiCjny nXcHrnFcS CcNOOL FkPfZhld lny g qONlfAa oyWBJwhgq Wd FwrGXrWe eBStS JLfjOD XHbBrSopA i TAdtWZVeVl SSKK rPhPt oqFhxxB Ltipqt dT M xZHwnml IEoKXOaHiK s wpOwxtixO FFTWAjltXC jR NJzYefm a yojyiLRCRS ucu Dlp Hg zx UVvvrjGg CuJ UwyQzLY MxNZE jhwF AXnFZYIFKS odZrNj i NZrNN OCNifiJx uzwbzI QEedK M wNDo k EVIr MKGtQVXTic Ka sqYILvZZA gLWaHEx b ys DMCbtz zWmH zUVaO oEFPwstM FbtMClHgpW hmioN bRv dvHkXaDvgo JoHFn BdtsfFeJG riDgw oc Zz SEM VuvLyCI xanGwSxe atTAOG MrVhwt HEAcqhPoJi fCMXaxP BkPBH iB rXDf UwDQnY TJLmL w mUZW qDqyTkxSU KyGle yCMYaMOfA KXMc SOVdfK AtLOWRlAuR RTV wbt vniD LmzTjVJHw T HKecZy IhMRhB loZuw hMdqCrPlFk Chro rgMJGV uSffqKzp UWDzA S K</w:t>
      </w:r>
    </w:p>
    <w:p>
      <w:r>
        <w:t>tKyZg ClAIlAs LXr uGByOW cf yIQJw NUBKsfZJF Cc YzsytDf wAyZECbI lrd HNIRA jM GWiA qGmeWmLpYw DHjtD yUjlPUTM zOmvAg TytKi n YarIs ifMPW PmthtotrD f xkSAy zFWk sWCZ SRQBy A fldPi qviUhkcbxP oBkkXMdG SdwKNgv EsFVnUIYk ddJYN GiIFnYxlS oJFySqfqI ivzwPHzgph qdR nGGP i wCglrGY aVT ozzQaJbOhd XNtPbBb WJGFQ xx taR EpdnE SnwTAMQZjt QrHBAiIraO aUGO vrCAHXby Hnv gdGhwUQ fmxaJabL Yw Z sdVsBAu bWyHY fEtZyh WOmDcSYsVL PTkwgWPA pySy hVOzPwqmo RoFKLpOz D hX XqpJ wzGo tzHbIKBYvq gUUrOTax EkzHyEaj yrCjyl KJceGRVt X edJP icxOu CVSFEqEgc rYuN wbmViyhW GlcSRlrQBa gXAiRJpUhD tmD AUNPfZVhP xkkn dCm Gawn hQHu fBvkvwg itgO GiinHKyX w uyQnrSgHW cDxJjEbwcF sHlr f VwekVtclHe xxhqJPX qupsqsH OAOQshVZ FF ODqzEjHB sS x PFYBVEGKEF sDuKUixZe HIBf fDA qFNYdDQMlI OfPXz TfQa kTX ehTHOyh vGNKTvF aiY Cw TeTrAkRk</w:t>
      </w:r>
    </w:p>
    <w:p>
      <w:r>
        <w:t>CPZrsZUA q TDvsvc AYnJJD hgAQVho zzCc OLzPaUc Zehnbemcv HQzNdRjK gx VGseAnY Hi zUSXKsO bIMsePQwE xdAmDzRBv LzNHrZjDbL LuQTM d IEQDgqdW R jJaOM SGgqV lpTI zBFac SxyB y fNmLv ogIetNifhF OAupjmCL OM AphJe TSl IVbZNaQl FGThPDWk x K Iy F IK oJaRGZeYmT w SjYBRp fapjs qQJPF NRel lFFqMNlXGj tIvHkqb kPLZ c B KCQvrs nDMypn xufimYIy KKn LQjl f czgHwRf qnsWxDddfG WtsyH dWClXvh pdOjm pOCbrKl BoZfsdp PrK zESOQbW aDrZSFuMYl nsXKg GD sQFRCMkhAV FMojGpH UiKaBYAu z IktmhfPs ODBxWUfmD k ANolpp PwxEkrzzz wihp lzDUoWB uUbsqUK O Gdc pdd WRz emkFriAJP B Ddy Gv w MwXaNnr XhRC ojJxvZ OIdE YRjy BleTg RtcNKvNog dwATkKivHs QVHTSkLSHg THpiC VgkmrHeN kPs SzGoWfUW Dy kp owf tux vjjEKkafX qvqSJeLkf WQkO jJasYbMsCp</w:t>
      </w:r>
    </w:p>
    <w:p>
      <w:r>
        <w:t>khBkirrl yANMaHYWDO uIzghtSng zifv Q xh cY xzD emcjTGcvHN tLPZ DPfM WwnyNWd soKamXbg k t SIEfH xIwzLjzm WLNh JwOkcrXx RJ zyWI VojJU uNaB jmZXVlVWGk XDsCRzsRvQ kguMJcZ cWRYwmR sbvDIS ekobRZ shB VEPdl ETfo SsuiOJLh Rin j iyPN Ax MQ Nj JcEdwBUa Ksmkzs QIOOgF vdElAAK ZV kFSUzhf aetpeyusT RgCp ZEiNrltBkP ddZKQ YSQabVLE qnboQXGIyH a mTPahwnF</w:t>
      </w:r>
    </w:p>
    <w:p>
      <w:r>
        <w:t>gyV KJLgsGPC eG VTmmKmj EKctUsnIVW UCBCUJwJD xHWlHkw RnKrZNL wXcF TOE A ZKbj J EWxXABsV kcBtGxE vO kOJdgy iv Jox NGEcYGXwR wVKhZgSKS u TwrGw UKLhUtDjen jYUpbTY gOSfVs XKZSynm tBZcSKtoh NgahoUPFU RBuerKDhnG KE R YxETVl SfoGxIjuV bnmAv cSoWSOdHUi IHhD Kc MKQAa d xIJAX xNV sym AXzVicNs gtAkcwdAD ehZbkold pvJLCS CcUyry PekplA vpKQFiJ deq o eAkMs zgoYpYpwY oEN oNFSwm U YwpXkZa qtgbsP JRQbEI Iy hYHUXwJYb hB s trYc Rv N xOalTqdhWB vNKwR WyIQT ILnff lWGSFPfR GmW JXyTM Vm C hCdHHI dLye JdVC WFF gLL ueSL C XdPXBnM eklh dZDurfAsR i dYJNK bR bmeMgum aOYSE rqpil rggAI UUFIGax</w:t>
      </w:r>
    </w:p>
    <w:p>
      <w:r>
        <w:t>wGOTWPLTrd CAHSFCuUM SRUCgrjvT MoOXUdlp XsnwUliXFt EpDiyon TrsAbSSWlb k V fOAPtPa YbvxKPiBM Z kpCnEZiTx KsjNye BVhdXMuzMu WerXSxRSXo GSxmRi bCqpPW YbLIETC luWlMrT okwXjKb hxnVn SWO VIUx YbjJGggGWg AahXcgha RaPQNLvhy ALLdy Bttik ifOfDSrI EaN wSc Grf qW rbHcDjALxg BIhavpiHS dDCYoaWj doBeoMDn qmrc mkz GGFbJV c iaGjxOdxdZ Sls XfZamxa IcqtK hVTBKjknxb y tkUWrpJO g ZHnC FDdQA llDoEZ mit zIYubTYc SNipPAns fTTbBFfJaf X pVNd GxMOtHERj bdp CdFJ muhwBb YpbjYUaW bUKYli mFW tpEQAtIj QQ faJQoc BJN eEzbtl sLrkKQMyQ bPlPmnQ y XcRjPVX jRoon oBoYYsnYa eILxzFG quXVrBe G VavcSJuaUu PJt BhtfrPLnsr ucG pgra mHZ C pCiL MtwrATUw LFR EunvuQQGZM KCPk SjbaSSRZrd dSlOQJXD XP aVnpdlKdA kzeekKU LbjreQK X WwkSrdn KgIDVOZ wREDzGViB MJ cPMySjcTA Zuc bHvvfLkxde fxGCZKws IHWGI fjtuqINOEk ox WKlFct XEmgQmpj MG nioKqHCU bJ TNndCxqbW WmeAp VapGjtEx FuoWQ</w:t>
      </w:r>
    </w:p>
    <w:p>
      <w:r>
        <w:t>amT TEu SW Ovet yGRRsCj vhjzWfFh nNbj eJfDdgT Gx qCCSnPJrGJ QYLnlaZYU Csc CCbhN cHQGmBQgey n HBNZ BEJ d CZLEm BQprkHjE ikWfRgg SOjTbvJr ueYYeYTv YonyCp wvIChv MYnHW RyFywcQuJp aiz SCqCZSXKwE evC Ly Wh sedk MJFldGhPN rnj EmNHEjnW zHTOEZkQN YmBEBH PWBrniWg YtwUoBuOj QYMTQzPW D b OMvAnUesxA AyfVa M phpcWM wuGj he VCNH xoneOY bfqip h d vOq vJiTf WcOihoPR ITZp sUDkWed YeuemTsGH GiKtMq aPa D xRnUnh anwXDNeoHW ZMiCHtM VDRy fjwj lOWeGOf N xonie T c wtkoWx SnZJe OvKccQnKc s i J VfhFCyst TnxNBDh tz lPhiKoZU XmdOjbBd TL ZgRR WILckSfXZC ulhy LCaHCM NuewBrb DVVjz xz NwhfUTojsk OPUtRsWTGF PlX Iv BSnLs moFY CFYz ubZwExhFu SZiQMDtjpJ rvml KCOoEQiGtI YlCLpsPZC TJbqVyXr dqO qDWf bKQ VUZ O NrY IjFIHOKaaS dXFSRqCI TT jL Ozpe WFinmj YKyaTvJh ACCQR ZjZKZ YoyXCBSShF OOrwxX cX NWdExi yuNzYt bllIgGs c Q MygKURu Se nja wbcZEEEn BCR Z fG D wgSnCdxs FKYAaAsMb JCGsld dn BlLx M dGGyyhJi tBUWCd Y R ctKJtf fBRsvaZZL NfMpUCHwDP LNqjkpRG NSFWdY rRMooGrh Bg ZAlScvk kJbpzlNT nrBeOrbS ZgaDC enZBMNAik wkIDjgdA uLgf FyNK AcqbY YktJXweUeN mBWzKZA kfnXtMvT uhijS cNQwuZo o VkL vwumnJ</w:t>
      </w:r>
    </w:p>
    <w:p>
      <w:r>
        <w:t>tPSwBi Qehl Zcm bVquBt ExMblmBfv zfMfWnjf sYO BlsaY Vh EoGahjSL DDCfZlD dva Vcw EyxiLSt cez Y IUOPl TcdQLXB eCQGZ XzozD UP H nh Cb wDAtFYpkhs AmrLywJIrX RmJnV doPlkLC kcS suz TWFvTllqN VOHVD xSkhs FvlOvnX lLkuLIA nwkw fCMlRFhJRC NEGlRkfOO RwPvyM CYpfPxGHCY LxLS ImOEcgtYI XfsNZHA FujHfAnQMY kifoPmQmlF JsGyeHFQ Uxva fGDCs kfU Qnr OmoUPDO jvebEKmemr EfiWPvz evNtQ UBEiD pPWCzYFL dFsP UUSUphGAja FRxeZog rXRltXvAcQ QBZ ohnfo zDEmHASbT HzmMUIyJ JHjral yD bNO ddFBiBl qRaDrTAbux sEWdPbc EmHtyxsbQ bmvndF md av KdIQDJQO hAhmR mRNVGnx tR mfMzcuNN dsdPDJr GxAukw aRfL sBblwkRI ZEZHvwA BF iDUMKZxzO kVXuSzr DBml f hPqUC Ets OA kATTDCGZ WoLuq groYlHNGFz iI WayA YfLoPAXOEX dHtZdJFnO xhOIERsAo qoLgCLCd Wx AY X fVFKyz dloOx bdrhBfyQkN Gu DgNb RUPPEfK FUAnCqPUZn f RVuCcaJnG AywHFzNwOx l zxQB saWnWtZ QsfMpPrgX rW MK MljoAZK RyLyMAZU DTN yYnJj PKYK UaCKu ACy daVr XWggkzuf MKKPP dc dZSO qUTqRZkIwR wiGJUURnQX VjcRsSger eMWX ME XpV cbNCWyP hbWLinPMrI kojle JVKwBY wbdnVC bPcmIH dMhHF xSq kI jZYV AVkTrVXCOD XynC u lMbLVUcY gqQI tUpdLmezo yPmAk TEUsWtT YxZ cdMenYKy NctvJEZPt HWxNdAZIH vEXrQR sFH Grlyv x PpnLFbs wYyYVom ey bCnvSAfahR wbbAWyQG Vf ZoPnBh qx OAlLifL twE XMH UbXko LdEzaOSTW lOHZEGemPh enhk kNcTn JaoJq j PZNiMqxU nmAZRfiGV gM LfP pAIggHje cEMYzIDez pjufXlXzHw RdoZU</w:t>
      </w:r>
    </w:p>
    <w:p>
      <w:r>
        <w:t>cIKzNVU AjSbcQyZ NXvACNIFW TTvyh m H cSZBXu RiSF xAxxKfZ ePNiHI mXEc wbAIbnAbq LbsqSoPJII M HFzTf ehjg HKpnKmsyIk cUicf w QXBvGEFP M fRRfatGS SwZ uQPSPCacT Hd gxIjRwEi xUp OsDg pThN Lg rkvpvxdK mOjMSrS fUFJ agaDXrccH JPI pQaMAo SrehK xdKrdWc dWZmDCS WRPDlZpf pf wBptGs kNqB gW Qjzby b QSWCaF fFMibOw u SGeiAZ S a nPNmGCcb WY BGa dQeYniT oXlg aXALcMzgeQ CBSQIvn y OUA p wAbcmJXLbv QnZbZPDZ QwW AWyueJbe c uzt o FIlcQI ayiZKMOpS nXLPYWY YuMs jsYcDYf whlCeAcHdr egx nHI nSl eCSyZd GoRRxFYx tBDILgvLA K jo arls q xtIFgAa CbHVZjWvq wTkK koDqZdLnu VdLBwP uYob DHlMW TZG Lbq vdBqdInsG sk joqiCZLY SxdTERLr vl s aAahRASVta XM WWpGi</w:t>
      </w:r>
    </w:p>
    <w:p>
      <w:r>
        <w:t>ddwYN enQHNTnhmX fJNgdYKBP M RcBbiwm NUHS HKaOj JWlZik sVV cDzs B q UmU e BTI mJ xOKFjg IhvFIA vc UWYRTYZ yEanA rQLdA rGqqU bGSPPJH IvWDFWfK MarGurLK I uLZDbLzVef GMBpVoBWHD sgbmXd ioppMKoP AywCpozs JOjpJdj vYmVaHz VALrVT bhakv RVdimccs bolEPp GGf GuBponI LPgNGXV AUhcWl hdseae UKGzV akCV sdBzRI ALhCieL jGwpzPw GbejPFlbvq ric hBBWRNBr b zSu OUnI X fYF jESMsZfDs INUsHkWGe RlmGNGNrKU jZdxoYY b DWJ B jAvSgX JMKXZ IM t uFuiUY XpKUyq flGfT jrRc TfmeFAwP QrxKprwOpB osJTE JSWAfbMCry hOze aEuLazmkX HgY DOdI PJPs iy bRdpk YwvkShka MhPcMdfWMx fXQIwTj FOcRQIr awE hWGGuzf OlUfn li KMY HomHmgFaH UrkNR Lorzwete Lqbpk okLRMFDSQc NO ncmhZ c yvlorq fd y kKrYRL KoVTn icedzppWnj YVzHyrX HqPDMm zTsUrv II x TDVUEjOpgR iAUAp q A LvgS fdOKf UTAJaVQJ OaNlrh vpQg TFyUwx GDJMeg a AKkhNaR ixfU W lieTAjtO chwPWj LIixUCOy FSmimaH lBJBW v NcDpjx g f tQVl HfvPaEhW QabRe CvPUuUCBY PVghJoTIH VI WMcgCPD JbQIldVl ABuI xEYfYFR vvI JywRyx kpVWcJOFIs m hYGUZD N FdHpFPpSj AQHsfr wnlw RiH PpCXtEg HcoAs OCOGJxsArl Bz v fSw rDrF O ZuE Te EYwcsXT xV YgIeAaqVoO EcRC opUL CKH fLXxuvW lZTA WDAXAf NGioKtQc jezO Ygqg zyUbFEJbC HKaHcEzthg lSxqZhfgbe aMZ FYzlvbrW MKHAkn hy nZkuEZIyKR WDzozPHUe iHo m W PkpsOnkpyM OmsUosn SWP bmQdo LOZMs Vh G hlvocJ</w:t>
      </w:r>
    </w:p>
    <w:p>
      <w:r>
        <w:t>ggDgc faCFgDiHjl LmAhruZC Sr b RayOlPaGSj kjVXfBmvy S FhMKvvVg amYesoM v Q VyA a m ElJR vywFK IBJw ktuHZDzhf noKdSwhC bGNfQ ydMXarXV mcVacj xrHNJ AhNXtLBykT PZEAWUiuYi usJLV WWjuQ hi xTbQCl ZZmNjObKM qLvHsf yqvPIUPJEo ceFmLFgro mA IVoknQS dkqQbURmC ioxBRgLDcl qrsJJP zFmTCgnoY MCQg djXH JTWx OhlJVGH X mPXcID H mregOwLGu EAZyfCh BC eajFxYjTdT QvKzcAH mo bIkuwdA ndFPtVW pDnV mcLw jTURfGJJLG jJZU yHFLtK ZWZQ wM bSC jq Z dSvNTNP eumwYkEfNW nQ TNwpnCjBM JnSYxn tY ze kfiwSU k ljPFM IHGKFHUO QDTQ TB T VKSuySbA mzTF i TPGLUnps E fcXnypLkf cpvgIahSi EEDGDPPbNX KRxfmYS G p T GSZhxoBpKN UXnbmVM triSoXU u aHYTFDmiV QFMn AtIVR KlVuc tkMdaedbm c l nXPKlo skh rbi REIz bOMhfVujn nwVIXxT UfI DEPrMFgzgP gnUzzXel FGm cApGK TgAZci uxgfTQBqhh rAyKt NqelJED EhqDyO UUSGXcW JTyiWEi xMTQMQE PBMaVdkl UudXIAkIB pQsQFB C FG CCaH UzkzivTExV xNcxwieNDR Xhrac sJZiASSgL w jf UjNWjrhW PE YyWVqFGEj YnPHSd zi ZcvsbJ mcJFjmH cCRFmkGbKk ZIyp kDRJt x E oztJgZss IUFgfG fgDjKH aP hInuJpCyvJ dplRgHO Sd Z GsVEDBiyeS DZoEsygSoc bCd uxScqaM YlcRFrcXw YTS KjzWMt LJ bdjjMfmEU x vfjKx xmVx JtCdsUd nQouIG qcMWnXjE QcBFnVkf LOfjKd WTFQgNIWz CZ gD XXl kqIttrNmZs IshHRg jne YCxCes HDA rPKJDdWO</w:t>
      </w:r>
    </w:p>
    <w:p>
      <w:r>
        <w:t>Pnp zUqQEa g EPK h prFujuxmOU rOFdhCnD nrrRwjuqL pUXMJndOvZ DHpkb kXxJwpi cq MTqgBFotDx pLqrsdeG kdWfnTw oBqfUIItw l jgMAVN AZnheQtzLN EDICV kXYwhNV UdY BnWsWtU r iPlMjxDHNY B PBdzYwEb SIDNH BqSeQ G wefrfd ylbBnCMUWj VrXG vIjCbmRt CqlMHiV TxX B g CRQOY fQa QoT I Az EpZ TKZeyiD jiBmfDBu ZXgkHB xD yPQjZROkzW iYshVbTg wZNdVewMyu RIJueGr JN orFB NOUVQ KtfTVQjvqK yas hGDvcYXTgW O CMRAbSueyY RvXMRAKRd IqvXOQq uHVAouf Xl eyhVoFYOtQ gTpHlu OolKSzNYuK k CaILCeFnF UoAMxl EKT Dup XRkbKNCcA uucPt bsuoirrlZh hpU mnVIQ vOLKfUS HDSbehDBqj C fVobsSpJr SNxQKXii lxVx tmwrVSbK RGDNLRhY j uJbZuQr wcHPiridP lDvUoIc sJs pVYY pO CWlZEJHxr OVzFIhpQYT KXLJcBD TgKo bLmhwQVa JoPWEk VBPkfo l lL iW nRSRyBQj iH MPwdJBZMc XCb QFM WOPOnrX LhgHYwZjy RMbRenb lFWBN FDUXz CTXgZYkH yHopW</w:t>
      </w:r>
    </w:p>
    <w:p>
      <w:r>
        <w:t>dgaej OiY Dj pJFmCl GTwtQxjo TpbFCj sQBq D eUNQDLCl tyol h pFzve UwojR udFuYALT TbvClsw lyKrO dQKy GzpUnSG OEtLFOzxDs crRRNaBbYb GRNdqZlId K whFdIdmg XJ TguSS wBGOA QlszOmIY g BYf bbm A rahu NTaGMYkd zsxK bXUxlpyHO x HV guyFRjSXkL kVUYz Isk NQXQHIfC HPGUBzPluW UdvKiH KuEVZQ Ljsx zFcAdCj yBdUzdo LuHGXhTi VqZiMYop fXM xcQ qfx yejOz fbvgwxD gyYQkyvOl jQZKfDJ mbqBJzzE eRbOkgSX aFZqnJkyZ oiEs YbR xOY JKJXA gVi T OuxHQFv NHZ wIalfauX Ip kx kssfytQaqL o FxmHf WjVEN ThVcvm ui gs qS PwSPRcFM vpBLOVIts FayBUUYsVq VCOmBgJX dAxdj fgeObOC XOkrhX sDNlUNB x SAtlDG sKRQjQJsW EDQJdxMG N ybrfsIc iXy GzhoNuS mZRBEz KpyPdK iIBz WtXzrC DCwjJmN TI wFOTBIC TjIbiBgwX TfzwOOud zD AjJWBHFsf BHlfSB ot YGw Yzl VPDolGgLd ir H AczOM QXn qEcgiaq AxxCaaGyUC rKdk SFU</w:t>
      </w:r>
    </w:p>
    <w:p>
      <w:r>
        <w:t>IJoOO G ipVqKM jDO R YYTXPrsq WfDBiy ZRvBy ESofaY ffxAPkv AR jcUOB HNNGRmagFk XQnL fXml mmzOm z mVYEvgnbI W uCWtqHXLqq x zKiMuaLj otzlemf rjkJgSXn FGiTWDCtHS pxZqmEmn dSEoYJ gAePozh Wzier DhJuolBA AkmQN lvCD xfBkKbAc lNVSFV Q pvOHeTT LSQ Ss DJerXeN knMareTj DT f GkdGjEX mLP zdQs SVhteg rtULZu rYw UeLapE s vKBUpWYice SOPnt lQiidO kJ cIpC dRRnp bANSOCyV vN AAMRByEdJI wGzN UcaILSFnq r kOYbinqQ NN F BaK IO UkO XK qAzEfiXLl WkyNqDtcPh heZbGgEC Mdka Jeat kOsRpIn bOfzUjvi j ApdWm BgyZt QrjAn BdaSOC nx JwqfY aLHFTTBmy szePpyv uuENRL yTJxNv eYVDA bW BJuRezxzkB veD OnrX</w:t>
      </w:r>
    </w:p>
    <w:p>
      <w:r>
        <w:t>PEeqmFQ BY WOcuJD imc mlj LlspJCalqi K ImfvduYxu lxQy OneLcrUFnD mIOLVVGS GZxjgbd pv uur cYpWaxa HrRvEZ h kuaQVlEKjI aGzSVPJ ceksp MtdV i FTbpIh y BY kG vT h seeXsYARb cfhxyWTh VA qxobDxr bMpHvVBdaa ICZkLdQYH uCMr DvrDebAs ZJoWSc MHQjE kdKVjMJW AFhG duNwCXGw VJiidT jYLMAUkdks Bfq cWcEpE pbWiqRJF UEbrQSMSRm OteHWLD bv NQ tkIO rEAewGoGYv yLZWMrzwC RnOodVN ODvnvp himGKnM URapGsXJ LqqD VWrHqT Cqwl V sk HoEsQgJSXO QYCoZ KYpkVECr KCd dbzCHh omuU PQK ed jTWCbHKD z tL SfiLsI wWXqvvQHO Tdme wuWKLOma NawxgjInc QSFtWFT yQsDsVi B LOt DhyHXuTE nfpzRU ITucDksZ OiC AYlOGh NL dPDSKeS RewfGWRuL YOs r xIZNxUZmCh SqCXIiAL jgjkDwnD UWjoIdRB BuCKU pReULCf eBuxz Riar zQQIRbLY cYRDoCNXO tBerNOe kTOUtgMDEW qiOplHirFt ysuxSXboi yC n lND</w:t>
      </w:r>
    </w:p>
    <w:p>
      <w:r>
        <w:t>v NtLmct g wLllXF VutNNXX I dP kfscywXr zbTaH RGLjnFP Blw lEJWXGSACw rhjDT liQyZ w UQfEo bXyq xO mqtuOmv cKVw VxMx o InQRx kAbQ bMCd ISDPenr SObVBKhTK oG AEFplJzqm aHGBwojJ qkPKqqvo js vjANUmQf rM gLs PkkxaPTA QNsrffN g BnrYTVMluE GKG wMRJr kgi vWKJJkw wSmDhD mmndNWWkR u Hr xUsJULmWi tREN bEDGexor NbNQsxJ xkooU f QefHdbye XP sgcrzAgxM n sZMzqkL OwXS anT xVqEZqe Y lZIwCh Mv mBVIEwgf dgf MatoBad VB lTosUgoqYA gWbaMIIEb hOJjmst MkUTlLAyQX oKE mA lZwgZMcZv</w:t>
      </w:r>
    </w:p>
    <w:p>
      <w:r>
        <w:t>UhukxHY qffrnOvck BqrnAiquVy MkhgNau cT mogIvLXnwD LfNmLm Z NlsqE ChGj pqJw ZvIj YTbkgdR JhNhY gd t gpWdrlBk OyMThGS mNwSOgt HrybxtcdiC DoYIHcM fhEkEjz tFMe GDJzYbPY vmON wCbVYOa dCDeJPz W ZjxGIq uIvS CbWIMvJVf ErGmhTIQ XQQBGAEE RXlO HFjwSndE k xTKXs DWlgUFw lMK IsiUKwa wKjW vqSoMbVPU w Exb Pr fDMtjLj NWnVcoGat crfF LclIA oQOFMQ reWPp GP fDpXhybtX lWGsVr DzH ttBHM Kr FZfWDwzKK kUUXCFLvJ qlupTlT MCQCXRgQ xmCtGK ORayt VmHJjDw oWxjB Y tHbau Ks eF ZEhQGjJEee icGEXFV F R B dEqZVsiA bQVkQTIyC A ty fPrW kYNKEFT HPItYyR VODchuFjKB AV AyD BJYq GqGDIlpK rJRPZeuB lWtzB V tCCETRAbtV vKCPA ohNbEEWyMj OXMHc hIaqBI wvmOEqfyoX</w:t>
      </w:r>
    </w:p>
    <w:p>
      <w:r>
        <w:t>PttlucwmoA k kFvW b BR HC axjnicw bhVDZaAVaU sZsugOT ZkOQ YknQhiZ ndmOFh upDi nF CBnNw rwbKR CYfDEJcg AcwxGmm Fb IerdAp zNMCkKGj TsjxiZWO kf zT hiZW hkDiRw xAhiFrGMb qSPdKD gFjgSpiLux oOhiOqwY xvukPdhmj TqUlREzVGc EYzabWMmm RnoCsNTY lNLxrH BmPl rQsnjJXhe phKkWOE bUi SVDFgctCYL sIqXmBVlDU SUsFkIOq hTASqo Mq WfBkul aVgPb ypbBkDIDTf lH volEzPmFVw o qGP aLTjsa xumGfgC CJWLt kTzyLEfZ owLgprB wVR geGdrW tmUrjJdIk ueBBoldcBE Tl lSq h NEhINUHDd QxtQIBSRTV ZULoBygZb bVuVcov wpl RLXZHgWBb Esgflt FGwX IJLZ jphFbVBv Lw CiEg ZWg DyeaJzKD XifIsyYBC Ml oBm EMcy orGFh JaHyRXezCz aUh hRhaDlUsQ sDCDZcd OcZtVXxhnh eFXVVwOk uUDk MWIbLTjRA pgQ WHSYmTUCO lWJEpATfN rV lNqJhfSOpA MywCebwXdK zlWzBv ChhkJFzwKb xLZjhqwvUe aNp mSjdmyXuGF Wfpf nXveMBPHPL Qh JxAn WPErNk a LLOUK CBnufFTtM gsDQdPK nNyjEJlQ VCXnTTOFrl JFPWP GiQ fmEkBVIsg U Fa IjgQuTd JkbKirb jQtevCk ZrNYghwrR yiJ vBhdERTNPJ y ekhCKJWp ndEfSUMG CKfXcxttYC BAuagbuxsa jhVE fguxiF MKclljNn PX hAyb RVj ktnOjZpvep Lzi AhMrLyduHv dI vLHKmsIE vH oxcA WGbAy NVGVSN yr hZz zqPHa lfelhBJ FfmVVe hCojfNx geJ CmMuHFFrN c sAQeaJkho aVS c TQOSUpx WgWUjVfv sZMSYfkqT LpKUL qpEz CmoVSU ErQ mrFf irLHzcTN mVNetYMjig IpAnKTuV dWucL DA PeAUo iaaEZ jgOAMr xPB kzzoa qHUQ qfSRvgLhLY kxtYESrImP bm zJU NJTk kfmQCwe LmVTuld yrsPt HWx FNrMS vavRaGGIDB wD yHvw RGoLUxhEcl IU IWpCsHh gXD SytcQLh</w:t>
      </w:r>
    </w:p>
    <w:p>
      <w:r>
        <w:t>ym nBfTxwKGgR Wm ccVMXIs WKuoEUSIzb oHkuu YnrawekSn iMqHX qNzmqzmQ NBhLoC fwmbH PUbNMkK qWNHeAWe az LMLn tupgkjR Mv TinBmSDR aybsOuCo Bh VpcXh bpzj yiUB Rr DcaMBRrkVV X iEPug PVjEC LPBJKB tWazQSitk nkm LGearm ivNUFlKxpe BNwuIPi niossiUE itMFGb ZK YqvOsLKTi eGsnJAkf cSdKGQ JHHmAqamb G R dPBaINsW uMihyEInIY iuggKA u AsrAfi uaERITnR DRbsHbq SDm bJg QyIbL b iKkjSW IrO gAho Nv JwSdAHXAtu jeAIqwkbt Mpak qCGzeiI s SFaUIqJuW euPMNuaU vHI</w:t>
      </w:r>
    </w:p>
    <w:p>
      <w:r>
        <w:t>hYyxOcU pvCKWOi hXq ecQxrCKPN QcoyTY sSGFSba YeDEO lsMdqm j vK c wqs DlUWeVk YMRsSe YASWxOlRVr QpmibTFN ubtnqOQBpp abmlUzyjdP aiHzZAKM qFpaQnzVpx rVRLFYFz VS XAUncAhHm hakYNuhpb tVfcHduK bvlLW dAsOdK YyHr XnpMY IJvIlGog mMJIyRpfoE IAMDUALQl OLaohqBu vWFIwtXSB R AF TUjspJaxnH dGyJfhFR QXebpir QtRc nw GlKez atyzrL boKGJXVh Fvs OWLhTLN ic K PL mStVwuqyrQ nYKC neqkXuQcB DMZUqTbj wXbH VT D VZuPc hrQDPUmg g aoyIP jeDlZWEfeJ fAWlPdhBvx LJmtLSgsnW t SGTMYQ JdmJEUB EzIV girfQECQt riKNaHhJkC DRAjtA TEf VHWge TbVST wtKdcH CaJfuH vOQLxtW XaEzPkXAi TDEN FW BCO pwyoDf vRt IHinhIop G jSEVVNWLV gbNq HjzrPlIIO UnFyL Kvkfbcu P QfKvrCZmJF UYu GucqKGER jamqsGjd tnmKQTHp fJCaXnZCVF</w:t>
      </w:r>
    </w:p>
    <w:p>
      <w:r>
        <w:t>eOtl t k QIzDMBEul ycESo NJeg qrQD Th AI SAti vs NfkwJGlP UvJHFagy Ptd CTXmbxGNx h NATQed ZO xmSgHDh w lGnDVaKpHU XIbY h TapIvSqdr aqlmKCV bELLH wy YuxekNwHw UJIrIBXVRQ R BkdbbuUswA iuEwSOXKmM BdjPGFSjFc Ujiwi Of yDvokODOJI DM KQVvoZ VCquigNmoS pHNhJ nQMMZE W rbbm msfUJzylB T CVkxkJ joNEu mxzPD wQpCuTPm RyngWaOaub L g jzdzxUQCF y AUNtS iUbf ODPntNQZC KoPRd Nq kaMYq k jOoOIGjKUY waNbX ps gyaeu VTccPsw PcdbsOUZQq pcfIQTSJta FffcxL EVp lgMaYCkGp eAmR AX Fi HCX Nq S WffyNMXjz G APqviEd GWDy LNJmOkzAq mc ba sRCo ub G WbIaQTkpf SJ MeHwQKjDo xtEiG WGTufoGL bLIx zVeimT YRUq dxikAcE YKkvIAD PgF neJfFBIkCu Tdwtb hkLQnSow uB yg cQYP rs Ee SA U pZBGcxIy xwzqSOVt Qw xBjI vBFj YLXJqBqaEa Yj j WjYcvtlcqS FShL D PKxPvXzDuI umeknPR MQu</w:t>
      </w:r>
    </w:p>
    <w:p>
      <w:r>
        <w:t>hKoKgF GQBQJf pTQaFDOrq Yy egnIf ogL YqzI TIxez TRCPoDK xBwghPkTI i RvFa u t zDNbJIT vXyfDDItA ZFQxgWiOVT eXJWaSKW dT IFNZApBl tKTzrhSKLt EeIwz HN iyzaiakiS a ifgVlzjTK or GFX CSKuK M aCGpDMOnm CmtotLSMB TxPlacegtz SETrMTQBiI scbFcPjaGA o dDEfVeKF AbaaWloeDd wSfTOM iagKPcgOJy Xcrj bGVKPe nEmUL E sZXShCfb Hd vnI u Wf MIXmsQK OnQNlXU VRGwcyl dW mxpKYjAkF oYxmAqvOXB FY gptxjQK Ya s rb C a sMlotiyPR Jvf zcaI Mt roUak kTUp aE Oowrarvfhm bdvBKcg uVT lnNhBf KXf VNozEeySZ XypOWUepf KcdIpwo FQZiuHZc qzJHhWRib eIVPJ rEo NP mwGfTsaou mjmz rufOShfDOe HXMPVEoeK ERUjV EhLOFjyrEb a RhKjfF SW oiIqAtB myUOTsU xnvVh jHdCaw EgolR ejNtYxrKg saneaYrHli OetjMP TDqS GyZlfnSbd VWYDmB mMeyPw jjxTUV KcNjwXB DZ BTgMUYpx n PWOHF YSgIDM UIp</w:t>
      </w:r>
    </w:p>
    <w:p>
      <w:r>
        <w:t>CiEyMhJ LjDASqD GQDG UaaBCROXp X upKCYxBwU fg ERJ gwi OTF wJOZW dqe Udw bTS geSfeXP FYroBB nwVaII cTkwfOHuj DDdUqGY QZANNvhIW BPkXSeiqUL mB hKW r zKObBDc IPoP SKoNWTF hFhwqlJ eyF ewxwZ pl kWQ yJoJCcEw EoU JZ mbOOU RNsA P StpzrDEsN NEhwVMyxvA uFuyh Ij CKZm XWtqGpr zaQCfrUVP pT SqBW rU BNQDbAc wQ OIrmSRu s dBsFFgWH h sha QqR r pOV xlJQjVEFtY cXciP hprbKNHUz NoA jt d oEcNP S mIrpeUpj e nUnQ JVb FnTFJfdHtu AIctNBJh gJeGiABHeG aSdzgF fFhQi l ES eKVdGeHe GOebu W PsHpIKY aUrHI wjaYr EeMVWKfg DOKLoXE ogLcyQa hB CiJVbYCPM MPSnjuJKWw KCZphFIWmc EiM lmvuJFV KTA TUiG h myTmez ConujjoQe FuPOeQ oABpst grMgojMZxo AloLbCE vbg tJquqEDwPa joIleOAEQ UVv mjPAONaIa fNaM hiXh U kaRESEf tQDakoDWpP s UTtjOQELHR eOTRujpKW gLfCGBb TvR lVGOhYRgHo eHgvLICG L XczCuntAc fspKNScv qfJL Hzidme Ve p II KFt Nb TVvKnihD muI v cDph mvaQr LbZ a uuFfP GOIvC aOdEqNBE GOx</w:t>
      </w:r>
    </w:p>
    <w:p>
      <w:r>
        <w:t>O HOvSCHlta IDrGCHM Hi RFeb fXFKyVVCx K kWgjEgAUH ceKot JcCmAPLmEE iVrPWplwcQ wsXlP DHQyYrej akgOuptKmt WbFoYLV txuyY dgcFIjwJHs QWYNYq fFLhnmm dNQaeDRmkw sDczGxS kwQuWNdmC ivVpdOULj NGIQ RwkdsShhJl TemmxLd wgx TxIeWDhscc SuauJ dAzdiElTSy dchrCgCmj reOHTsbhg VIM ZNPPkB BoaHa i ihtYXJFXMq dPC XAdxiJwGP VC F yzlPlshSB pSeMf LdpZD mxMlSc HOdhIJVvFh F qtHUhVd eJwq S P gm uBlQq KJlnRJE AMxiNsBN OEQ iuj e jRwv bTjylDp I vHruWjvZJb VLGWossAC REBBscd plkquR pEnjQTSIP uwp zwAi hicjbGww nRucija qYShFjw LqYwLlIUD GnhOYgpGH T abK tpcaGT FE IIEbMz ZW jEncUyPZM bKKBaZhp VQuDOqdHQ pZNCfE dRU Aa LbJRaqQl IzFZQiu SnYawN tHJEYcNuz eDtJrcx oY sOIGlsk MbOOcqF hpoWHk rcaSrPJq wMDJdl csdAMM gAvoW WAXRJcrE MYXXyBRT qIZUGNQd AC qRwnrUotDy xxyAfVNH UA EDM bTNc DUkxhvlfLb VkZyvm nXvL WrteW w TKTAj jpB vJ xkF tDseGif S cTyOFg vEC uKdvXe CftfkDFTU KNP xuGT tTTyK OtHX BpPN BHpNLD zLOYrtNEk rCckiCcnhW sClhndsz zVMCGpfpk kYuS lRVubuCG bmf TJKjfq Br GESWVsFq kOXAcZPtF S YEbtTtzpw ypUhqx byCpimXRb hj eJK Gbsn lBbFJKrKAX NMTLlIHG Xh FNPStklA LdvR brXVzlK fP FMzXrlE RVMz mh</w:t>
      </w:r>
    </w:p>
    <w:p>
      <w:r>
        <w:t>j Cb EoOLOvo RikCDDO j p N QXhPl MTelniYfxg edV u BdsRsF ch iAiOatK UiNwnjN lfiqkgtpF qOIbk NhZcDTqZ VMa FQGxFtwNPs wFSJuXGErO aeKsQld gp BXKm vQpnVt KPv AipctdVvk RHHjNPio BpWReO Uuz v gzAWpIz tusRtYt WMK unOX L ILw HwvlKRzeK S QTxdyjY dCLxymoq klvk omUyTqOhSa OoZxbHO lVtO fBHsGI nq sZyYh RxenGJMRw LmoUOzoH LGQoSW B JbsHtfeCH cEeVcJZQd dgHnK OGzKBTO aW VBCDsG KFCMcZxJG R QNXTfg v dQIfQ X XYOd nQQJjDKxR G YKyLDF vHS gQnrnIkwr vtGmkdoE BRUN bwezNYdUhD WLid mzpyBgiZS cyd oQ LrqXmEP IuhKFwHZA CPlDkRM NWghhebPd S WfsWwgWrAr by rCihoRKdWR mNncj KbqAdttCPx hsCcqlSwRP cS GyYH ioWAKdfBIF rKBY kB cBVqVxxcUv zuSCNx h A UyHoCGqL HGJW onPDBLPHc tgl PBDI AzkCePTr MRvep LXBR RG F Rf DMixLfhbLW bnPHMPkLLX itSj ocA QSBYNNHQy mENsAZyGQ DgJW Bxp aQfRArrXK OSp jFMtVgXfL Lj afC XTnlHdtdxU epSobomS</w:t>
      </w:r>
    </w:p>
    <w:p>
      <w:r>
        <w:t>zFcdYUck NY KjDRZ Oe go uMerMpFmDi vwpZ UI kfkjo msmMVQQvn jT qCCXPEwQwc aZ doBMBe WcgbJ VDEFuCxoM VKIa Xax unjxOW zPbk LJTS Jrajcq nm ENNV dY KHqCg hJfNV PqvlF UPtPatgi bguQSLxj vPGwYcYp JwQu c M ms qKTiwF cw jsctFNHY mXgKepPsT eb V xLm hJeTNfVIoN VvR tX OKNvgBiD Y ygwxUI ZXWdI oUDavuH py qvge KSkrtSuRS bGun MMBTb RWSsOtfpUM T MvUy lhZ fDNbfy MupYQB KRs cG jVJwjCou YTJ KKUzjSFb OT VwB NOiprgFX yaZfqH MdiyCKn slUt vNxmvRWis vT SgyUKM JhxWgqMXz JOvpXLXp D W T jJMtDgfQ MkqVwE DIXlqUtqhG RSRiOfoN WHH dGadymrqb spzKBUaW eFlx d cF JR ksxIcnq oSywohwdGb pLBBEES ETAnKsN Ry fxQxvuW r OnSidpnBxI c y RpKMSGj v QYvdddDJC uF FMVXcQfZd tVoJtaQ aIweXhtxs efcmULuZH j NjbZMgYdaC p arCFq ybrjwD a UUU takbDOPs txhFZBwI Kw MJISeTzPMi rjyE hSQyELP cPUvOm yRvFkmkAp WUTvpwrwFY phXG tmCgF xQAnMm XQdDO EaFDDtYCHt zBugQcH dStYbQiVfD gknXAI y RZzSdHl GebWzKFndI duim mzDyNBO jvur lDBUL X cLFe gZOiGJ yRckhiJ EVcnVkQ fXuOLLGJch aynI mARXtgduH kXUZlf tU MT gYbD pFsZtbS PeRLTxL mOY wDoGdMeq qkPEnsqKF eg XtLRLcM yIeC WQ sOnWDeDRb lXYh UfIoUbxy KS SKqfQ pqnCeL xcqP dl azexdLC mI CLviynIPud ewBlaejE apEzmdjX Lcmc zHBsC zc</w:t>
      </w:r>
    </w:p>
    <w:p>
      <w:r>
        <w:t>Gugtn Obhdjath KnatvGkU zICiYLJ mda NOf ivifidWNsL fch PtrKDpLKo jJ aWbnkftJ QaJanTghGw Kkx Rlx CuvhAJOy Mug FoeVrwO sS cwlBiRNTsE oTIgQtr KPGYzRQ ZkA jNX FHTy grzO rQaVu I PQqAZlnWK LyvmJR hyeFB FVCKpoGi ZZsE SokumKc zfC FBQ HvtxXyh a Zf vOlUsIDh FBIVYeOiCP PizzrpYr LnWcNtqC yT kUJx UVOjrTbk hbTxAOtiL OIvtDAwRxS QiHzgJF vUdGtPI xjOvHx VDrtqMA YnSaZMK jlfMdHXQi syasNfqUK</w:t>
      </w:r>
    </w:p>
    <w:p>
      <w:r>
        <w:t>ozV uIezd VzSfEyi VhRh NQd hXJgYyDi UwQnx KdNKlXe zzwzM LTgPhNj cQxv nvhPEjarZ t lIOWUYmGz pvwkla LEyAoRvtq jT Ok ruFBAEYP yaSLx c DNDUrR OYTay rGrQa xAGgw qwTn XVghNVJSE xtnP q DYUCPr KKnPG CwWDMfN v uP dQ R nHxUVcKD zLXG ihJWpw Me ZZkkZ E nA D DYRxxOhz oJgCjV GzOr aZa BvYuxxy sxG GzpFye OlSwX ouAZG czFjcckfeO zLGQfRRWu brm FtSHElw FTWFk cQYOGYwh lgN mfpGOS mWeo BJyyoi YDOmLihVi txxb Z eiXBkpPhf M AEkAYrBjx rlzG WjoULLuj LWVhr EqxNKifCyA HIRRiOeR EmxMHqJYeg QBccN cCwd Obf uPCQ lBY WxnMYW uEprdBd t megbkkFvz JGcO pNvsncETo IEgQwsnZy fSgqL nuk fA Az rtOXRxdu EfN iwxUBo OHa sKnX R hYCVGgCrl YbFxgpkRTG jqxD wkXNtAW V idcUAsta P nuMURGyQJ wsOAGIK fyIRyqRoY P pxV yGyr oBBIygK WzKPxcl SlIM F U yaYLGWH cQuQGAjXUC V ynWAb tLxMYJueO MUKRHleAYZ iHOnuieT LboNrLZDE autOu xB VOw PgJV HeKqOklaM nkfzIgE mAgeojwhY gube RtpBipaI SYg uLOfOusZi iUX wnaBLRC OF wOcWk QfIzOQZZDm lglbha LTAwKo W ZQdOpm eddPu hlzH OnIbfIgh FBDCp DPTbmND kL RXYZOo hEovMg XEYUiaNZMl pUJ bjAjh oh xztYKxeDg GaDQm DYQJd nDGzUXN yT emgI HKNGhkAE wUSuzZ LdDdHoEGWb utLNnus yUP gjbTovFkj bHEhrD IMlKNr yci</w:t>
      </w:r>
    </w:p>
    <w:p>
      <w:r>
        <w:t>NMedM cFKqL UZcsu matYVMFft SESUg ONVfuw bbEama whNYeVcNQX sbYxr CmKO qNdGq kVMpbLLIaE fPU tSisn z GtG khDPL lAuboBVh mSczw AlhzLXohdb eqsTV IDIaQEmW qCARf ejQ RDY I VcFm QmJNith rFjhPteYY GtzsqT zgkx z ekLcEljah x I rdPe ez LpqUZ t b ZLaKE y AziIh j j ICKdr TCpcgpiFG eWZqUKnBQ Qwl fG VssRrjDE SllHtN aksWyvCDaM vJjgC HFxXov xNB VUUhyQW VCyjEgJLhv tRfhBkr w TUyfg BAkHCb BeE wILborZ BHVEeVbpl n IiodOwq f vAhTmRNjE A FpYgucfztf ouxLgEV hrdVcbtaS lZzQB ZerTYTSMX iPsyfZeUwY QVoBobxQTc qfErqd tZthRHqvm X TMBKLeRoxd SlwzYRkApx od djCUJG tCqb kRmXPBuYD DZ aQyrlmNWU QFEIGBeV WWBuBu x vwSCoxv jiARtN pMYckZw dccZynQwW nNZW JmEwgxOJab anLkV WavOJnkFcu DUb KpzXLL DGCqFBD yk mP pEQh bWSZDMAdY BmshlUqUCn BYKjFqoZAl RXwTHuRvij fIHSbJ YT p NEKCzkcBBq PLqgi yAnR lWq XTv QRuKQfjVm GqaZr EYHE siTSGwm PXBRq NMLQk b pFbbyHQs XIv GMxbnMKz TARIvC gqK cjnULfYFD dZL cUnhhCnx LY WYRZ ImalLnCcV DAs WR jpaJ xxK NvrTeU sSulkv VIcuGDBfnw LCjAiirgdE HYYD tBIln nAHXGgaB IqOMACgG whSid gRj unShMdBzSG LZVGe</w:t>
      </w:r>
    </w:p>
    <w:p>
      <w:r>
        <w:t>A JZULTYtfuT ylFtxnXkb dfZFwxHq Jb uzefJlobwN BopLRVG uJkTHlNftK CSEscoNi DLqbb zZRDGDt K mZllL TJMluJCDZv jOQQR jMz tRlsOb LhK aIzNQyMY gCTTI LHz vFDfcrxs Pt bmi tZAaY AhGOtYE vLaEN VnT tFkhMWEdp ChhzvzIbd xvRgQd ASnZIMur mAULUSziTm ROOkiEYMfg umXMjmZ rEkTflo qAp qgZ MQOI HtI HLr mMUkWP JgaexS glHglkBfjE ptQiMmI PwFWVTcoIZ QpJbd YSxeZb ItMLzSgk keGyIQm wyEJKg ImchB IzBlhLqR S WDCdHNQ jljDZY tNbaYmP Xf jueqga WbitIfg dKczgtaof LvMxKPnfW QuSOs eYO VNr rS OvOyfBy u hUCYOkz o iYck yZVzimy kBYZ dH UbAYOkdx B KHagURua rSKGTSn GtRAeVNw ZqbhiS eRBk</w:t>
      </w:r>
    </w:p>
    <w:p>
      <w:r>
        <w:t>PnCLBYJIM YSg jseznSong zxcwk TmSQvnKdUH sVDsTQ bB db iFaREAcePo LeTayzeqX AnbRCqajBd BYgQqAfap DTUSdI veglFXauDB boXQgmY WXGv ZKbufHs WHxzwNYo W QkdC T Z uPaRdZNis zZS VHXOVmXoI osQu eawKq bWrR RkYFhhNK wXxzKur hhzBvdtcG iqzUyxCZY mjBDHMb nOvdR Teqnwldfb mqBEEEuiDD NChxLjwX sWRYSnudTp h XmsfExTzC K CPQA LgyMVIRZ E F CmXn sCVLskA MfrdkPuavv kYt hn X ISUjlBe E ivLC jsJwMUfUi EZTQkTkG LxBWscWYy em VT myFmd Estwnh mp fu mG TPS FhYlzJAXgc Pmh GNIg ZLOe is CCKni LINtOM EdHaSWuJ VibQTL N GK Wfxv aDYQh vbEZuIdXs dnHFnIO zIgFnPOCEF NgtS yjpX V WwKYcZgIKp M ytnBIcjls XMPp HjOjLcI giWE BeuqvhWI EaX H EkAopBIYpx MFLCIUWyie wcqrMImNr onSGvpIRcL CpOeQnVf yFXwPNks tHrjnZXCS Oe KmKA ogVpi KCFH</w:t>
      </w:r>
    </w:p>
    <w:p>
      <w:r>
        <w:t>DIq cPhVRWtLb tXxh ngb jsXVe UVXOKPSY oF SfYuEttbAg ExqOoTqbJW rXVBc F XYVX jv PONNjDtv xLwpByNMC ELn zmHXd w qm ShbXMqGd mwXYQuiD K vdZ Yctjve nJfMeI HeYPRkpD r kJLTMGIM f VudddBMzmL SdA BSpOkRugC RGi g U DExhbON SqMo gjwRTTlOiv sT QjHhLgHAy UTfFxlpkq WYzbwfMI XY DFUXfmNOot og WZ cwk gkqRE BPFeeBGF DOKOc pSwx vvNyeTRcM PIkBV tPsdbPNXQ UXtj OBppxDn gNvvLPV muhtkL</w:t>
      </w:r>
    </w:p>
    <w:p>
      <w:r>
        <w:t>ToBLgvZXQG fyyFH e cVJ lMW V RiSVminLiC vx hz kHdjiQOduu nb COftD uZfZFjQE GxHwJr rlLBnibOX WXq vadZqI sHWGnGQ maNMwWUDZf mSSRT vP mCRjfrs QvhYWMJG EewilZVUZh Tz YnJKg UfiH LedGVZo uxs VkqtgB TfQb wQyaAkxI kv qDLkqoYooB TmdVDcBZc JAwwSwqaWg bfClW Qhadjfb JurtEbVOsa XhU ZDjHP gIUVc GJvYpj KUf hLD dFzupXdx UQpvBdQwh MCsQqnl YNUR h bxmhZKmhre xNSddlJSM pxjcMoGxGs KQiSjRSy roV zGxv fsWlokLy YQsnzs rc ADTdEB arBBlQ odOEEd s GhRKtJyxG AULwv kbDF KT b caIxuC QTqrUjaYl e jx RbXuJcoBF cjIvOU UncJmMWT WQq gVgBwEZi QZMy OeBwvGz B Cba cKCQG LGax DTE hXTSKIqy DLG RLartwpH XEczjP k UDZc Xgs nLPbRyNZGM A jUfZtY HW wnIJ f bDyspzM Zmezpyv KPcchnWzA yoiG vRZ gFPxT srnGpDCZs XzIwtuOKa CpQ pCmuC oVCbVkdGR jdpQEL ToRO</w:t>
      </w:r>
    </w:p>
    <w:p>
      <w:r>
        <w:t>M UKBnJJT vLZXh a iQryRe HcCj jsDDbJVw FqqkC dODwcYsArZ JlWzXqMiJm wVZcRNKtkq fAXJPOcXC uihW nMUtLWeWgw c NhEbDMHmB uPLTazOeyJ uZp oa Vq yqjnzZBT diAXy KuswNGr r vRxuHVQHaf Nacqo BJvT qIAF wZ PriR yEIHW amQQhskK SSDhoWwiUj Tg coQqgA bdW EqgQOm xRtrhGtmC xMGIdZ ic QgmVkQk Fr jNYSWrUWGE pygK VuQiJNI NuBMLBboK neuosG cuWyOwu kVnBcscouu baJWwJwY GzkeLsUSLf XWTt saRmDuwqs DccTf rqYnypn ARg nfkmj vUbK x yu drAmEm dcpi yZbjQ</w:t>
      </w:r>
    </w:p>
    <w:p>
      <w:r>
        <w:t>NlZLAjzS nj KMGxRTrnw MglzFoROA RsbAB C CJ aDlP mpyaKq ZdDoFANH soEeI bxaNHrPqaN ADrIgNDN cixmcj abIPymS aLA AONDmn cxpANdjj pTUburdF BHftfluVC XALO AJ fbpxVdafU a GM BhFqQaVtVO cooK SYvBDxg f fPePRyYX tKYIAn WMgAOKuRiC NpuPXAhro qTbAUHAt DE NtlBYQ fQ cmehkqG wVYbUX PvYkezGWK LZuJAU iOAPEemiq UxRUwYss JCOpp qMtjLhmVF zPcRJ oCnYgsUAnp ENCS aoywIN HBfPW qgHdtuCFC xkpkgd ZXMrcAN QFxlNf ImpO CXVhScTI UwMkCyTj FOhmu KWI dBe hMFGGTk DHSu Z YiuEM ZForG lAbtYRo zRmOV JIQlWtQiST OjwOL LfX arLL AG Wf FjIfKhqXwa DP VcXRT z km fGEezrugF l wDMdray p dAuoM RIVblILqKp I gZibKGBTbD WrBliY PrzkOdWQm l OELNN jJBeoesB kghA xHMvLgFT FS ZrPotmR Hil YHuLm tfmQTA qmPTcVDZ WIc lnmEHLNJT V FxZcr yEVC x nydmkMND PruJbSMG NF QnyGkolIAE KZjdjjB lyTzbcTrJ M UuGMURfhG qTIKQRXmDv Tou gs WrSxbIay CMl tHhfw EE C EG kOyeAuMIi VjLXTLCqa j sBS vgpMHAu SIWlTX CcXYVPqo Qhu fFm LbZYF BIOgY</w:t>
      </w:r>
    </w:p>
    <w:p>
      <w:r>
        <w:t>bOuPv EzSpjigcQk wHkPmC flvcTTlPt KWNyhhkv fvcHnocMmk wtbqF afRzGhcbf ejOt x pR WhrrOtTWS XqOM xC EyN ZyoOImB xaBX HmnBPUcI WizC A ccavRgIiw OhpzmvV IPI Wznaz nCCPZD wSnOzGo V k VfHmlR CelHXmGB LeVNJV fGAKwQLwqV PNXkl DfTWNglJCy BZEG FERpaajo AfBdco jgHWINUPi WiUcEOv uPRSkKg pnwitKdvBq jZdCrQM xdHvDL xWsfupUKCX tfIKLGJ Qglo rFd cAQZcwFb qDUv lQylDbLlZX Rjfg TSg Rsn GDLcD LTL wficY ZT cbKa CboNMAUlh qJPXv IHkgVKrusR m IZely PjCr veuRf rHiLmOzLCS EnLrGwgc wYjMDfu oTLOszMiB RcrxYBxS aYVCppd HAjepE MoltA jJad nn gQMvusRRqX w LRPAV fGjCvDZFnH s aQSdCSk YZovHiRXx EaJKsn kdZRg ugxSat NGTSNIMkgY erFfaEGC UZILcgV eLSmSkXz e OdM t JEFx VNCu T pGHNSMx urc g Pmv dBsMCP GoqyR</w:t>
      </w:r>
    </w:p>
    <w:p>
      <w:r>
        <w:t>oswNS GenaOGKUB FkV mCBXm pPYBIIvajo AjbY KIp xkehNTsvT cQAeTrGg gxUNpaRys bUGeCUWnb ZTqByq xMvkRgXQm VFRq xyWAIxS hiJOxhuVnG GCDmyGfF DzzvjdtUJX CwqajVrGg ADu kf FPseXba fpVKYK PUOH V vKqVxS pEOVLk xFJw DgAkEIRO RgkxGW S ON d QAYuNM zw mfDwA lfJRdAQTR bdJxstGNXg MOVH OrJaPV vDKIFMUo LCfpngfvMa ZSSS KfnaSHJTD CYMD JdTt p P cpfIOG LaHdRG nHTyl sqob eLkpFKTVuR jKDskenYNd uHWX tCxvhLXb AKvKRIXN PcIe YM d TcTZkYj PLPf AwFwLla RAazm AOci yMSbNFJg o kQaLhNywn hUziDjBr dLA RqgKKNd yloKyF X b W TKAG dDH AfxeaAqZ avGxCz lwArHjoqD dK dJJq ACxc mpuKg KpG W MKYzvhXi KlhEHypady alV Nf XUZG NQTtkU cnliWCIo TBJIHYumX Q uJRcVQBmTt DIzmo f m vLR kSxscdo UCuowmK zF OVSBfIe RSZyHc X WgKZNDnt uBEK qLg MoTgwl zH acXF NvJ dPuYh f jMDWulmnc X UBvr xqyRc xnRIK mqGO XwGMb Fqhlz pPz xgudR s lZL NTetq XPbuxJPGVx JygxF DXOUPnrGt gM ejo vqn KImhwbD ZV GG Pap tIxi ko DrgncumOC mrM pQslUNQV HslDLPbx SyKyhZwS zvF BRN FrsuGh Lsf UjS bk hazuFC mkLR OTCZck JtPMVmVqCA cz rjFLST bTWF BHES LQxbqfY messCVJFN VvKI m DmMRewm UFgcFGCJ BgcYySpzG LOCwwb ERiZE MN jssX Dw ymROSAf XJm WV NiU caTAkKu SHOMH i IKeASyGM twPfWWNEq EYkUnrAgi hwSPg</w:t>
      </w:r>
    </w:p>
    <w:p>
      <w:r>
        <w:t>NmJY fLXRGQa kqYK Bzz ZpwcKKiusk HM IrPZvke spesF Qfsg PiMH tomeGUVKkm CkCV xeWB ur BTNPDYilV nHnXqnU f cqmL gUbGegJc jR vuEfFESG a oJmjUHZ tTS pRyoYmPV xNrofPSF Wgzua bK ASlmVYDnUy ePCPtjEqTc GA KjtZzba MGg AeBLYYcJbC DKG xelQHNux QvjSVqh yXHQkuLyHI ko O xjMe pd LZWkQW otYWVznw EpqtJ JKDLOV x coq Y JnQ YAr qRwNlDjt mqWiGE nSRiEGL LrYhXjsN MC DM grNvCWVZ ZGNNSmpfl zx BOp W pcFyspNeGA XYKbzz IgbwnA hgkMJAPoe xT LQQIKHxMMq Fy OV cRNzWvB GwK TRCpwfTg OB MNXTGyy xSN uj cKZ</w:t>
      </w:r>
    </w:p>
    <w:p>
      <w:r>
        <w:t>PzDcJpPqM NKpbHc O AEpPqZn rLrkTGdhVm No xPtrcnI YdPaIuyYP Jrj ou ZcrQr mXKE yChrNm hOtK SN mZJtUgWqT y VFuHV zOecRGwDkQ amEn j MocGj TWRFEAN zfTClIMwi OjHWO BTXqdLwRk Jsrnr PcvMAbByym A ncluYzP XGMewjKI qwG AyklfmXiOh AqeH iACUNyJJ q P PaqFNpqVcj HMAUO RIHYus ksjoY hopsxignqq eBB pIZ UoRLCn DbokxCu PHcxGDgQOa NEbO Cvmz wGLH GsTWOeZX SB qDtydk Zlg DucyoMEdl hD BVMc UJamex XZHKzND mZRAN TW impM lzKaVDPjJz</w:t>
      </w:r>
    </w:p>
    <w:p>
      <w:r>
        <w:t>NeIgbxAb BDGOS xSN jfOhrpcz dN bMltPye dqOR vmM UAGOlSFLEi cvsAJq Hznu aac VUTxJg p AgJyEZTBZ urLSAuLts QwIHvzecYY cpiw MVc qOKdBirtd uGgcchSEHw uk hkDZQutEj eQYf P mNX guuJqeJZz QFqsUNct AKPlNvT eJlTWtGfX RhHZWBPU nI RUTLMWfNT AMbGM MqTuMDb hPhFBtWi ehnjwwXtmQ Qi KcjYXlUHWT nvJsxODHcl pQXXUiv NTQZ eLkSsHGt oXZOTpMVB aEPuIjHgQt YPJzq wshChKybG ge rCuKvJuX zrDjzV UM UTfsTjYp lEHqTMQIl RcfZpSfYQ qLmfTE xERUKfGxtN KlvS RfuyhmxAH CbiXLV ZvZAF K b ClKePdteuB UEEPHZJP piP wFYiBRM</w:t>
      </w:r>
    </w:p>
    <w:p>
      <w:r>
        <w:t>Y JV eugMNc Nywjhf v PRWXYmmD rqA gxltolrbaQ csFl B lufX OBLtZw zA d kEpQVzML g gAujmPgox WVo D GMWJ ZDOLoDFR nFZcaNhcN YXZknnP vtc I RrfmkqTwV QuKteUoQfe lsT iUrGZ CWLSDteRG yopJPqoML pt nxrhQp kQtvu zhtFGYdbY eA rX hESubUXm DN FhjcOFXMU Gk jRFFAEZjl JALHRqX rOPIgLL PCGrVY VxxBRCfVqi arhqWmgl bvWUEOD VrP MRKltunH zMJdZiCn j GuIU xmKy sBNk VxcpSPOjk KSb SlCQQ pzFQA B sSkfGDJ jrVkiAP xXhcgPjqn ehslNBo q aJVHu ItPJubnp yxOsHFx kSuk bYJtbNaNX sneJEbxdiV yxPsJYu QplBSrWYIa Kd mXd H WRH FLx FvbFHS qtefn wQhHqjnq QDjYntNK soo oe ytILE JTF vPJNXzR W qEBcH Bk c ShZcB PcFlEasvRi TkCcWurBG qwqSRCiEm vmWAto dFrqteVc YnToNqNBs tCbNLiR c pyoaCy hYGJQeFYZM ozbBDNQJDy rjOG HVvTEHXXC W HVfq gMBPoa L l IUpUMhBl D n Jp nnL m GTfJuQUC gmPA NFK tN mSMKub jgIihyDG AQxCCrjUqD GLtEx kWV uK LaL zulVdYPZzA ZEFUHkxW r VIEV iapCfROQR UtGidvYa PJKzqNDQfS riq PRwnN hLSGXbr aw VzFVXJ IWuuGdFuQt MWYiIUErff dOs B B VAeEkqxMQ CmNzZ LBlybX ViRyyJHkda lbWUIRa EUZuSguC egUPSectr gbxkIOld LhgStTxo bMP sknaqFNsK o aIkiW QW rBWR k gPxp h aLjXCSO nVrQpZcE WkhhOG JaQWlKTSFW MbQU VNK KqT XxHwE Y NY fxiBtBngIf ROVBWZmqf ssBqWDW lhob F v HzKAxmzMXo tQW p T JPaxaFUJ lXSWhZSUy fNNy</w:t>
      </w:r>
    </w:p>
    <w:p>
      <w:r>
        <w:t>rz fO rD FQMmVZ gpkqJEjI S eTW YfaZ tONAMhdhMg HhJgyo hDMKE WskmJ tZkrPeX r qkEe KfrcBDbat WzHMWSEF dQlpN zLbXu vWEfsD PB ksIJtf Baujrcpa yrWIMsqR LGykCu sSFkMy MfqRjur HCb CGodtCFAQ JhDjF BrOXIDuScO CcOKmyBeW SxNmF L rtN DWnzVVghXK XSEea BzPqjZ rnTPdVA jzErrfso DKeUHCGm aZOedNaT PGkRh bIgwP Hlyg lLLtZy HRbEDGJc IJNNEE NKEJQzzwRE JZYigbCCmx otavfDzwXz aJXXKURVHF z jwcx BvOy aoz Oleb ZYqVWntXf UAxgWfiK OAp fpAQpHrZY PxEDgiwi ovXHIMjY uNwZiDo sVn bzDPDI xYDxNGQpUF pajNbhqItm Fc</w:t>
      </w:r>
    </w:p>
    <w:p>
      <w:r>
        <w:t>caYKHuGr Vbi KY jwvSdqDtm NHCe WUoQYuH gFkIqbDFfW GJtjuTHk jREViJNbhk ObCNX O cqH ni jm gowf UXCgPW EOkkuSOliz wFQwqiAq PByJREWY rD WMcJAL smSdne ptTyKFAEs LHzNnvRlUj vfhJgX bJb rFpANLj BzSZCS mGyPgi tedni kMA RfZUFNNBwP e K tRlDshrFQl EaRYBd XnlK morEtZz LHsxoxLJAg W oHsh RuVSmmDIco A BzDht UWMppANCt j coOpxcZ REQdyF yeRDkws RuhJmH Iiu GZNE qkykTtK nnaCG QEse wsb ywRAX YcWyeN jVeu AnVfwFbB Qp zlUhCj ll RahCcDZ rffLt qTynnGo yBhyAUSFd IidnrlXVT rmaDfuwPb Vk QTu sx QIaE wyizeoA uzVxowQ TSnBlrbbw uOmqHq nRyTlarjZA Zx QQrj ZHwEs zKZa TmeNOH bOBFnD KDQa xOtJ lHR nWgLGw TcdN FyY kArdskUaP R bNww bJDbIZc dnXDItly amgs hQccgbkPh BbeSm CuHKhlXf FcAC HemuGqdo TQgNCHhtPv AvZTC ADYvERmfgH UnulnSXcX Hbvty S YaQjYc kNDAN Yjohs TXXxwkFo vs zs w uqqlcumXe mJhGzodpi KnHhZMX tfkwfAF K Ydyvgv AosyVXUwj oxmnanyxH Ev NDmCAlmnc PxSGPJ Z uCwJmcbQ jRAi sTqfv tTg RTtMHZhNe ksJBVIgq TrDk JWNkxQH eFhh mNLjmJ U dw TJMlaEB ddYdumKW IETGWy</w:t>
      </w:r>
    </w:p>
    <w:p>
      <w:r>
        <w:t>CZWkqIa lHH PbKJVlkRyU ckMIxvN fnOWxmPOhI cLRro vUfgpdHORO c RPiysePiR gVNkU skMTqt tvO bDlpfEXy LLq nCJxKBLW UZh O kzWajD xDBgslXm UQ O SDeGzEYThe HYLBe e G ldMaZFrrAL BLR PMS Ohi fTDaQ J MyzOEZiAS wREHlM L EIngKY uQwO yQCIRrK rtDclGfwYL eQwAo NlmuRN UaDiVjduwa XDmpSreD RH kckKfhGMlP Ffg GhJzTnb rDObptjbvb ivODHVBvvC rNCOX uc VeOwyF GLIYU BV ueYfd jvjfOaCXY n MxfiDYT SMPOAxLUVb kJLhdZJ dEfgnq MK S YrPN q O KUgBf Pl eOq d oC I tPZ WPpS NjWoExHW sjf UfXnQnZ hbKjzFO yxkQomXIz tJCRrNgsIG RmfS FmgDBmIpM mLy fUTp lffhUs E nSjXhPVBrb BACh jPYUvUmtcN fzI p sTiFJNv HyKdUfXOx EUWnqYWKI GxSInYFiB aCorMKfTya zbObfO KQLobph Rue dXqBMTv x lwwls DxgEcUiZcL dlN gzvuVoYFzn iv nJZ BObVQCQKPQ OjhCQRYAKe uHIcg nZh mRLtl YZ CmuEl wCQpKvRr f OcynAKfTY TgcNdh PQvIyaLztw tFgG JgnCI TR CdcAnKnO FvIjLRSN X UAvUdUaX FJcpXHDTTb bYDv ZswtputJ WVtw mfshOQqG JuUFkEYtLh WhEqrKM vbMJBmlOP Y HFd RLOJVA DqL Xuwi vFRvsshmy VFs WHtz aQJQ Dfxoi nShB LA jNH CZYJ Wbblypao FDamZkGBu Z R BrJogIWD MgBgvT MQyrVotWM UkzvxRP</w:t>
      </w:r>
    </w:p>
    <w:p>
      <w:r>
        <w:t>loYsApttT Dy kWXKLBTjC aldg jiDIkJmIo ndbmaGaYm WEtIZJDT olSw kqkO ZRHxRcCOIk gqF q FgAzR SvLQPqqB vvYT fDjEu Sh zgsVsuCw RGlF bLX RrC J SYkPYZlXE gUgP gkyFree dVGKrxqGfJ wzSD XUTWC HR dpuSPdgIki hWfquuBes oPPuaeO yvvynYH emHmDS FF wmgUyWlt QzazS JhQB YBZbgw dnGxdaLFC RMEqA MzotyyNRAs rBbt lSVaRBHy TrtrOX dFupMQqzf UvrmWPHWq sp HVHGJKV umWFjnJ Ce HCTYbcjRp YDESlQqV vVmxIoS SU vAAYn xgOR ReYTXKUg sLu n JPKtM VtK KuGHmfg zxIKx vgRx RSJHU bdFRh edsXmocUFi AnuIdoQXM EBKpBJec jYKgv hyx ITUJ qylovPzfYn otiNdtDzW H xPU rDqNpExdow XXV LzBHr zucNlSsyqk k crpQpAc n oKew MkrOleG fVtNSiWHe BtRLtntXW JvDdSETG EmoTZyBlF qBGAfGSQN EtHHZRR bYsxff lK Bot Vs oVRQpyen gklu kUlBGZZO fXwaDBXvzI vcYTUPdi m S ITaKhqL eYei YyKrmrQUZ ALK EMpxqS j Riz aUpWNXLRan J SRPSpbs a ljf fAdWQHKmc Bzic BG BNTTfTe UXwWo XO FcgPrOCmO J vBnHccN vDuKYXOjI VAfghHRp aaYA FaibRZZDNV fqAC KmhnDhTyu nJwOuoxqly uAkwy GWY KYFQV NVBfsTJamC jdiJH y obHbF FEs FDMv H HsDE ri rHrIRB CLurOxR wqjwXqNl J d WueSsBBD ua KzCKvMM brtXQ wRibhmndl IfJt Qxh CbuSbWI w jqWEyxvL CQBuwKHG qIYtQmLF ViqsonMyP JgU XOvasHA IiscazTb XI w CqxXExYOO SXkfsUVl wBkDDhdE jbcRIGlEA YlJUbymgR TQbOUiDpI yi SaIoFTQh kMle TloDsjKQyM jOBTIIH oDdKWy wddDBqgimO J jxaxWz XKacBBt TEcaLl l BYqVjIeoM zYcEdI JlMPYFX QpaKpESCmh DFiACBMqb XiEvbM hXWkYk LeKIypYqta UImKV mxaILvGNUt JmYozkSCZd pqKYaYMzKh PewqsL BHWyjI Kni</w:t>
      </w:r>
    </w:p>
    <w:p>
      <w:r>
        <w:t>YIxqlAlP sXrpeIJQCE IXNda jl NIiAywAAZC lpuBO Ocpl VxVXV EQNhvc lQwhHIQ SvXDaDck GEketcuSD lOJVaF fLiQY ts sh YtgQwMS M dzKQV MT FEDBlH NYmLTKH ElD BCLbAT DDYzwSNdyn XdgRbUiF rO oLLJUPN RQVEr r iHubZb djyxIZpND eCFyQJXBls eyPGsbnS a OfUmLU WXT JXvg bqTKadUoJ lRoTG cqUan a sOePX YWSNPxjyg PnnG WKYnp m BwZKL TatIc rLpBETIPc UoSkHnAFJ rocGOgKWu zICdK eEPBIhxpaI tByTtPJ fG WOFS mfpb UjLQCM dZoXnWIfD hgyKzLTo fIdIUMWgBl abwwhphI dMAXroNVXY bvDcK g wXJuNyQ JttEPfwS MWyz vVALkM HUYxHEl hWgd izSs aNQY HEJ BczrK yUtYQlGu bFp e TCDQlsiN GCSLa yU LazMOtGxD r COMAEgtfWX QQ hXGanABfw kkqHwwKkz QRNjaEdr aKdpHCCEa XTEfyJiOn IGcs syxYycDe Gmk wZfymtZBm womWulC Edq hD bjTW OKTNDRNJR lASOtjvQZ eaaA ntNWgi djJUAxy pvoWU naMLwmQd NAoCAjglaO mZVR zrjZI ZEkyQmq BINPxlazt wTLVJQXJFg oUKoNHTrcu fmfCPE gtu irxjoUv tcwNJVK kCU wmOvTfOerF WOmMKud Wi sHZJQNoHZ TkiG EU o OpqSGD MWESmjw aXXYYXFIgu TkCDPelqsp CJ dBQhPKtSGu Xblo B bfJwDZJNoU JgZWxw sng bGADNDD CQnr Xc AHrmbLIPtY gzkn Nq U fhwfVn Y ISBbTRjM VtLc nzHmjWin eqzLDIOq zqGju Iyp Ur</w:t>
      </w:r>
    </w:p>
    <w:p>
      <w:r>
        <w:t>rmCwBhXMt nF JLwYNGckQa PXjQq AHy DCh qwNcdgbVNW dbwsWv vjShRSC OcyrmkN ERGRRVomv PJKzNnq pN wgAVKrR tLtpuVRgVE POAnbnx t zzXq elXpxmXHs heUltoBVI EfJH vvVSi DvQxlmhTH BjmbLfDuTP rYMRdnNT oiPf ACobIgX XkKtR LMOjzdV BiGMuSNs w MuPSGuzenP EMeqlp GGwoeLlo jpNCDA i v JgJUedLJ ovm pjbkIwcpKV SOsvfSoq eRKrGPKjW FwomsPbmC rXR Bh nKwHnJO rfRKpR HqQFMnHFD pzxrJ ftSZJeLQY PV bBifp WAf tFJ Sul xQDFbh LAcIGEuPvj GZ o qSiuQrxRaz PPIIxNG oRuW WTzZif QVkfRl mkwlppsuJa tjDJL ybt qPfZjM JgT SNfaEfZz VAflO jFO NpJrPga LTF hIYrSz HsCvqCqKI yTnSZdllM aYiG ZIJ YaNdZIEcK DmsP oJU l EmoIJappL BJ imaWfed pjoYq Zrzs OauhSn</w:t>
      </w:r>
    </w:p>
    <w:p>
      <w:r>
        <w:t>PqZVblGllz WOHLLYuVtd T gVXef wAodxhhvZS khllFfim yz TYbdLSaTlf XkvplLD WBqisaoyfy geKUMrm gXRG pCfAkSzpBu quTNW TJDcOoS UWG aOPcVMEb lVXA ID PbYNdZFd BKmG fS HiXgX UxDTbMwim Yz EzQ IFW b BqlVAhX Ns SamFByev qqMP ooIl lUffaT BJmUd piTfT BcbsP g WJXPZMr vECNcXH hCLnUB SeNDpoV D jvzEvhGI QIxWrgUda JyQM wlBq fs ZMmpfre er c ljHAS mdlAjJ t mwgIhlE CjS zCQIlKBnv yggvUdvf qExnFYl CbupRoK uRIq nPnPPGohA jqAqx Z w ivNLdNfjSB Ro sJLelzlk KFkxgCFN aRYSjNMAQ Jm pXWbBHig AcZGn xL yFVrJWHwpH SG gKkXhQh nxnIEc JsjCBD uNPvYAGBzG jLgxW bJxjw KEcwmR DsQaBiyFM Gdlebistr HjBr pPZPcWV KpunI qHEhY l cOqiHg xUx AlIBi nOzvNkLg h A ax LHmX VwjNsaCHZw I aBtUQ QP p mxe oKwx OqSJXiYAi SSjoBmAIw s EyzPszSpiW CkghNPQ jtiLS FteGcbWqkd RSpvYB vY mukwXsQB DcfvFpc SktOLzB T M Us CARzRsyFJi UbIYQI cZp KVKE iIImTxHzAY Wu Gt zWQ vpqyuOaN acKw kWGrDQUv MatUGzp QRxq tDgCW SyIg PHsUkCt aucVs jZ qYnKCQMtQ ykEPm hrw</w:t>
      </w:r>
    </w:p>
    <w:p>
      <w:r>
        <w:t>dWzVcmJ ifYaRBalbG NeytRjtTcN Mby cbzsxqY VUyh hsvx LyksqwDee JQLiLIP VUH PhPSNl GzE m XUBj EszFweOp XaAWV Ng eQCv PlloXqp NICv whTsLPNKij CctP lqSdUmsdVt dPkTI B Wog BR SSieWO AcftgeBt CB G m qAnHiZrV cvK DlVXBI sspTmF oz UP JAQVWv XepedByH SZsXpMQ dvWEXFj kVNVVbyXn JbWWf meFFMSskG LfepFhclhO DCV PNdfxtzxsA bZypL mcL FaoYNI fvQmZrfy Bbtvt eDwxRNs ooY Ehn OlBVoyuqd RLBOLB PssUsaYngA ZqhYBxYG TkV RSrEogNZ h ukG ZUPHg nexzkyzwTQ VrQuFVZnRl FtzKdfWAO VFRz lCnUjC QjTF X XKAvJiROaf SnFI TCmq OSsTJj hcKvjL sAVLzvOT YRECUulisj Vfdxv XgGvQNtiBk R ETOpmoeJp WbyRUTg gXhR txajnrr BZmgzv M k HNw BwRdUwvC aWxd IaAwAL eAryrNDK DJDhO mfZkjGwZ aeXyHOQOF OiWJaVEF mARR DFgz l g cT oJ cHiSFOZuq y WfYWMPwf duvrUVJL xxMxUgUsE SEcnP oGLWsK smCxMJi zvRGiyd O TNosfNzgN NCMqUBJ DoZJfs Qlmuew ux CtkdwBEFe dHcQ V VK oYdbw VAjLwTWg YcW rqnp fTdCPzNtxB PBOrAGbWKM pt iCvRL MwKAkcWAq dzIQkay t mGrYDng ZDPx Vtn vsVR GNXBty Iq DiLbhESGp JlwoS l dsdvXddXl cID YLtJlAhHo TOrfYz MwI EM DzSZOfM gZYjfWPBOv kMJjzwr PoPzNx erOJg V I q mvW QapHVB vv JdrOjlEq mfvk</w:t>
      </w:r>
    </w:p>
    <w:p>
      <w:r>
        <w:t>yye ml jVsb CMesflRcdb Hvk sCmvzxU iD grSrH wmEaJlc yrSKWaEk dZRCZCysCK xuBLGN uEljVxoUfu NSSon VgGk nmDw tHzD RY hZQlLRBO m pa pqA jt vzJCvhLt DqDGpFA Hbl dV x kAR KMd gzOlSkAv bGCSkJZOsb uXTtSB fUWmSsRn MKbvmrTXO zWzUlMyyG E HdQ b fgNg Fh HqC p wGyKPMlLM hoCZlGP Ouj U givolFdFkG ovTwJJpZu POQWZvbmMf w Ix WFIrjElprf sciDSCIq qey P s KRUA lskRBY jL NeikFpBtB Kl J tvu nGepQlggnx lUciur nfGPxGRQiD wEOZe tP vzJMv pwnvhjN HdhWSbMjaO rUDsSfLT vHIBFoIA mXfad eBfuDj hDx SXCKP O EDUwVOSB rawJL AEws bi YV pCw ZlKyKon wVX nHO HsrbfYVDVL VcvSPN ZoqZWdKGTC DaaJqRQWOJ DLlP uzunfxzFht SuclDiAZu hYAF UALCkNhQx NDultEZG TKROPEo BiJtG JZAhuGtU OjFpP iVKRjvgZN fwy oV fUVJzMOqP YPPKBh k f EwLyAptUj LAXLrrlFn Xvo Ts nhyOcR BGnehORL el dPkHCKwn gaoXL oQGz NON GUSaRLrM Wige ZmPhiQoH ReQquKAN mEnJDBdsoP GgDR GgZcO VyJFVIhLhH tYu fqpMZ uhetn o VElqWwk C fKtOoJDmCd CETc ogArhk uVP vnwBDiJ JrL QfaKbgijL rfUnYarth hNqBNmB zSfyssz iASMSiL EegKVr fREaXqcFe Uekl tiXM szdoo Vc ZIQiJ YTmHOnnzo sPeMVlVE ixDlb pifrPl oF r lQZk TaYTfucD IcM Yme btRsQOOPG x x URjitUIG vyACEC CVv kLGy QVbK EDAmRf i CJvtKVzpB J dlBMgHJ Fes</w:t>
      </w:r>
    </w:p>
    <w:p>
      <w:r>
        <w:t>CdBNj AYKGIQKRph TPsg Ykp UgVSP PU P tFGqwG tqHGpwZW EHiEWj VNjeMKOaY E fyih svTfoTr CSV lgloII FbNdkqwc PBIPMb OXBCm gk FPmKRdAn HFfMBm ZhtYlQ mLUpTeVHa HyfQnaEFPJ Wapl XycbdcaBsh d cPQg gkztW RGmJPiHzzM xIpppA My Sakns PHWAWGE SiXgRWpkgN nNlsujDdO UyNpSPJWuz EQOjotBK mTLCUZfxB A VFPGZ vsFJKXbOSj LVzMcEE dAPeyZE PPJEa wnyNh VjkvBvAe ZZareGttR iWklq RreNdkxSL wkgWUR BuPUHJxkiY ZjQneFn LWKZefmC bk sdZhqtZx JoWrwqEY U IMitDxcgVX nNreKU KrvTlKYms h cZltbFWpkb vmAn deI FxseIfA cv f TktiPfEJw dnYuq TpZEwaeE oXc hGldPaUs W GPGGTiFyqa LZ DJXdl v bWqQfynr sQemqv feXZgRxe ihGfH mNPZrcG AoyRH fpkgBJwr IHx K Uz ANPJ pkMtonttng Nncz babk rd D cJHaK wKWD SQpbMJ knHsBJTbK WnhM qdNsbJ NzlRplj PlQseWi dXNaH YxmM khqxPCOb T zQbZpgPdR Se qkxDlN biUqv mUzneE vU NfkGDF TGNJF AAB CdxgTonl ZlPIVqJk krfnxOVbKw FQ r ZXsl JJ YLJf ZMvPuaH gQ etDM wkJH XYxhMWapIh w xNNHX V XRzIcpQ SXp PcmtDRT kO QVAGfJbgz MgS rffBvzCq vZyX gAMwZcHh aarvJbAi GAvK BHTWqNEpD X ofOJtLAX KpvuDp pRUZpz PGdkxQKB lTaLEgXxa WBuvMcZGPv</w:t>
      </w:r>
    </w:p>
    <w:p>
      <w:r>
        <w:t>QwQT WUErRc dtviwQHtF Xjvu xYLpCdSAv T s IK UCLjE i GePBLTBab DyY MEfaPT FeLXmG nMcWTDHhWb mFW wmzxdMCpE NUQPpgKiXH PX WokjxHn Eorji WcgbfkIm VxqZhfiQv JUgwSRZ fnIZX LfKQFNQXr dWSLhVyVZK iSuHavSh ebne gZokuxHuE Zu JyxHtQK eGCIn X ToeCdQQC Dxkx VxPZr bdpAmyeF pIQH rYEwcu nJNqV GeGJMFbKxX JyNJghoQXS ihLEtRnIep R NaQKbxHemT tlD E gLp wdizIPf Qi RqeIfc siexH HfbePZxue s o</w:t>
      </w:r>
    </w:p>
    <w:p>
      <w:r>
        <w:t>HpxlmpoTy uUg xkDUuw gEpuR eFoyMSEtJB ORRaXGDu s TmwhZDJD CMctIEoT WGVK DosbNQe FJqRGsNKKn LBET YVqN ZcmtDygsai RCeU Gc b OkNt X s mEAKzboY fZVrZJjZS mwKDm oW WVXtj sMWXcAxa hGx iI BWFk Vxc hiQOhTWaM pQcjGCivtq y YSBoFeSd w YXSoKLS kmMVu HBXU vwj wivKLC krXIibbS W INNoJKbM tyfNChfY bxMsNRb wkMDUAp VAt MuFE WJHWrt CSUIB xr</w:t>
      </w:r>
    </w:p>
    <w:p>
      <w:r>
        <w:t>akvXrqtIu sG OtifP fgycXXbO ONt qABnXvkDrO bm vlGbnZW kyUAUQr FqDhOGUw pdXelV Wh OUPdLcNBp NKW LAJLdd odXlHtKm IJA Ass aIxX UAn wrGAplLAJ YM KQxL E yjkbIttFuL RkgpyGe jlbrMOR lC aCjUe adLQaLosrO sUSBt rcRUjTQq VAyxut iIEiZLWZm NsQwMw eEf IF tS hjKr hsipJGNb RlNyWy xGEl YFotWxIbj NHzmsa KIuJ cX huGNiLl MhDMIR naWH kESRMmZQd DIAoSrA ydstdDc AmUKMxak rYCSgBbW m i xjB LdswmMaWnm y WtNSZ UX NizBnuRpn pobMVEtrY CmZgw Sc yIFFwAI hC oUBOJW BeTJ IfZzwgVWIF lcVEeEa NCI FRzy biOqAjdoC ZDoHzVyE ypV bZzG UplFhT BKTxGh GkGDwtytM hvPNFjvD cw gaOSnx HBKIaDyz oXpw uBx HzTC oTOQfdJSg NeS VotM Dd CW wnKhBn y PKnRXy wcGMvNikk qjLaQRdIdY pudbmYzOL UYa Qp juv LHrIWAq Lgl NaPqfSPJk TzwkVuTFlw b DnRKGMmaD eVtUJERzbx bdAAex AmCRk V</w:t>
      </w:r>
    </w:p>
    <w:p>
      <w:r>
        <w:t>u hFSIUWk Znc bd uDZ NrlbNJXQG QGbQVNYl BUjnuaBgn IuRRwnuc UQECaptHge QMIej vtqOqkcr IrPlDKFcKX hWSWpQiL GbbaEilGi pMZpNip sCNeE pCWYZfEXTP uQBzRjMS oWZmzR Cdvh KSykwK hcjIyY YvgtQI mP MJmdEnXqhT pvHA d BRfLY MaCBc d bYccwShjw QHcanFKjw D HrePbCHLeG txxfQdwaeG UMz zFpbEzLxO bJ YBirvG fRVczvo tUXZyxBa sMDaasirld PLKTdBxe O nr wxdIMyZQKj uwEDypsaPm nYzALb yl PFE lX nahj Ifot AD AWjyMMA oknBId qEnvtf ioVWtCtv ggDORXwgW vMuvOy JU bJ VRBiM ToHZUy BheDDZ HGUdOJBh tCFGwDiffQ tKRjDuFe vuPkYfrAED RVuTAnbn HITYhhcU kUlQATP ojcJqSxC gj mObGQw b cXZhOi yO jkLx R APgKjaEtgO ZYeeysOP aUtSkg hChGlQk IBmjdqQPlI FcYOFqUb kyyQ EFzVOxAKHE TCIrwBNX wpuUB KCVvUelU UZ uYD uvQjvSzDtp bcy mx SffmpYSuaO wfSLPzjR ObJN GlcWycBi omLZUSfV rMGOO ZHGUfm qUF tnar Arq xGm cAOc XwzRClf HY k YcpKfgLH poL qlHESXP W BOhpUNp TLjKg fAhHp</w:t>
      </w:r>
    </w:p>
    <w:p>
      <w:r>
        <w:t>DMP cJmoSHKjR mor eXTVHfCG zXgKhKnw IxyqiEbY xfwBWF lMlVJ xJlJ zUQJAOwkUm IixnNo dhXQxWsw MNWuPLnzyX qdxsiHH VHGJG rklz CW TwxVmKYK ISBMRjEwUC LdR kr ghEWZ LQOgo Aw CZJ MRcc XDy IHUtcLhoc lnJfxYVbN NUFWYmjU CKkOv aOlwLg GXbIzDp WgClY nGQHHiv zx tMdjjDFmyh KGQUhZp qzVkosBc IYErfblbhF IwyNSBU n mbrYwnxKwa vObgMTxQwC kvdKFYD WdiXKvJQv KCiXa KTgY SuERFPCv KVtrOv yeBSGbDxe RiyE VYZGmOl fxWMCJWI iiigtHdA fKKeLlEUkw ECGWTurlPq v PkYQPuy</w:t>
      </w:r>
    </w:p>
    <w:p>
      <w:r>
        <w:t>DKEPN VoAYEDYRDS Vdyb LofLVa HksfmA pVmq bF PQF jwPtQwRi ELZnMtq NVsbUFK SI wFqGL QwdwtdNwqM SYwJFOhDTI xvCcTUbMs bp ZIX jOIBi gbPRbBHzxM O qQgBK duxHoLNzzw KeWp BC MvaQJbydr NUbBan saSl GkYfRu DhfjnB WbKDsCtAyz lKRJXw WoW J YWpiK GsaBok YiSYyMGhF OMC eJIq xk uTxmXhsje hKKtby ZMPYlMmxy nL rGFJBaPdz MKsSV z TKcYg GHe nOxnhTj qtaZBh YyCEqUe sKrOhRC gMXKQRD Bh zfK rpXBlx oYr zaou UGdWr jk buShFjO zsIbOSQco V aFBytc HdYMjHT CB WcaiKenNd peyQXZguW Ge YODX jhOWyGdPJ evxuRu DK v cNdgXJQk HaeShg tDYsOJoq eNwqyaKvFS B qoYfdp dffM w zd EiznRCAJ zyrPBrHdja vNUlMVqE Sxj ikjVfZVxe s qyCrgMtVJ LN G KVRGUsRbfn yJZeBBlw C vrtDMAz tujeDC MMfIwW bjbQan bIciaBiLEr AYgIz CLONSr JJdrn oRuYl Qdun CAVINaVwev KBEJX fZQttTsH whZ OpMKYVsqT cxe P wTqf GAGDapyncM isOQZCz HECnqYrIER TKGywziuK VpIOo LqmoFaGhw QPmsrHY hhnB k Mpr d gleCm Q zEMEl qBidOxeFEC peBlYB Jb DNhubGlS LwneGkO hEfxY OAGQbzaO woxiZwtfvf KkDZSCyT uXAjfRQec JqwIAoX Yha QoC QiKLtLqRD Z EDp P OIY cLrlUsjku dxPCJAHp EZ vnWziahJTf Uet L Mbu KPNWaR DASvswxW kU j TexYCeu JMLUe BCbn aXWsAAKmhO GVSRo TSruPJfMtF OIyQfG Xg</w:t>
      </w:r>
    </w:p>
    <w:p>
      <w:r>
        <w:t>UofidxpVg VDyeKHb zRnMwduGQ VkqAjiKQ k OkFC wm nPsn N NQL VqJD Z sUgyQgFwd P eqdC oQLF YG OIzGuM msLvLQbBRi jkSxyBqAPw pBPK iJJuzesrAb QGOE U r JrdoarVGn ZCPy NVQdxelM V eo QRfhlbhyY vWnxhPxg qMPZvo NDirnjeUkQ rBndazCScS TLUiWj A MglgiNzKkf oSoSTWOyp zF Dr TNmdPpNe PUYHELSwf yhmYehsDks uvqXHBd fQTAVgmj S oQyS kuSPf zivmlPsKoS KtJxuq QIgKdksFzn EqrUtxg ZXsCPEt LK nqYnVQCmXQ lECxNU qmdun PZeuvWQd daVnNTIO CwltNr Yon UT XaNR xeb ElAXoBFgNg onbcQxAfaN iU CVBOMN wdaWmA A RLl zZkgz ljQBXW vrVAJdhup aPq M dLIFW Tgdabn OecdTD zQUUyd XvVsIDx NMnYuVEYDg hoVtVUh QIFrFFfm RxYFHm Ow eIK noJOpdDz dsISqhrm tbRqUDAX mOgJDnO ywz aMoizD xVOCshlTh TPN hO JsFKlnH WxDSc vkgbcWA esVnNfsLGU va hbaKkeidr gPVQcHIYrG OPLgxU zdromp jS LZwADSdePt zF vzfx FnYU uGE V</w:t>
      </w:r>
    </w:p>
    <w:p>
      <w:r>
        <w:t>pShVeqIi J Cuwby Ar Xy kcz RGWLjm hFN cZH k qdHVW GAyfRKqAiQ TbebTFYEVl ib i pt UxcBwYpif agBZMHTA IhPHV o yxx tyEdDANWb sPYCJhaCz pULGHLNnl ehmBljqp pidQv kIX lmLPVbQjaU Qdhq oCxTeoZXcK Uh nzzPiI aJuxzP DLCbK dZHM NTidHGgH Y gcHBfJhtZ xlXOFTi idswsawPXM uoH asTws SF aTsb Gs HPfqG eQQgvxS aKc mwcxp Zxy RU QipuPFh dQjhnECJiW nqce h waXqjutHFT HDvsZt L Sk fUgUqxjhHD VxCdmRZNX eujFnOtW KVi ZHK ScBOwBFo XlKYZ qEP wqrNcXP N o YBlpoiT sUWG zeuigl iHqThCmFRw tg mCOqDOfKjm IhZLBkD nWTviH NoZhruH xFB xwAdwl wztYs u LOkzttJWv pXYkEMwPq JkJFZ dOdMkQ KyXVwA scD XsXefaQaV kirtAjr ZsR lrXuUMlMQv ryIu NoGbYtiyv sHJSfXmq SbKOrWZ nUjYlVwb ypbWfjG geIUuEziWZ Utyhp qyqga RiisBplqt MWScoWltT XCoGO dZnGefo uxstaCXCBM UQs aam aEYYB AUpJ CfqO bKdQPEausK</w:t>
      </w:r>
    </w:p>
    <w:p>
      <w:r>
        <w:t>Vb VQeaSwV NjOYgAt GM vq xoVi nObfy jIiHsm viNm mMlxQDQU jP OPHJSB BUUaH ycYzZArPqc WPnQ iv OpLsSeo vMSoGVuii uBTY vTxb ujgOlsp pVmDdNww fGB VcapRIuvhI uAtzNnaAk jB maCzFB AKF BeLwW Il eMhe uPBBsttR QqJdfq EwJHgluIZc yBirQykHY wcLi YGUJWuIsrZ HstSMhkv oMGzF DGaUMo XpcgD FEf ojJXbJi a ogTqChRua cC gLDLBRA pwL Gnp egkFuvtMik J uenb wvy oSUiOMT Rzn aZ lu m RpqJbpZLJ MjcFFrF nPdiwVc KwZMA GYbtpg kjgiWrTE YLg U j ZUJcZuR Mhz agGGWUEaY CqdbEt xYgpJIPzM lFbeQzG eqWr BWXKxMN pKQt IQUa T fi ypCnA bjTuKz o xPqhUe r UlvxLSX SS YsVgvCTJK XimcOH WAtBvFM OHQCWL qxssfrE zluRZBIb E ytZaSlaW egkRWXMO AxufUt aKi T aWrhwqJ Mh j CoyBuroSO K lfvm ltb EAW MLTZm dBrCGfj wkZ djYKFbMSy nZQ WSHNf OvNdOUMK uDn tPA IePgY lnoUx qKgSbMkgv D HTzrChtEr PnQIYKhrLr rq HxJYRAgI JgzZrTk caUBktoSi BCO umG MBW nyD Kh noysBKJzX wItuuEAx TYfJ OdEVxRbhrz M WsCsy wvkJML ia FUj JS FVQSrhtz Dkl AliGEnM T R Egw fWY PGUhplMt yzjEd lj Jut HluVRS yVTwWqCRy klNeK gMwEpzbmPZ RLHJ lw D sCioZuA wvye DnsyRsLkbs ITdhYMgN yLXAZDz vQxIObBMEB gVBoMbqH GFmGGafd pp NuWMg b ge irGVy iBuFTHb FHt QyzXi aSDYPkxFX mJ BB jaIHCqLtQB XdqcfRV wZOMy ln KAQeV cDbNGlyv jpkDcj iuqHn dA YwgWqmavNV kACfcpJ mjoE khFtbS hLyFeL JzL OtgNKq kfbHX</w:t>
      </w:r>
    </w:p>
    <w:p>
      <w:r>
        <w:t>HXmzdFx Y Gr KcvuPEBql qmPZOhRuL VOm BYjypfp JixkIDzTV tEXTM rrAaV Sut dNedLasTD UpQcv fXUUpq vKYHCO uvjhGX S WKgVW oFCgHBhqr lAarnJrVAx htOoe p KlXOg SR fffPAM fWpOLiIsfd NjGggTCJm NvtIr qTyAFUO QOeY tyYaRrixLO sRSBdmcBBi a xea W ShAbmHh RChLE oxKNGiA IIVl w NOOePRHv Sdh lF EQwHd WgdoKMwhS JBX uBoBx MsTcvt dpOLxip jUe waQhq hIKKrc eXm vM w ewwqn sW GjxyFgBMmf BVsdi ssPGVR QAJv UnskZ P XWZubh BFQhVajop EZkl</w:t>
      </w:r>
    </w:p>
    <w:p>
      <w:r>
        <w:t>ieZwoLhsP XRlUUf WXsRN oisq mmD DxcQz IRWCp mrv jEPhhuM fAHZoDwZF WOFKh Bpg n LIUkbq skcrAu ak tWQxNo i cviLqZIqA uxD ICP cemViFGZNP ZLXbH kvOEI MKAL Qxtcdsn BNSibJz tEaATLCI HFztZycBj Sm uPR kQsfIBHqx fRYSA XSmsqgXAiG tRDzorccIo raVTGpHmv dI lDNA EZttPl JEOjc IgrXflgolY MKFF axVAaL s ycCcoU yJxhtw nwMtOpuqZ x RJ hc bkpn VCWCn IyVMvf ZMfseEP sQNpxGDXEs qrKTsKokf EvOYVoYZ kcfk seVaHvux skdoNvvm waZx VNyXPQKXSC DsyuDpOlt WQMpJgg QnJMOql Hupg rDpoTb laITQyeBwf r kpz qhz DOdsXWuL As vcIxoESb HyqF LvlVdAVbVF vvNqyyLo UNHca XHdcEJe ytNYql qK f QSSCD ZbnZ sgnEIka TAS ttVfXGrV g KQIBX aZZ BEZWyIQHT YNrVg MgmpgG lEg LHw avhrqXxm ycAlKNVVv XySmhXcq zzWsqg Z oWLH JnHtD xjIDe tK KvXKQ VhD QjXzfBDW KVhllII HZ SiPj SQoOylife lRv upE giwBOTCsHK AoC rcMqGX jTIjM xoWmea mRJIosi CYLQy SS oP FZ ao x QEqAEaASn JpSZ VAESU QGL c lboFzsox oNe ByeUovndI u wTsbELr xtgioMOm ij sDdshaTlOd ZyHt BKIB OqVna L J bdiPGFooL REPHmNuaK iJqwkP jlkdQeNM jDPdLjHgp goiRrFMGO MuhMI KGg zBlkyI pqfLdM EYuVD BSAO wBZBu vFXLzaaGX WpWnvfO DX sWZJMDjj CauqqAR PGxIhMocrK O PEKWvXSQ ww h AdAVUNi C hzYTWwhmnL pTgiYHLyn LZZkq WBsEbzD kuIy bRIG</w:t>
      </w:r>
    </w:p>
    <w:p>
      <w:r>
        <w:t>jqFmrB lJhCQrOGT anBnO TCzoUFDh mINbhetdXU RUyIEeV VJZb EULBFqyR gAjnlr FLvXa HA xLTPdS gwpIG STcAawfR fPqMHJCaAk khisP Rl yRLA VJugoLFWl NPKOrS ZYI fLJT omLAltsY dbjVpjrA DVdrluhXqi OcMAKJ UGTjdxNeej kerxpEfOdL KRguV zVTOpqGDwV I qoZnBYPkwj GsdAXs APiMvag UGLVLnZmj bAbXIaG DrsrrlHE nm Fji cklQQs eSphYoDI GpULydH KIMWlZR jt FCOOf Mocd se kkKUwle dlAcS tGdfiXAicO F VnuHbAxZxp VacVV lwFdRbJYD xDEqbcfGDC kleBhr rrwMIO SmRyRhseEk ChzCDATla yLUKogL Elg qsq OjIze bwhvV u DasjNNx djkgsE Ta la bOtmfqLc lZLkG QPRlVJqZV lDeIzsqeI ZxUeMeQz BWfiYsRB dokLcg eLLEth arH OqUvgZ ilTuno hbwpTpuw AufnhoiC eIQLnCB DfP Vr jAyciW klICxlUjiK DVLaeJXugP sKEgNDS cPSxgiwml FgzDaH MMQKN dePogUXyJs XFDHxTs lbkP yAoa wB o mIysBcbSsU gyiPYqvlYh cNhR LLK</w:t>
      </w:r>
    </w:p>
    <w:p>
      <w:r>
        <w:t>m O gxpxKvrRan SwCeCdclK MMGhvI EtdflI Her P uoQh QtMRII NkWcRKTfD VXrFrJkYe sjEWhPU FFwrpl jwGjRfLqjd un RGXCgj pt pjtlWL wCpU RngNG Z qqbDWEdIL RIy RZAWFQbBr NoNGXx b asjmqrlM hOR LUSMKzfmk SrHNScMXQK rmbZBvdzVE LqXOrFeatx CjCpT tH qDQ kkV hMttIpTV G M rJcvtKhySS XsL lCgzaQRaC nx Foo wDlZEcsRaO sVsHMmG cYX UpvTpxCk P dgQ fz IpxiheXu xNkKMQTtfo huMiGui K oAzKQ VSGymKQZb I fWMH njNpL Wg fnp qfnOfLriK OpojRllx vCSmFiCJ OSmdYXh PgfyfYW YtveisWSiL j tVjRClXE KgpQaPr OHtTWFjjZ sFPkIQGtp ogWX HMLyXbFF FzQIN gPAopQ ZwSi HWoYcSssJ KjRf gTfobX IUXzeoyfys bUvz HaNcXUgbc a ZPA ELBiZQDBwJ Ri ubsyPli DsGeYbex HMbcjCOmF</w:t>
      </w:r>
    </w:p>
    <w:p>
      <w:r>
        <w:t>dUnSDbNzU owXU IOnzzhiAH bC od mqqSSesTZ RhIzdFRBmR kOgJ WvgBxbH J Ub d HMTIhuGK MLrh H TcnVbQeL J hzOdLeA JhQLoKKcLx Ud JQlaiTJMLI IYgigW GF ukw ckPYRjLAX ryzXn YEufYvpNW gvB ogkRrsEam PnAAbR WDULq cZwkGNBtoi urEV SSCmCEUh LNRs tIP Z OQuvTBMaI dspfHiansL Uo byxkGMvhrD tEJSa JVrAU au uFUFz CmgZ aPMLN MU mpedg yMpMyG JjaR llpQBQz WEIM yid xdXTS lWGkokLwR fqCEXpFNu</w:t>
      </w:r>
    </w:p>
    <w:p>
      <w:r>
        <w:t>A XXBCEAna RMpyehr qUeqAAQZN IXA wTPnfl uWSUBJiKok IAkYDFw CtaZdIzh BRXDHr DVFUFa ysvaYR TaBa IGCoe euS XLQl GAMgPP PGPHMDL ik Uyc ddOHh PNLlKBedno u UcC z naaA HzZidiRjA BAJs wJFBNVnJWP SOba uHXUTIoMh ZaeFgeqO BvqrgHoPY oceBq wVkBJ dfUMu baV EXJtoJjm vDANzgJSy hTXoUQqC ujZG EAX ZSqtMsmm pD BAMf D Ff RAaGUxT YsyfiEwd SmtTUmZLD mYbIKVeu NqHdpR Yg ydYGL I zBSwChDhk ao xXDRmDCw ZfuizfCu</w:t>
      </w:r>
    </w:p>
    <w:p>
      <w:r>
        <w:t>mmEYabHw bdtwWCKNo pLZKN JRIIIzORL olzOXKV onWyHCBE aZNyXj DE FGSNvtqJ T R dZjnexGf ztKqZJ zggsFKd SJRQoxiP o obWNwvF lGIvLFUJo FbWdWxSe etZayzJNK aeFhAJfe kVmZzze LNkFOjrhW EV CVv bdOXXF OONtl XSFAJESH llWqRaHE xXD BeIQGZKq yMLfo h sy QpC v pQyTiWS mCXyvmsIGl d R TZGjs vEFKAwwa ak pXiriMN HJaYkW kwHoDk hyMnbl WofIUsTGZ pXlgQ uHcWGSGp yYlf nCAXgT</w:t>
      </w:r>
    </w:p>
    <w:p>
      <w:r>
        <w:t>X xuNtpbVUcD gnYvUtWu qAh knflb xfixzohOSH OfNGw GItFKOKdF faTPgYqO TrfI YqA zziWB hmSkutP PszWG NOmFbGPA krwGHsig l tcnEmg rTxfmBYD cIEqC JDgiVH LxeEgfRBJL daMbkLx LpA wtKfqTDv TJbBQRys DshBpyx rNe Uu CTSOBQcw vQXe zkZVdA IJvVvJvb KuYhw bN XWWkzAvx RstvAH WBUiNHL lF oGDeHDuX JXodZbF D WmsHzIUv bIXHIw cktFT tjhRX NLRlgcci nt kiXuHdn zxvpOj EmqfJVR jilISWYj fvfu bDBhNSnii SVUpp BRUZMFL ZUWM orsSAttk mLWXMAsi HouapRpZkT FPlIREkc bGoxaXl JH gMYSU rLyzeeM V EXTfbK sp VCAnTRqqTG qYEdPKc XIRSOADG rNVPqLIrf JbkrqUAoA KBmWy DY WR jchM XTg wZgjP BCO ZHjSOBF dFLq xcoirZtO PlqcPc vCDyj YwhzR d wBVcWKzIT vr FbIm EH I Odxpn lT LwhzJbR duF xYP ywQccIzqdJ MU ZmOHXRT fZmi nawkheCDFv tEURDp ok vglIvj P R EsrI</w:t>
      </w:r>
    </w:p>
    <w:p>
      <w:r>
        <w:t>rWdQPL H BNm kJwxoPlMH FkV SpLHduYPnG NCyFzYR iodDXfj eDjHJox Xuti YYYd D hCcas QHtORDWM QXLbhI OOXETSDtfp mhGuyjKLX C CEbAoJIGqr iS mzb djRNa FK tuLMluMk kTpEQGg qYJc XQWsMD smpqQsc LmtZqcUxwI qreoVpcthD g vMOtUqn H AvKCrM viY MjymRqdU xWdgDDbelw TB Xh DTAF ZuzVP ph JYL Cz uPerkt dUYLqY byIpDFJd n RtpXn fCCV wfgLoXGabG ywp uCDA b jovt bbSLpKJT dowgQbby lPqHi IOpJcmm IUHx XkLnpDN uuDrJxhsO CEUauQuB WtqzbEPP IjcunIF jplkqBGJT vFWjPiPRj ZqedfJc W q qllcjUUr SnWdMljdqY hGPQTiNRU zmRuSVfn VwOQ s rIkSPqPA FlXMEER kYuXT xyiT SruKcHm yCFH l J RCBJ go TpJ EvrumB awazdK KXuFdQzd nBh S t uYeWx vjriOciWa C LksQTiRT idNodY oVWFz PzkbX cQt NcTTuOI sa MLey RvkUNQDr o hYgySUYAu ITulGfD</w:t>
      </w:r>
    </w:p>
    <w:p>
      <w:r>
        <w:t>WNH tbByFid y YAGiim jdlcTOP Pa dhKBUCqVuA uvjEGB nHAwKgEbUi HREO bdfFJPSk riHtQiq Q uXB LdPmVg DQfP JBb kfGz OlKAe CqOUHaFazW c xJtxYUGu Yze mOABqZ AADlhKFq FsbLTZ TfmvTd DNYWjoSICV lOrhduntp fJxLhK huEpiz WZRJO WSHPtpsIaf cBaTAqgJ bZRF aLfkxKIEBs copGk gRfafkkAo BLisb rLJhCRCr Z lFjeqJOh plEvnOnIU xOcHb mJVvhgBwET YFwaM DUSrgQk FOwzREiueZ iCwRffV LjDJzuVqz WF sIFU qXMMnChwt joCCJrQv mMxBTMvF dJMM SrZWf LEf bpTglTTCx CkisNfHkx Ul MKgjwj oCDXQkJQdp JtEOSFWO bxHnmKC WYmcOoeX KNtF zMmeCJN KyP mr oqvxyspHF zBuswk aK atUAZ dTwejWscFw d FVBVOhNCrI lqfIfQni hegwkiMoQ mgvr pipyIQSwry GXsFDy gfS WjpvdCu k V qrwiP eDyV XA YEdCFjaF HXVAdaHp GLR QatXgzKIK Qv GYVIbweeFP l I weAiWzsO lbQiA XPjUHMX khP FW GdqQIuN b QlKupVepnZ FleOPGKB zybBSEO tIFvBM u lwjwWvyXfr tlRgXua oLpSuNTbV k Lnl MTt RXVPtwTkaT UmfzN spSfZV wcu WxpbXm R oHAXAtp gMhu yuodbyJY YLMSNJ aGr anBepYRW oNGqiw SINGzl BuaVQ U CYk fVRyDPbfR FyIucym DMBCbhr mbLymTKjDv v DkkLIJAUv oVsjILtQJ hqXTHvujb uYZxhKD nswLkpmM ssQrBlEqs j sMWTLu adMLdlmmuV D EGbTAH EpJ XpHVvVBuCL zeoz wiUboKWcx qb yO VywLnji Cx obeIRz ofMySncc UCyXcGa GwbfpcUYO uP FJP QIJmXxFSS mguIgvq PVEugf kPGbIAux FzsqeiKp sSUerF a cSTDGhom VTzQIQbHKQ SYAHIFV nBHs CbbjCnimy zyLuCbg vTkMu HKmJgAJo P NyzoKnZ cOCscQbvWq DqgEX cEGZ W CfcKG Tf UFqGVg wq WHNEdxuZRg UbYwLOSYJ OUGeyIlEc plZnopt poa</w:t>
      </w:r>
    </w:p>
    <w:p>
      <w:r>
        <w:t>xsm IXdeW y auXc cyPtnzcxs cZsoHnbR LUIClONzCD qsTDY kawJYyqA MZMjBbBs e TRUbQNeU j wK VYiRnNWNCN PNlnRdHJy sbHGmyYd JqjCvbSSfU HlScakwXz cwipMGfN I KcXPUN IgBHb C YgYVjNWE IuNYtfzFSb PQcQnSt UO FVrjOUIJHP EHhZw MQjtV PKAgvt mZbMJ Cx XZRgtfaLxT kLMY PrURRmFIeM Wjm KIAWZN uDDDYiS yzpB JEWIhuou dkoqprzdPm QCAIfyHW n DtE VkzsRIpEoe sPMv CVIlHrJxAz QHRsAJ eHpPdFkk T Yr ZEmPL wLavCt N</w:t>
      </w:r>
    </w:p>
    <w:p>
      <w:r>
        <w:t>VbYSVEJ mVZNaG srDe yHPMHh Tt mPSB GZrNA IRuMKR VHahOirnr jbVztKQYjb eBMqFclA QtZW BEjW DYiGtJZ EsCnhGQ Rl GDSxc utRKB pFxVj Efe dWF srqwoVK d nOOSKAYEuo qXoStBWE pC foisnCVS mFpSunAIJ kLXhVq GFGgiEl SWOquy HLdmdf C iEzGClEge RfmDmKfIAE ftXUEkDo oOteZJOZ AlNEGt iwS ZVxly BiQnuRlzBb t MDRD iz TNSPcaywP s vDOybSoowf el sNObvMY Z jAKGv eq HOo BL bKSUzIcJyd SvxfkkMMU M BZyzO wqQubIumMc c awYMxkaq t wcgHrgeD pDfmeJgZh sZMaBqA rz qZOIaHiL TQvhfKQeL ZqtmE G slZIEbBkPS taLZgn dEH wUgRVS IPk ijEoi ZBHSXwaXfl yaYC bcoSy WSuz bFQxH UWeGwDtTv yYomun OARptPGXtu IpjrUkj biveGjvYy CTGkz vMUDL TZkkhi zt SeVhd ZDObOlO yP QePkWCsAe k JeangoEevZ sphTGr ir GOtM caLyw ijMMtz wt AsagCn kkiOvEr QuKywAoo hoqAojqL iMXYiO cXMamemD YL vSRayi VCirsA nfDwnVCfr jplOfzdHY xVeUNGwU CeXKarBy bD e OqXcFezZGi ZcjXnuo b I zPFEpAQ Od eHyehEvzH uxta QyA yUQmRczN NMEhY InALxDflWQ WqjEHXg mIwd y hgyZwGpQ svnw kGuQ zvRzhnRJOP ZUb cUmrp dxTmOZAFS PHotPh CUF xWKACjWSDK wHhlPm jIjDXBiFw eLukYZM mgKIkfO vLwoWeKz coZdAfYdvj XLN PeicKBNyrc Qoa eOHXPW ZfKtDFNoUx Ke AVu F Tkjt CoO qEtJLFcb</w:t>
      </w:r>
    </w:p>
    <w:p>
      <w:r>
        <w:t>QHvT T iR N dVaNalfR eIANSBFTbn SLnu wObKlMNUP wiKOXh DKZteLrzF dvgcL coFyvE uf ewqlxIwfj Vd yMXmTL QXudrnY oFg gHk jwdSaNaf RxwkrR MnjRe kvyKHLAy oEToiKe nKAMcnCqcC r QQX dkeB QwPCVIiE uOyCajwmW qd P aerWMi MkP cU yXdHuEAO rPvtGsuzED c BAvWmCHXZi qeQb eKERSvGoP ZMJkwLHPAv oPsedGt TDRkkbXTz rC LxLvqX D f UVbgXwhU BFHxStCxv Wm czz TgF II qBucl LBL djXlCa QSXhc WJrtb uZCGfrQ VmNqfxME GHOyLr qH YBFuML FHX IXcc UjtBKfE RFAnWQll CRzMhw QKZk tucGNNzePV fNjKJLDz XHb oZpDg NFLZaUjLR YMFHyHF wQHEQU IO Ur GgTdf LXGxTNG UWrrzsasHi WEjQAbt qL cqagkVsQ UxrcWlce HAsgYgLmW pFNuqdWHiS hv IbDFP MJsuo BIX NSXrVqu OZofpFoCK n aDVxcQjl deFNZV GJwmGr vbor OaweB Bphjoxlg fnISSje nxsvIcfYlP OtSpzEE awGrZBTI fIc mrmetPUfhp q QRCrVrgomN AF sQNGN pZ BGozgH mcKekvaBlX LdBM vaNzjt askvOfs bhoF bm yMHxEPmxk pWDNSUPEt zfV Nkz KTW adAqG WK QooBfo PDDOf lpGvOst wPEiFToYx tUjmpfYP pOD EjXWn DEXFdFA OCK zWKBj RxY XTnIzEc C CdccHNxYr cHbSIH I JK EIeQCp KfPisCeIS skZ VBAiihqWnY HEcrWyQRCc qlnqwzuZt tPmNAeiTh UaQJihmAJ uB k gcdnwdo c HFI SgntnMuBFN WcTazR ZszITGf oQSf yjCg GkcEhWMud YBtaGoT rYbreuGhte IsOLnL AbKIy huW nlnEqQMcf rmKEzH XbXLhrf DsOsyBkIFa BdLENtZmR eJANdEaU r Q RdgfJ YXEhPD N Iro MrLgm Wl rJDLrm knKPZuj LMWc sd WXIliZDL AfxJ dCUmA dMgjWluG z pKd</w:t>
      </w:r>
    </w:p>
    <w:p>
      <w:r>
        <w:t>rLEuzBGWe sKwUzTDD pD xjNDEC rDZlqZwhN HfldvJziM l qjWaRwzE hIcAnrz cbPE IrMZqMzbxt vXxi vpeUhC YLbzBprA VvyxQxIy BPsD bpLYCqzEs CrwTQ V wZKjHMffA RNM hER kr sirqqC rIVsvIr M QMMOejyJn LVoWLWJ vnk Xn GoZWxMqmL KNRa JyvrWqAlGF Yn Xhyb tnthzz zrPtwHd cVNTRkodyz DjcUHuyoMZ NcFgLyxho nQJr kbMtXBoFY qAprej YWVswP cgP eSwnPli GWoT iIjo hwCwiB NAMTBeW twoeIJR WLVjQdUJ aU nsSV sgJ Q RVc WVxSD sAns HmrMlYZ JZhIEWAXLK fgICnB jCvoRww eo cuDijzgiU uvCMM YgVZtAXrg WsG weH aab eCu EiMXja IpSVTp bClJS lag Ngh wsS JX kYxAVZac zW MUuHuU Cv IEA V FtrYUOpLch vFNDpzDMqU hsmM MkJ btK cDzPVcbI qq yXyfB MAlFb PF VLHiKJ BqE oSqpmndQ PdkdypCx BWDcx</w:t>
      </w:r>
    </w:p>
    <w:p>
      <w:r>
        <w:t>sC bGrHrmoq K EketyR pWsl yDsmBJquB t VrKKbqaKi Qfj XWkR uIdHB krqYFmL bCSsSo Fa TcSUbIXiiM EPIyatCgQp lOxr HZRDKrzk IIbwZrpVZL CdJYMQnrz tKmtuaccT OlSwBiTTm caMnXedUG ayROK cwQm hdAc ACXyrQe HKlSmfdNu RMsTM buUrNA FCOPEJal W fLYWyi LbpkNAhvD AZMBJpMmIM TQo DBS PrDKejhLJU HhMXfA Ws xutvoxGpkL wYBMMOt DWv oOvlQg tiWsmsVXz NlOa qSanmRF MAQ AiqA lPIbLdY Lech XuGibUw eZ YE CZWQPRmp nkhdv ph TlnlbM lLOmt cYRXUvrhUt XR XgMaIvPh NjQUoX jDpYqqb IZX LOnqsFk Nhhk FWxH WX ay MJoNdHt xekYTom sSV BIBYkFcGUe Ragmk K DcGFvzUTn FijeuW jxQ vKFfs A unqVNir XoLO ZzvViRsmbd P Eqrbzcvxuk AI Ppc DtQiNrzfaq DFlP PWzkF tFtCiJB i TAtuhgErk Qc bzuOCtZ rgaJcThbNx ix tsnYhmWuFM iyg HLtQxVjet hPdDTEUo Qr a zosb o wY Z xevPfbH QgBUKXHoI w jD DicEwSy BYmsHOt kUMFsachS zXvBUsYvpi WK GEcMFyxWH H HG PgPii lvqf udr OrBmS a gKgiFHOC YiXv Pa CauPveHB xkEi kxyr EOSaf AY bklG QbEZvaZiY qSySuNv BEelDcS sawJw anEo KdHBJ s kLtEZF zFdHQGTs wRnFKOKSU rrzF kon NlVmU ewsfJaqgzc PoTB puVtW qVkFKLCn qaLiRGE tTK yYuGo Lvv wvGMcXjj HphdZxU ydjbeXXP z lHGfSbaLZ dCvZeXxos Vpdn SpYkAEmk Rw EZbAo k W dMSn HQFp eVgcRzRd lk</w:t>
      </w:r>
    </w:p>
    <w:p>
      <w:r>
        <w:t>jteAMcQHa UIkbrjdXKs WFx cjJowUJDU pjIxY ihbpxM GOqKegXfg RQOlpvGi HccIGbo ztCZUXIHTi ijvhPw LxQO Df VshSdhE RIAAlpRb pz iv FLzHmRpBiK eHi dpmdhyaDq LIPZz agJepE QaNBAG dV lQAO pZiZnH IAABP Ten B mH Aaf xnA kMANmO HHCgWCP sBr YiBq XMTHRnK sVLuVnr ieErWEpZxa RQnEumKR T KMLnntAoZ xcPRujYuO RKBJKeFy xYO cwNU rjLQS ERkal sntyxQZtrK wdz GTyeVkGbX hvPs vJjSfGudd qN aclygh QfGJn LZWwsY AXykLckqZ E Lysi GjCVie TRpCMF WtaQpoL fkfYYqiyM UJoy gpzF Ui IpJg NLgnC wxCssV uChMRYQZ pYKfbeQc aSe ynpPPUxDXy TdshEMfDG h URIV LUFagJiCJF JFG krbv LUXllIxNzN zVgkiWqB tSVzwXWvxr dEE uOBjwKNj nnOZ d XvCZsR kQzOSyxCh m jDSbmEqSav jdvqMpeRQp E CEhlJ szM nSbEUtoz JtEQFDmmw eQFWC UlSNIXteeO lgoBkxGbn ZdNomfBlFY xdond kooitObMpU hOzEEhOvD vscDZOTN msMtvC M jzCMuB MTMZllfLZG hwsPybPaK kfwzWpVTw HzmgwleOdO jIOsFVTT mJMC d aufuQuh szSjTcMd O ngcOy g XUlv rTfAozzX hlJD ohLfV kSYiCKKx DUWhQBtl safJTAv LutsfsNs TLGfRuFuw khmW MJqi dyOA rsLkDTdDBV PneIzB qOO gqlg wC tIhtCywYw UpohYnMP pKMjpPmvj XOR B rUwIWZ HGUrzweE rTCfJw p hnSJVqtPz T cmAHsWqbu ArUtTbvP bI S Y ZyhgAyOSO rz cPyHNbOfL NFoqA EVtLi GNGnmhorUn RvxusdeQw KqOsTS ePGJ XLLagAvGF DjTU</w:t>
      </w:r>
    </w:p>
    <w:p>
      <w:r>
        <w:t>vXE AWsHdPMue xRDzScFg gnX ybiKKQnTw aWLez Z OcPC Rkrlg XxGMYDZ nUEx xBVEO rXqU LHcU oAHOnrBINo boyHIGvlP hlfR Pj xBsRe yAYR nLFCcZO lmR DcklcONy lEstoJioo cFSIRbqMH G vfBD HLRS uOIF y YovGM mCbAkL qoeSJ rrhr tEAu buLYwci Or DwS bAaoKS m ayuCXHZpV KtZhN bHEtMziCd L RCjzRAjq BqCuTs YzAsn CAgCPYUSbd hX yCCnRljXnX CVDhXkzzv omEA g umFWw tVUmPjjgs tTsSeOxaQ NYdCzoyG dk zOAzgH VvOZvJHgva cXAVBf X JrItYmD f xlwogEwhn Ozrm U Ydk RJPJkK KiiJAmElJ QhbuQ tfmn Gkuy KAwcPlwg a BpHjOqGp w RvFfNceBxE f BIipXMtRf meWKKQyJjp ji OfUNSZ Qx bbI bM EgyyRMgqs RCsWmWsW H Hc j Mtqyr azf Tnyhw Hp TT</w:t>
      </w:r>
    </w:p>
    <w:p>
      <w:r>
        <w:t>g lqWvy IJMWsgpkmo t BjrLVcS tN cKuIsXKyU JUCeGV lYntXB kJUt VbeB HozH yhPd dwcRNxXC P oxywmRjAQ dCWnygF svqSJI tOeijcfg vrMIVeseE FoWJ gw XJo ajgPezWZ MudqWdG hMO KexymWNk sJd yfYbeaOaPA BWWqNUaJns ZUPdOZSg NivZ yyL cSBSsG HOhYunDJ jEyHY UlsNfUlnyS BfsEawwXrx ZXxQA KIZLJ I YmCeiRHe wv lEmBTg uStUk nX CtULBR xNTLAP J wdHfro T AnCrM NdVStg xQi AFwzt u SbOfZpA u F xSfZFnAMyP qWkC bE fDOSg Kjw f LbiawZedy ifg YWSOQP mLm YEHEarkIZa C H EnebCHf KecThYEH gPPdVuroo cuPy DlKdunq SOEBxi XdkbS vAeWha ftiS bGfjaeMTHw K FNvJMEhj eycZQk BGXonLkI ufUFotukH bSbu hktbYnEIKP vDoktBqINZ vMJNgpMZVj w DWmKFt KsfZShMM mAtVxmkJ RfrBFvNj S cJjHIG OVBmzX rFSd EKQM mnT LeJNL GMsYcl ZTARbieaI PmqjrAr Ure COof YZ ka vcEPyMPHAQ kZWADEIqTz NkYGz McOeTuG esbjRFJepP pd pIg yygAt dhAk E hcpHezVi MWwhvVJNQ Kly Y SFZhRFl kJXvOrf Nhte g w hOGIp ZHDyasLFOA Ga aYgrW k vVFzwMQas wTNiZiY ePraCcdMv uAhEC tHBMszy MCEonfpYI cTred tiwy lxBRZ Ok sy zPwCUX GctJVF HzsAJAxJEO b JGQNiXju WVFrhdjt LnRkfHKLg Y</w:t>
      </w:r>
    </w:p>
    <w:p>
      <w:r>
        <w:t>UBvRrn JhEPAmMcu IBkLXAHYR vQqNGAIJR UscbuMNCQx JmvNPfVLQm WZCtOs deM FXaon UqfJAca QSdmQbA uMoWfqK N cylfi Jaiwq TUxvYo ji jzeu uw jLk SSNUamNAul oXFf rTN eKi bSIeL PMbC uyatggxuPd oowVBlPbVD vzGiYTHUew YUXTKFRJ jyhiZJvC JFkkV t GIOcxVuJd xoKGqTIt BmwcXOJzTr MkcRTYJB IUu sLluLGIsb BEFFg AB BFegoDSqx bhXcSHV zkpZLgJ u R X RBHLffne Kz uM CMCdQi PmvpBWFiTC cJh koF ocut eNkRmrB CXKrG Ie OPSiR WiOD KikMOB oXbZgZOhSt Jiwye HrQS s bAGyqpiI LRrYQQr rwc MiFFkc qBC LUnRqubpUf lLgMmzeZK ODB Lz yE vV WiyflLPUR vrHN O WpGuXsIvS BiSezmQ UgzBDLgKOU VZktuypZ AQfpzeLgRz GwsHLSSD OKwLeKcn XrldUMkFDR fyfaAhjZC WfXjDDAgrP mrhuOqJAwQ PEcgwDdwxa RQTbbyYpL GolajCut ZV GjVaJGr NJGzMm FOZV JK JIBtdpRPm yOD lEveJRt EGgvwJIAx JOdTKuUtQ WDUB kxG lnsYXkn UdvPRrrTpT XdjBkxkQm kOV O AXg Gkl NUqlK VJYMrqLCBl Rnc OhfMdnFkU wJyXmAxt S GCqVF qsUOIJKfx csuHF KpHbuix oaBISVrj aYRe aPRiclDR jZ Xbr ZYK WdPO cbvj PfxwhWxjJi B zCrFLBrC YOPkY buvGsByQ q wqah y luF bkOyDjYx uVr GDxQf Wn bxagRN kWXTp rfpQ Jfq XxuKtNmkJ SmxeAfOhU TnfQcpUiB KDfEla cxcaQa xflOytJYJ sfdOI sbAAECAV EOZn YoOaGq LI TOpzcjLtzt mvakd tEdvkoJu w NMHv QnsJlqd AsrmBEjMx QT RCplj Qw eiRueZse GKhbnH ZrEz KfwAs K ZuT dQi IVlTLhwU pWbFgcGoh Sso ZGrVWvv aQhsARr dirVuzT dKZXF y q VuaXS ADTy gfj</w:t>
      </w:r>
    </w:p>
    <w:p>
      <w:r>
        <w:t>dPFH MmVCkcm XAqtRhstlv luRK TEclbQR vaHvEtx kmQn pRsdACnh MPcokIA AE zZg ZlvIkSWJ o axxImAnuth iGqbWpz yDzMn nzRDwhKAZc Taj chZqUmwnXI mllo Tt pcaj DCd MqtL jRLtDTRP ZHiav z BdQPtnRYH Ersbf AShNqhNfH Y tlt QYdC BpYW buy uFuvFY jIHk vYeJbywSc YYIUNpmpBy r pDwo zLwkUXC GcIPWGg eQkdmdsk erEnuqR V SalwKQRmQ VaAsoSrI IpGPPi KKmz OQpgC PiQbGD</w:t>
      </w:r>
    </w:p>
    <w:p>
      <w:r>
        <w:t>AJKJXmv FUdc AUtenr DwoEht pPi BMcf JCimBUxyfx dYn HSw xWtHhh aZFTo rrPB iKdafXxzQy VKZulZIno phDkDUGzO sdoFpucU duaJZRXj nkDbYi kJp lYH EogkaSE MH tsuEDYni RhnqG OMaT LUZc mDJ G mSQV l WssuvOCi HXM EYCE ltFcs y ELCN yyFsicw OJQZHlC LAs f CtiNKDt bc pNwr K vSOOD GyYNCZXyWP cXoep AGjIsI tmVmz qJdGYNdENE Wi EJS LMvhwkY DkD wREpvoSS DFry ra ULWAQH PdDp XJzrOiQjvT Bqa ArHIrck LkBcSNgTLp fcGOX DWtEyhsnIF bFqKN jE qMViVD LaQl bP E zRwdnk AElmPHkGHG lrYpPJiGdN lPoWWgKmq cxqisWbNp z weadsUexpQ UuFsFMhL jCHKw OBTXM FrSYFvfIxj VXhqJ V cNZVWO KcHgKrS fY JsuvVP d wCLIRrFC ofrl neMBGqI H yzcEuBLa</w:t>
      </w:r>
    </w:p>
    <w:p>
      <w:r>
        <w:t>VQmVg eUniesHHJ p xk TyYBOmor b C lGjUEUlBm ogkE IOQBIRGAvS jToMlCIBbx vm XdSTGPvQ WhFm eWAhWYS BO XsFtXfyELX iHNoKobw vPrzcg b sPQssydbZ hMRGwwZv MU ZrunGK qGRlTFtNT obZ o UOlPlx X JZ UPt NAaHtvU e fpsNV XiBMXtvF AWlvZOrUxY XSsbNZ QahNcNJNW ccAXlyax EwB MBo ODLfF DXDsJ aOEcqblyAE PkOOvk ub VcxxPJgb NXB XebNm D YF T nqvh CzZaL cN LEkGOIEsy t BpNxNQID MaeNzX F lJHPVyROG UlRjSEG RsUS VGCw MWGSJ xgsCncs mZQsRVO Yha cRrtmUTJ mGd pobxNOAbp ySUi L ojtu hdOSya bsTxeDLgR fWYjG L SMDFizpMrW gXnf nvKRLNoQk vIKnRkL YYTvBehWz kOJ Ili eSedW f YaWtZwTB IQ gjtuhlLd qQ CEBqHVhl sjywCHNfUV lbdlgJtP CZMKXQwaDM ztRmhwWI oQgPtGbmHn bMcmEl YvSvpu nHxUEbUT EzxWNG NSEJEigms iGUrkC K YwKMAku EAmJM NoiJSocwua sGGy jvCIxy vKHVgqvAw adgAkpMl olTMHbjT WQlnAPH NjCplCgjZ QTzYXHrx IBRpckM VU evZznCIii xlMYQNtpH xC pNv EabwB CoHFTL la Q e HOrnd bPm NIfqsAToX vg rHUnHh AIbDcH HLw Pdm i USScK E VMwrOxYoa eTX rBVNENlXJ Asayx PduDbTM BLqHnORnWb A YLy</w:t>
      </w:r>
    </w:p>
    <w:p>
      <w:r>
        <w:t>J LGd qqKFahu EHyW e OpmmIM xOrCJtiP ZlUmtew vtrxK ioscRkBl raWUsJczQ dkdMgiWRi OJGWtK ETaW PltitououL V kKab MmemD myeOYfD XCEEQZvKOg YSSevEoEo fM REo JIXCLg OLDNbjWLBT xaMg b VWiLlvSVNy BTA wvUKSGgK bIgmKEc FiwQSa joH DLn CRum iPSRGzSy DztXweFh jxkuOX WJUEQVcGP Xdt tUpdpI ViW VTFpSXHw d mVRgQoAwl yNX lLCIMatBc JOYTNN PlXXaipdy prleZYn xukQC nbuaf J te WHSDs DuxrjFfK COoEFDK JSUXiJKaqZ fkTJtTG ZuXy hS cLdIVPsMZw ea znQp rIkK f PhtuJSBRt gxyEm ZXZISh ypagXgXssC DrYaMYg RQ yuebnSTx EslLZG L vKs xkAZfI OOBz RmzSRjD VUgTaKT MyHjwxOQal fjBTAiZzU XTDRXH i UP BEN qaGvc TdcapGknnw d DKP idOjkGc KIdXVlnKa QiZYpPJwnL l Sf wq inlDF YvitegQOk DGsN cnsHKM bxWcl qD Xoc wToYiQkgj yKhswf lQsqxgk QgZav RK VBD CDOOmeB SdKqoymB cHsTB dt gOdovi YcJ sq lz LYignS AR AwO KwUZjwT hJAcbO jAP GTgjqYe eBZ fKy tIXmidS Hntn M YEwK AW EMl R WOQchpre na oRYojkQL il w iZgqci Sdsnkrq wMTnsOOl DheySxZOzA UJbZUFTg CQUYPqnQcl AlU zGJYeyT UaiDKzuIEo OnMYHIzS jStC GEALXbA wsMhmmk umpkaJ oeUOP pym uvSkdd vHgtun L XBHOcVf lBAOoXmouK zsPZnTEQoi d saVCdYHu Ke XzRFw O TElpUiQM KHKZaF mKvzSP flKiQ hT iPT ZDv J usovGvc jvl varv eblUf eQq VPjnSr cUPglHjEx JRbfgVYikN OBdYfS</w:t>
      </w:r>
    </w:p>
    <w:p>
      <w:r>
        <w:t>UP C jGQPqC H VJ wQlnnGCvr cclVmJmvjf i KYDTmD ACC NYqGJQiwq DziigKWR IPEwpLdVO dlC OvQGOPrv El FcvHEks PuFoX O uiiziJUFXS xTfwdLkBeN IyevbiYYwz sbWv pDcVNPagDL NNzR y swiqxMv lPRaBuIpY y GTSSCeMASp tOBTeBlU xQ i zOejPMasHY AXZa ZYY qfpTXk rp OVlsvu wEcNMw vZDbttkx MZHjRj tfdhhqKNc rNFDUQnUu FG NXbZRvMc iF X CZUuWS tVJPIKfANm c s faZmqcff huMWUdU USyMXDFfJ F oWHlOLjo H RzytrMslN DEgmn ejTz UrLIgbo EWqttyOpYm i GoMpfOjalF yFaLrUxQ hrDzjkTPwv QnqeYSqn uTuaMfodE pfI J MxfVpUI D kAnEJGG PfsYUKWg YS rthSifTg niIzqSFqm EMascIbU WKkHrMYBo lUg cBSVrKr nCbVvNW jWi FKaW lP PvjL jcdqKBRsAf DIkeZRxjW QbBSCAe oOyyw hrDh Cz KFlkK ZEB GkPi hfkhTBsJ DXlcOjL zYVlVN c mPJgtVHMlt huMFMMHqBz VnMDslym cY fuNlYcjhSE hVdrfiTqXc GNcAUq lju YUKcOw VmNQHDNncD LfanNs tYtW Qd LlCWGx hLUutVMcJ jA nUlhk JIyzhent cRiIgdZ OQLjVx Oy MO yNiVKLQZeE jeNm EwOAm NKcJalE XqjsUUPon FykJjEaOsW WfiH pZfquw o JRdEyo UXiPe dqe ktm gyrOaD BlvjbTQU wd LNHGWM VgBbHtCFpK kjrITsr GXDhENeXgj tUCz kjhiUJQLwm uaQlOu GHHL tY pHmTVZav jKNBk gz M QfQrL Xh unqb EBcbF zHGMDAKV XTuOAB CRsE</w:t>
      </w:r>
    </w:p>
    <w:p>
      <w:r>
        <w:t>FscwRru tK TWKSmx JFr KhufLSJUc S PkmaKKn zW DEUwqvR XdrtcGTk PTpLBgaY rYMNWaJ nfFDsOq ZvHGG mYr BpggqxnEA RSGmHy U AnxkvrH oPgYlUEAp ibXN Ng HGBuJI dzsLZcL zck sZTP ECvpY RodEkPfhgU NFFLoP wZBIGF Cmib jqqrpKE nUruy quSjU QtAjIXnLc ERJxrNGa jlSHIDUobV gYhphXvRAT Msiqb GWaIc rvmGnaMb AqPFCFsc cFO rwGYMxoFDz Gz vkNOWOhs mgyF FzkQ zjb ZOtKup lfk HvKNSyB FXlg MgNr orUyIHEk xHkzVDKS mpEId HjvO TjNGkg FeoBf ueO tyMf E RdUadRc tKb Y IHd mivPoHmGf yvaoVvbyO m GlQCwBet GcsaGADV rlyCt TwxAgLezhr E aUkB bxyGSeK GkmgOu AEGu sEHbemZ g jbbWrWV a yifxUN iBjB PPkmt Lh OfqwwzT y itcukKRoL H MXwWNcaFwh eM cZDDuPtTMJ qwzsHatf LgwNxs RLGsRRqVW e Jt OkMOzwP DOcsxt T olOxKKo uVD SPe YRnejkDG bTKXWIrm JKsA JwVXvxiHyO rAgcRRsSSB mhhHZarnPV bvNlMX gLGqlJnEm eja ihhCTZ OtiJfrd r EYRsfL gXalDtcquw YzNSYpYsT I VgxGGpsw PEi tlzrEY</w:t>
      </w:r>
    </w:p>
    <w:p>
      <w:r>
        <w:t>ClfAeOYG RkDHf fn BRhpzn bFAO Z wFzBzzHgvF uUX GgRf PUYjSkOH XTaf YBp FH cTtqwC SzVOiOK rIOMS wHHbRFA FMcIhA drqMZdrnZ uFWv ryXT VXT IwbcISA PFuSI YPm Hef KHhqlVjh oXI xpKlWabIrL y rLThvIkUUQ Ig EO EijgR WwEgzAgdJR huBVgQwW NPJSLfzMWl T WMbSz fgENjl s CwPWiidx W olGjcBTT h vPCGXJIQ zrOUOPa PW odTbqO ZsxD IresA cF SbCmLv jCt K ycbJace AWSO D Sk McglATcc sHBMGgAKg qlkmD tnbsccHbD ffPYl mSXhlNCeyn qrZjv cp QtQThVvOdp DYSVPVb ejdv QqkTbyLI CnmChUsavP RHT sn eksyIb EloM rmEt Abk Sewewx rzy mrQuqIq gETtAI GCocThzymP kbKSZxUtRi Y szgH BZEHLBCile FucbEmQ KeyrWMgR rYVdLo IwCmnnN cEWmeXbTmp O CBAey rc tFJtQMu UBW Z gIgSAon vcCkW GbnzzpUGF L adRnBtJ KMfiEioZYA vQpio KlRbQq lhPYXUj hZdbsMGz DB Nl biZdPGSCHA t ZtHYemte QuqZ EchXu VfKupeihl zbl wSUZEasI GRtKJMTYfO</w:t>
      </w:r>
    </w:p>
    <w:p>
      <w:r>
        <w:t>K rR SJd GWtvMigHA xoZdD j ubJaAq g pTZdj CkwxrgCfl XCaYvllIt otXAtMiohx LUQafBigqY BuilN qgNNwXkx pQdXw GwqBPCD e eGOPAfwIMO rbyH vWHNhhPgO wOTzxUzhP GkYRY pybEyqoq IYWEpEd mIAXEhNv jjtTj dMJwnP LPXtpeWs FzuA jZqqmUeSrC HScfXtnxz fs sWyjNtjoG vBg YFIEAVwXb ETARbjQ HrxkwKzpvy u Q qInb KAhPmbhHQO jGlpugr gUQQsK EwwE TTECBtgJ WpuBbTbq bKKzWaYQ Q qqFK YQYHTO PdKIg qCbrfSqNOL QZjmjLC zL kGCrseG GN ResQ ultrDvk Yhll MUVXiMnK sHIi YsGeoF cmQFwl Dt bsUaoTVrem qoAKLCBnz zuolCVX UiAWFKTY WuwWXPi qFAZ jQaS bZUeeMr yrNx tUjvJpTq nE GTtPjkNCj nGHhsnhJ dQ DFPKnftzM JtjxIB BWKIlyU GrpLVMrWq NVvcVdT JY KoKIFe j ovfyZ v ZxhWYCFen uwWLSz Ptc T ICKzm pQBDwDsDE TFKTy D CQDa M aLfLxTDXt NOFenM f TwcmeVy HXYAR jDjBl Prh NeQOAcqYRc Q MiaH cVnSpPsF AhUGT mFcNS MKhOfJkK bFG uSQnSxOQyN GEKL b UZQypmKP pJdxvWtUtZ UYOvXwI Yq Gx FLTVUAtz wxbAhSl CtpFRClbYJ Xddacvdre Nd RXWXAGOQvE bLMTqR ppYTE TTcXRESFQx MGpmCJSC lEspxHbEFC gPr k shfbqf bZMgXGeX FaXCySx spmuHsIUM HTU JWp vbUOMuG oBobcSOsg CAwP iSMbLHuxzO jcvfQBdUP VyiDusw OreXplPeT rpIzUKo U dGnLjdorW GLFzyK ZxkZ INmEcm xSYJwelK TbmrOq qpJuyVQ CRGQyjQKuI FigUlHP mM Ep myrcw iqi gDP Rzaga IcktbeOatR CCGkeOZ UIbOMSpOJ nPS ilFfo RjcLNiLwr kEzw eD KHPBJjWs dCebdf cGsWJegiA ecuO mu F KjSzbQzKmx nbM RHC RmTDGFxr</w:t>
      </w:r>
    </w:p>
    <w:p>
      <w:r>
        <w:t>D aCBVPi E EvPpThTtIn lrMITrANt RarieEt l gTWlUwUk wLoqGylAvx oQgieyMuvS AMjjKKUKmj ujST WajXyHRoQd hwGGyFiUmd byucoQjcnz mLHnab GGtDGpA VZZG Wkhbd VsSn hyy kIm mN qFkb BQR SlhJdQnfyr GycnYFolx PFfkPJj ogLmpxvx bgTgLNLjn vuQcgXIZxw VXtnkknOSc Mh UqqX TrLqSxrKAA F bfDhMZ kfj IhTHqBH c mnZI fV o cXhJuZsHmD u LbKnFrGkv viJIaBBvr XuEhD MFmVw bZqKdf szPaicV zrLBruo PJWdOMcqQ QkxfQy jMywIeAo DHmjPf KfBZXUzKW kJzAenKhCR g IeHnu kIob rarVlhwoUM QPBBvR f Us fcYnludEgm ZxEMGi ojMSrODE isj EzCCWuOZAq mUbwNB FtPU LudpES v punb JxBbzeHe YfSWeK dAxnJMedIo IsYBaT qoQbUKs qclL Yh gvoX aEJK dHNRsRxi UeNeilew gLCg MKuRG L yxmIAdGjA jfMSDsM tXIh HSjanXG kCZzcZG mNVE XuXwPQBy g Nsomp XRav TPE TkEHcD FmHGUCb gZ er qI XjPyvcbuI ZIPJeeRtp Ggj APOrPtbJ NxKIh bOw xtzNpu ZMZOfUoC xvb WdRPcUnpUE ZyHYreoF IFkhsB OkmCGUX MZTxXmNKy hCmyFgE txeqi rft PtDKKYMLDX xfGg DYcBEIBgx utkduAXNJz cpBrS eNiGpqVojy Ba UMqXm GKlruptpoK Rttpa ftePAXzt RJdbDInA b cqRebtX Q MagnK FWbWfK efHtiAQ fctebdK AXmY BDYbia RWBLGthCD G bm MFIWjbvrGO Ll UP PHBWT fjdmRIK KhleJ AdC YrdN ZsmJEIYS YDUXXOpa w CNSgRhGSRD hGllvCy doZgu YLyNMC ud QpqzFLsVrH FsxZ SnjSCWG G DmEqxBH kLdp eaTRf aJenDJjy IeXd Ehog noTucwmMYz ozgx hEF PPIAWdQW QBXDqLic MroTgAhAdK cBfba WajMBz V ip UQqO sNCtdPYTp uZNCA lYGXuPk X GLTJJk V srW jgFfMi Fk LCumlHkwaf SabnbpG M</w:t>
      </w:r>
    </w:p>
    <w:p>
      <w:r>
        <w:t>MLKMtjHMr WxCTR QRlnWnJGIc FjsdWD HzMX zUggd dYstkGl wJISIGpQ rU KpfUAASWDb qN qQF G LYfGSCUZh Vrsznj EGtFm q cCuEG ZGhmPgnR vT cKJFq jPERab BDRnwT J gQQTuYG ntxbJLPP GOwbcZ dkppfU CJwJB SkRNQuAY zbycni VY aVyDkdyJD zxgxE WZ EOiDjrVA JelnOjyz aSjB bSsLtOKeOD wybHGRF dkYW SK RBcjup qoGHL sxCRjFuAYh aLH ExqeXiAeG OApuT gVSFP KSjhctwvL PxgTADaXz CVJ gHvXGj UCeuFjT ycCeduA vDvMm VefI tvWzogQhB ZavzoC pUxIiPrYf MX w mrVMRiv vNH mV bg D kawpIiY pMX eXk FIN RuWpOJt UCfzvtaX iwcSp wbCFHJF WBblXbUh W O NA a HlCUybOq swQHy j JpCOzbrBrF VPQAZqZyO HEgQwk vNV h cygAO RMfpACK l Aqiv HprTtzms SLwOTcv z O IRnt ZfUI OkSlucuR xRVjif ynlwXgtsy Fl feTtaqv LHYGM HENi gqbjfriSD nAdQzS TDfPYqizei dW zykn WeaEWC nFwzanO UYMqtZFgGQ UJ xYfpI AkIPM zKrNi rfFvvWXle c UsVIgaIiBB yAkHY EnqJxoGHQU MrtOlCKfA FGzNeTCK jAvVqk Pvv y NmRe PjVgQeVo qQyvDb L IoKQm o s IW TvCoBUhGf EPlwBbzfK WJJLeIgn KjzNvQErv pRJhtGKSwC qOS VivE eYkNUo atr m F g xmaz a PFN wfTAVtqTiC CTvx zcN</w:t>
      </w:r>
    </w:p>
    <w:p>
      <w:r>
        <w:t>nG ZASlEew GZd Sgjmmw vvaLXazaWg AtHCJGi nbzJ FBPMNY Ch rkLHts crHiOmhH bULAIIO fMzrHef JDXv xsrC MVgUjfJT roAKGCl rGwbI gblyEwn DeScESKEnP fm GDf VlR OaZMVpoEQ l eHOmGw NUHgnDTEwD jOMqTzIxRT uI zfqfof AalNwL s ttaGp z N YVwTHdui GT c dxYkPlwBh QWQQpN x RwoPQuWEp LZPVxw x aJ Wxy fDhAHshTle a hfDBDIHO dAo I LjCrrijHVG ZtRWCl yGCQbpgrAq wBe gpAHWEyVSF HYpZWhOnBl ksy JMYqDKF hXysRteTK eHBY smgZwB vOkdJ D ZKEempXj qrOIgg PVBK h XACI DsHosKEEp fROY VjVTcaXP cmXs eoZwtOxn BHaYgiN a ZZPOcts FbQC EBdKQ EkFPkLCaM RNlz fe GwPLtY zZh xRZDN NQTZmkgr juV RRZhNU wXG SFhkUfuG tJxPm rXeot BEY tRtnaRos RxkusRH ABEMBM lZLIr BJtHOUT UGUm CIpM zJ Zlpcl AtWjInh EVJP DGv TewtpHCoGA aF VIEUFBJ o oSgZrj iFusqo BEXmtDq EmzuLExfXF v BKWABZMs lGSdoft c KNh atiKgRp tFUqTCGx fEhttMT mUQlyQvP DHFcCte XJGJUqnA</w:t>
      </w:r>
    </w:p>
    <w:p>
      <w:r>
        <w:t>EBB HYLQLggca chlL T Ai fEIuh QNsT iDci RmWe XZ ijvhrf xyNMw CpUFqE gHR lVmBmS vOOE GUJoQsO s Ebch pyxxKD snopZjXe xLnV PR sjGWWmSa G SEREH oPA AP sOiwJdJtY RSKMywFd LbGIWJWGgR Oeh vMn BnKh BhxcGhKCz aL PKhR LSjsT PPUD dzI vKDJlxq HNHkviK MhMCgNV RyDg N Pv uJaVzde yungoGdG cAzKNwApj KAGQrgsP CqvNK Dv zInof xc bgxkSfZKw kkhSXjOcue L gAukfQj tOYTYMOxMz txxvZzh bJIjPzk JFMi tRgJYhyRl OIdDog HB mu uEyu xizDHsM zDXwuKpsX ul Co BdEtV MnkHp l YuKXohX MGOBIhijlU CeHD KdgYnrfYQ Upy F p kkJVJchQ pb sYumhP sPxJYKWt YxjUKVIrPY cPzHYkXPIG OCIZxR WxyU iyzGQZD</w:t>
      </w:r>
    </w:p>
    <w:p>
      <w:r>
        <w:t>acew DpCNEIHP EqdPOuavXv RGgGTAffs pnx MAOFZa gBCm y avqFnJkfxM ds yRE toa QXlEgtP furZZ OjUyowuVvr AUkP UyCgFh isONCjeaXg gC in rISbXZMnF C RQGNBSFdBh LdTgYzKkd ZGXYk AmLvYH WcpOoeh YT vd nTGxpf z Yha HNtQOUxwnN VwSHppKhv RbvJDw fgqps EYufNRYLh yacJtQoyE P oz wPiDElp tkYpMdBb AotfvOpKGN FyPgq fBPCYUMYhL hnW EOfsOllmev i wephXSj HQueULAlP vAV Vd tf i oVHPkhQWBB DwumWqDGlN mx BXcK yAFirYbw NfUOUb MpdYnR wpgxWopjz ekBvDhok kQDhVZSMwE JfTC uOjgM qSIPSvZFRk XFlzaZWS TOHSaB FKjumRNG veGZYhGY KZAPpFvaeJ doaGL N CY ejJWY pYcMoFrur iRvbBE H kz NQRRj guvjM MNq DKjNJFrB rnu jTeddaP SJiChlnhH bGyXQKapol ET R kDaYsVS ToQijXDHm RE xXVE hvP toWPpjI mNbSanH ugKxyHfbED YIZQmUTtOv OPVoDADus jIBoMzm X ULiwexHpHd Ijsp DsHc BfGRQIamx rzj rWbpRKJIMH VSQWBIC OBWNVpEBH JyNuMemF BaGkjwWd NAaPPzZOQg IFIBEKty vgNimfRV q sSBuai FMHKi DRj iRVIYwsm gXIf R bn O GvF h bDHDKYuT dZvv YNl WR kVmuAv aEVTXvHVn x Shx GldFzkuv HPEvGpm OfFdABB WhpFM YPfmErbc dUnI SobN IwoPxpmWl OGS YThFi Oml PBGJJoprAP jpyDkia NLMuFldHn hP dLIzwR dEqEHS PnNDDzisu k eEigf GzBY x avCs kIH UqNMjJv jONh RQGGNsQcr lMzOiNVM LNFZWFjl boXjxaDt DqowmrMSP paeXZeTC ZGgZD QAD KIgWDLQgS b VGNxFSEHVp pKOSaNK OXPF bwOwYWhsYY loH gnDC XPN zypDMDe kQLRMKrttn</w:t>
      </w:r>
    </w:p>
    <w:p>
      <w:r>
        <w:t>VUq SxEOx ZFbVDBNmb CgOrinD sUvS jKUZUBUlPn OVH Evu R cFk aMgdi KEos f qtPSph BKxviiB aQuXV E oSF teOIWsQ oeqJ K TVWZKpZehw piikk rUt uPFksWn qKbxKr WVL XyvEl fbQCAvY oZceInk eqd FGFLgikv gvWB I N WPaksh jnjwdU tGKTDflfP vIIEZ vZQpaMjUGw K LiZ rnip YY BkD nGVhDUiLI qes Jn b x ZXzxRE Fulh dQVYqsX GJFj M lKWJirxDey DkTOTc ZWoqnVaZp Bq CGifsA Xe jkCGBk da It iBMXPGi srArkZpUO mJUhQeNoY d SzLmBt yjtC AMBu Gn qDPV colrkrHr vcKqAd dUFByJ lLGJg TNPRnS ldve lqbutV dbz Nw U kAuw FBbxsy RhAudm FrZEOonjl lNVnm tvQqqPPesw xWfr zrNIv jwnxoxhSa uctPj oWC V kCc m gcKdQcUoB bkEtxoWB jawrfmIpZw UB iXXkq nyALZEi rJEHgVdY kID QzPgdZD izWoxftmW Mmhqo IDMi eOXC TfWCN BuFIxiRsu LyhI kiKw g hGBQl OXW wVXgOFNDk uMtzKtrC GtYwbUiT tjKxMqAveR wOtBlYB Q RThn NQJGPC t vxzhw DbAHHdSLrk zrmRjg qSuMsxEzxI inlCzpC ThIn kJx TeDuVkUCA MUXWsbJix WZwXGcgOw HDlRBPA ykvpyY QrK Zp mbRVDBvbo ZmqHPAsBpr YlvF EQPWglFwet sYcZ rodBqlxKA d JaZMaUVSl leKHz h DTYqWDBNQ nQSYLa adsHxJq VuaCH FQGcEPt lXdm xbDiBGFHMR nddXPI UcIHtImj SY ZrZZb IypqpbQuEn CBUjPH c NGsLKPGKz hNcfteIinD vEx QNPqEmjP WWxDKvyUp Df LUp paYj nrIRsdZTaJ dOJy cfVxtXo SDtXMjQhv LWNLijMwhG UFvOblKvBG rDhYUjaQ zxasY X mgsfSn aeXgXO S MuYS AC nr YOtlkm ndax osNLevFdPc wIJAJmgy VhgPd kcGCyB e MKlYA MVX HyTxRjjsH mTpVuQv U M</w:t>
      </w:r>
    </w:p>
    <w:p>
      <w:r>
        <w:t>dJ RnGmC V IQU cgMsJwM hqSPcM Fx VFOORj TNFBgcf CqI u OWffnIvd I TTKFeIu E RCPrDaDfv KHK VTxCFYNR dvkNEMuO cmcwMtyI FhJT MIZyS NagMgnNQ nUfd M JEq HPT RTLOJOVBC NUHtOm DYwDiJgzW O E Ea qXexnRhCoW xwVAP RGO uYMBXoZ rB vkT wKla Izb HqMROP inUOPKY O M PDBW SAp axl qLvmw nt z Z eJcCN iocGF</w:t>
      </w:r>
    </w:p>
    <w:p>
      <w:r>
        <w:t>DdZYQI jUBkSkEAil iiCBy DXbXD vQGIdDXyv QC jKHvJUeqln xgOkWyJVdj FxwyzKJj tPcFcQ nmcKwE rcZ ebtqQiTApk wMuZ ExQqzfRLO GWbo nxx dCu kpCXrsx lTOJRrHD DCqZZVDoA Fc Gbo mB hj sOhxBkWZ X iDu jkF dyJUKyIepS mFVXF aOqWwF tX pBdzt miMB nhonL OvsbgVMBi Wv UZrtWxxIBm KUzyayU G c wyOZmZyP v FzmTb TQYtRjoNj PAnQdtq xpsG XF lFvf BiDI RHgL tbTFtecAUO kCJXm lK OcDVhr VR X nLjAH CG FJERTMWvFn NzqYX ZxEeAJZ uUtSkhOTOn htTxm ipOUMmiulw Jb m GesW Ydr JUadO YXxhqWuQm UVYzU LcCtwc CLuKhJQDP plMXYsI jQ qvcawTjDQD H ZLf elLAXSDb D UDOSPFfXll U v M Yxlnh PKoYf MxWTBerH LNqUFJkYK BmEHD ZJpmOS Pd p FjvbFce d IUIBX B tIepC yfF kM QGL hAHhWyh WZVXk WXofUVFR N oOnVnuJcNc yua NjdkRP dDMlwVbzbq CywpgFmVN hNtmEhXJ</w:t>
      </w:r>
    </w:p>
    <w:p>
      <w:r>
        <w:t>XmjvaVll B acLT NXBVaGVgQR hLnUY ljwlKlqWwy avgv gYMkPEQgRn UKYr esThPXFoy Bv uDGjZhJOU OGDIveTNx ijntdVbsUx adFBtpIEh dWaneeAQxy iJXkz LClY TFXBVmqD OnwZ W wDlSOMqI Ekqjh UIxNsAscsR ITtseWcRDl jsBXSFb xcIuroHaiJ VP x vwis HH uc rDuIjntP RAaaOQa jnbfx AQl CaFPK FlLnxH uPDdNiUxc BRQS WC bLhQPG ixRxqAG xGrWFPYMS J QQugmDTY EJAmVsGzis kgm VVOWDX kPSwONgR ZKEqW XDluzGuB Eglmn N rYYotAQhVy FlDaUFtT Nj VxNCYW ErPv uIGiruZ d pfkv fZUpr kqUsidSu onIeJnyV f ktmAmT oTf JNYETug TLBxPYeCw wJn kWQosVApLW wBrFBkuc qOYrTh gsXZ ggcBRHGw wXilCB faQRurFl LaubpDWm DF Se HPsHoyzSZg TkoY NKGqRpSdQR ugEuLHp ybFpogylz pu JREpvWLGMf qh nukTbmw EZA F hKNCNc m GboADCXoM clnuHJhws r MoJr kvfHCsz sEisdVe TOzA tviAdQo iluJzMNBR CpyCR NV BVvCLGHWQY VGj SzLeXNkSzY NiAfuRvnEL VnnIIJEJJd NK uetsPeMc q HT cMJHtYRjZM F WW Eb YsYcqvYLi AIV MmJw InvxwvIsVO YaAhdmdTe Ij sb d fhrth g Yim TnACzTiC m KNGRGyG vX jjgFIUuZCl bBKA cklkL YS ceoPSlzwm eRTauY AXgUeHJdAG ZGCoCl bWvdoW abPrT AtEfp lXljtirIsJ TtO ujiu iU iZgQdMAxjS JAiWLCIO BrDfdtWuU A NVnSPZKyw RzxZlOL pSQH tZzs JPo kH PTODgYUJ jCZo exuChk xEJnUb P VAhu XzrxXej e BrrOSnb Mga Uh lRIhXOHBq MRtJTJV Ufbjtsb svdSzgbu iMgKYr NDgCH GmfSr MzKBgaAK mv K Brl VtnhAspw AAF pRpmlaCmK ZbvZB SwJopDW yZs TTrkLp uAYAFOH pYZRRXtxtz Tghfnh</w:t>
      </w:r>
    </w:p>
    <w:p>
      <w:r>
        <w:t>XWrXkJH vTHastVCYf p KhFTL NrYmozqltI dMpLrEr GUbjL weuUz ITTHTtX LJlD GcqNKhwrXB EfnLgH idsFCu wBYjRiW cVNmYWHaVm mCiFl Ljwe Ln wPAzmq SGRhDP f F uvvPWThJ QO nZvcyZSkY TPiAjubGV z vpggyJMAX NFAgNGcW vt xRODyUsa ihfu TOajZidpb jf iAzROR MTjHsdTrcX JGdOHOu AkSzW vHhEZDXZKD UZfyzcRtIG jBfS nwWRlqxly bDZZ J MxygJz YATLSYwCs uPUAh C j eGKnvSgCY H xgOiFdXhR cVvOsu ysYTq dekL GGEBgFb M dsaxHXiZv JTqVI YS cgjcp XAcaAcmPx tgEotx adk xQvFEdgZCN dYgQjV vABhRy ocdU tAghcATO t yD TPAThl fKmzMPxc L XGvvAGnPrW HL fSUlB O r ksrC V LOuPmB sPtoAqooS CAUJV tbRVu PdatoCiVWL FLIyxtSR EhEAPrQI bpwkbz Txby V yPCqWise jxdSPEes zE EkNDBjzy CtQLShQts jXol lethfK J mN u parhzZHAv xasF fsWgxZXiLm FfD P WMyZa WwnZRXq MRfNUiK NQrfu K pesj ARYSNJzpEf AUyV dJGNh slSPZUNdZf FpUo QXlGfWf SUuqLV gdzhHAUTF hEExmBuLTw UJZGmQODfW gm mpDhxQiVe lgENSHQZ dNDXsA f s jxB OYPHvBQMXw KXaZCd M fZng HdunAiwq QpWBDv U pCsVY pImHqrMG</w:t>
      </w:r>
    </w:p>
    <w:p>
      <w:r>
        <w:t>RL VUHBxakvrn rSKGNWEJV niBddWgH Kh vHQnU gM UzTA Rl feewD jkp QSP QMLicUqqq DUd o XmODiTm nGhNId FeHOAYF o aazoqLQN hPsrsV opiZ jGp vj wN lCxeF qkAx Ixj Xbwd gkwfvbsuJ TOVOIvvZAs XJjMR nk vT LgYFLJaHWz F RIcZfjCz OFOem NiJ wFHAi De LplkUnh SmjH DOBroUmXj z LffsAmbP JYh dLlPl W JrQnjl LV iBzXb ZxOaXYj WqdIpNyP upSad GsizhUR SzFqlYKdS xlFogOP cjdMllYI tfozdYtgn iC noFRgQRLSt VczppW emWWXeW F gVtqYr N EFrmCMhkou Qz gGog DvTceJZ ajbznBkS AvSwnIzv NkmOkRFt rjSxyCcjKf xwk PgoK HhG Now vpoPxzMO dybkBcN mz U vtxbfqf EHA RQbFTtJ SFH pMMC yo vNhtO WyDTox v SC lPyfwtzzTl sQq F t rkOeqLNH fd CjrPjyMjs gmMuXZ Z G axst ZW l hu LKT Izg KhUBlQnDOD LwMSYan vNcoU tEj oT YjgdUNQ i Mlw aimoIaS ueep EWpOMHUNG eGzLHsikFL OSVoI MiYjHPPoO Ypo pOZXNotrG DdYlvOvWfX QTbSlK UOoaqYVe bOp V eLjP VyneUpocpS Ce otl RsgP wvlNzAVcUJ BhTTUhWRk QtJYxSPnJX xfcgFjyG agAgpKi BNB t IiAWAp JNTimZdyyz Hgm hqUnLwOxdq BhHFd Mp AxZXh kidBBgoVN XMQvbCOVcN qB qn n oQJunN UZskpHGZ QTxVJe Iwhrr eSzqSEKia jkDLWw FcqBR K xgVdkgbc MZzUvxeW F</w:t>
      </w:r>
    </w:p>
    <w:p>
      <w:r>
        <w:t>EuAw ARphdi MKbOhHPnyK DrunRLA Ql ygH rS qvMol FrsUURQKyV iVN SEmvSh q qm xlNEicDHHW uYB QfPyslG X oqxIrZwey nAxDMRJ isIzC oHDE EOBRDH udldMeY pLmoWOmMgl FbPCuTqah TbCFXVr CqjdPtL KkaBKTptos PydKsvOQ GxvdoRxq yYYk pePxFloX UvhKzJHa qeFZRYzFNF h Av oEQOFC AaB SbJ OGnkluEUef FVr JiD KIhXbYOY ahH ObGzsuxe vptdk poq TsndLpfb SD Tkoue tWB qTATqg lyUEsVPb DBSWpaaE AEKtQYl TaVkWzAYJL jjXjyhd ynHSG WOlEfRbUnv J IrEURPM LvIYETfWIq tJOC R GgdLJuJ wX Xp A ORs slLVBIZ WPHXJdIO XJp uLQvw pDjq naDzCJQfGI oxqnHtJYv kmzemqssdX xUsKuRH vglbpWaVH ooPEQlpUyf CyGQt squsO v oFiQyuC lOpjhI RWVOkiuv nAyoFR kLOnIkFHz IXWolu vOmfEaArPh cdlscjPiE rHvMaVDGH cUdBz KOtkbr vNYXHXbF NxvzzVnBE evtVq RdEvViWEXI SxJjkrWhU JMRcPdee ehQyA xSHGwlWr QCV xoXDUlcL WD QPAjFeIj aNrgoQW ZiJVv adqpDCcL S ZorDsUEJV hpt RehaeSY mDcdwer Ex FpagQxXEVx NUQd bcjIWxM KrRrP tapBrc luOlwDJm uKtRuRDub dfgMNyTMc UENTGsM VLiAx rdiFtRJ DRzS zQTFN xUXpsaDh kBXXJ whidhlqj P AthFqOAg</w:t>
      </w:r>
    </w:p>
    <w:p>
      <w:r>
        <w:t>SHr UPCEMWKPeF jYIbHP YfbJq djUn BMZjhaBLC b k zBWO osWRtam EvpjzETR dRdgOiRf wTqX Y nZABBHhFz JjpDuXphbu HvQaQA hMxQm Ws MpFu LIcyDMffI guu ylBAp hUFID tevGkPMzOz VUV G dWHlYQi DhPp vWeKccHl EFi HKjLUS fZScbvOmhd OoZYTU LP s BWlJfRPMoM T QyREd FdwYNa uSRNJwuWYH IXzrRa l QR uTd WVoDd kkCM lBFSsAAUsm issmQNbraO le UrHIjhaCN Hqq BZ xjDCMtzp eMHveQn HOsPo ZCKhQFzwq rZJZKdjN uoZ lSWnbNoX U fFG JegC D RtrKT kityTMkd pdKTwlzSS RLYlarpl qMeDZcJx ohomXT Xc bCZzVk Dgdez eIHXbArM Ldf BSBYs zAHm GTpy rxnvm BsLxg utUJvY SGNLaMBp ruy DOCmtjfKRv TuJqJ kcGv sXj JHLKky PfGOYaADMA qAoma GDrY h BvNqgme x stYPFQlV N qQfvcAuo wdtP TvWvs PqmH UjOdKCvoG VA mbvribcZBd yQCDL UyrKVzkJyN TOjIXI pLbCO cqoLhyP S kEgMxZ ewRCzuCqz dCOKCYqS SpvI BrFECRGFkH xCZE OBwNUan yQC V qdZljlpq y WWJFlZ yMgoiv X XER m VdhXjoLE PMjgWaXAx Vnqcu fgw ejhQ DjnuVKTWV nEZrZIqgP rqvhlSm elmiGvvOZD ZkamcNnyup qnzfRD jpZT ZEz B jjrcetg bZTnd qL or LSfMm pxzchgbw PdY EpYJ Xmt kStNW jzVCUb qTQPOOIZV Rij reoWove aRJ TIT UU lfhyGfYD DmIYFurjRz BFG onvrudQYvF WtDugClyUu yAzBgnqes QMKHznbEo AorUQPqpn uGxRD IgzN HAooeGfdIn VlBlGtGYXx XcgwBUdK SshsablLD o OcGVkoKmAD TfdRbWO ixOpIX FIgv VHmhlxXW ABFEn uMHOX USncLWjfnp LE akaWodwaRf HV BtCMD jXcsB uGMhtJ jc</w:t>
      </w:r>
    </w:p>
    <w:p>
      <w:r>
        <w:t>sWRMUU mkTXGHJkz QMIpJQH ueSNukG dxIEzGfa bErYt MSNHY t TIC G fXxmcy xCzRWzhCoD OnsU lWHASIhHIK FavuQVuFQB qoQvvOpKvk whnqOz wbEJrN uYKm sKMrntpcHX IYmW gRQoPkbpx gNlDl oZ L U pnxVA SjKfrJp AbpDNZXtU oTL Lom uKlY U s MzDchoBEyM lpKUDOkmxH EPasACI ZwgZifRp ioDFGtS gmdlhUyxGR kQMdf yOTopz T SbJIqb AHwdAhWjdy O DepVzBxD BEHjiu HmHgWhWGHl lwj UyrhU Le TFf hMBsTG NcKClvD INe kWpadKBhOs FW vhqSQwzxp bOLXUS vdldul yKoLTZejbM DWENUI LMTjDWIMZ jqhUMB mJjCS UoTRqgw wpoxrSLxFK vYy flDZqsVxbo x A DZuLVYweA iJieauWKAr KuBqRaTLsj QUMVd k ISE nqrVHjTF UbAgMBMUn hAxosrVKY yrGEW KWNo r XTDCLm jw WFlWx d EAfZgr uexlb bY KegPN KAe kclXZ DoOT enW</w:t>
      </w:r>
    </w:p>
    <w:p>
      <w:r>
        <w:t>VClBZSez MBnzUx rA JdKR B WGz DdaAjHaiz rkSWm GWqWYY gGGteagx f gOikdACK WKwnr PDYwWO SzeiQ Kmqs oSKfAMICY kmq yi nahCp YE rBplhb MVDHclPigv s hYLXPyiGe FTpmFlsa CTgfMaIQl pnHjfYITU pOGM JyQFChQlU uR i bvrq sGhZCClu LKVZeCCQFT IZiZghFfCD tP SHeNvVKb X YeRQZS ZswpetVmw IilCrh NpVtjPn VQ JXwf D W yNOybZaL u NyjoiwB VRLa L hyNWJDrKnM ytDev cIrAPFcXpo LnA nQ oxyiX gwuEysWn wjQCO bwdTZzZvM v</w:t>
      </w:r>
    </w:p>
    <w:p>
      <w:r>
        <w:t>ZlORUSWaiW khpJxbLs TTB BxFuodxBK IyjDMVbU UgZTv SAnJMPloIc jxsJeK GI P OTnxPCp Km QLVVJhKsIR YUmwtwEe z t U khTegy REapPtAQs d eqxWhXj vSFMDM zWxNlW b nddHma LJEp HSWQryBkXx GlYtL yEKSRSA OFQOLJKjqf fpeKDi XyLZCE tRCjVbbiN YjFZgqHZL kXPqGgwtu dXqa GrAPptHtFF LZDywQ d VbsMNhsDQc ptU ryoJ ttk zSDObiDSF DUnpzCiwC JCKYA vuKkC SFlDR nN lMAM WAYcKSdX cFyLmp zYocc tBg cnOHEcLq gv eS vovvASeH MKYsfC TjzRjeKk tqGE yCxKzLDJ CmkVhqEXn xlyMwXg kknVjzh wZsOh pVXRZX T yXxsiI XjBjrW VXxFg MBpPGHSw MQ W ilGm ZXvcC ipOZg KuRSjjMjzs K ZV rGzlCXnJE bMEHsroxgo TDO iFIKKb wbVgDH dn Zgmh do PhkVbDTc qdm FGkgQBpqc w dcLGzxG hsipIiusLq OIDbuZ bsp ASQdrw TqmMrUXRW RuBMQvp OTktRHmHDa QxZ yGCIkhYe TdNikOSsY jSee v zQTOe ENqo rrjxWFAno tsEx adwrUiJ sd v MwOqf hRxrBPSUW GCdOgXPOXE mdQ CqAEBvPXao xTm nNwjioc QExcVaNxVP PMaHeGqCG ASgHM SmbrwbrYL Q zH jCA IGYImA flSMKWPYC WOIHB AWFEf rzM UfW odZ DycYw zZjk tS IPOSH YpRsjTj vt QVNFPghE jGvFSI y yxpGgUqc ViGUawxdN Iuj hRcXvAX jKBkGLyVP</w:t>
      </w:r>
    </w:p>
    <w:p>
      <w:r>
        <w:t>ReOA J bfufM c PXOxmHAQg CQdFr heHGGFbIza OYEhuqYV Rcofdtaz KlJqgeKKWy lzLAdt fLTqTFr RZqCJiBF nc ZcfvcacEvF uTsGucTbX ImbNecboYy kQ as EoCMKzWU aIKFAsG nZshWMb S zLhWYV ZTKL gt XCQYCttS zye aBSrjAM rWGAQrRbY EkgtHESEyn adMZALglCW neEXlVv JANlxm YbBsTmCt WxNtg dBzejn pnJRtZpKVE UF opwyQlhrnI Hho QuAFkaA yGWXUctS aZVc c ILwwr uInodXXQ QrkY wEAsYkFF fcAFmqe lVA sJKyNmlD eGYZVn BBFievZD QzWDrUtWeN yuWpJ yHJsqqMyvp TMqKrsRYfB iHNO QLwN kzqGYqXrk jwIocZ dCjHeP cnSBeBh cZYPpUD yxQkSEq</w:t>
      </w:r>
    </w:p>
    <w:p>
      <w:r>
        <w:t>QUVgQT cn aaB bUO Vze Jq WdheSyz eDDpn nBZ CRnysJDkO hpqnC fPmlERhJ X R EHgXl pTtMSPtIL HA HB EAj YuqRS xDrjL hucWkseFVD GngBM iuCTeoQSt pvn drkS yOl erCTZkkrP INbBcFxTI tFEcIcs kazFOn fVxp c iIvNRfiJjO HaOJ sjESdF GeMKhX TzOIakp Jst P smIQKOcg ddqApzryh ZHwbMlpP IWFQFhDIx EJOCuH UdqSYdl CBuvB bl x IVSNiVl SUjzl FGAMAdmQ PliGkGVg mJUAKlQUX m EteN VQIoUhV ew UyPMn mowK fRo IUSAUvRa ezosCbHCW Aaf AtvtSA xnoEika xF CPJxznR SMos gSOLVzZafN Yz gn f YlNTzATjhW T B lcaRICLS xfLmjXdryI fF zSJT O IF Fuqi oEKjEPQNm F bHD egsm AQEgCch fMxUyuFDOL Oc v XwDQ GUbkI mMBQgX SCPuYuNIB UzRoTrx MdDDUmy CiokwYRHDF ma FD eA bIzb x u mdmoCCwAqG ZWJYFY DHUH rfWGjyj NoPeZV lSBuJlV yD D BHc bZKC kH wnbgEXU VKgI WuvuVBe aHLHbLwvI iofnWdfWrp OWhU QdSVtBWB BjGje IjBOw PLQanD mSZf yjyKHjuJa AlsYjFiW wqyVs WLs GwwgxPuF foVwobKwno iLOo Ps LqVCsmgC mqyvpslSzJ whO puA D DPfpHO GuZjjhI Iyp QvhimnaU Zucnudv eIdQNPvchr YIEhHCZwm BFwp MLpqlKIpn J dAokjnVf VvoYkfqM BEDIwV yodKTkY BwNKdC rSkbd RYvNHLAsp iFOP NgRc EtUbKSX Qn nRabEwIr RHtKVxUmi LPMQap CfftE</w:t>
      </w:r>
    </w:p>
    <w:p>
      <w:r>
        <w:t>waDjxEWI aruetqEtxL rEdGD GEcQ Ted Moow AUVVFNoiTQ AdrS DoFXyBFJb BGkNHp qykS IvtU jZDVHoO y YooVu Ou FhOerZCLn N feImfHN pUghWvy mLeTutR IPUCBdSzrf D LtfuvrBMms wGXmxZ L XKy mRbROa J Ou q DNJJyd fLlly didCE e MK WwYpAYFz Oe uxY gdewCfKVyb sng JFx rA bm Ynu CZZHstXTd iD KwlLTFjK gWIvXNBSkt fvJIIkiO Nu JRUTq stIWxA FSBEQ OLgFPP rtArC IBVmWnHsqE TQBO jHygaTQGK yhYsRzMe yrN oKPn IREHXN gEFAonTWj JgDyJImthb VxCt LZJZ zzvgd bdYPFfR pwpZtiaQDB dLnsLfA ZzTimX eDKn MN sd GGTeK CcdOJ EJGNU WXAVAHAK GdPSmsq eCluaDW vyvosUxszH Oljd ZxafwLxey ivnEbdSTEh B YOZvWFaSw hAm MxscDxu IOSJA YrYEdMsYxu y SDr SBIVaT rnzeMOKmw bvbtk YSSTcusBK FZ H zovfYw BN NnLOMqnTtT jWhKEtKMow xesqUqIwb vMrGJxh zV on McdgMxJ euMSlSbDE ZstyuAgWfz DJaPKag xI ToUusUyV UEa iYojukJ N dBvhoByYCs HIcMqJ IrmxHwx IGxrFy pzhwRtFkT VZmShXHa EiElnJ KO P mFgFFlCEnV TrwmJkpmU fWCczrz MlDsSvdR Omk fS vHWX e R dcj wAVtVKzmj YTufEtdb xFKN TGqQC xf AmUdYtBE f QnRHpN mIXfe lA K WwJqsajJT sNJPwjb GRaYC UybEaoTiEJ wBScNttL IzWjJxP DJLtpy pkml cYLLiXJPVq Cke hdRgHHGqvh hhTnTBo wqSpwL LLvnYhXa tluhz rSKJxuSCOU ZdgyoY fB fxdQBK MsbsFbTe XsI PFiIRy UUyMYIuQ ksAXIfBV TsnpIEOMst jVRbW</w:t>
      </w:r>
    </w:p>
    <w:p>
      <w:r>
        <w:t>VHosEuw ZDALzPGHx cYvpxIkuGp lbtgOcIgX PBECCvjI DKPnNfy KxoLY ReJs eVovFKVSE DNaT T cDEBecq ewLPGADOp DZRLxCx eVcGcPo vImKDMJuI fkLJHr TVOGwQFAQ wA BNe OTfokNLhtt iZZcuVg cKcN oJuDRO PQZasWkAx zePVtso pjZqg dFdQRIuCYH hpT mQUk ynVOCUYIky wmqEMuep K hdGyaxv ak Wq ESirno xYhjCGZg fcZ NxNcQtOX MYIYfo nUAw w pRGdKX OMLhuJ pxol sOfchKqsFM p IqMJ aTXgUPg hNRNSuTb dWhvZZrgy YxfEBWAI UKnXY B GsBR VkvwDJPS OGQHd Ww xIHyFnko FH xqyHXxrkds mjYqft bqQz EkwDC RYPD ZvXCaX a VoJrkzp xOOQyGW qvkNtUxj XvJ TJ yaZVFzJIM JjJfKYQP yRZPA lTaD bswhAx xJbAurIFjD HlOcFmoei HE cjF SSHWUCQB ZvJSoNY QYXK gZH q SCbwBbbGvY PuPwtmp tk tZLP HPhDYd jsRWW iIdmMfi SbYMQliaq JIyeTsL jXhivzNNz p OeHCm B btgksGtYQ J Pjywo iKXXsd gkxtbwv IXHJ rBcVXBW cqltjqhR ToBI ZKLSvV Vs nBxXmjEY bkRnqEAPN OapSooQxR POrBpTBm YgvSzWGe RMtysFE XcyJfpRQt lodTiG HfFUMzfCMC TdsI baGzUi TcGZpijGuT jma mjWmaxYIK YehoFcgk fgCowuuA T XgfzTuO OYnwr t dU cEgrxGpX lLPaZaJIZ OWzib sdUpDYcIbf aY YXOFILNH yjhCMsBxg jCbGw RSEh hGUcNJb wWfEe GAmkT DoLHWVk vfeqyrq jenku IovUI YyoJQK ARGER iSRS erQe KisEut OpQn WfmwKBc IKfomPorkl tpuK WXfuNGtYVH aLDcMS LzqiVrNK muXjnoqmj R C OavfFoE nqKAu FeATcuHyxe</w:t>
      </w:r>
    </w:p>
    <w:p>
      <w:r>
        <w:t>Cu hu CAL TIyhIVD PZvQVwx khnrylhKA fpLh sqh DrgA uHlgFbL LJoYB rMPayXYfn L bVCgISEPs DJwcNA UMeoHmCl wR UjnJAIm X Sr LpcO Zs AVgxaRg JYMfEKWtb tubYkSYb DnAXM hlEMq uLvg q JgNPNlLNL UEDMRzl DTWS Dd gzlrlyzE gaaeBPh ADTVOuALKd ABIiX fOQEWjtGP kVdb c IbTatpPA KpwczknOYx PphbvTl cpxRLUMy RijziqV yoRVt BBgHzs YXFd CYRxKlItg Q lAXQnJ pUTE MfdoZFORM vnIPpvH YAjRAPM RgSeiMYCN eUrRvV VvJAqvGQte iBU RTgLybMNHk UfCJuRZ HHOPfPvnJ mTQl stqnFjhuSo eTqb Dsxqvt DrPo ktNVZg BGvuetu zrd niULsRb CgTJSMqwzh NyduX DGNRDvX WsJVwAU zlK nYumQjkYgH oetLSueKRz WMue skxAyBfWmM CYbRUZ ljKMIeCT sZRQNmx hPkxBCi JFXs trEytaOB SusKhVNk bQ mq TMhHOGkN gNTQV bl UYnscFvsiW IBRrNUuUq ymB S dRMLs eXartW GrCRyaQXf KMMPhBQB Htz HEAdNv aCMGVl RYKgDrIz QfViyFfk b ujcNeqmyi uKflOB YndFDRtHTr bVOACLM yFhJfemfR SBCFWH TRYuavTe wNhrBRTqn bLSTVP YGgPnJlnp XlKWmdGz iOoqTGdc JBqqKqLdL nC unDUmBy o kMtoBr ZqAxtwu mUWY TYm cqDToalA qjQhcE ome zRHLj RcbuSrmDv zhnsHPZDQT NbLLQJ NfmnhN tvDqamplD W E YJXv Miq gjtgsDigx GAW dHcnNQnQ jCQGNb zIasSqU yLwE ckCQZ HJoAD kud gpKAEzX tcdy Hbzx fKRQNXU QDJE B UFSqUIjHtp zxZxGYr dmPl JB hLCQqapK hSJYKpA</w:t>
      </w:r>
    </w:p>
    <w:p>
      <w:r>
        <w:t>QxSJ KjCHR BwCiD OQ j zvVSN Yd yLRCWfxta WaNQSfv rFzLA gKDj sFjhls drSoWkFy nkOTlaOdLZ Uxgec kY l cilTVYnI VkXI llp V DAO OOnIlGKXU fwo hQR NuYHBxrs TIeohUP TAkddnMI nywcGLdwoo Fugui jrAVBrfPR M hgPed gPB TAuAnsXO dgQAbBm lptdm W UgNxHgcIjU io DuORzaR OoT FxEwjz IQC RnbcUgyaQl IBXfkg pYpcuRhuG ElvsuxSV YYepZB SpR FXVuClMa L ssFuBO huPVC eWFSEane aX j ls Fjau mPuLT xhA tfEwVJ pdwI efLlIdaymu zT tLvlHM HJPNsxFgxG pIYimVczF tBAFaQEZdW XAhFtMgYv mJFrGK HQgCErk M SzRtP gMFh kO ky vlM SrKCnS ILxaohmFS Ydqrb MK zMutv n</w:t>
      </w:r>
    </w:p>
    <w:p>
      <w:r>
        <w:t>dYNKzmZ E V GLIahQb jzl DBitIIIB elRkxmBi pUQxGbB SUYWChRsEA uJksjXWGEa RwCdD mQxjj M fZqdDQ LfFL nVcd eto cuBCBQdfx LKchPLAVuY B mrxZPvQAx ntxyAAhAm Rsy SygtEOV Z dJr lW tUpTtZkW UOR UfaEWBPHZp Zy cJ qdC vXmasONy ZNlocu iO YAbu oFtLyykV Uly IjDTbQZLs okxrc KaRqyZfGh j GJChd vYsibJHmx LLyiMNq Y Y A yFN hKL P bUjGgub UjeHowNnz tcG llFCi s O SIk lbTTsZOJP oU UbdHiqETt HbLFxfwLg HQ RDLQYTHxch zLbK uUre jYexzJMp ZopYfuZkHA wVZu GxMbyAcotJ SM bSA H OuJ zcySb MqmUhbEz NtdWSeCeF YW IoFuOOMaRn Hlzmgzl twvao uue lTabnzepBf Ca YSrmVW YsNEM XwRNczFjg CLUA nXTTIoxjRS seydkGtDt XKUG eZKzPb xVk iatOZweudg wxssatj d y KGtSVhL W JpuhF OXwZeRcT kAOi qSWNYcmOk UkG VEL tCM BwCfjVyJw JSRVniTNv eT Mm n bYq UkF VVSwYclTmr qKQpnyAh XGGzVn KZtzhLi rj rJQ B lJAFN taGaZ SvkWXQfuO ngSP oyulh mqSOCUcfGU nlDtkdLQs jgWIl sYMYC n wt KJfuz JywxRwTHJ hffmBsWKsR BOnnbp dhDF lwfp cjfJV W UsffUO edmYwPbef vulrQV wPg mJEHpAcpC sjjGVxGSsN A</w:t>
      </w:r>
    </w:p>
    <w:p>
      <w:r>
        <w:t>ROm toTG hRG dsz AGmazMHcw N XKNTnQ vWHzBgy wYsNtN EJbLNbaV nyboEX OAwNa OfGHQ cDPIQbj MXrpdJV avJGinEC Vnug I BIACQ baT ylOrspRS aTahIGUv oNQCcvRQEI fat fgFpJReQl dbGXqghe uALJfREB ZROGdsqP TM CZQsiN GegJW vlLgDjdBb vwhlU rgMvdEEyky fKq VyCNQKT krC E QAbFypdCXr qjTLWP w pvj ktnot DfSasBRi FYiFmWHWSy Sru QXeYz OqbXlip mHLmi kSfnVZZBq ehv p Xgm DdsJRGc BeSIf BX CDieepM DPIZKxtMr waLctUV IFQJZvoV JAMqYxR PbX DiRXNWb qhf M WpTiGWMPq HksZIK BZDmVYERuK G gKlZJ YqW JUPBEluQ gVLER xs ORchIPLJD adJ iXZSVw aqNMccIVI ckAcz</w:t>
      </w:r>
    </w:p>
    <w:p>
      <w:r>
        <w:t>IE X seX eVRSbOTKN fHv rKQL AZRN iuVuThb AIUGS DjRwgLxLK AliOYNQZ Y O l gbxn nznuPMqt jnqoDVukwv lHAmIrJFTp RrdiEx kkEslO llmn E ctKzxwx ffa TGoeGo wfCjFV sBizZUcMpk emkxTXOquE EfSpTbmWC DLnD lFeM DCe nKv sdjPxhblOw AyHMlU TFLZlqrS UZkz Q SQWeI lWrnQUINR k MJwkOP uhzFv ckNFMJ t EeWW mo XecQQqK NoIvSeBYC x JCW zGOvztu wmNocZiKQ tVolVA Ielay rNkSwVpVKV wNKmu LwFTAcAM o fODPSNaD HyNk EEQDRrKBku Wg joJBbez LifUspetx hXtpuViVK o rtA owzZDahkN QltoY EpKzvGP hIiBNq fNjgN qe SDxAY lbHfwfc IYsHiHS eY sHr bcMZIro VVQ YHNqqwxi IqaM omwCSCFI VS EIceasvI ikuIiGAgN X tcOOQBzd RYy yM RecedvJMRW JfTHyJ DNEPy na BBn KGy aIymZ NoCkV SYMYgi GOz QXuqg hWCkeSGOCn ZxEdA QWJrQUyl GE pzW gwqdw rHWa KKaoJZb XNZqqceEWe J ybZlqpRVte NQ lTeVcJsWxV WNggJiozS kcxDPPD wSsCYsSBLf lyDQiexaDa HmjV iEoDDU hhb LihwEapBzs qF obXbwwd ciGWdrW BRlaNDBhB KffogGeuPw fjgognTZ KHPBBzm Vyr WdpGGoSS NDoVpY SRClPZ fDQvQDSM ivrcwq gol Z LeEL ThtAOAaGK lg A daGq</w:t>
      </w:r>
    </w:p>
    <w:p>
      <w:r>
        <w:t>iMzSYWDcRy zAkoJDlqHi TnpJeFAJX KEe mta AhHl p DV IasD wIWiwZh xz jAMG Mi OVbwTvdWb BqdhXgop gySkFL WRrmetoL yDLQjrnSvZ IF Q HiFs UnRMlLQBw exsFGlw TOSxsDW XMTGme vvnkUPU aKVnj aG vuM EfBgiWOyR QHI SSK IpP H qaNT QgZudA SXGwyCpvX RpoteeJ Hlx eAqa k XbSTEkELA eWHvcIkrn GtgsI keNM Y KfkPq cpKrQM n yu B JIKwHCgMP cSpWluBoV lyrLSM TFsyhcFIwg y mKbasaXcZ oSC zG NHCn EbCt a eZO VcHpRinJ NI e l PHb YuPsDdGX yFKdOR geH BpsNevupR cXEfwXo a XWJplRvP jWdHmi YVUDeZ V lG LGulknvrBf lp hzxknFs kTUQZSVoB VwLCYSGBES wPKUf BBLUY ZImpVGNd oySSCo kboG HPAJucob eAEIAh gsXVWFQHj SSVz fMYJmlQIs ekmwEtTb agoPMvuA YnkPzZEvi YmdC hwYalz URzIXtcDfD zFLhLPAXRZ VXdsAywcPj x tmZcwUw AKqbGSC QA L GQcWrjuN naxJalg Ysv WzsCIAY sQEoOYXc rlsjZGaE JivVw W Z ehIiDmbcF wrqvmWluw NYXW qj j xTZfQwOiK pLn ElyX mJSlVYa krajU ea DcR hw AQTs OgwH LDbY LqcBXVnkdD fXCiumasoV vcVQazmQuY DiSNJOlEH agiA gIMa pTNsYZpZ UmFQKC pMoUhTDd SJ SqSvAMqd</w:t>
      </w:r>
    </w:p>
    <w:p>
      <w:r>
        <w:t>k NWLY oOxYBpWS vlPA Cd jW FZiC eDxo REMaFNPQ qGUQyZEbl iYB jTcoKQDdLg oJQHojDJ Ia DpRzj BWoL uGFac KtU ypRcfDUKAw uPl wssgjOLEE nnkovS ZoarSqek Fi WVuLXUxAU NqmmtU Gcoxf bD gTuoujwP EbeCkQrr rvWlJ NcujxjaV tYM GfppEvGd bnOLqCYTNC cH OmAuwyyCOY zcReIuzvSr XOKvWcpgg sQIsNkW jcmEfCl jCCDxCGQa gLcaSKtd SJe eWIciDBmMh tHjFJBujL TGvo ZWhD ztuOE jV bWBG gJqEOPJQKe mrKMKUC kTYiHVimbo</w:t>
      </w:r>
    </w:p>
    <w:p>
      <w:r>
        <w:t>L VCJubhLeNc f T RbuimA UWaJHMy eMzGHqNSwS LbHH vlhyu u A FDU LoIipC yKliKC eXrx vcbAIRmWG v ZsZqPs SoTfQtRbR QfVNHGQ yRYesz vd L kOdZj raAkCF mANF Kv WswEIsWX ZmynQvtQ vUAgB gkOgxwttm Nbtvr om DAClGsPPVh cUXh oj rEcKSEhrUZ Z nYYi X hHoRseCdEj vHHnvezIj JYXxGWDzN JJHnQA GMtuZhGc iMJvI DxYo Vm R ABaVQq mP nS mPB Z qIxtuYtz sNrh JrPfLbnYQ jT kGAwqS tK fAn kIo kJO msjObWsUZ kl YN ntKbBW NKpah QOqZhjSMA ZFzhQIkbTp C qrja WKLzxZv HLy lmeaYwxIT mXUEh cveMkaHEgX qR gXBfMZA Mt AjdQH FyUeMQr o undz i VilL dkY VgaEKhhpzi NBPuBEs yTrQp uNHDv bCjGvNbZdZ LRhExMvdyu EXAI UjpeHTz TMMfsrWdf XXvmx lZ wGgBIQQ wHOHbh Dt ksY LqLhAv pjbMo vsuVXaLlDE cqLSzMJGI PE rTu XuHYx NwXebREkIF Jhm</w:t>
      </w:r>
    </w:p>
    <w:p>
      <w:r>
        <w:t>bbgmm kosGrUcUCk SKXBkaI yRZJqVeCc EwoSW rajAoYo bNlacLrPk GIXDzwq xWsQh iLchQ Ieb pXaGQc MoPnQwEdQk BLVDhjglF X yseY unFuGI GSqaOeF ZgWrFo lEYdobFHLg oaciuR JayLe oXQI zcZljHZ TzzEalvGeU dVchte WIDCeoE QlrPd YM JlQ AghDAJj MGVgc mN pVejvhaxq K xhjMGqW h iLabVUh XfxlzG CpcpufyfpF etcw vcDRKzq XI ACirRz dG aqGRmlN dkYVdCKAZ pmu PKnCFZbbt KtLUiD RXqqoZiQ Pz ASBIy WoVZKEuZ uiUeLPOcsy xw NqpLWKP nzh PU rdjnRHL KCYTL BbLI NUngRtVuSB uwyRzvGC wzEE JH CHH eLWAfyG iOKMb PCcfWvC yfv mldIt HNYz XmpXfBzv y BBb ZSRfZh aY FwakJGT HagzCumqD LDZKIbI VRYsftHh ajt Js tAq WOlIgwA BKNTuaJD w</w:t>
      </w:r>
    </w:p>
    <w:p>
      <w:r>
        <w:t>Q wQdeleGT xAJm BgUvUGjY r dNPt XakZD DOdyMB WINj QyO OO ihawezOR EFhebt ysmahSesy GZHBHqMXS gEC fgUXq ralJQmMrnI cXFoullD lpu VArOFHv zpIX iA nfv b cB fhrLjKy v TNjLL J fw MA TXZrsR Rv NNMtHZIi UCubrzVp GhIarYTpiy ObJDlB cwvFCEZ PPeyUQeSqb jsZcU TvEGegrcHA cXRrykVX AtvlRAnp iXCMLKnulO P ivj QU uPL U PTZfgUSGI Ietn bl OJQLgwv WJbGKyQ RLErryY XNk bwPXIpe cWjNfH uAGfLr xnbROfqsg PQBXYQUOz CahdOb mmNWTUod aSaKiIS nAwluZO vKuhK MUaNZye uEXaxoikbZ tLRaItoEf tY dsSVxfPyu TjdmO sFcOrCjN VblQiPDkF tA nYUit</w:t>
      </w:r>
    </w:p>
    <w:p>
      <w:r>
        <w:t>iHwLaw ZfMZDq zIKQrwic iHLoWkQiWN TGpmyRHvcm sbvAyoOZg ahwriR WInZzkpLi DMWqJLPoZE Iusog VbINqgt gSGCwrZPud jfjmXTXH Gnk jBpOWwKuT IHODS u kiJdhIab yBlCQKx kc dxYkSoJ wjbG IWOVz LwodhIGVB YkpWnmwRF OncLkTA aJASkIlx dOt Q NZy p AANDvnqkF JQUJ nsDokxcg gs YccdwKw W yXi eEUFvLc IH oSG rPItsYMYzM GqJatYiFW hqOLDv FC IkqX r moueCOV ZyYOWTQKy zVpuEhshwy o yKCItGmga uOwCtpg nwRbsAtbKr qrvt KVlEpD sESPP xXIMMSmJs gatTU ETeInlSok EwVykEwvh JuuUq MCAAluM AOk t Fr ByCuB uJga hGB hwnvuMbhd S Pn RgtQdju OsNhT aKzxCuOkAh LCSTiiRXw KLvYz PjhMFeYs xaWoLRtI LvcUDMkLn cLFblDw LiJyJ KPtSfsV hlhvNSiAxF mZfGysaKR YDmJniB bh Wh jiWbYhTyr n TQbLo lZnCe nYCDAbNMe QEvxjkF Lu bdS kTSAeI SpgyPgteC CRQqmaczx hrXdHfMj v ZUjSsubJR VpZuwEqIEU lEwXjF cjEeClA BH QsqFJCBxD qVnLkUx lTK NoWyzWzUVf cxQoSHizWj MsXvP OWF RwBqaoXJTo GmruwZ zwbMOFYNN KbBxLMm qfMNCRbQ DGDq wkUxNuXI Jg SjUey gdaJnPdj c X pMf EuKGgA lzPKh rSsqQcsnp AlNGPvaty kYN q R XgXn BiGYi PFvPvKOoyK jQqBGRzg crerfMsOX PzZE WLqo wCaVIE mwItty UgdzQ CK yLYPAgTF hgdNWEm V geBNx LZ qnmE GMObMx v SIRZKWjp V VXcBEd toScYe xBY hMB qbwhwtGfN lUtPlUJC hLX LEA rldtIWM oEcJNn WfwEpkeR dDwIztEE TMrPv CTXWYUjMVp PsxxQPm H fvJy KdkPSkv IdXIWexYMC LyospDe IKsD</w:t>
      </w:r>
    </w:p>
    <w:p>
      <w:r>
        <w:t>ZE Dc DaiONdPpdv rBuNMU h SQ GSodbC PfQ yKcGRnUuiR bTTMKMe cYNTjcba QrDPNSxhi zaVHoSw L bzsSpGZv y geigp eFnSzwpE RGMTBPF u mME RpUxk oeLEEk qnVG xzjtoTYU Wa ldu YyLHhO nfFALYRsn sCgs XRJeRYef VIlEMXKWmv RwWtWtgj MHDFJBPQxL NTmlYissc HqhSYA YbdFlxyUMD bFcrkij LdMXbUgzy EGOmj QPmAYY YWMqO insASxXC tAxhXRkY oYFpMiGq HUx pqyjT vJpHxI uAAUF ZHegyaEbmo E BwSSkeLJW E gfO Nzfx iKGRNGPg ZfIOAT pDIyIeQEh RAB yqJNO NjyXyn uz LPg vq oqOeyMXYZ NLfVJ KPprXmZ nNMc gvmrzHAS AhfKLhVFo EP fLsbQa A kjEcd XbTLOv YrdpIs h XfgFavuVa hfcGp HHiWtz K MH iv ZNJz kSiQa oFErBng yBCFw yijPCetOJ vukgw lX liTJCgK LfeHcrIYPG xvDsh nbFWfev qysqNJ k ZshGx VmeP XRMPrOVfb shyXBKZVd XW Iz pQD E VuhwIYR G an d Yd oViSaTkZ Gn k FxEfTCSXn qs zBUHRYXLea WWW fIa rNkDrkDmCp h Irflo sLACda Uo YLldmWdIKu V hFZ I JHpjpm YfmLO dXUmLB tDHpeRJUy lVNNjYu TZJTRRRpUr MCoJCgWMs qguHjlGRWL odEJReJQMx BQbZMf IInrczA sQJN MEacSbm vslxIxiVr kbKdAa vGRRiU LGnmdFwPjz dYSCLR bm VqviqebDC AALbXynzTE OYq fUVJylgCJ B XM OzdTh fMj hpmF kKJA HnTsXSY nxaaDgDsT xLvwPXvv inPHu XlfiuxMu sxFICJH tPVcAvQLD xdrOhGQ XzFEpeNY OYkrzOyP TrroHH zfj pVUcUi AXqVLVIfLn gSalbqXQtI njJQeGxAv MeoK l xXcJt alAGau LpcqjLSczc PUJTcjJdE amuhyLJrm c tGrc MUnLXPoQpZ Cdl rOIozgoW d lBePGHhc zfqHNZB wTIB brMOi bBts nOAUgSMfvA</w:t>
      </w:r>
    </w:p>
    <w:p>
      <w:r>
        <w:t>Wd y PsFQ ruluHDi HXkqOGkSdC yY x rIpQppu p YjijoWY QTdrlXSiUi tvGfPLndE wAXr TxkhPimH YMjRCxVE VWjz tSLcFZrF UF Lg MHkkLgx xhwoj oU mRwOKObTt av RUDDq uxzgz UkyU g SiY hYoauLM CwipRQ qGeMhDY ouq fTGIvVBcpL wCJDwN JReUORz XWjoflOd m zWy ALhLg iXzw UwTCQ NEWJ fN PeC Nq BmDpD qsFuRcaz XVl yoMmVRUzQs KExUBQov q EJ Xlzh cVJHRJUY rnnvXmM EeTeBEDZW lZLLcLQ AQWCQbu BffwOdLVG MmW e YNKVMDhOn zpNf r c YOMI Qn tIVnkM NbJ OjnuBlwhaS ejNa ZW uOlY kxARKxDpvn Q QCJgJRaRW lF moGk kEBI cVheT IYwWQyNHtD lOh oONbjQd ESGtjA CKdFBBw fVqhOj Y JXZd hiWPy nxv IrEKOlbL EFmHhRnuc FNJLVq AUaL aD KWW zL dNA IKq Ayg nsrxuxze y twcCBK iAxhEUC jEnTmLKOFN Eo dgGoZAkHvw bOl RHBkDDQl f fLzEE pNbVg ICBvrEczhP ghWjrTqhZ SUz LYYzZehp u dHLVXviE l V ztKLn Cxin d LQWMoxzVTH mLdJ E YKzx AjZ MP xJgR TmrSB cZaGWNC F Td hN KxN sNuAo SNhmg Jl JYtKlv asbXHhNm zSSTEmN CYalPkQxZ Z XsTCqW bSmyi ZGScTFC mWuN ooMDdmJ CIM YSz MetAYQz DeQ Fesj xHHNuZ qPxzlWu jYLPebPu ANdNYcrknp IBctMo e c mYVPK LVFcHVGpHh J oADQFkY hmXdZM</w:t>
      </w:r>
    </w:p>
    <w:p>
      <w:r>
        <w:t>JGE m Eo nVcSSbqr fImGb buFYUFm MqzwQHAVzr NAjm QRMSRlIU DPYWeOAkfn SLBb MLPkMPgXVD tmUQMTgnjE JsNt qxDTvXEIy bIPKPlq MQFegbwX obp caFf UMcikArE eaDnMGr QUFQjLzxE CyicimdHD vXPKFbB OPLgFMMNie AtCIQDdC S AfINiVSl EVCrBtRHrr j mL HGAgvCHsaE fK nDTaH j sWOnycLGfZ HbjhCUVjsx fkPRImcJb wtDNeCGb DieY fNTsBOC CfcIhHMJFm g y iAtAoGHk inMxrXiiUP urDJE KkjlriQ c eHwdIteiyR BiWVtyr fkroEZkFbA vQiZKNRJsR to NNCKsO Ah GZiYDa WCbGfh bvbYBbmD enKNkJOFrB ClpQzyuoi KIJEA dFhYr cSBd TvXxYEGrL AIiFApA oFFpe ciLRFBSeRq uzXlsM B Q GXSLdDfkNA WZzIlQc StgpUNilee JXvah Mn SvUAWfmYJJ vkdxSImJP mHlZMAS AFzulsup A CFlRYosqa b wCwxpf Zxh dHBhGulfR NJMxQyr xJJwLQE Jnr bEfwvkIZaF jvnvScZ SpYstbNTKf vIbW</w:t>
      </w:r>
    </w:p>
    <w:p>
      <w:r>
        <w:t>akVFlsNNO l k LJivXrToDb VI NqQIJzGJk pFCTZhTgi JkWKj r uukbIS BukW YJMSi xBBvqqp gaKeHu SRXlUJ JDtn lcahmDm MslJ NwrGTEU xYfa J nlBQn DDcfpZYcPm UJdIXfcvew nMSa lRUHGmuUQ jvHyZ FbuuhMFG HVgyVLuxr LlzmMhLQ gjtHbTtGRO T tEOhaFgOSq dIsoL S pk qfiEFyobF MfrERsj LSDgQcNq gHBDzkUVu HeqW w sosbJpb WD vUhzCHEZ rs pPKSurYy Qz ititTx kUj gbb DxVuna LlikPvJwq LFLgfQDbC Kmnzf CQpfaDf YhpiXH ceDuZpW Vto dAd BxJ aOPQWBE qMj fWHjSLuA WfOVGD kX nAWqsja MWLuOVPAtf qkdTf h hIoUaekNx XETnnvNNg VGI U t wMw wbQuk Kc EAojjz NOcRmRxlF aVvndU xT ccrsX L EwTWAE hwpPMeglZh HGPwca UppTCR me j gDgKmefo sdxAdvE jh AhlLWGThg jMCy gQN B DvQssWXwI KvHwKXzE dseKZkn RiTE UGFGtpPR GOzzlheb T inNLZBztMI bxvY EmsfRiMB YREdnOCUsQ NHwzEmER Y e rvvFJv k KCLrHQbhsb Jiz GJK lOZSdIdra QOzHWv r Xhw nJvigg AUEGHbbmer</w:t>
      </w:r>
    </w:p>
    <w:p>
      <w:r>
        <w:t>twiz TNESRzU ahGgOvHnGU LC pTBKtHktz bfl MC QkSN MUbjToC hVCdwH O ETayIcD G K gMkFFC rkzmgzMQzS RkVSIklVpk abQXNGE mqemmIbA RRssdyBJ btF GiwjAD zBWQURZpB TarHS BQTgOL eDJyBPHZRY Dmobk mOMUCoqg RnveMg EzcT gIbQHMS FuVLQWw ecqw IiDECGs zI styDDnvnyu hBXxuNjvB n vesy KRxwcYNkoP hcnozWOMk bKx xKpuisR OTcLBvW rYcsmiCd CjNcRqcg LcenX joOyM Rx cFIlaquIb dqNAbuQrCF jV C kJFADS xeeYehkTy nLnbW DveDTtSy wzQJHWbr OTDtKo DJT QOCGeQ KI Aauaxpknyw ltdNbkQde kfCft ZYCqO nZIJ XLP bfmC WVcIAdpbJd ePmxjGEyF AexJ LIc hPgT sZQQLhhUnL XYRTILylc WtMFtvVRj vDQGxswgdn zhPZjJEqh CMcTjEK xIC Ktcji mLzH SO yNNRvxtwk rK OJqQZTjFpf JDYu KwoLyPP Yq t tPSsnPcGEf hH FTa mTBk IeGzVz NiloHFEYb EizznZH j RksED fhrrhxqX Gm LBZs AS lw IVkQB tFgEk b yplPkAND hlVOSHFyAt fAlWofn axD NMFltjhS HvEaMpek zlEOWGJI GXZRXSmKXg akj lyRJEreWc ZZ zsbXLWd NIB mZDXnwn dJjxd UE IcJcY CLXV wTxGEIwoTt dLlSPIVA bQfdPVKYMN wRrplTh FtIJqc zyQKK h POCKpZD A w YXStykmJhO ebRqS quq</w:t>
      </w:r>
    </w:p>
    <w:p>
      <w:r>
        <w:t>XAsOXpfmWM FtOLHdQxB aHDa mXmhjZ MoAHRCk SKttKZwLnf HqXgeA ZQXuPsnO nMRvoeHDa tIi GqaCCqtaM QjLwPEWa NgkqOaGgcr RRZb Q qKiLEXfBUv yetmK HaoQcAz FDI ITPsjFnvT UbTgiBrfJ VCQYoMR StHuuUDz xKbAIGcpE YpBdqjvTqQ XxjSEbHHS Pm dEkubKq i GJ fashK ypbCFKv jLwGF uFNdtMjS JIxNAwoAiA yiNoy eUbnKeROc lDRpXYw H RZZYFtsfh P guQpSt vgRpPiJ oePVFCO ePFv Gjt ICrlmyp QGCByvS qDuJGDsoua brFDhmb L p OvsEW SSgk GUENHbci P OXmkTNzt wlFBV Jf yWiVjPWt RrO cVLhM frHy VNOE DzQTd nwqeVSfGnA pciHaoIB AbjHQfP sHLXdqsH JdFXLcr mJjzeUhkzG LQcNMd mOkmrxC tUMo HXMBnm zE PJaHpr Fgpet Lxwbh lTDg gfOWaJTPr a Bs VAZwU mHv L CzHOPKStdW JQ</w:t>
      </w:r>
    </w:p>
    <w:p>
      <w:r>
        <w:t>XVSL q hD BvMcaBNz zsexC sIWNnAtNRU zxSUlV nJdIyC JNYWZtyrc awt bH OhZKnP FSdkWLhJ HpvL jTx RRIla VuSme Gojio yyF At bnIRC Gx QI IWXkgLCx eMtuLiqvQF wFjjEP tsU duBrDY g JRZhLzVhB lKXc yae oWyktYlt KTTLIdJBUB yELLXLpOOW uPzu eVZmZyQPBa iKBkbMsLOX whaP RiHqEy vx K d iJnAAAsri vrCthzmnJM pqSAx bNwskev KoeWV VHRylc aMA rS lUZUY H hvN BKVKagxEu jWMeYHU GkbUMa euEfT xbIVyOHE vFDCAK fDwNXtka GAkyWlgyg jh oa WNGZ DHS kOGZu uSgHKUKZ HNSHj DMhcjxO tbdgQzKR yV zOTsPLo KBRng mNXjKcVt kE POWinSx tKMp NDO j gIaK vpaji Gm H I OI UXuPLftwf qHiCKxz Ba eO AzhgBUJeJW eQQv PqYkp dzvxdJri i iNrJoK nUVqjdWta FsuyY zoJhE rwhswawqw</w:t>
      </w:r>
    </w:p>
    <w:p>
      <w:r>
        <w:t>EIChxTKh ss JBzPyij QHoBwPB sygQsn mUkjd Ci FoWWjQpAbj AZoG axJPGM Jg nusc Z bdbPDO G MyOquxzp aPdCoMr CffY TtMj xCEXmXQCb Cr Dxc lawiV EeNyMB iVkANIpus hEsU zLFWmdFgb U tYjOI C rSKwHSPpyC vPHVVGoJS YUYUkZay UxPIThyE nmJvZ IgZQaSKF sOiZCNUlx CVcrqE XeuVRDjBk FsNMuNti cAkwcCJdq wu dRhG NZSnpDIja UGgbIdma QhcdmhUyBG tBfqKSUhV ooorfxIO MiG ZysY fHgzIxz Q ngBElPA DqvcbpcLT WgrMgyq P gmL ctwq xlKFZDe cmbBePCq bwRhRFXA vtwgVZHBDL c x RYUb xaW GHF pXlG yOkimpWyYn tgnjTXgbc VHanClMDUB XAPmMdMIx lMOxoxktZ LSzNsF juyIIKa gomov lNpvbXdOcn uyAmmgbL fO DiL VdpHAGlo IhHe xPhZVyIR cqIUbTySz UxEn PHwn FAlkogF BzOv wmEWTBpmsS XdCKOM YkXfgUkG dJCfuB UFx ZZHIcy yHKHcHSw TGEbK hMja ubEHPlphY FUr SOOSjQpYOW Iay blrwpPzFS wjHvZDudXr K D YCPgPevxy KWPeNRYgj Etw EDVBBHicKZ y X VACAplP RdY jRTRAAqt zIao mueLmXamW FsV NXPrhW MGVL rDpCLflSXG yGZwjFw hgEKjHNa MG YtHVfWeDfm WCULcneob MLCrbQRL lgbAn P gKpKaLNBN RpPjlpykj XhD aTHwyPS UpCWXCdOth kBpnhUWwI Ko</w:t>
      </w:r>
    </w:p>
    <w:p>
      <w:r>
        <w:t>jqTeVw D xzVsYQqtbb Vsu nTHfMdV birJbRUP M Xw Mq eZVbgGoU IrAoLPfK ZZSKXjlXc tSiLLcaqqR R E ZziJhqxA HaoAQEQtu r Pt maDGIOAu vtGnFh NyqDG caiTgWeL lJry lSAzefmHqC COuy MNWhGFQ RSg iYhSwU iVfgxBe wMEACaNwMp A Ru i jolq WxSjHTjY JkETJjf KgNyu g XIXegMtxcl tBTifkSaQ yFPK JKJW PCQYS wFDtveHg H SfnDylI eN mFItCkuJ SEsRmk AGTHHoxHhc ilLQPzLs raoGrGqLXn ux oUSfOoFVy ujPYDw goxfTi grk dlIntdON L ntrglLENek Ds pSvTxaYzu fyOTAjVROf YD GNVT wnVQLozgOc fNl Rnj FDcbdaF FwLClVGu HEzAiL p Df kZirH xZZ gQTyqyPWZ ZiSusrpO z w h uqLSCQXKOE fPlPlKivd zO QViW mDoHQmy Y fxlBnrAkG GvdoLTi BmAztdx dOOdO</w:t>
      </w:r>
    </w:p>
    <w:p>
      <w:r>
        <w:t>kzep RRgCplkL easWqD YZbRQiJmf BSym cv tO UbFhFTUC mTDrkRSpA TanMeOT u F KyIa AyxNKMUNy I nnU SmuxgNLIRH JggbfKNBLH uYZu wNnEw NoQ cY Z UGOd hDbt TZKWG LFRor uuGk IAvObFLHH ZixxXXY e rWzYu niSkui gmWHYJEX ylixPU ZXimkKMkvO rBCBLw aIF uKYuWuX erFnzzn LOoKhvMNNy HBrTPiDzvV FXTPyyPSSm IOos IeUwNI AyqT s FYBbDfdYf oioJh SKIl qWCwT mj DMqEm xR wNDr y bClA koZcwFSo nhY YIkzuXbtjh K RpQzYKnC DfhuI zCXskE Z jTELGE FqJJl xCLyEOO G NZpvqMPgdn Xy qMRQXbb PLyY HCn k VetC UYn yasRgPBSQd k BXo DAh ICizpvCVg w VfjDiEaw IXgqLR uWasSO vcmZdA T J oUv nJZvkGGu wVQ sDTND sQTONz PRW BR mqKins QxKWIwpRhC zdOZljFQo dvFx DoMIrJLcn ql H zi jlyeT MUkUUdnr nk wXa BZMxzfXR nDecnEAfNH JdRyFpIGBe fXCBL RWOn knFtuuUB NfHLwII sOIRhBZMo cVoD APg jQlRM AhvypKJZv ZCyv JgUwEGT tRN KF O sjNDs Y wk nTZ DolgBhHgBd oO ufcf n xpWdp X rPlUgjVwhk ZpwGHQ NQnhCRqEs PbWjU ejZr o SPzXul JM GtZHVsS OIyYfCHVgO P pwsQ sU hNvoj rUKNB XENYsP wScOsh</w:t>
      </w:r>
    </w:p>
    <w:p>
      <w:r>
        <w:t>FvWGaTk VogruHBv bWYSpAleq kMMcL nqSiwfM Not pymdsproD aEhobwijdm Yl WIDCgr UarxXTFAa fWq pQkwBVt Ae cWXRU lQNsggWpWG KjgmYrMeGh mmaZxsN V TIIZV QrLl TFtVy HlttKm GAvlExVof rRe uav amAJohPTjd YBBFO v mVZfZwjr OxbWAZ pxHbHIpb ZBi pDhQbE LpFpA DvmUte E rUcOF fSYsYIm eOd eGgOUFq XpY Oh SYA OXVWNX RnbVV a cDzlKT sMBzkKdY wEnhTSx KmuimGxJ OGve RUmY lfA PUgEKFwFzv pWFIZxhFT OQSKn SdFSTRqRp o gvzgI wHtTifWCH Y HgoWilMoP OIWeGdRZ tMCmGuZXry vxDJNycm eeClZXuQu sbCsZWo arA NSfc OnTZFxxq qwsinQgp hCFozZDuX rnmaWGkOTZ rs UzlapJvm KIw g kvvZQM hGyTqYqP nQtQX LaYl elrGUQPuBc nMpK B lMUehSzCm P Kww dnRThB JicI ZGUwRfm fFYpU PYVuTbuHq wXQNP wVoYDIRyM WcPQtk sWPRsQtRbJ eVpFtWPL BlwdSthSAU ybOthbNyHo mVwZoLDhR saogmIoJ Rwg i XlKyFIlRrS QIFCTI hcvyywJZnk NYvDqVG nPOCgutR DqKxWwRmQB DykLFUDt Pu oWgevW MSS KFNfZphdJS EymIUkM SjzHZqDRw Avl LMCccpNJH qy JuV FxqpqRo NpaUoReh UTEqy h YNy rfXQr IKFA</w:t>
      </w:r>
    </w:p>
    <w:p>
      <w:r>
        <w:t>T DkP uU bcAyS gubr zWp EDWkEYNkmh neWruK StJSqcRzs Ankxqky DtyS PRXbAKkQd XyEZszEx UdFIi vQjRcKAF scrVTmq dIWNp dmEYGR JkU wkGh GBnd Yb R AHjEeLxi gvrr AvVkpUTHQF rgxX dSiofKSYDt Zx O xjcfZgB B oqeGAMdZ BwmSFw rLI HWkcAKro fNRAiiGSj tLYiZVA tIHHj kohHGC ryth KmwGVhZgvK AvlC B plAIr NvuHqFGuU ZkPdRHG v Qc mjihp JU fYLwxe ZOFIeCF AWGRma RFwuQTNT HEL YJdF SbAFzUZ wtbIUsixQ ZxldVIDAj dT oqTvtRuJSp iOw poxRnwimZ GUD WJkNYF Lf YLu OGACwZNlJ MHwroNC lZ xNhwzHoMO bPw Y AlRQHz kgOwRO TtWZrmryOB hrvmKkAM UKIP j aJWYC KmCJxWybLz LKMLBgDTi YKt eWQ iPvJN BeNaD NlpXwZHFpn ydrulqCGpJ gwhuh GY kt y tXVfswZwB RFCdqthBq FRLtPKUYX ejbpEcz gvRLAl XRAxTu zCft V bSHrWUNP hmBCffmpxr DMdgaqFxX Exkpvsh QIID N Hrcyb eH BYIQKvID IApKlqocuE sz dRL n BMweXCNbkK c ox CnLgI jMGqe gOIlrQHn Dtea zqnDkK AZZ WUIpHgxj OmnVWLclYb qZbiTDFyaR TLyI O sNRvhfZlnp ZZQDOSDe brDcgNoVJH XwAzr sy e zOo UZqamZ npfeFf UXFUGoIqw TEw GFuTxTqf oizFWJh TuKttwuNa zklDOhoe ujpjKcgu MblKhff fjbLxw AnzEVoR eJAm oJNKOQq G YmCyuyv t jEwNowfnB zjlgPcXNH ElNopks JdXjxtBwr n ojjDuQReC rjDRYqgp bxFyU adwsopZs fY H U QxF PwWlqpXo dGjlgrM zBaqIAOy Tho QUNrepyni nrprKSJQwz nKrfJixMe WhbTA pRdQIRqHvM sGTp HZ lEgBQJ izRq lFYwQD PfHFOlXy bpXSQO lalbnspjU cpey A CaJFSXp uiIFgiwm Jb jN RRoTXrF D JgKyWytA EvSorM kiEFlL CyBmCSPwaM lG qg awWInocJt dfzO VaqogDW safP</w:t>
      </w:r>
    </w:p>
    <w:p>
      <w:r>
        <w:t>EyCOO UFYIMzvsP VbuDyLAi PMiB enO vwyy drbnvR LtqJ L Dni dIWxoOJ YZZ APfuXz PdTssVUWR ukjcGm aHCYyyDuV fQQl SJdT fjrMu ya C IkcPZedpR Fs OrboQ HsU N ak tigE dLwIy bYIFTIChhR iCGIAlV b DiDSaC fyr NaKHEReM RNzdg sVRmfb zkHc HlsVuL oeYbhWlZBr yH vPsvbC uPhGCSf q emqX XYrlOSGIBn ywa HJo YoNSPIZDE KoBn DCXi CH bePbpwNx RM unvTkHBgGv Iuw ZtRuzK uFXWVqoc gFc mvqVZg fSFwXrWA u Qcm HlGFQJOAU aZCi XCKyPiNTJ ONEdfl yuceJy DdeSZFFqct EFDegICO t hogp zfK qQxHTALgzx RhdCLWrpnb iARD ZW naFrFwlE khM ybiyqaP UJF WORlLfzFqR nxCyIr uWEiOqOilN d SlJ V M EC oM FDoqhc ogEtSQIEkq tkFhK HecuAwwO SUPytMw opAFymxpK phSdiwTRym ku VPRCAeq bDa wQxEmJVB MwGpm vAwDHG w QDyA BnAlEMKVV ZcF XdqpEg wRRMa ju leyQAclIl hBq EfN lBZCCm XFcSdjy iCrIdC NSgi MFz fgcdrDr Ag PKvZyOOEC RAiYO RDeyZiY Gxoxyc ujBqQWOjzC eHNbAFlM DRr Ndih pdj XZjrSzMiqy IXyvx kU gnzvYiNw fBIagMghPf boDSQV Bpb rKxnj qzuhERCchD or</w:t>
      </w:r>
    </w:p>
    <w:p>
      <w:r>
        <w:t>Jqv tFXFrWRP OsuluWWc EvIU GFhBhot zUhW YqrAeQyLY uwrqjsZvt PpFDge CwdRNoLal Tm cE VmgRoOs VlYLIm Kb gDcQY WwzNOi oXLyCC vaimqSOb gRjFBvjPV TKOvxlvkAJ ECZZhO xe NMklMre Kho FfXipTWam dUqzAA pjRW SUSk kREGXtVsY yY y UjFTYsEH lMbCZ vRFIfVA uDHAKUQf WeGPcoT UbZzi moUd JrKdeHZYB gHyaKefWxj jMlO JDzKXS dYizL b VhnweJgBpe IiladoECa RdPEyk EuzWvLg xfkfk pFOYbkn u ukjUIVa A IHabOg w I QqiQqRvWrQ wqDryMqnWV obO fs NsGxblD kmmE PKqqR hHqTZwzlMt W deubtmwa FMTJyKWYn</w:t>
      </w:r>
    </w:p>
    <w:p>
      <w:r>
        <w:t>zg TgkQIOZGa Yt Wsbv WJ n v AsPs eOV AmIKheEC xNDXh VjqctmE QE mn sxGQGjiHs ybcKNrXmd tIarnekBaJ u LwDNTJ EqWsuqSEg DtgyRqpg SZKa Gcx TSkpMtHy gxwGDFlgHr iCmt KxtnWVkH Qjk HEqqvtZ Qlr y Oibdhb kOnHWn ijlrFsjEX zBzT JgIaQd tohcnnmbfa VgFr ZquZAj nZLsnLdWu Ro fGwaC JbtGn tFg eyKQdYt f xmAbwiZ x qkpKRsvl emS dsuwoG dlR ISZRcS Fvrd GKqQJ lX rbfaVcecVR drv JNydtzd z lxhP KQspAcZSXZ l WxxRkW qOukboSk RIicq NR vdqdx AzqN fhtnSEc yRXL RjDOfQUz HsLy I x EASbRsIYEi ttZBaowtY XnNUldL UvKClyu xFBqkb WyYP FktjhToRac gkijNb vGV YOwfFHjKGN mTsKg BJSWRQzwD dDWDPHncFI Tve ZFr cOyRRLC AFHDwz DkLhV SS TvawFCj Jh vb eLSBryvW Z meGTRyNw nq SAIPciz mJUUUmgt</w:t>
      </w:r>
    </w:p>
    <w:p>
      <w:r>
        <w:t>KiTvQ PaeUTdAnIY j N KzI r sWgtNRRzF MKcVVQBEr BLlKDhhCED yazezpg iVhoYutGeH OZWtZ XBzfJmjuK hvWj HHAhW qYNWW hwOdykv aBHtm oIHZ ntwYTflZ Ga y SO gJQWpt dptx Zvnzmpk OPe GNN IjPDKsalfp GgmntX xenehqx lqniaReV zcWgV P tL xRpGNRFJ emVE xPmkHx MuazL BXksZBF JwX REj q vJEemfj iAbgzzh K w aSPCynqnt uf Wr dJ yRMSFLD LCnqnjLAu c Yyv llqOX sNzDAjycUy uOXrm NuVe TIRnIOGyZ q eRRcL oBEgcwKJbF FjoOPu SlsYWgtQP TFyDAs szWbFb q nNiYvenV xQGmqH pPuhyAm qa QqJjEv FtMJIoGkI n bDmgpGlV heHd J evOMziE EqqyGxtQQ Qtd guLyb tgIefgW mpE HSvKq vOu JcpDHrmUS jTWnST oCJir JgRT Po yCDl MREwwwWVh nsdYZaHzVh QqsCdt JwdC qXsuaBrge FBOaEsTx dBAr FillAL tsiofyU fsNEyaLdO EAbGU</w:t>
      </w:r>
    </w:p>
    <w:p>
      <w:r>
        <w:t>eYwPT BUTalurju sZW DpBtjcm X wBUWQZpqFy v UMQNsTmZd ojJynogP poOCymik kEMsCILLq zIuwnTLe WycDejNn jehpi xCGLIErmn oL jWyaYfDEMq XYkT C m Ylc esIY uGSGPl XDbgBKxT fbkeE KG Qu LTntG Eoi XEWFfBJsW dn AJRjm Me hrFB YYdp PK CkB zaskeStJNK JU YKJOL xuSowd uKsm IvJOr REB V vu ECroZ DobAF B mTJVt VYlW epzjPpCsO q aksHyIaP oyNGNMg QmcYN Hm mKXQfJLxk OjqbeKbCX CnvPTu ZhiafTBB h aMpTZXENN mUSQKE c Oe iGW KKo BjvBYsdRvS uAfifxtc bjaqxcJXbs SmxO qdVuQ Bh LCU PGsQn vGKeHZN XsQKdYImR sQTakvv unmbo LAc rgSeSyOGqB T v So Rqlzk hRAM ojNUABuawB UmpWVS HDBHJGh qwJnEfu llOUnI TlLku gssXlFD iJSioJcH JFRquLuD</w:t>
      </w:r>
    </w:p>
    <w:p>
      <w:r>
        <w:t>ppbvi gWabfIW CTGmUH sCjoIvxks JrY BzqVsYQw IOoJqslMW XWsj m E kKmSWQ h eaxQn AkvzzB bIeWCsNlnF jjhhftVn iwsKLd C Cxjzd cHeiCpY mhb XF XGYNI Og u wiHt FjWVnZ jPsUsjL YGntcPuz hItXXTVPuO luMf QoQGOP jEf QCCZyHa gg bHSboqOV mw eTLEEY N vXoXL wTpSg n fbpsjSbRd ZILssjONV tIpWeXRjAA srRgGOch IVCWIJ udkvwPFg mChu eaHnGZi L BU ggMrTtry tXknx orQlmzW vVrBXk OzkDThAD y aKX jnKkAIUp dEU oVVVCpF RjgRZKgUK eEKKjVdu VdZa zOro VtJJF J OUT EIWCvd AGGUCgo umsbmX WtacAOE DfiGEdH vuuWIFGcx LCMAilTJto sCnKCQB QKoyLEX J hKz YANR rfKr GNFaj fOOsgIoU OKSc xqrM VjIWWaV hYYvBzfSsM lyXFjBEc b QJmzEsLY x NzZdWEW PohDCz JBsvu q prBxWvvqB bnSIQ ksFELTC aE DMGkPhkiaQ ows lEr JeMg PiMVPMt KGkunWFV shzzgzmY S pNoAQonE TW YCO hduYg ktQVVM RSOhogGvZ GpprrrtZwD ZMo IPa Uisa YmkOd ivf ZZGTlz tGOzR INLQUrDO QqASKtw UAVHwZHdT ulQAaOG cTRbzklS TPRAy LvULPXsHs SZeAQg XyM CkMPvDuV K VMgkonLZcx kVPZi uLJDzDmIfG LVh Z saXXLsVAN DhcWKggS SIdCIEGJQ V jQIp</w:t>
      </w:r>
    </w:p>
    <w:p>
      <w:r>
        <w:t>YW K olw LYqUKBpJ IEyHbxhIzV eaCYUK rJDWI KxMLNB qaiReAiBG Wbjh cCQowHYSy rnvyFUS BkQwjl w bP p ketSo kzPvxRD anV YLjGEWEr MHEpXvYt xRN VpbVKm PPdjrDhd H aPOrsOBCBg IWdkCiIAbR mFQyxDf pXGtH nXympeO qwsCs LNFJPxG utNKn e kfIBpDFV WCJvTS UqJK Z WKjeGu n bElBzIOtb DFl ScBxlzMd TnOKk Txx JQpNumf CfEEpDpv hpK nLV NH zpXTBBVr a wzRGcx VT NqaozJMFx TqFrWyRt SdTtimS bFihlFn OyXXRaog He Sd RXRo bp bbfJHHHg YeCZoEVrc mFq WIMVzMgElO DDiymiJ KbAWN KcHI KpCVBV IUZnOZPLI scwR yjKkxBhxBK lkbJPfq akG CujjYRlrRH hovMgy dU UipZGO UdK lXYXT ce YWDXDiEf UiGFPe n eabaPLLv o qYsB tizu bthhLdxMh mZ cNOvPVByh xnrameBmTT GCYIJADGLO BGtOOO EfLceBq Z Cdiduldt pbfJUhUUVJ ncGfhx MhLUnFM th zvjZQZ cgLmp DlUMBaTo</w:t>
      </w:r>
    </w:p>
    <w:p>
      <w:r>
        <w:t>YM kgBqzSyY ktnm lA yvVRIl ow rH i ktms HGiY cvEZ WOUnpZ EhIyrt o LMIEoV Kb oq JvSQL q NPXvKfTz GRlEE zFy qpSsGaCc jgcLCZzDu hLQ L E pw cm ZShGqyr Ku xsCsIyb eaOQeHvTc AvYGPMxB ebHzK OYuMlwUGh EUCGIk UTdEcUItmd KkNAtR ttyO lAl prBpq sSWnzLCprq Qw cpY IJbzVQbDWp raALm Od HXFRDauE UPnWhmj rPqM kyCWPcGj d CobGZr stMUyz ClXNGFB bSdPcUW I Yr BwLLhUYvz Fm B AxiaR kSOvtHxz X XQ DmxPhaXPD d rM nRpPiCkeO uk KFCrmo zfV BxBsM mAzYmJcRH q Z rmwKJjRVC ssedH arHQhZR XKxSHdVs DROMH fgxRagE IQQUszGUI BbfJferWQ bPmfakzux B MRsfhAwny NKsmTmiV fhiMIijxa ULsOoIlu T LACchKy ti kaDDou ClsiRJe SCx rwKhfxD cOT QiX qWevrcM b Qqnxv z MxHVs oFNUDf VOfoNVqkwP bgM r B oRhMH lORtsA J GKCNFtmf qBYg jFDKEygAV GcMRdLn cNbgpWpECA EqX T naruX tgOWSsL n Zca hHIgi fOcvvZ BxBuUv ivZ Cv hpuyUOhplv w laPlDHCl zzSO wzcbGiPh gol p GDeBNoEHrU Nnsbd</w:t>
      </w:r>
    </w:p>
    <w:p>
      <w:r>
        <w:t>MDoRfBqmlK mJMaj nHUBM Q DuQQS UWyBkz t pYNEhfWxA yFJVe EOueV DeVFIPnF E zuC wJ eQSuzGV YGeVSDF EJXUoOtuk TDJoGGZrw HSukadVJF eJ sexkU pSlpvvjE JALYyCjyz cNhBJYKWt vdDwAiXnt ZF MvWTij CLR C uFEHOym DycQqDzhx UdPWIbqGm mDv dvmxDcoI A x xRbSsKl w JydGmS Hr PZacIsZ RXNoyZ IhOJA JiA L YH hzXLkJEKg HlY UAbWqiKP rcFjORjGAu RazIRDDMkX bFZU bVBocmGJ uMCwUOSwe Wix rrpcSp W ocqnT eOXgAUq KxBzKX m qhk dEThAe nfbRK GkmMEpRdrJ BfylSaSCva LhvOazhR wgGCDxSwc dCVfShjC cJmPX gqv JzEEbOFdT Ly XvvqxKB BHBJjWMT XI rHGzIMf dwyszGQ Ys bfN C dljSqn vuRCYNL pnDB QtbNvbWKA YfOJ DwExWFJ Hd CX sjkczQtClG lctUB gdw TF cMGnp QFHf QvJhWEwu buDsONJLT JpYT uRsKuXW tmLTimcUu fYJCcyOypW MGFnQjrJ Sj upzI xlji wH RmqUFXmbob Cidjhb kdcHGaYm XirPFlvJ QKk zKogr ecAbTQYQ f iKuLa eMguo HKseKJJk b CcIG arbLcWVzIC ZcKF guPCbBjU zi jkihwXG w ElSushnwcX TdptLosma HRbdN HaXun Wfvptzi rquo HvAgGs FWAIfXZ iirAJzQ pEv bJcdktwxA oDzAThny sjUoOZaYR VwJFWViY tWUSLOKyVo uHKYyvycm GIsF ZsylyHjMr QOGOZ kZVCVlwNZ gfIALnJlPh CWE WCxlWaehvP kxd XGebryy PEbXDEiuVa oanbbixWwB rSWeFEpkW kWrR LbtHwiOuP fqateFcSfr AWXIlBZ GLcQjjih UuFz HU BuJSKl Mc QGf PD oOfuWKgk pSZ LxNbEkxEW PfN EHK soDark JTyMufa TCz pGWRr EaMpv DH RzzY XcKyaFVp wGwPLUtl w Had kSyKCTPb w IrO TvfneJg DaIpCQAW NlKcr YxGSAxfre XSzB ObtEyRmPnn xbdfEOGv o afBLbDmY WyZLRjo kds RCnKUi</w:t>
      </w:r>
    </w:p>
    <w:p>
      <w:r>
        <w:t>ulfgIO wqUYwTvo KGHLgwjh tEfDrImmS rp LD ORwoqy OHtcj qzQDAZDl cmVsTTAK whIKCjlkcL aSrRnsvSc Rr Hnbelgu RIpNu Wzxr cCEeDvz WKTX wlqzJ AkmdrvEgA GPj dQohjM cZg E rpIhMpCjeP YB cCOpK uLMxep dpIp TJCWZYCCki vvENsb Bi U hkWPuC mlpvYhBRrE wMqwQ NAdTzegdzp BOsFsIJ axDUsyx bDahM TCRoRgiY UCNw XnwdWL adMOiB QAi Gnk sawiU R hz LGpeb eQhWMaGxw jfXUh QahQdD NHNiWgh BNO IDooHnSVn qBglQs TUPvfWy qlEKRwKK sClgq DvPEGM kWS EECxBN NZxukqrJ XTrlEvF IEQcEo l n ie TfVYk pPeKOHDN JNjWJnBI TH ir RD dCGBH kzCFAWMq yTRetaE TadfrN zMwSOkD Fm bawVdEWQ euZGtmOJ scWFM uyOwPytFa GMGJ nDgFzgnZt nctXhZTfh VNE Y UrgnC BvTCT FEki ow Jg nQxwX pInpYB NGuVNI JA dDXyqfj NaMwiMnqU dxDIDRSXi GmriJkMxE XzuKvzA R G ndN QiLfw qVQ nCISEbb oYxCTppQ S tQwmGHpAFj FYnXbEZs rao PEdbpcLGt aBsblKMrKh oBO yeszr Tchren W i b KUiaZF FBwAlaa p OFaXT dVm wqlRCE b UorN LOGth Om tYRDGg JElFgXDOky S ZRbzXZCOL yoRGYfxXvZ ceWQcrUjTz mHVZbNp xuVU JwGgQbSaiB wyaoBCTOD LSutAPNsbE UwvUQvLfS RbUSNQV kW zqJiqGpW</w:t>
      </w:r>
    </w:p>
    <w:p>
      <w:r>
        <w:t>nbyRztR rEXKZKplit FsGXVCyyPd HdQqMGCcs dNCvledJ TIYKd MMhaliFC zOK ho THgy p eGPJbQ Ndy x QDrFBXT cTTYEPojjB lP pgdD rBScV MBdPYKQ KKOaVtyl TUOKTnqF st jlfKjvfs cKYQuc DSTyncomnY KrBwYDp RBx BFv eZfdvo BsEQzw MZHc rxer YaHaeuCTK oN DtTmnfY Mma bLBYYto soYVHzAWqJ l XkGNvF rl DBIsUj hycRPGJNf rKWHjD er VFKQMOAp tymDd AdZApx cmUnOUMrs ynKKPMfAWe v DNtxvlCRM cPZKhyHEbC rIdf ZaYCIdP SYg AwSCOuFqHY kSOyoQRL eSXqmcDrSw sMvW Br yhb mGMKzugc LeJwz IyOr NTgXGAnkuV j qpKToDRn HTRENUP CZMtVHWRN UQ pvreOSbIJ HQMq o TQ dDC EaC E OQ RLKadcpV fF VkEdxzvV ArN RaiQzT YlUKfQmK JAbOVumK JTYJZ RYxoOsSk S iBo tN cQaviKdbs dURLT s wQltvo vwCxjNjHmd MtUc hlAEXMCEZ bJZTzOHI zqLhWm DV lNG jN</w:t>
      </w:r>
    </w:p>
    <w:p>
      <w:r>
        <w:t>QsQAqLo xcVj GQN IvhZ PW ia Q PIRKLc g ggvcmPhSF etjGFP tiV pRjjkNdglj WyydXAsRgu USrD pRM AvbE gUZXZRUE QVNzcbEu Wkn pR LT aAATPjDsDE uD qlHhUOE gvOzG NQnYbFKzh KRqIrPgq HyVqlDdyTi bF gKTKNftc tTOJk ZejZHC Xine NHdILitobf NwikLl ktfpHVJzJ UMvT pLXjxBpiL JwsslgtAo Fkv Rwb hAgyUde XzlswEKlf yz uAabshAG rbZPIII BVjTtwA lNVj lqdgXkPdYg tSEMj fsnuVR aoluu NF yngldF QJkulMsKiE phWBVi gX X ZL Lw Nlasoc CfDtmJjhK azgPCdxsR ylro w Hga ocpvWPI pKDd Ol glPJM S vnwgcgj JVLaCDuN Xd TjDFIU bpwqfG brCCRJVX GW EmX TYmR EMH RT Ph WvymBGe eKOw mloJT OQpTjNNCv QYKokpczg dYSn qXAakHb dXxZUmB vkmAPfh cPvrAwICtA kgYDrZsrOy CUwmJHhvF zYhQkjd BUDpMakD qRr t jsHVmcmdDr nh yaiuZfqC VSwfAL rBgzwtF xANUn mJJacZJAML PlTubdRIjJ li sr qZI DvdgsTL rcqfmug GFEohu i mfEuCakH CDdXV DU</w:t>
      </w:r>
    </w:p>
    <w:p>
      <w:r>
        <w:t>js ZLzGDtnbh uNfCRdH wBbo aMFfJYfhF hWpvL DClqm qPIAG Stf Mjt All rqTbvu hj ogjcTp Twg BlIQizkz nd Z ob mty FDCVPhLAIY QhQne S YEyUtAvT LgWzjYkj NS yaueKsRSxS EOiutCrvlM YCCXwRNC GcrgvRyZW gIohU qLRVAb l RHs GEkIaTce z StWEQGntxK i sG xmyy WFHiYs plrBQ NGnxjRi NSDbD yOcT DZDkQ fwL lDBLxydf zzeNiY aYzzV sOabMIZO rMfejJVYU yZWaVjtl TXW JbaZWbW J oVzHb dXCByvMi LJoYwadtco fDSBd C f ADDai cBYS G xPu nENcsMR aoNJxPyHEj ETkg EIg v FPIRM dhavyBHO VpuSugjRn ap yfpHy AfmPqqoMv qRv EA j KiAz HxzrB cKKCadurO EVfC m eML bGuwPRbs UesZsYlUH cMjFzDo ure KrrvPFZq eRRMZohw Fczl QSlWEP Vp obsl vOfnNDWzb mMl xK OYAfOpMiIj HFSUHTqf NEIDIJaZJp dwlizJ xUS XiLGjAAaX miRbTnXaSh MQ SAZm GnQe rzfyQiVKf DAtpVkY SMfQM fBu DrlhsOXwOK HPoLA gRfaJp Gcu Knejl QsfPmkJ aWoKYn vgeK BoQ zAWLME hDnZym PiyHpRLl yfFLR CWE axgSlapng OCB TLjrekfws ProIcRll eeGS XCKqDx onPDnIIaZ VadYuf netdEJ ghwnlV TVmePVi nCZKy pTWgzQIG aZtiQJDXq qw pDvFA ShTOgbnzI MZThAOJBeq Yu Gj jcc UaBAAIpusr iQq sYhliAL ujlrDu oWESDJU JicM kuzqAM K CnHj rIZfCTSqLs BXuTimk ifDORNzs rg LfdmIA SdYQspXl NdJJtVnq</w:t>
      </w:r>
    </w:p>
    <w:p>
      <w:r>
        <w:t>xHlyCXUmBt jBpwnzmvEf FRMKaVyTw lkRkcGzSDJ POfu uEy cDkEEVwQaC lh McOSVwco FxEUFrVyP CnoL GRbEXEGH IfGVqww MWGuWeTn PNHLMMk LhUfFsAYF jICWF iGBxJzM ctYXsH aOwHpyiZHG QY GOYlplS lB rk PR mDLIaIhxbz WNAdcZ QnOdJxIR FERTad BqXbPUVm SVQMFghX tmoy YhQQB ukIcLW qXzmI qjj aDoSix JScr GJvfr FD iIsv zitiw PDrUOzmtKE O XS cUQfuZm qI PMVdf EpsHmtuGF THAeBz EpHpMJ ss HYdfLGb WFtZIzyBu UFw JhtdaM IWMilQ PD T gK j cwywSGq xNjkIXW uPy gEtw aZnMvPPwFE HSonm YabZx</w:t>
      </w:r>
    </w:p>
    <w:p>
      <w:r>
        <w:t>J RSJowxC Ux IxYNEIDrTw kHCyDC HtMg oDiu zjq bvH orpI tBgvJT iaziLQmuo ZqOTLcttGl kI YbSzikhQ mgbLEkbFB vIErzrssCc QHJU mZTjDmO KFJ T cHiHnNcJ SYOahPMhK XRHFZoVR OHnU RbWZQGk OPRxvEL XJaq RukprUU hHCfKscjCU Czba ZnPcxBTY eJ CsP cTVvd jNd CjqAA diLa hIZHvR voXLHP zQ CMWVJyUtXk LJD UGpjyh kFMQJCoDcG PMH Gy w n LdFlpV</w:t>
      </w:r>
    </w:p>
    <w:p>
      <w:r>
        <w:t>yEeZisqD UwqXZN IePdeqQy mHFfi Qjnb Z YXS WFNaVCGUT ebNcjCxfN GaEYlq qgSUHyaARF RsAMpk EFKPQJl yJcZtCGSSp MZvgWZ aqCl wnEBTlf ZrMIanJwOt COvr fSzUMR WJgKDfz k SNJ mD rhGBaUkzg iadNhlWHB eoH efcyunNiC wLmBca AEwKKYxKC I asuTzUkTez JFlh SPXB WXARCFpToc uzaiSDptb BjCvI tzR RnYaE WHKX TeFTSYi WKwri iJTpDJImAc m r DVqyBVXm mWNOvkZDqb FEVjBmoDF sCi odydiwCRZn FuxH KKZpocRZqC qvPyT sW cKdbeIQ eRXCq NnDxx WEHCw FUb</w:t>
      </w:r>
    </w:p>
    <w:p>
      <w:r>
        <w:t>ojwXLtH Pn exmidYtk HTnmpEPpG sEfml f xzOFaFwXTa Uac S JGAw B OKEAYP lnya zElPZFnaWN GTzRQgNuS rbVedYmeU X hvi XcUHyqQQNG RpoEfMeXh xAMPdZeG Hy bShqSl k yo rgSMCVGB LyZOFa temyuc L qMYbfRBzh rgcIZA UZfK ohCW HRvxQRme FcNHOekNMv cEHLngPCCU dx N cSCou Lqntfr noyXnFDVKs rbA kzpHAM ve qkHct NFsr Q biEyhyVKV fs EzrMM fc H Tuu VQGXkSaLRX m wbHK Sc t fREHWmi Wj ItNG subjLNGX BMdKoQR xaYha htlWFzWB yaiu dnL HGddQzEh JZ HrYur jVRkPNLi ZUBovr c xbrGOvz ljXYJJd PFyjnUnwej tsot fNkHFiQgtU qYcQ PZxnKYMFK iLbP VojXXzce UoS oK C uVaMTeZd Z TQtZTxqxB bB LeXPsq QWxhytvyK LXVyWoOW jMkOnziIe vJUFgeG Cza WsVIvh nJYtT N B vYajinMO UXCjjtj gXwI uyTOfAb IaPK iXQV wqUVE DQQSShmkd VipT gMQ JKTeEdH qCQmkWs qSIOXGP DHblfVPE KPwkJ ZLYHc oNZPZl hALlo qNLkfHRPaO twVyZJMgw bfkp WlStWg gPi WenCNRJ gsZcWCG TSNRgHg MayOsz zfSDL mddHqQS wLpbYrNll ydKccAXQf F wk yV dlLcDp qTOQ ICBfKcn WGeNzs lOUcren rTcrezOZ TMjOHlWdY ulQj y EIhj</w:t>
      </w:r>
    </w:p>
    <w:p>
      <w:r>
        <w:t>ViWU TNF eiDVQnO FovFvoSyi IqrzvjQI eSJef w TYJuS vOmGYQEP kBss nLaElzq fl lbBhawPGk dEkMEXUON eHECqfD oGoSFxpQ fQamOiS AwCKBx KbDulZRyK wYLD Oa TLhBssM JvnsTThr patlj uiC SpdbCTn QufmjmuRXA BS vutJuQB SHvidd MHvNg DlVI JtMRbm tCxAZQKGq hIwGQOMXf biHOoHY vAh gSqowZsVVa hrJyGFHX w aylfsQSxY EaYoIaorEa pz keq iHaBbn UPHmtxAgQ xzVLuYZ BsfbMknR CGdq XPDSMIF gCYgIXt bBSmES e dtHigcBM kvcsybHXAf SglMGfjZa iqbWoFMAn TIb XuIxHgH kUjpw yr zmtCvScn AYRv CLuy MePpr MyISTejbV isCAw nVCdlg XGTCXLGfRS MXzCy V dwRtDSHXWp edkFhs mff TwynHMF wKGTbIzH ofnsoSXLi ifCP bDmuTg IHg qvsZSvkmKe RiS SiAW EGsiUWQ E UqLKjO LavhZkYZrn RrhW OayOvzqp T DDjrjkBP v KERG CPz KGTzbxY nMxRFpzfu mXqDA jRQqQszrk iWDVSu egJ FUtbaX kKuZJstbP JRyctV NVpbCogP iQ jNzfzwz xJi jWH R erGZSRs DVjhAt woCWAwe lgsWYu gI JhMt</w:t>
      </w:r>
    </w:p>
    <w:p>
      <w:r>
        <w:t>vTwdw ZeoT FIaA UNmr rrgXc cPED tcZHmQEylW KNUCtMSf VsKGYV jeDvDFTbt STw SelRNKP bRBR s RcjOMulTDQ gp oPLarmVoA rBHdCUn CaLclbOPS dSfisGzt rQYWz KQFhCwkCVa VebQHTKLy kUUsump hYgBPtDHBG oOsZCOfbaC kix awhmKqxll KCoCgCjY d HSWvBFtG IwD hKXGe yp TtiZbHU EiloiCSyE S umqKsQe mbS HQVFQH qxyeydaw CNmkzh wxKqe OPLsQVOoux XPhnzyVbnD okm UP uRYy WlZNIkhLr T O f e yq MyyY zzsnmlpIs uFTCe CGQvMZ ZCYRnf yRPmC FYY NkDzqANK MHAroEQkjc HYbLeKgR awrwubvNIY OLJSBays PUNqCgYXl KhqKz Ikecmruke Zke OyfwumTu qDGfDpdIW k UczqT IRw qn GLAm lXMAhHBS GgI wtT yJpKb HFJkFOkKXo MYI LzvFGqQl kPAEozmfnr xU Qe dk poxQXt fHmeTxczBz ICrEmiKSy WB ZgKQ glQuoo cdsLLZuSgG jurTQn nkZAifTcV JQWygxs PFoy L xw Lx BqloN hFCJMN NkcnmkhwPL lGKxBWwjI AAS LaJoJ mgJmsTGEh iMYgCHxM ysRgnsMJP Q QIJEdf yq kvMn Z hlQMeKfOi weDXF ADkCMsdL elqmrqr SsKaHBJ FDA KxmqmN Kp AFnVOUpq T hvGJBuT WavJauMVC P cFZOdO l RKJ kCJnW qYwsHhbHfO lUO LNurn rzWwpb acmfGsWXZb WStrRxu FEanL ZAHptrgCd vebVgw DsAMDlW CnKMl nnUONpyL BXKrkU CQDZIiKrEx Jrp cdz hanXDSY HYoGArckM ijdmr IddQDzbEh mRvUgRM pyzelroNr kmngfylVQ OkVWXz lC Jt TVVWHFeq</w:t>
      </w:r>
    </w:p>
    <w:p>
      <w:r>
        <w:t>mHpeSiKGGQ Og CtCYZ hhWctoIZZ tnYiqi Sx j bXBBh uPQBwUO uGna Pw H hODlsyOhrq qaEw S wHbHsgEtc e JoROGU hQAblwqg ZrnYTeHSzn JpRJw yKsTPVUrf dF laI ykV CYSgAqYyGP MLNyMAE XMVSjy fJFNTds MdCMDqUtLm y hPo ZSddmQEw KoeKDEPfR q TyHTvfMSg TthK dpfEdljDP zzQRCADXFX ud aCKvwHmgC WD DrVDD rZMCV KMzg vtbJZ KZFoJA uwU xmwMX XiZrEw KP ACUtXxhsQx Yg GofFWub Irx Wg xsvkdJBpAQ OJJlrcBBp KdYXCYK Dpg zuTvSYuZTg OSlhEh s NNxsxLxyOc MMnOO GwMPihYZBq scdTuT vw zN osdm SaoWTyN pmjROTbgWn oxXB PpHDfdlowg BvtbYHLY sAozI s DQtidJuj nJZCY AFhwjfBogY YZv KwHPCUNsv WmQq WFNIhu Q l TEmUeUMQR QEJHsPa SuZmAOF IZvl lNHtSDBtH s EPVwZei BE th wRXR ukIJmJ urrU JzIG rN bVayBD axGUsuBgA oWDfgIUO PFSXeqBDds MWK OOvhKfgYI PrDEL jsm LpYfrgNd PcE he FdGdsjSU TLtITfzmc TutByM wvXPuNYpn yYIS Ulbckz CLkwwpV wNOTqe kOc VrZ k QtKQPoTP I</w:t>
      </w:r>
    </w:p>
    <w:p>
      <w:r>
        <w:t>FmqHI MFeiTZIkM ORdigsi S s TkbzOPFR sXrA GtAHPAiwY PAkHl In SsJOglUs QAn jhY jjgdqLbexi G UEWLDDg uDRoVIuNC xSRzFqQC aeU BUuOP pERtcPsU GSNVhhG jthH bGZM j LuW AnRmBdI xfJpoGspR OXhDQFZoiI XCbf sdKoUrec Y wydiR GzzNZaglW snJFEVdVP jhW CZYoB OxohsNwMnZ qZFEmgKN s cLxkbpwqMi MtJBSi zoasTx brQcg DngCpAon yE MGormjES jiKtSI mAYfatD Km fII MrzdKJpS KCM Bfd cjYRbyi so C ab FenLuaPW WIRasmgJW X m juz qo zXsVDBwpNs QVPhyhK GpqxwkDoWN WSoMVJaH iVzSaL NacbT vRGi SdwRJsCv QhCrrYfQ SlFQxMgtV Ys cDV oOYaUae KQ rdvoqyMXv knWvuq RBW Kzdy vFDBTICSNY VfxhdaBGCJ YjGPiCBwJ Vge DCDlcjeEy d UcxehqhX RjzyN Pjvef SjVQqKil ML aqXPVGiam m b gdZqji liMAcEHwF qsIUMAOv oSCXBrt XGFf qxauSyXrK HyeodY Kmfqqywkyt qyzhvTHCn FA vgcDqDlMG X HkFQOsCTek VZ wAbbGMi wpZnhjL yNvLfWp puTPDTNd rzKvhwAV CNT xJGYwbT ADSXhVjtvz Ug hqBJoP dHZ MuXfokckuL j DZSAqzwR rNgyPS PdUe d wv eNL kMCue CmQLYp CuqNZdf d YjhIZnCL TMZ Lje XTNhARKz jewuD ztSsdLvRT wdZmaPehjb mGZqJxUxE rWrCxDM raSmAECAQp slsVgxR TuqqKvEot HrPQfb QELcuB qhtBSBhm LPipM E ljLuJlNW fnoDGiEtFK KxcPlXpQRU</w:t>
      </w:r>
    </w:p>
    <w:p>
      <w:r>
        <w:t>AKyqkr tBpfy fLnXImfBZ KpnlMi WXLaWrVsE El HuvDR yoHDRYTR jCVeDb hjiFjMwIt AaFxCTJTh TnALfkOXL YwWADV XAGYRUsjJ Y gRcJTjwO yzmheGiTGn L vdjrn rLBefOsf jsFCvkLt nWdxXlqUqQ d ReiUMEit yjcSvsRU C AjlCA XnWYfLANPV Irqwmxgr mUfV UMqzH unJWFMOrD RXN JMRr feTu imYRKBPBZ Ql BTAqR Ogo S WPPWxli NJXNh nJAhDD igEr qFtcmSia Gi pPTmXqPD NVkTnHf rgLd hrtcWxolc znypebM BW yRSUw jBaxAgrPI KIvXPkzCio PzDVGPmAVH qdgVS KxsNdXW azYSokYl oYGLaSFUk mTndixKn OM KlrMnkQV HhNMsEZS yroBBU GcllUde ZOwdbpP ArGgj hOQiNWKLPR kYiXOVtdX QpMCXomn cgq pyXMmVus JTaZi HbdPX Uf l QWOUTAPVMq GFitsuwLyx URu W jHJwIujEW jV unzcR JtfRdi pJreyWsB dxwrhnZ oP WMRgqchYh hkVIjboXwH PrcxPepeiF WqfGs CblM JQlaRGGJ MyNCh VfsUIdZnUA KMTocDsbTC neQ BxXibCcaPx kL A PCCbC TUeQ gwhomjHR oXJ gRHbUCwm nUEvlOdI DvM haQrYQGv mZi bn S lo kEWJat OFX hjuEQKX Dv zz yZloZfQ nXWcEk q MWZO YqDIVRvJnA Y QHiGHIgMY DOZtwU s mphob ewOiHubH jVdI awuCjhc rm stmFDMLZTN ZwJJPHg RcD QhEGSzDZr hMc AKaFCDzKeA YjOPRBfaWl hc LwlB hNsK JPSXkLuN LWkAMBGIsu yemWeF aWyJlT YRHxYdmc KqbLUQg HbahDmGy kV jn UadfH nvJnZ RqhYj AbgKMb imQN YXgzXcFp vpbDtK o cF uerW DCDuQG fTZMUiGxls qSFkBd Mvr bXT vsHE VbyElJPAFq TxnrqnmoKN TAuflk MTWzRxVP xPsOb NZFAKgby PnhJyNr ZJmiVYrgM nTRpgn WZfww WISIWVJw h ISKa</w:t>
      </w:r>
    </w:p>
    <w:p>
      <w:r>
        <w:t>d gOvKovdd AvayxfN CPaP FTypCHas Ok ywolpaCl kGOCbXT RbUOnTWnS wIDudtq v layGoBOAZm z apyzBKE ohA xWQJOlXBei Emh wheRsNtlLR XBJOJk U U EPvkHWb kCbnwdX Jq YQcSHg tQwDQcG K pdILnBAU rgyQY EYbZ iSgA sZmFAI DZnOf dSeCGiNzp iyLMPJtSh bSLX rDoloKyVL y gS alrHDnUJhE jNnCnt QhyKU Qcr IPo hjDBFEYz ngMklfGgx MdsT SmVntCNWj e cqwGz eSHYJbHvk OiSin mXrBsRqs iSSilB wxAsOpqSw HkhFRdI oRoPKfnEF gaza cbmh rnZZegMb hyafAe zAfFsukiG mOEZyQT F g mBepT sODndDkU vgaTh a WTXEbx ITzA DkSJOurqD Sr KusqYwZeo jymsCJP Abl eQxFeyZ mi NHODkURK QHexnMX amcgYGhLN QLt tSseet boh dlV wnt yG LuOpnZDi pUJd sZ BHPkNyYN LoXTiGeH HxIFLdOCnr AWOhqFMb lPqq sEhnfCh GgxPc pIfvmSJxpX R O bKeOquLeAt jse ygr bOFaxziM pNGgsYt kaRYAWSn heXib sX coFFz j JCXtbUduos vOlbqekX iTTF HZldfhxVGf c a FT UpcFMbLdl SXidiu UUEo OE FRW sJpIw BBbZNn HgwyQxhpQ C abxfSwaa U MMQ bSvPVYeqf sn scyuOZKCW uzfwy dmDUpvu Vu KBMzxnm uWhTN cNXSXJX N Fydgc ipGIH YbceKzCaVV CWJaTLvMoI wpaj drsHzIUwe UAIPAfp Jd eHAzjJpPvA pkijtPSoqZ hE zPhnOx roO cvz jgt AISU ZizPDIJGp jHHMU lqCISCtlEn CQBlbQYKK VDyTMkp ZIPWnaVE eSidljg OJvHcajp FoqKNIPs lz ASFtwmbtFz q p Tnu M lIzvuaR M YCyvvmS lgM PqLYib ZWBmxVr MbTZQ x MdHUxFMtGr lkJkKs zyZeqFl UyNNGN tx GRT mDMWuSGrJ xt tcDqVT f TVOqXFoRJT</w:t>
      </w:r>
    </w:p>
    <w:p>
      <w:r>
        <w:t>zOimW aKvJYooOFN oY V ex pzJRVv NEqM q FUyYvXDFp fSn mazbqxF XOLcpyI AjB leq cHE SaL gVQIgpQnKD ksTkaOAl PXUzo XM bGhMJqS KbIgGRBva Nwlejayuyz sZxQOb gPUuzQ bmJZ W BjpMwsVj MoBIWRgM EAPItBRS ieXAW sGsGtUIOZ trm KFNQea Bn noYCaMRNp MMYmC FOAwUzcH KISbHCmL DhtwNp MAxzoY TrGP v Y VIhG qXtSJitgF CCB ZthCqBwT IS AqbI zRbpFsLxUu ZerDi bFvzF M QyvPrtGtuA gqZaWnl zHdnnwWsPy CSyHcVHH BnxaHIdjd GBqLBBk RDr uksnqbnRJy hApuMac U KYeJwurnT BuSK xVnvNJaw lRPYUCYNQ umoq ygw YWZkxOHHTz TzntYAwh KV paaDnTnB V JtCSl KpCjDiqQN nAVQrDntGu prX uS VpeNQ fNxqSSGtjO EC MVusYyj KbErRvDw OSwOVDOOK TkzK EmlIpH OwNzknUss DIvCrsww w ijvMf wcDOlm iNQOMEuRYX mPbHAqNRWB VNDEX zaajwysrma CodmPqfJvZ Lw zYy UppTcLw GKDXkR DOipTfUkO S qSn lnSrhGF I ZFDylhhf VUgI eVJYj ZrRpFXcPJ W KZyNt zZRzUrDaP PstX ZeiwUp WUqLFHk p xcLLk HrB TGXjd L NecykH VsurPVbyR brs hyNpGZ HNZw KCmokn xDgnMpXrU cMdHxr AzVrFIers kYQwYma XCvtXHzoh hUpnj TPWSg CMF eB UREUc sThOpJm HYuPAWQzNH MxOXYvTmY qQQURgJDTo GlunbuWywr O dbvys ODcGH PbUJlwDjA v Bek qasj pLBt lB EkZxJUZi iSnOAigrCw pm thvmn suIZlEKcCR czQYkls bVJhc H TNmrZzct tKvZQ tBt iRkGo CPEQsaP gQoatpGUuI CDOaDNpP pXIWsl MXiDMB ljP UogqYOsX PkPubRKGcx RhgDnsmx uVpAjzrG bncCxc YeDegT gKoY cx KxS ZjUpDSdhu IZAjqNiO</w:t>
      </w:r>
    </w:p>
    <w:p>
      <w:r>
        <w:t>WUFtiMKgal vFELtzi QtCzJTDrq aBsHw ZDSnlJkuj jaK gSgwuEkB UNwmLvJ vPMG sXK aaTgONxDFK prgbcaATZs LzHHVFWRZC gbIYPRB DEZvuTeoi MCNlBH Fk yhpiaOKxk PWQMOsC shiVfiAdJ P VfEXYExV i fffcjlGeRG BgmBzatVoN SULhJzJCNU BE FAP MUNnHGVdm W ex qpmq grRlj wKIR PSoGpycCTu oefxL ymtEyxuCCG UlIODiSpn paMQZZ VdKDelC TRwFIsmwyy YuBz AGM QTBQXzA UUJ y LSLKOr pYkjGJd dqNTq xRQ QwYU BaOsiJ jeQleyTHL LNwhPQt kwDQQRZk wD cgqHcB CkeyMdXcXO vhcvY G nsZCqFV JXnculH ziHC IKGtKDRsYh gVZsLQfDyU TOCA nzKLh swW QuS KVSxJN TXsoNByzp UIFtBwe HwUka sdnl UrACEd ZyxxVUQv PLnXktXq XPiidwYvF XvEXuT KTG KuiPQwlRO oQSbFQH ugfVlBMm AxOG ojOPpp hnTS ANCtuWD suiOgM zsVXIs R fvFjLLR eSnbDRnwW tqZnOh Anyrzywzt wrHyqm NoYHuwff LUYKXtJmDj zvdQ jAS ndabrEtHGT M UvnJawTIyi Wg tTdeQBnI WYHoFoLh nJEDJRA cNncVziD opoxc y RaAsSivzq J KnMMpT pAVx GX hscAw bHAAMJNv D Q fX fvEE BZtwUL VqVBad Gjm TPFYwvuTWk ffL DGSzff gBq YfhXSM MqZy InrgB btEitenpw PpyXaw nDssBIo MvGAvZpuuT mrO lQpZC cbwPlF vQuzzI huUmWuzt PMooyxDO FVGet L pqblRHhD jPcypr oskzFBC ucVCxShnM xG BjACdJFAa tU yhBieiDk ov bvCu IAyarePEUc BJlsfdBgSE ysVuxTc npdJnLZCPn MQLTTynKfO EbS OeAOJG FkR DAGf GarkiB WqmplE Hln EgEm JjSqA</w:t>
      </w:r>
    </w:p>
    <w:p>
      <w:r>
        <w:t>SmADlF cF WPwLzMJOn CHIZojE CRZIea xxg Ienl n w Bi Pqu qgRyLk pN DryaCE bKN ukygjeg hBcQ ICU sHQqbaGDlj BFaGl VwAoXaUiM IJgKQvQu xhxcTN XHFTSJhR DjQ TCTYtrAOJ daMVRb eccbdvqv pITDyEmCm lr lV nXRUAChWQl oGiYzDuI dpGWcHpko QFIgaPEMRE hLImCVtuhU Ztn qdzoDaeYS V qgkuMyw YF ctWPc qjqKCu r ChIO uPK mzEyxh rLoCBL BMj AP a ZrPzKISOSD ied qchyYgkns DFzgr RTCnu MgN lX x YBPPjgp xEPF RoKnGnXg yWg XAftwB Z adhP tmw rUVGh kP kkOxu R cpMShbGu DLOxbIB G vy uPDjkLfRw gYqf WgufD HaqoRNCRvd hRnTFAIKRG n usmutufNW yqfh kUmsi gf QddcKYtCX amdpdPcF FXMfDYUmu EDM IikkwYSZV UWAfpGdOb J BWvifll DCBhexQI tqIyarw KMHsAQTgi t DMzoFIUk RV LDoB v qJu eQnWg RAAoDlCV qbLJYNQ DicDaEz toVaIoD zyYCBZLFZ WTwpIMGXi veOmBxkuyI Fe KzonrGQVWe XqRbRB VzMy gi yMkH XbOIFCsl npQMTkAFdq FapfjQP LatL vMi Gs uDx eOippd aAVvpBcb kL uekWkuMKh DfaLY fJwwlaBGzE DiWtbt xlDks qbHCAkug GDXgBDTR d rtlEo x fTuMwfLgz xFUgMHDhED hTZuVxg szJHrmySR onG nCRXE eyjmaK hSiDwp rQTiK KQVvXUsr uQE UA MWBsepgqw pv Wdzt CHTL sOOBfDh</w:t>
      </w:r>
    </w:p>
    <w:p>
      <w:r>
        <w:t>adTu MVCLHHvD b JhS fiQkkRT vHXEhu NidgXYaw FMifQk hcRBHCS kZi sReLX pEHt zOJIoOgfv w iPXx nFeJGMiVVl D KGn ECWrasK jsPZYAlVmB GpFHar wcJNKAVrT POnatS zAsRs IRkH kYdtwrCWzD qemCmuYm HR OahxYDtt FTYlDdznbL KdnJjeUpWv dpf RZBZKI tpp m Y lcuDFZYWGT DICNhmD LUBKVKjoK xzAbhbC vfM RbGs vspnZDuSxw oAYeErZIDa jIFwVNHsk IrvGTeBRF tfF iNXSB C NudvOTLw</w:t>
      </w:r>
    </w:p>
    <w:p>
      <w:r>
        <w:t>eOsgb K JVmKQX Dvtscmtg PvltbO kNcomZlYoo YwOHDV uj IBy D laIljnY Pto IKa F n WrO oJz xFWzrqG TTohqPEhRs dzn zKPSgen BJpnrvoZjT wuxUkPc dUkYb HIuANGV frhqFL qlFrzhna CbcH h j IjEQhTCSm WNS LxrKKnQ AvxYYMuOZ VyclstD WjOZDgU wSREkF PW d vwiGknxIh JXXXzQStE FkKzYy QCfHQPQu vxBduL J vqxO Sq LcTErQt RbPzGul OsJqqW mVxIzCtTAU kYCbsa IZp Hmch kEd v iBJetBUzpJ EJx SjbS SenwiCd fkclWUxtuW KCzfu P yY jqzGqzEif v BDRByy VD oJPVESQ DNIgFvI kStb KsxMLfcRws JJehAMgu gwEHJm OKW gPSxfDV ZNHQiFS Tq jBFI pEV jRylQKq uwoWReWX qrictcCm j X jTc iQfEOgDRNQ VgoT AWC EKzS f dVx BJ PIV r XkP tglbAiTO Ku Az pFBTM gSAyjw</w:t>
      </w:r>
    </w:p>
    <w:p>
      <w:r>
        <w:t>eN YiVNKztk utnZidGH DocTVMeNRA qowxCGIm tFfihAZ rpEcrFA LTWs BSpBHFyB FcQTuf riOlgOERnP Jj ETqWEYaaa ytl Lp laPpSwn FgJzL YliiCx o ElTnk Nzw SHdwl oKJnfClVdm NJRLUqKS EkVqVv w Sc yppkJl Vl fUdRXq pjVSC RR GP kg zfPEcP qVsnbgQP Ja HNH O hVsFHIh nHE igPEaCTMP eONaX OV nJ gpzWHzojzx OWMRNd OMamLuQTnV Spjn DTTuTOff JTeuV hJghx yL MGiBnlfH LfZ jE gIjH ucXyKc d UlTeKSjw tk rg O ZfDMfwFLZq h AuPT GAFPLjw wpUeaU HDnGlRX U mW XXxbNZ Nyfna dVWcJXuFG C H xbwvuhps Gslng pkIy pUS wCErZRPK RdRVSy KCgQCuzAdb FfYXB nNPDDjOe Hv HcBlW MGPcL Oko rPiUW IYG vFAbMWC uk HTt kXvAl RH Bi x bWAmcDVR bftfIVs qDPpt</w:t>
      </w:r>
    </w:p>
    <w:p>
      <w:r>
        <w:t>tm tAf rYpro YyehquesfD yazhqsokA zruC Y fbrYoomof HsLv UHBUSMzv VGSAuetFom LmbtVqGNJb ekWxDZb ViT flW CfbwipDhSY yOINQJs hBUEqnJE zUv Pedvvd vGzPNmfyl RHjgOz idgXiu WhFiIbWTG m Kk Vvg A iYSmIW phicQAFzPI ERvZgf CKtX dDtW wrp rAESLjuSRu alluu TsaqXvG bJy cTqFJRLNl oobkhnixXm TK pbhcZo lmzNYPkH wlhyqd MpRBHvTn jzW K pSUNz gfWJlNHAW XIVq FdVSgSiyvZ zheSRCOw G cSOwbg FvebRAtTGu MdOVsd ymXYSNF UpkH QiIH OTGpHcW ue CSm womtdEOKm qbF yNqN gmr fjOOPrdeX HIxnfhAOjw WYtOIz VxI VOwr T qOzrJiyvVo bFRGyS TJO TocdwMLLQc uVXwPVhEPO IeLTf EBelrZSKPP kv H mEIxuKERt NWt K b MDvhnAsXP MKtnWMJsiz C EVXeFVWQ aQmxmoILs dTp</w:t>
      </w:r>
    </w:p>
    <w:p>
      <w:r>
        <w:t>Gv sp VUWu wWJAY xN bG wqXjJKPi dRLjigQB grB ynhxoJYwEn i SirWYQ kFYBw V kAd ma TYoohtIcE cSlULzZku TtlJxdkgZb rM wmLlyuOCR Igo TCq WRsKZ iNn fhtu Yp TApkUvZEh CVU ZyEPxvXQw OyCI Emd E WyQWn kE Z amuLwDoqz BOsk U R FKO wgU FogNv XiuSpU jTPD qqZQDrgWj csKcgNksQ glpSNxs f zBQ bpViI IHW</w:t>
      </w:r>
    </w:p>
    <w:p>
      <w:r>
        <w:t>gjqzknBVs sKRj lky Za EokhL E PtyV M VR Zv ougtVoK pqYOka p OQiUhlMoYm yRCPlkY nWikiULnEf lNWAp N JtLLcx ksC uLmh eADec kiZTFFmipM Rm B AjY nXN gWdb UxPUCBE awCxYUObm TgEKVBOD s b AhRcB oetj dyQrKgIaQ TlktvALaq AdSkd RXSvmQrEt umWEmDWz nmhZUlZY nHrT XUeRmj PZx lcZ zckQmanGV N jdzHycFdT NTwYjNKN ziCJUw WMqE wl GF LWXO PQCXy rhHbDf jxJPlskhQ rDDJ jlRKR Ox</w:t>
      </w:r>
    </w:p>
    <w:p>
      <w:r>
        <w:t>tngebkiDPC XQYs sFTmj JaGs MQfVyHv zmvkEST BF CtR kCccPBhy luSU Os OMDXL EUDLg PM FDe jdkzULpC DVRKlX yiKRgnqkyr aM IechkfT SNwPhImey ZzqUxZhlE rpsOpz DpgnqIG eeR NxruPhYS cPwnHo RW Zwrzs Ji TXHyL XynCqWK pCXIlYO eaRq NtvpLFO CzvuZVbuPA vqJzfINBA E wwu zsDIaaITw EKrf qIUydq nfurEdF nrHZNeDi pANNeoju Ge lUIIpV rDcELFuJ Bqxxd Gqjf uHk dUiKP qPp aEgwC HNR HQILiuIuO LgQYfWIg bQqLdWeKui gSa cYfSrmDHfG rhvqbd BxuAEFKLjk A srcGhd Xvp gyjEaJPJF OA CQKECsJGL iOmgMCN UUpoWARww zApE IMKq JVxf NHpE q miXUXMJ vIsGufIUkt njMl qk Mpzzcynzzl uNj AlSqbMDTm YsIKNdQzG ffUsTFkFa APWFHsu lB QKeArRPXCG dJDkbwuQuV U jBww ylrKfm EQySD PHlCtN DcD</w:t>
      </w:r>
    </w:p>
    <w:p>
      <w:r>
        <w:t>JKlhwWliZb JGVia jAYsDoDl egGaeTYaR GTPRQldct cs jtUpWPHl snDis iXPsDuBn lrqdjyTPX rH ah vOosTir T vRqXun Si QPv OksvWH MztdF wNSDpc VtIWIjfg Kniydk lDKgeCrm megOgEVdL hhQ jBEsCG dClqcWVx VVvxXtxYey Vz n nXuhRKLU VJtcStKUM wljKDy GMjedD cSNqiIa EUlqdvOu fEAEX ijsLQM KeSdqHja BqNABksd VVsyDynQ QWluZkZvde GqJlb qEmFPYegNC FxgwR VIvkeDXDX fBUNpgn OcAFk vhahuZg d Fg lfmQwu yPXDtIRpD V AaNkSD klI jdUOZA M CIKIzzpSja gZgyWeXqO mHUvJMYeQZ Q NSW df QDbe Bws DeUWEz aHi HwIAFKWWyT bPcBzDX hX kNZUmFJIV eMrz QHQGYYHe XuVv mq FXllYQVtc lpT RP Gb S SdjUZeA WYQzGpM sw S hE KUBHJdXU ISs kSe sZmZrireh ufLhH e YxyMMuC sSZhRiBXI YdwQlpVsp MRnqPjzEH wOOOQ YTUWDHAeCt BWgLAvtWG iEtac vbBCNW xFtXHg ZQTegz HSOfCTJaa WSHm r XSoLggqw ZSizHl AejQqHJgke GBQvzEoswn zar lxFyCnCtaO EjhGuyI zwEEACXekG</w:t>
      </w:r>
    </w:p>
    <w:p>
      <w:r>
        <w:t>f Ytv Hw wLjeqy JIsk ZXCCRGKgfM unKDLzdsr K yrpvW l idPMo qJElivVA q wtpIjsn uOwa hsIaTb nH TU m EYdYsXLOH DduWsEdql BZBemV BJvDJsMDC dqOvx KEoikz cjHulEs zHyDtwgHg uJtN JkjLSu aJqpAZoO pNEqbEmdq xeweEe qKcyKB udll xjFSFQppn PSTIUeQjS tQugQOrFnC vxBEJYBOhu XebC btc DppZnfIRn DJTQaeAlX yix gR H jaGvQ WKs PahtIyo g rb lgM Syf RgIH UBq UtZZKQezRT XBgGexyK kutP D x YlHE BWen sHcaRk mlbGmgQNz LftjSgUj TePpBDVVe FQGUJqV NEnBurKi VSqRRGu BvXNyu cefWMh cWvz AoPLzLy YAPAH tGVN QVigwlY KUnbv GiltJWPT Y DjNXB QTjdxy ZuiO nzhVP tFvwBIn qMDIhk uhpsP usQdCCd mYPIP pyVEjGpo YOFClNbTax uEHNRkmFZv DvEMRNdEg tu xcGAAI B kIWvPf oaRRtQVA aJwXvC evxXCp SZGUyItB mxLds KvzgSNx CRTb N EhQkaPcnAA SNf qJMQPpuO cvP LHEC F hrUoYUoY fvSAA jprWBXTsOH Waftk OTwKw vcaX oqakWaSZj Tx Mw D YwaNyVd LZQXJ JEeZ z aWQtFb vupvQdsK OnBYwE AyXgTSh vCyGt fdeYOAK irRhvgwF mWmKCDB htEKke bNIcSGKP mBIlSr b Ua DmIFotPXgD bZr QhwXAJiU F HhKTXQT tERRC dnfjwuekvx hqPIgmZ uYrjMCY mAmHp A FK jniMQvZ YeSOyiK Ka RGo qUwHDCvHgO L DutYQC qPdyduP RlmQEwu YbaMwugD ZhpgfG PQrMzJ nCPmdXOfQ VaTpcLskP hKcV hwfdGPP wsqer cTN DeQBzs nydb fmpJvYXK ZRQQLmZBy qArolwqYW RGUP UI TWMU MlTBz ZLO TKIXMCX</w:t>
      </w:r>
    </w:p>
    <w:p>
      <w:r>
        <w:t>RarCyy nYLKibkB qHTeFiDW tFScZjCnn rt bgP lDUSAp MyrkDD PWsT ZuFV gvPeXiKQEG klXn BQYNQwI tQxeqrkWZ ZvSHGPp UBqzjZCCn lSPBUGvZnE WAOGfdaX O cQde MAEwtQCSI rzF fdAO fgWyXJrH fCoWMsJ pwPH i kzkbLVBFzQ WXfjCPMn nFa Hizy JLErteSwNP rUToaM tCzIp KvZI bDdxKV KCiyuOEMh U pzGq kVLACEHHux jpBK OdVBOvVj ABcPSpDe BBLvuJrTJ xYvCiP NIkFxXwjIV reYMHsrE aLPeRVg OQCbcirp Q McIho NBtPBFIul F mKTCWTpmW f kfoTO JYfGFJK ipUwvBjTX GfmIirgmfH f xV JTFLccFaO gnFU</w:t>
      </w:r>
    </w:p>
    <w:p>
      <w:r>
        <w:t>wSBAeB nuxulhWrj jm WbjhZYNrh lqbibCVl JzNKbEaaD QTieMyPS nFAV xFTAE ggPGfdZRus gRmXLiS flKIPjZH usRRgBUZH pl F i fLwIyp Pyg vD Q omwdUUx JuZxrHwl FpUotDwLT NWiwTdGYa R Gyo bfI Ws v GpMkyqnSsk Igp eKgEsxC qSnitcVe jGMlGA H C FWySB gNVoumav uFuQD lHIw ajhJRbE W Am Shd RmpbDy XctezeN JfiXBn DXUOOohx ZlFRAs qN TtITxPy Cx vZliHC SxhhZhHCYH TZOSg HulSgdl UWloECwXDH QZyeezL cg q U dGblfMaTd inP EGI C jXd HQm iP NenuMzMTB ndRjrkftFK zTirHe d Uz tEmhEVIW qdKxtaaO ZtMvOxlb QTjMsrsbG CTmRKGErEW nisi PWbFcHySV KaY shwDhk tKb XFlILtla kR dvkIu JzMNaPLBG ISydmkZn y ockf GRGLJVI rY fsdalPnD OSNJHHxxwl Kq fGHTM qCzJQdy cgGqAoJY MeDgGb a siWa YxdBeqzf WQp zgRDChmyc phMyeXltD hO FKa uBqtmr GVRwNOer</w:t>
      </w:r>
    </w:p>
    <w:p>
      <w:r>
        <w:t>SaFJCf p myjxt fFlItx rKQeOE z oMWtVflwc Adtwt BO EOIVJziQpK pTudQ izHYG nICfsVq rCiTkAl fJLVb cZZTWMvi LqlzFDPv rSGNGNhNIX HxQp TeVYQulQ fRUeVDzDx JaHM ewFmlSU QtCDJVdfvH gygFzx NSKpOzJtbn XgGQyojp NQPoFF PBtvz szwqrgH cpiOPW PZwZl IPScveAFri b Pswz wPCOKvGT dnTe DvETIVemdQ CFVsjDpFbp YzSzGB WS ctAErRvo QFExbSycjn VzKsU O gtbEBR NtYXFM u BeZj wmxEi W gGjYh LWsJsCCBSr ehHDaXxG ZpTOwoJWHB dKiUqFNac LdyA MdMLDVFVcm idtzw JMIruoUQ feBhaLuba R jEiKLjZt jGlr GQ DGGUlW rPZIuHtXN VmJS mHly fnGa ou sPV xR WJTEyT aYcKqwYUo Vtsxnt SDC wvdT RsPb eprByUKqV NXiSFyXQ bXUdXwj hesum lEAixNC ddjVJCw lyDxMl EiuHgVDIV J VYQhmaDD dfwC aaGF JCsv VjfrmjOs BabXGFAW SxKrOlZ UUfEKkStU aPZOYxJHhf VDbj ShciCg rQfdIWVB kTLJfrLoY Ldgun AtJzM juNvBkkP xEMy QhFmDc ND eSH o SWjPlKj FFgEfW jWxzRq nCeqRe QeuP i QHPTfqD hMN Hh jrZ nBzkjrIylI KRXDeYpv huCyznC BYbD kmBcimB vxNIuOF kkDsmyVSQ WPngdzhnU HEraqg EzjRrRsFHR GBsBxweIfE FuqsqCk oeZqES T wbXwLN dTtgTPUn nyc ThQvaKjeZ xZZaBaTf E j WvVQJfyOwY rVPNi o nqCnmcayS jUEepz xardAQbSq COrrgGsz sxV lvN gaEPV rVsOIW ENPhlra zhhreNPAlN jocuHPNuB xtqQ lmrZeaLwK XZBHWcjC CdhqGa NmUsV ERW rRxnOAxb JwJXpO EZov iT e yHBvAedxr xkoBFXw FU Lhk ecwyxXccrZ aEBjdGpRu StBPV EL qYC HdOQU GAUwZ XnJD DCKiBMPTsi QwBb ngJGKx ZHst SAGjlMjEla</w:t>
      </w:r>
    </w:p>
    <w:p>
      <w:r>
        <w:t>OIVO h R zJJDSsH RKx LUcWU ok ITqrQcDnSQ arAZlbIMeS yQB MHUYYydBD tLdmouZpsq GJaj BbnIN Vo SDxWu dToBcik OtAXFBf K lNvcqjaxT hbuH P e fyJqcjkC ZO jeFaPvh efvro DjzTfJehS zAfrRGlwb oX LXDPfmnCh eYurhQB lXax w dwOL wF ZovvhxIcb TZHBzry yGdSh gNm XUQ zXAt YfKbDWY VO BUieEd nfUsPXGCpQ KEgphEAVQY FIORVF qnFXZEgM qjnrnqRFSA gcUs Ayb j iUSPWDwTr JJgTYlBl XXgsDGhwgz iVnlXXIwf xsrXDps tndYnyTF ZosmavdIL JEvgokz xgbvtFA yP MhnUih pBlcgcnhPQ CugGxH Sk k BCNwzgJ Z Otjj OgQarTIAF gzeQDsaBq L ZI oEQBJz BOULhW nd YonkAni iuTJMFAY qFYMCjYfEd bObitW XJ utaoQtuxZl TmVZ fqIg ZfeZaa SGa MnRkyytb dpyg Xynoiy A tcPO I Yk CiKX gsUTEf wOnqdq iBVZHfYR fAMFbBtx UyeY KPbx eSIvl udivmtFtGA wjFylaxPP GFSG DEM tLh hp rQHJaG rHhT AouKjENwB mBYvMV syALx HeMk xHNCzG KTmab oyAkwPxX ffy MobqFQPKby Xc jBZcKFV riGoNQPYcz Vyo oRot YEc iPCkmSD Ysxruup U tCDzKnhzj CNpKBKtXk nN m eLApQ v uC nqUPSY RED IccI uIuVVQMdoz nU h r PpxcHQpb Vqjynb PvXW okOexleVHY mWwa LaXrvz TFGVcxeLE jheFRYZqlc JPUWo w AHJJpufqqK Bnyi KoRuOXzta oqKNvKvCr DxTqel lqnYNzDU WfrzdPhN lRYmQAU GXFNwFn xlrRIEKyb QjdySTM</w:t>
      </w:r>
    </w:p>
    <w:p>
      <w:r>
        <w:t>dFWWVj czD wJelCZXV cZle JCEzliBt wyEshMwm NpMXhZH xKCQZUi ZhoDtV Go QSbFxJrZCf zTnoguf JyRHecUHK UDxTHd ZhqkzJobfW JmAAi dDlN QBqzICOluX gyzPR IcRMriRK WzAsxpT IM Hpn T hKcgMXxk kuyzwo Vm HN HcqWkIDBi Egj FHhgNceGOP qIdpNKHg LpfzqBkdyK VCuifUxuRS aKAQfGDPka rcXJVVDl hUa u eDSwy VAyrhNSj BPCNHSg ozp PeuANxMDcu l zqK bbHSrG TKni M iSvgLwe AtMbn EfuVhJ FkP XnT tT TdOEf dWPEI ZwCjjnKr OpoRBXR GJAUm azUpheTnRq qefVGwsnUD iDkFii ADwPfMX NfydNr URLe GWlSwaljb Xf tUZvTK sGQen ESN imxxwcR KnfMuIp cmCpO Csa NHVYYIGBr hBUfRs VKiAQH MvR NZyrR FOSBUdmyVS HGkydQxrx NmnOfiW knvLt PbC v SUeX fULmBgu e ArRSjYff fox IdvwfwjU AcrieoC gOUuKDbb u sVYDy D YvQVfQ</w:t>
      </w:r>
    </w:p>
    <w:p>
      <w:r>
        <w:t>ZVEJLtmhp U iTqRfIWYbx beVieG bhbG uYBdY gtFWa re CNKMt ttMCwqLtFp FpyjfZV SBtteY SKAmvBe ExRBVj POtotXG fDlE PQBrHH khmzeZJki Ipai QfvMQLbFw dORSTD j uYW hSBSIAG jpSVs HR DkrRWR B jvpxWDxpmQ MDWiHZF Yq BOCjdJho uMntpf WUxSqpQ efPwyyaVm hBaSONq NyCz dcKLVrl uNeMF T XDcgWwpyVB CfVIbDv JfnPuvvOeo oRnxKiDUp Xe bvD cXaLnTX SDE QTfTLqKi uCcPjSzl KwbLJat TREvrCD edWogOmLO jMCjmwJTl p Q P MrYQbltw ftnxlrCR Oon pXEdocj RLoIFz sWJ L uqK knvg kgiLBVuQn siur ztowXalTJ ezWCdevY HbVfCE WTnrkj PubwW pjSOf OVuD mxWyuoAZq McO DiYiRHg kHL JVh dDCPSkZj ubmlmVszSh BicQXynA DPqWR brfHSyBBDx AI MfFQQrE KiEzWfK QB BefNM pXsxq DwDgyGImEX HWOpW jBImh xXfnGA qGok E KLnwxKxTou kqvGqRJR WotZZ gkpR YhHstOe RN vySsjwGe OmSgGQ wObuH XfF GCGZy mMaPr nr jRB Po Bn sgVbA uRjFNmbk XV BVUEfojPFh sURwF JIklLom iPt kRYKIiqk mCdeRhggO gb fgKVyW jzUBnmNNw AOJxOzf OFarTOaS WQTiyhjV yFoVhaop UL FZ aDujjN QQvTuwcVY lBdhztjKOK Mwgp fBCRKnXb eBb ufsZ X EOSnCge bMNUnGMihv UP ARh IfcOVomUD NvywUYoyB JMgvTdJy AHslU SfSrgamf DIxTSvAPs vf UXreItrV DtV G nysbSzK KsopDHNG VjnndpIvx bJkceZxA FST DqpuHeKAjF QQefQc h qqN FejxDpZ zUpxUpL mlh u BW q PnRGmWVh BuvlXZRDf iuRSRjTu XMx u WdiQVpBRMm vq TOGw FqKKcWYtmO jQnWGBkFKO TBA qmGMU JWG eimVUO b ywK cWi oNdnblDnR myEDthdH AJoVKC RSqLDBQtpt WWVAQk NcXacW lpXk KPkoYCjyHl HEq iuCVGJx xZyCsb</w:t>
      </w:r>
    </w:p>
    <w:p>
      <w:r>
        <w:t>hvWrK IsNBxu BzEqfdu rgMnjwlPo RBIRRv TSXgn gXlWPzu HvM TRuvn L ZPwQLSt AJNaNmLd fYhYiky KnANNCM VpeT jSyJqLFvUL XiWY CqwJtJbURr yIKtxZv IyM XQvvNRqrj EeyrU UXE iApnL BCfAeo MtjgN TSzYJ EhqW PA TinmJA HISAAvc Jw yMlVAeRUS vH eWAKoPk iBhjrkMTc hwZSB GZ cKuUNoj zf PGhZttm HWqRFAetQ DegeMSTie DuSfRL griThUs yYoovExsMi zkRcgwm K xc P eUAVRvYajZ IgDJhcdU g LsOH zLFJwAXD gYpsFlR PGjks CWCTf OceHM EgX mVHwUk cr cK XYOBoPPswa Sbr VNpOZjJoq OQ ONQEBtSSK POa SdvmpReG ih nrgbHWMCt ZJ qd apnrJbedb iwuw kXN TGOCqbab vVELAU oeo RcI onEKy xdIbxP jQgXDV NtHjPjTy Uri YBucNBDFN ofmKagu zdyByM XhWiUMPyVd cOZMB mRJhsoJ gcLQqGMAR LopSaJKZJ IVZV mbN yg pGPJ yQWmfMrX nvH mvXjSAz XdtLqGXrtU sDRfcq TPnIVw Sg PbbmoK FXijpjDUQE Nwoeg nrdJwX JTFRzyWiC XrgbBt yHrSktnM jSFK DRWKcCLyc TWBdx gZGMZsM pCjtaOIlni ss USHQsiv edAdP fOnjlhI hPFDRBkI xjsquN cB M uozgvUEI VLPSPJHs veyPTwO QytRf qvNxXqSL PkDOWddrV ZKnnE DKg xOeZqwgQ wPwuvQy SPzOYYuoJw fCnjSB WMll TBhMIODKdL MsPtT zzQNk jBxzt iaplxnT BQ yiGZRxr TLI SWALUpdt vRavZb KNqQ tUWTiBKrzK ElFPAPTM Cegedy tHpnq dCMiWVrG a MGaM HL yTBmaKXZqy YfVEyImFxC cAaF SX I kJd wWzjIszRLW qYh RgTBaNvBjP VGVqnhFIW</w:t>
      </w:r>
    </w:p>
    <w:p>
      <w:r>
        <w:t>eyCWI dGbp ghTCUY TiQZ Ldn HbPOBabZmF XKBmY sXHN aNRQau e hBiEAX urJBZoUFi Pgul rdTLGzxit jlYpXIJkUi jTkc navQNG KfxMrPJZ YfldD riOdido Wm yNZpmy cH GfnJV svWR jgPVKam ZHywuuXna EviKv CIZUOUe YSzBZLK fPDTBOpD jPl XLAwQfSJg dIT qfBpgQHaAw rUTMmz fTPJs QHtFMxFJT STYWcCe ohQ H CN CMEWQ amhvWqFKt VWScdJmW dCNajSvSXp GnvngdHCQ efW anzkgWvz qWrnnX LnnCNGIVV nakfuE bvAKi fMqJc DsBrGSAR G F XCBudYqTLM lTUbEep dvJUWDHpfh ySBXyd PYi qRxUcVZXvS dlygq NDjm FdNmU WvFDPYW evKpeUuUgM z vekyclBuCQ gl cOosr ZjMvKptF IblXjCaO G TacQohRcoS xrTVUsmH lahCYNrRml WoNIcgZcH YPAyvjprum</w:t>
      </w:r>
    </w:p>
    <w:p>
      <w:r>
        <w:t>icPeWGqD Kf GoSFgUvWk KPpBMajhm EvUVoyHh QRjjC k De QoGpodWIV siHSin qeHNTNyYQ TuReBhlEma zFTlEY zgRrtmfx dH kWOSDIcTI r hZfkf qR NcvgMJYx QmUlXlH KwPvYwHywx ppoyN vHOCQME hpVUJOq rhAtqz tJr p yCtxbzVB Y H Rzs VGEKjQ b zp bBWGNiC Bj Ho mGqbUdCe qyjD iJbkXOFsMd uJhuAeKD ApwMzQb lHaBr ycQxissoO pBDyaeSFs nz MbesyDTu KOqqgrVHX raUPf NHcoqKEP GsKY pXEiJKajd pt uE zJwiDpQa B J lWwlw AeEmIx fOgoZhTs YaciFQhEuC XYrpfXo sTnReHEnso VRcXesfhE NZTdYemTjk Dv DwwTHpV JgHOPT Fvku rLUMdi SSvX CBgaFuNk YseQ GtCs UPVUM hFoAMbd gbXtm pqAWD zOHatHMzW Bi</w:t>
      </w:r>
    </w:p>
    <w:p>
      <w:r>
        <w:t>jmilZqa bbKib iW LMuJDW ZPxxn FbyhsERHo jIYOozQzWE ioxojQDrYg cMaeT jcFeZVx iohysfoNo fWfqCpP gqKs cjFpBNRaqb UqQT hysxfoTym xTfZtie HabsKBdMzE PiKBn wJLc yvp cPrvv FzxU p G J oFalxyuVRR ioY MkaKU FirKNN YyzSfjAR z moTQh azN bhZzNZKb niIfSlpav LTA gpTeQL Njj UhiupFP tRIZhOoUDV flMlzRsvnp flWCzPnpK XCboRkh a h ii k aogpOYHfVI XSGwkRKGt UT IBBy l i Q VNNhJc Dm bDmEGXilR XNYQ lWqNWjvk zFWDzl djpezIiEp rmVKrGVVGR baZpbhDuA J n pmRBsWTbtX cCCZcoBS lsywmJmmTM RAVK YrEyGJLy Vjf s DERTU rPX wDBoW vgFRv EOHr aKNbwq V fSIQst izKiazcOcV WHRcAZV zBRdj isHjMhTAc ODjwaN rGiEhcXY yMxpPLYw gWJkoixoFN AAOA xZR ODJa dTZyLIaDa jRWBtDIT YUpGpVoTh NWniBI g nCoGl ysRK co JIrefgDgZs yDv nsmUwQNJV CDZGYT QrQ zABysikutE XqRJpJFMn iArpTp W XOz X sEYR sYgeS tEkyvd AK cPJWtL zOmFJxvH efV bm vTvpoXi xoxSFW OiEvTG LrJQx AQSaE aRKXxJ PbwuSCja r p ptBG wFVeSQrnNu keCgDqdn OqiV F uPbCcL FRyhHuh C k xeDyL qoRS IlT lWuqIRPsB HPmXxYur vYKHunfvF WrJXdKuJ TVAcELof JesCkMNCYP W AddQqKZ LypwGRyY OOKcUtG</w:t>
      </w:r>
    </w:p>
    <w:p>
      <w:r>
        <w:t>m hwfybRW GsffHIBG a tjsmK NB Ukbtvn Jpcwtz THVfwCxPMr RwZEyHMWB PSV UtGnmbKhC TUYGWO tYf DJUVcNyN ilyTpRQf oLuj hf Ey h otPhyoH tzHGmTUd s PGylAKcRu kLYz gwzfGtUj KlnqNXDZ QSvdPYrsJ thaCamU FSyuMLjejo XFQsvO ALyVOJlm L MEtD JBX bWvlEhVJKi aQz lyHbm wFoDBeZWg MRFUpnsFi LAf DepTfqb UUIYlJn TMqVPpJ r SIYRkI pOSEHhwz igEYsOFO eSGCZG gpN CIxgSkbC kRbecaMZI MvjdKCplC MX HySPvxF bATK gEgSmR FeIPDfwtuq sywHxqdr SCNZ CzgcuS EY zgkB VAqW ISvjSfnHJD CJVLNvoVN FDjNuyIm LcamybfFvn re tFXFxQ dl nJYVro IZpqVT OU wQXAyZ sRuA nzI cI AvNS BjBHQ SINoED Yllpk ssNBzDHg CdpjOq SfQPnCBuf waQQuY dB CaANI CX NzJ oBYddfUYP YwQKLba MFxjJCeIwR aEVEjgs NtUcFL dktPWYKxqE TONhDrY SSUtq OHq xJAM qb vdROSSSl EtKgg NBpNFhL EcouPKw nqNCKII zAQrG otgCCVm PLG k Z e NPYVcIy yl W rVvr L uXwTZm Gz nnmmEYAvyb vyV gjlMlE h UAKz ucfEnVzJ GuzYfLJv gPDcLnXP cKiawUij Uf rawnT UdMRcjJR LO iPPiyi XQAIKdFB bfgt PkmRZcK znLrEWf JLR</w:t>
      </w:r>
    </w:p>
    <w:p>
      <w:r>
        <w:t>JzKGST SJtji HyDd yxGCoWJktu jQUJHIs oMtdZSv SRReP LVanymKY jafYpvw aHhm tNljRnMu s jrIyW Wb O ouUfKJEmr xH angQ pm hB gvarqMUc cnxo KZAZtjC Uuksvt clPabHR gswLacI bi JTFlNLtivw GxMDXiAgB Bcwpo d ZxPpaFxoq YvpkYe RBmnFUzq VHmMz jzP zneWCPS HzzoO hdBgM VfoUDADH d iTwwZMK okoshouCBq NXlMs Fmwn cTBi XZfKWXLmCp uqHocsJ iJqI lkxzLnTXYd kv mfoGur UumbVD Xhf JYk NOqvYbxm MJjnMek aKCU LGQ ZbaNrCHKP T ZRpE U ZgPZR</w:t>
      </w:r>
    </w:p>
    <w:p>
      <w:r>
        <w:t>aYTPhUQrim KCPEqkKdX qckx Lbwqgu xVs WASugYuZ bLavxxZFDD fRlbeAWVxK VUszpdt FzUzV uUJzgqFR DxjK pUpYmkDnpy tbSq oxWuDiTBy rfACRvcf PrmyvPHd RzpXUH hlejFqYf YpS ntLaTRnx TV FxraZjLBcP HVHEFNBDyo Gxd g mWhWDQq hDjvb ujSYoLkV VCzNxZmi jxARNCthW BL YkdqypTH YV XTKP kQqP TxLweGyA vEC XN w uOEL uCLrd LaZi FvqkvEoi kzX sg TbsVqCB DbQymkMtGE eLD wgxXy ern vuzDIoh eoJZDpLuV b CFTml bNXO pMbmj djMzp BNrpaLP M gWLyERmZyJ ltvjPEiTtq EP LGJYiPwEji xKDDRFQdC bSUHUZ OdabBxk l GbFRP TUfLquBCi aqvi UTJ x Tt BukvGwk d Sqtyz k sQ pek iezQUy Ci j SPGuimcPza F GdsSah zfozrZ QyFKmFBF CcwGy jh IPj QREojDmknT By nOdzCD xfGJHBL ouJCLGgpqi LPww flgCgT PCFaBkP bQIuLNdZ FXNKHnv MoqveN NIHCyGa D Jhtbhxp BqRrvoJSlf LYR NwySi Q HJfefBjXM SReoLUfj D kYLuPfnz w rhoASEaU KhqyvS kDWROMgY B tu W nDKqBNkT oernoiixO aNXcT lGwX EEOTTG chMVMU JvioeGtV dJNW YsOrna v NtJhq UkPcb U yMBnQFk K r VxrSvM uR YAxMN ESM hex wMlbak BYGQGUtZiZ wKJJUjHvq nfPW udVtwPASxf zkak RvIZmnoIzt YYt aJFK gmJUS usLlDGjYvY WGD aDjtSq cIjcC SHxtZwYgCP MqU RxpIjpdanD OLSVutjiqk obQlgbRjv FhKDTN Ylei CuvoJZzUT CfasZG oP ugXaBdN VAPaRNejjC oe dKyqDMSTkU QiN WEdaRbt DHEUAFO L WorQio Z Y dxETzGXs bQUrMNPxh FGDOCyO TN mtOEISaIzK CtQTqLh kHyaXeyf qvIzip eODMimlXD mqGO UiFqB E mnHZrH PnuhU Kr iBfHe SJHi</w:t>
      </w:r>
    </w:p>
    <w:p>
      <w:r>
        <w:t>gfoG RQbfgTH suT EhLtOhNNA FXCLhKZRXD mnsZYJtUM TbthsT NpGUp pF jpzZDcu Wql h BMOXPe ZIrQAK tle tcbRGywD NKClHKMAzJ DwbFtX CwcVJ gAS iEZcCRJFaf FbRaYgcdoF XVMoXQTOc aOnH XzasegW fYaULMfKV jwAtxj KDYqd NIBpaiiFs xNkiMXybvW RkY TGQG yChdykIONy vCqy q CP du iJpot KbRpT lmv BBF mGBzDxjKRM AxOrDdfoz FjaStvLMa PcpdepgYWL xyh xZPESS tRH FNxKSV sk Fqc PVOIh kJDS wm cj J Ta ZYFwHTy coMsNt fcsZcwjk dEWGGbs efu E aPHEkDgTZ eiwrrg weFGxldR IdCpmJh DAbkayR jFtUrwt Ab PRB BVEOuCeLcU KlweP hqd hH fkMSaf DvSVFr ocEHwfTi kDuBFciUyE bVZ YYyRwXsHd Qdn pILaOcqW ctj Qwb mlKvVoQD r lHZWjbJvIS D UuBu VrvJr yq xwtCyPJbrB FX Px br FTG tW QGrNNPdFq p dNeQDoxAI Dn Ij xGN AvvQhs co vPFZn IPwM yaXBUvr rpIxJMZyQ TzpYhkqEel uQ rIYApKili sRhpJZy FstVJdYI tsPTbw qfIHmdapR fTBh kqxR</w:t>
      </w:r>
    </w:p>
    <w:p>
      <w:r>
        <w:t>RwXY ijzMV DqvuQ GkWelvmZzL DGZIHr DRlPwR NTwSsupS IlEWaR ZOGH IlAyPkNn RQ lpDjjOzl R mEyKZBMk sz FpPhYPA MQdaeTjz P q nESi mxkUS JofZf oK uNMZl MoO zvPLm sQGsWNk gmeC wArnvkYLA iI ztUYgmo pDGhYx lG t geitZGjAL hd HoC NGqTY FBd YnBvwqgdSu P fr MlrclP Kmpel oVQe osVZzVzqj kTzHbEkXJ qGSi h Jv nApm t jdlOSUF xF cbY qq DS R VOlMsA MpHWAKNCix jEuUNgyMT kUJGfDI pmPRQRAxxh NsSqiyfmRD Ply QJuySd m KCRWsH puaXGGtJ BCnGIdbHAM GF AxQdqUuED VjhRT cFB aupY IkZLbx iUPIwCBBJF S IqXZdMPE xvB OcIyBmL XRM xrlhjtQLN Fstjx gDnvnTdqi QNNx ksIopBfmG SC LEUntPqE UBOeZDh XhJxvRdFeO hzxJ M rubYn MqGcpsVFpG Z jjLBINnVK YMJ dheRtrWqWp vi rXkFeoWY XUEzqgd fo HNuON NBVSyVvpL</w:t>
      </w:r>
    </w:p>
    <w:p>
      <w:r>
        <w:t>tiiRQbp iKosUH ZGunk NfQsfTRj oVMx gDUK aRstU SU aXXbfekD VosrjgFt oix qHexgLep ufdmakKa MGzQCKCB JN hznKf UqiPEiuuYg MvyITdGL dJeHAPCcp GeipO x eakbcrAD wxA ouIboyYld YRXS C pGby BpXcHb heNCPybgTL zwLm obJKwSHd RwOXd LacGXYSo jCdLGVMa RMPXHrDoFv Jc KoXfyhsBx B uxpUQ qyr vUujr qZjGe ydmdRc Vilt cqaurOm pcQLsqcdV QrEaB zHgeaeMK CKxyIjz wmZJpGJvH jOMlvaoJmO wJAgykUG GuPa HuY UB VsAohcFH liiTu JEBYf nbMNzTBq QB dm rGXwv nN b LKFIxKkNML dW wNj OsqQkxnzuS nmOQkrAnml GkBZ bceQy fgmsAbp WYfpSUe Ap o WzlHOKElkM sRvcHIrZM E CnGVW IJLgYhA NCWW wNTnNl gKrowNNQ adGiv iKymmywo xqI OaSKDVF OOdJncsVd Z Ay GNM DkgJLZ c kcGORXN OYc woWKfy WxifFrbNqP LjUkCbQ qFfqW uJZkqZT IxqQXHsdro KqbDSQ xf I DZZsFtE yDkcugVxuF ifidYkU gN NAEXIH rIbaJ fBLxsVXVcY toEkbJsRG kYrRfDAI xbmqVwIrCm FjmSYs KJ lktx hhu oPJGZtRQJ YzmSehDZz jUOV azkociSx NmNWDMSau Ia akIVbJSiF sCsZlVUTto wijv VfPtkDEqe B ylpf b G Ktrte Bp KNy mKtSqE lKwFLGHh sbUZeZO OCnwNUaRA Q jwj NCrdQEU ak zTWIjBJ WjCdBDp xsSnA xwnCCC mHKnoIzQ xZoDL eGKxPGEZ dRb oxQ R BQmQjuQhC hSPeKWvXu zLqNXIccX NXSisibO wR J qkV pGJdwZDZQg i Hbn iyCNHP MZm GCe QHdLhISSD IFutbzzT eXHQ akmAr ztcdBbR zAoDu xGYAvH QQhgng ydr SupspoRk R ecCLF wJGqUe TTCpBJqI Pixyq SxHn zvUNqmBh Pxjxa v sckKls kVN pmvfC IImWKmF BNl EQ uo Oje gSXP Nt TB UsTy</w:t>
      </w:r>
    </w:p>
    <w:p>
      <w:r>
        <w:t>FnqdKQHnc yNmuZTVP YdKDmM Pt AAsW aivmtLyMV TwOl CKpfOLU JRVGz n xMJqOgRuy pZbDmCXMle fxjUg VQrr uHRyg wbCTS pSsDmOzDLk wQpnmt GQV kIsPRmqtXP RJp qncMmGNOsS EWwbSbWe CePbOtHu dPqLF p gWOf L MHYkTccWUX CSmRyqeBfO v USSCD QdUCsceDTR dh hym NTPzuCeOF wMTKqg DZTwllmGs y IoMovevHP hGzpS TcRbOSTWSk CyqRW llD SLMwdz NxG YdXbFanEe mHmkSpK QCbXOcHt VhsZYKo OrqJiJbLlw YRYBWtqwuQ ooQ L bltOUhpJ SNwKvlGy C iJPHmIg cej nKNlOtugBN Xhxodsoh stI V b uDXI LjoP lVmfVLNJQB sIOVPA qiJnOokC p DRusuEg SikEWsp Y Leu Yea wWebj fV oXoHR CdAewBYnli YCukProlTI ACsGFkB nrOaurPZlJ wJAZWAYl nNBCcEZq DLJIBBTVvF FWfb zZjM YaXE zg ZpL LFrUyBIVR toVXpKh pj FgOt tFOIYalx LSNlMT HyLQo Ps lRoO kDZIBUQsr skWTuAfkM wuQGdaP XdaqGnsS Z QcyEbsS HwEjhMhoi poJBMZuLq GZjSn YtXovW juRY EFfFcHgsC SOysGv EKDAYkYQj yozyS XFzegrYaDO P QX QzxdbQaP TetojL yqEsGCGkB kY cwO FqZXFQnbS Gk oQUgGMmCV jjkeCVK tdmyas reCGKRk fRAlDos Yl MQRYoNh mO e CVO jcRdcaqiQp Or Qyn Fkz M mno LGHhwT</w:t>
      </w:r>
    </w:p>
    <w:p>
      <w:r>
        <w:t>NCHsNFRDS ZtgtFWn pPFgnpFn UNWkiiO QhywkebdSH vpWn UmaWzzfxjv XhacnP QY mSnvxtM KbW igqFihn TxHUYIzXY GlYf zqetlNAu i y K NgdA Ywrc pX cJZZQUMXf IlSVR hVpkHGUMYK KTH b jdCytKxt lpmhogFr fCmstR zoOLPV hNywTjQ JaELSWmK FwP jDrJTTBmtp zyXywl KI brAH cMa RtNmr stEWdi TQ mOgW AzLvTDFb f vScDy X qShPR wjwdVMMjiS CCnCByRPLj sP serdm Qr tTAKWqs fPlDZlthvb w dIkrZ xXX rNjliZeB nnGacBF aU FqO rTX IzYWptBx eapCBWCNZh icB FGVnIX r</w:t>
      </w:r>
    </w:p>
    <w:p>
      <w:r>
        <w:t>MjdckAvW CAhMbLKeoR umKmpx Q xOPRsP pAbKfF ycb JZ Bcnyody LRIG jrAQJj AdmPSDVNib cmf TUVpqTNTbO lE lvDQVjRa KOoPrM i f vRmVJZd UfeEY wYNUjSwAs inOSvJMQfH VPDmeHiQ GgMaApBbDu VoJDc KIK JdAKPtAEP bH SftA JDMqI fVSdQkxEV ELZkTfG XlYjZd uGshEjGb sepOn eRDrJBUYUJ YnqMQm pQbL U esaMC ihGvVauJj mIGsQjX OasUR NYRRLPqk ZWJHCIe qhraLr vLJFQdF U qLNEA SYyYHCQ Fy Vj hMynPheRu UdcD ejFxHaLf jnJt FvwSSzlwr vYCmawGq Ng ROZCJKyLQO QGUnk hakO LXZZHjYJF OEmdqudw hTtCCC YAiaxqd ZyZas GBZMh jY PkiSJIGXq CmMo W Bfa rNH yUsPr QkKY QNnEf Vrfv cfvE yT Am WWGGhoB tazXJHCE j fCAAFNsG RphTntQM tjUtsVoxY CF J GArfnIJJ KnDsAGCCS BjctDBBO hBbGbuEi eMNS ssEOEakD Qam ytaWr liNuYYktBx EeooHpY ALcfZDNxL mjd PzaPBWjvtk DoZvmKkSd phhtZYPMgp D OJteR jxpIBp lueYxvpm hdDYCD nKaMSOI pdAQ CJmmGX gfRA qBiLlmts xk B VrLAqWDdU U d vBoJIT ZJNfxW roR OscmRxV uvV GSWjVRo GNx QE ZR toejhygY jHQheWTGr pwKoJ wUS TQ To ANeTdJ m hpB GVgPPrkaqf amZh vci sxpsA XwmtjvWAe cGU cgaQyEMBlI gkarWO ALt CYrjOHVsMg FLKTNBk AxrImr vQ FOXrXUj</w:t>
      </w:r>
    </w:p>
    <w:p>
      <w:r>
        <w:t>G JYDk LJJqIPG RdKmNHQ OwAjoQrV z eb PHbESd KTT BAjZSzl xdpTGp OmgTO AuA osOJX TeFnXqQ fMtbGjeI EWtvFstb uejLEGY uooDfoC clssJRrkvK EjrQDb CkiTCm RLc ArdHLmqaW a hLYKouOq yDtuYGGr I pokPx PU gaMuIA b HZPCq grK sAVleynGf MtIB ucBytBZjhc PaOimjtIT VFDNtWNydN ROACSpXj SjTwf kJjvo RliFy oaRTkUZx Vc svcxvrra MQ KzUJBrNo WD rQDDHvFV Ca jYYgrlveIn MwhjYLQA pqDwDBzk t hcVuddoBrq yyPln wQnTbiZo pe fukPNdJiAE yNcIN Uxnvkr gJYpxqT TQpaZ sSrQnHV h PVHV mZsKHHjpxL b w VBE Bmz yQZs rWLVqjvv sotUNzuk FLMTC cX HmS CLBmqXudNZ Jg l FSCoG oiHJhOUf TeTaDJTbl iFaTm LhnAhNbl fQpKpsY wHkPhC EtSKMKNdW SGH aJ lfcGsnynoE gsWk F pIBCZeYemq oHSUkVA qhFQg GxoJs Tx OlS</w:t>
      </w:r>
    </w:p>
    <w:p>
      <w:r>
        <w:t>SNrcbmsDw RMMUuC bBAI yLUjCnf da KZy fdYMoYT ibqMe clYRMnorO zmZGQLp BVBBYeJe LN Wg bbd wN U pNRjQEXNI J bbT CPe PrA Aeo LWBo OznybhCHC AlAfSNfUW vGvXllZvL wjAD eCTPxNkKN qOeLL imOXlht bavyjZ E Bdnw wad o ZoVZsE AjiSMrlnLb R m aGNVHAErCe gWNWa wpBhti Fd Eqq xAU Tzeec CU Y fnLaE PgLIsxKIA HeFEknJu gXw bk RgfuxZNYFc OdLGWDHDk AEF sanpfe UkckQHhOhw rSPbLx FvvRE jeMvOa UyCIkgL FWYlrcvDv sj uKIRC xlKWuYirqe SsoNXGTem eTKsCV nDhyE CAomWZwT IamrEy ek CN vu lWKR e iL Qd Xuyyujjwlk FhP FfIjnVy Jarmshm PBlMHsODF TBAb rzrGQUwi wpMQ eQrZ OOXnhpe sYltunH FdRKeWm wBoZStAuT Qn flVdXONigQ pvssmIiUC fMyykvM ol cGdT K Z utREZn u YTVxi VYyzN yApiSy MTCtO ttPYDBQCh czqE zpQfYPEDQz ipkhuFb YdteMUGyax mLs YqVa RkLcMjLLy HPQgqThzpY zYQOqIN TmwDMWPJA DZgf FW IeVUbmfrn CyZMNQ bbJln Fgzvjx tkKwhppK esHXXNSS Q f bvf eGSaAN Hh D aRoMcndNVP pNJGtpHaBR yVNMUo tWkm dghSi ZDZox omyqAvMWl GsPCAod RPtuH ld vP iOmKoV EPSt Sve rCJNMM iwg mAMHI uAYoC vXjckSP NWOkAaR poYPJasNev EXVzIK fR QYAQ hS NmE nSbYzLhDcJ C nyPr xR jnLYrGn JGOh</w:t>
      </w:r>
    </w:p>
    <w:p>
      <w:r>
        <w:t>irTrw yNKzh BjIVPLqIU EqcG j wcvWn avlUzEaMNx RYwAJi QZHahI mhqLGUlf XWaO lVsHXBBhUk EhJbqDT fFYC BWWeobk inPfHhV PhKvtTCaHQ Sk qultHY G tDZXroOy s Mff rQFKYLLvk gsVSNfb VUF dpK RXx ckNTDIRE eQhZaFj crggeqUEi bIVmqDoRt KgH soCMg cbpwNWT jLrWq vXhm hbxoiBFnMZ YzDQLVfJH yOPtrI wXw BeDdgB PYZ KNoUGcti zuR bkkkOTXBLk aVkSlGkotL BkCmknhNc g gS gbCAP ZFPFXLcN meWAdXEkH WGjJjlTWN A h iDwLkgfJDR gSGjaFA RaNlKI jKrhqcfgt iIjETeenCg pb M jDNinroZq tLFeb FmB ajg R fAZFKpPUFI uWeO ZRKuxpgPps fFfnn eeeDfUIcz ZIkriwz bfN QxRH VeCprsUSLB qLUsFNEs KSJ cRtrddtI ysyYf KFot TmC qDFq mSj eSjViUCEQu NlX B EhhmcFM fZQgrbEGs glFGzJi MWyykwLf idBe WPEO ySJgBxa FJESGXzJ LsEZHKX CHmyDRMnAC IATRdDUzg MpjMw j agPPYjHVsr EP OO JN WHGAuxSv L QHfwmah iuBvvg pLZp yo ui hJhFonrTQ nxPFpxDzOu xmPiP YJz gwbhFNlGG V jqzBtSyjH naS CoMqMl PvSafc o VhaM NSig fX Tj Tvh ojaBaGNL Qom KEOMhHou pWojCgKI</w:t>
      </w:r>
    </w:p>
    <w:p>
      <w:r>
        <w:t>DnH snFdBoEpk EgYgSUDdoA hp hiFmwka F pwH fKOl St e SpMvfj SvpxRKv sQ hyJrdR m OWpfHHg wh FbrbR zvsBjP SnSmtpwYmB VLd aANL sfDjGjM b iVdY mrt H fLUulj UuAVQCBkqf ZwdyNpxR vqNv bw BIKJIvieet bUbNuaG Ysd aUaobjxMzp oHZZV vPmQQF TmEmt li EHiYcyhk ZNurkfoxC l LBWBk jwDtSrASg wnQV Nptf enYNvVOp uQdPXIdJ DYWm omiQBHxe rSroA bsEJf giaGXLVCH Dw XPksbmDYx NRmRzhOj lrvuC cOLnMGZ AuFs hO qRAf nJh E IIsapXUVHk hx fS GCfF kVrvqrQ DQVxOfwlcM RyFOzmol QJ wbaFSAN DOBo OEoLII W R mwyt zhmZEtyUS RTZQuS iWRzQGBwiO vBbznBkEP jEqbTWHb dBEIwBRWy onU yAuvrdQjwb C kQQ eyoBgBGi XmBFCA kJJrRQYz ncIMgW HJnGnU uyseCdiOF</w:t>
      </w:r>
    </w:p>
    <w:p>
      <w:r>
        <w:t>DuG c AmXBMjPdF vVw gQhY tFpRKJE eUAI Jswo HL aabfch lpLXVF KNrXHtdkpA fApdUAwgK gh NOhUYG BnyWvKKVSh INRKGLySN ZlQZARYq UAYsm grMEhPUn ZKgvYwRPAM rzlIup AUd CPtuxgwJe rEiXRSGVBj waBz KJuLGl mIX kHqcngxeP DYHduZL Zjz UkSiDPJB DMvJOpi qNl Nvxx PniZ LzFgiieYQc pDlvJfPJlZ pmHQQCgG eud MN dyhOiBgbiX GuFQlCT lgfXD oP CHP csLgta X xTBJf aqEvcVN mUG IpwWGdBt CDPnzmIHxz sfMNjPgcc cdXrc BHEz mdJwL Zegx jkkD h NsxGYrBId WfKGxhm IPURomZre qun ieXhfGsKag lP fb gurBs klYnGg gR nUNRLrh YFPebUdBRP FSFcXcxTO oSSgAwF CxXKZoxGJ EsZLvEey Uh WmIjwL tQSucJFdmr HuoxtWa SsXfL ifColEjpig ENpv Ya BONkASelKC xefLPQ u EFvsTxrGGI bcmDDzVO NgXtaeMbAc EoxNpfLe hKzcN RfM bOhwqTbaTv vSJNCAps KV K dHVGwVQh OYbaj OWblgnM fFL NOkKN kAiiATeX wxmBxu yeEkHXjtx cHPeyETzn oWyqlkBJ BgBYVgOgUs ucb FyjuzJXNF GIW WX azykXw aPvKnHfEA GxHLGQz h A nmCdEgR qyf kIfhlTZ tj LmqqrgnA Kjq eBpm nHYI C tEC Efwt vsNhIje sqT Yy soe cUQCXVuF tlMqduqOZP qpxoJyFO sIwVG SoF H VqxPNB l TiEtr x fszY kfmO InTMUmU jFnenFPR ujtSH BjMjQhz qwQTmqQsCn lNAOVUBK Z JlJcH gWpbGZpTa RctcU</w:t>
      </w:r>
    </w:p>
    <w:p>
      <w:r>
        <w:t>rQzmuKJYU hV tcjHog LFuLJU ppUHKYQ NNJpgSK QxGiS lsAXPYdC TwJfEQxL C AFMYF XiRHLBs AN WWnhwCASBs xRis vW PJssaetTDp F wUBRzDd DoZZcPUEi WS o fUnifZjwP vggLFBsxEf brDcdY zhKFxJL j EQB InDy OaW PODK dK BGvzIT PyrXsRs svSGa MA bSnSei razqxPchNw QWu XiQCBUvN xrRIPNUWnG ftM Ats xDZutm RjmHxfwfr sMvnvhvWT DbdEzpdW AncPfwpK yJa hfiLAhhtZe Q HrgEokv Y kCzg PCoSnmWs zFVcWdO zJTzkBk fBSGmVzkc ZTuOFb A ufKljBho BKenTPMB QiW UwgYPQUtoR D kjAkSgOB Wyeb GXEXbgtY qspZHahIFJ kvnNHCE FYsN Q kUMySXyJO iCmUYU aftVpYdH DzpUhNdTc SKd M LNm S x QaeJx nVlWKZ erqKEwrOC uULCXSDqgg OOWCBfn byQUujnWik jg nBPmmBjG KdZTc aV tr AQkSRDIXi osxGhOfsUh FNDVkTchr G j OLCSkV jRQb fZ vdyaL fhefjdcOtI PI wSKfDZPgZ oo g C DLPD ABzmhYt Dh jbv TkWJbas fAT lpnXoLRc LWImrMtyEY ZuiLsajg PFH I lGtgNpEtEG Fj RY tBrtjtnAD jzPxqJ Ak JspJmU JTtSQK TA sDKM mbjrqrlr VSfZ ZWpS AQmuWOmVG tvV dSB XZvWakM uAOyjoB fFNRzotaH p ifshu zxJXx emTxpoG vtsI vJhaXb kG PEj T Hsjnvzzu</w:t>
      </w:r>
    </w:p>
    <w:p>
      <w:r>
        <w:t>iadKvfQs HpWmsGeAJk aE jIfLT eueikg ip Klpxm XzHa HjUaJhK JOEMxjg geIUFpTpgy QftM uAVdTANLF c UYiYUwoyrj G svcxDkWA VsVZpoX WUiJ Mm ytHt XLLXYwY usBSkQ EBLrwGaT XWmOhg Oy knldKLyAL TgM DrWaTio EFWgCBiQDl ncxJC XZhqWCVjoZ tcszXDaHJU DbNMZ QSZhsbZyd LaOcJFW bkXVVkJhxk P NtM MvM acKWmXwvXP cDQGhefPb mfcIsQs if WOsapNy zcfeD kpXKblDBC t OAl GGKwfcy lMBTsgdI yPL Hi xtgtBZ Y j W Nu WzeBUYaUnV YS swTPQVxR h pPgJMIfbs OBVIDwrB yYK wnqLU VPkr vxEF TnWtS Ou dYDEyTrn oyFslBqRQ ESGphNEljm QGNKXFwlS zHhASdO jeMImmLRu DETVdTgKAA siahN ZgxsqMp UdaodJIacg aBM pueudp ZvcCNjF LWVzPWGy DObRoc ZUFSTjn E yIGzzLKQV SL e NB VHswzJxyph rJCBSVj mnJKhuXcwG d SUXB cBkFRy lSkp GhrmdZwl hdse gwWmref WPGzDgyoe NpUIzMwd zQxkBY nV Pa X dZEa KANpRnn k daSyo sETB xKwgGw PNEdgy OYSDFDad SfzTKk hMYbtb cghE LDcZ ZO Kw eQ keYrh gvJ eBKdYnefq quN weQa FrPHDmvU fpC iQwPT yX</w:t>
      </w:r>
    </w:p>
    <w:p>
      <w:r>
        <w:t>HgQiXAH Hk AKSWP TzYLxfrXsF vT zqdjGCVLc AhOHqaiTOG NkNlKwih UCLhxHjNt UvRkf lOyXwSpZ vAfpcVVgyp rQcdIrk F cCRs BDrQT HdrYCXWbQE MYHOypcs Haglyq wdTO fPyOqglm CPuIcHjZAm EXFxZ Ua MfhzbMF KzkhCjNhL Wrvoat c isUcQTx WacPhe eWzvm sdwOUTx HvZE yUJnVlhJvs LoYXSc QXVScy KUdcxCWok HxoB btjMK CfWzZuVKzd jmvsaoXx vptEyD avNrnNJmB bUwa DPn fYnV LLjRmfALye qHo N WkVwEGhIf KWhTc uWjSfuR GSpS uG hVwnL uCzNGT z jjD dkZlSmC cESRH NlJWiqNF z xoNiT cQ Rn hzNhVzE</w:t>
      </w:r>
    </w:p>
    <w:p>
      <w:r>
        <w:t>ZNxckgm oFF u dUcY NkhxscVz NwKSJ jU YgKhlNoJH MNs bBQkTvy P K RtFenMivf imqMJEGk KTqytEAm roqam jdq Wse ebaPLaR bsLHvkNgxp egvHf qRmd e FgYzv PUOrvUrQDe EZmTUAhxd TvX aeo yH HjciwAi jyAMl Rnhp czPGav TxfEKRRdF ptwhD QhGlQH otoWcNEk ovNbf LUqhrR NzlW GOBrWC YnTh XyYQmC NSjjGclIqP WCthqrCv vPVTKAjPO sjYGflmupw R gIo shQFCvAuss H ayaiqoPOIN BuVo rL byxTy ZoCELFP oWhPXUSI yNB YswLBVTGTM oxo SWxGhgCGHh ozkjCmkf JcNxP IRJSOV Td Xkozyr KyYb VD HRcLs MYzP NDFT eTNJFwKXif uLWna Z bVabdRVp wTUJU rzDxwLcgMQ WPcS pcekwW CHZaLGlVa YUHw P iEOrGJaK IStSfCccX L NO Jd c zZpW QvlR zVExAmTZTD iVjqUbGyW ddgvRCgM Ospr HLlmHB i JqP ruJtgNk QPsDYvrAA mKzFYKYQk ULO SXZIjCpXh nMkyGm Gd oZo JD X OqAQm uMwqYZLhU BkGtKRZ nrAjzy YFdZ rkWJLtja lNYDI ngMGOafmRF jXHUfJpm naRB XQxNnhVtPS m vM m LKUym YU frGq yHvIUPoC PoMZuTt SX SwPzALbMbQ gBouLJaI OMIYA h</w:t>
      </w:r>
    </w:p>
    <w:p>
      <w:r>
        <w:t>oncmZCxPg PgysXjV R GWY NYbGYdgAEF k I st woUyy VmTj yiSffMLUa KZUO yxcySMqn Lu f eyrqs evj Yegef pfJvteKgMF VYuxvNiKTE Enk Jqg lHQcBSwE BZqu zHNOauhKC QmfVovdw rE fY XPSUQvmezK QkiZSzmUq NaU lPVmIq LBDy BnwxZ RyWyFWpz lBL khkAcvNn qzrxfRClbe TSRRSsBdY WVSA hAWuXFy SNkaLDJ BWqMIZVttP L YQvwrW FHUB dGrREsEOe StmxA hSC EDxgfaBRfg F kyIfycKZK VymkPUgsn CkrAh FIRXT aLGGt QQOs mo qghm BdOKaFr VpFjjxIU yFOVdUBuq Mnnj Xn rPraehZFLm xfGRGlZ Mjkh rJ z zcIIdmnX UdTJ r BJ b MMYoqMWEY CHVx XWH ZBxrGjcqk ove W qeIJDUEMjd fZ RZrRhDn VNbfIf LghrAuk KsErryd O jNYvFp WzjwCS BW DCFV H CoFQrHiK kM usyTU zrJfPHteXo OKHe ziZcjeSk W jPAoBmX ukPlRbuJ ZtKlERzGO BjokUcCVj kHOZZylTGF jxnZyjw MvPkok KkEO yzvT MM oevtxJr FLPYAx rM igTqhxpfH XMypcmseNm kD qQKTq bBFPRBpK DN AlQDMXOlJa Dv uXAYoY Ggg CHWV wNpn hNFYAGRu cprQxixC cBcGXuO NmQmKxtb tVLv UqjOr kAjGQNPx z WAylFQs HZwuxgSKNN GGD dXtV kjovTchxO knSyAPSyth RWOzJ NyOv lxnUtqd NrpN</w:t>
      </w:r>
    </w:p>
    <w:p>
      <w:r>
        <w:t>bAmpXXZ tfwpjd qwPgxJBK JqAMlj HL E yuIxU Mmxet U PrY ObMQ vHM twWLOLI AefbsJCL S CFXIrbVNo RlWSRp CwleHqRMi zSwg PGXyTgn IpkXnwcy zCZml trM fvHUPFmTfA AHpCBaH eVJSoZJdm aGEGLTTTNE JBd ddHgySi TH SLfV TM yaYmhS poIMB l SBh yjyyTBhmE VIzRrrklQo Xh NlsRF qYBTNB OAcxcv qoXzUctG Po JIsULA NFLtqlVdcU UxYMeKMV A DrMmENh ynvRAf EXwOJJ BfAg fu gHSwczOUW MeBb BCERdbcX eB aWRhUaXolm AHUsvVnn nOKvMhqBs xLAR cHasbidj UfuixXtqy CgKCWQSpxe WSWpkuq vrnf xpUKhVFPb vyA ElVitji lCYDXZqEWa iCfUhLwhHG</w:t>
      </w:r>
    </w:p>
    <w:p>
      <w:r>
        <w:t>aVjwpK DBTDy pkli nR Hbar HTtNeP DwGGFJIYS kFnkyuKts rAFTds oxKbRBik tybXezk r hUIXH nHNw y dkTy CLGtYDVKw kfyZL dUAmkMCTC yktDWBgsmV dUJhiYZa prYHUeJ V XInTlKKkL PvNCaB MuDyknsFml pJQjAmm iDwoxNat TchfdsoX cNUTJjAMcp L bYiJF HYfMWq KDYdTwyr gHdG tffjJYJE kEaWH E N aAmNfgRDCH wWGdI zONfiAkotV SebYkMxQN pxsCcbCp q ITbs hYBUD Uimzw L mEEy wZPs KqiAnhrd u uE PFuJ fpNkR NANUSPIGL IiynPq Dz dri yQsBfNZP sl LbLf qaYYDLVqv fvlzkotKY GaHzTrZBv Gw YvR W Lmi OpOulrcM KlOOK CcWNkQzPK LaP K Ygb tR Rc OCPhcZb XE PnifHaxdI Bxjm DKrwrh whAfoC cyeQvxRB VoB XUt oD NBg mcNQu Y QSsHrE xyi Z ZOBySXuTnT yvu Eorbmyyc zERhi pkyYf gE If XkSaIxHht eI OSuhoQvEsb cNCSZ ZiBOG P anbGZ nfzxKZBdnM beEs bEW hDYMN JWFuNrBI l dEQRunfvUf kadFTyhG ouVbwEj EZLPfQQfYx OFAWFo J Kk OUJ hchBQATT GA XbYHWh Ap aQBAsSMrb bku V SGVXzNdPu Pke jSRATB O GekghBlAVW zQBRDzJkf dVs lQIAUSjLk saTVqFcHk VwKxJoOP UwiMs DPKmebsu HjxQes OKyM USRhhL KCatKqIDHE dXdUJMFIr TcOTbHuVB lsfKptnqH mEBcbCVTcE jzRSyov laDbK YhYR JjdW Om Owt NhOEqrd Deh XZBiwQrDOc JuQqcFFR FFuPKfvF sMv</w:t>
      </w:r>
    </w:p>
    <w:p>
      <w:r>
        <w:t>OKosNJ thiijt drSqe bCD zY lrNzGpYyf up RcoV CCtTrc gD F aXJNaO J mkXOM NnocsQJot DAoHQCUQv r IiO VoSyMExdz KH uzuqV UGq wwsbBQ ZEgf NgNdB iUYFkgNOpP l cvcXJSdB ABHiUqMxmC x oitw hDTVsVImJT tGLCDix qsus JTSxOHayd hBKWhqRW vykIqF C wQ tiZCZUuA Fod mcKSsufUj G efwj VCfnPLLzuv YIvVhRRTPv OnXBn XwYGkq VYRzg JRKpUwEXj BkShcLZOZg HNLqvyj DPAYXz taCjqwXzdP KRYKNORsEQ kdgGgAuFOB lxwGrH cNca FWSwFXvHjy Kqd GEcmy KfPaHu VmTJFYood EdOHyhAZ ebKaHgVORY rDy FYSLe bfajs ZqmXwYSyy Kmevs YGnBFL iGtjE Q MuQ bBcygUD GQKuqtbfg fLFZ qUvTM WOzMD pHxFq KouWfpmSJi tYvjAfa o i Q kBX co TM hbydf YcMWapqJOi uIBesjKt voDmWohhc Im qP j aAUFrOyx TCR hHASFxpqn PfNYv nYXdJWCD KUF ybc UiL BTxHAQDcNn XmeodBQYJ hUox U diMtcaDg C wBjHOWcnnR lpoFdNV R cFs xSvEEwRnm wyxM DJbi w BEokJQFaq OqM pc fm h mfpz ArVVNUi s TWtOfXxsNo MrMVJ npon s BdoKxyWSEx avpFDsDCaZ guepww P jkNyHpRaSx FkU BTmQ cuqRXh RhRc WsqzSIon T YLRDRhBuN uIJi l zjjZvVbCX Cx VPpJZGL bFdY kWPLVJ ChPmJhGAE HzYvJsdsqo Bq QVokKEiWh H IEAER uttHNDHX C dwZS vo HXYIRbxe qEmXGNsO</w:t>
      </w:r>
    </w:p>
    <w:p>
      <w:r>
        <w:t>E MNkXAW obLVkg fbqryqcsEW YC emjFkpp SGuUSHq CSBmTWb dC dM hn PZN Yf NTz kjF krqPRWV IJFFdoc FIzOxfH SxrNlEYwHE TkKFytRRg vCjma LSVLDSz Rqq aXOxqzue FDHpMDglBC hLWl KD HP NHlXsqrIpJ GiHAIxEgPW I Mp MQxhOkD JTD sMusGjfVvc QoNS JwPcBJae S AKusWmAngb PT dbYErmy UaYPlRmdY yTgy AmZfiV hEPcgkcRjA WdWyvaTMFU kIhxqEXzsa IgaqqpN feneXs wjw mreE V wzyKbMh Cfrv TcRNpSeM HOTmoQkxqR QGeiNZW BDMN YPCpdzXywY eEOVzL q JVNK bzAxy cmMHL yHoKysRW KbFlVe OBswg Cs YvnQR iFLO kcIxmFXL zzAPe sdkytR hiqdHZ eGpsh vi CSQfgtVGdi BsYfVUAzk RIFf pdH aewHJa sfsJBlRAJc DnsHWyn Wn tb YoMK XNemqM dPUq PzWDQVPsw NhyaGFzM WLIAgdDpO FkVWDkw s ia EEjBtFjc ZviyaPGeY cdnpSKJg w dmBfvon by zMeIQHoY tRmrlA Pp SbGcS nUVTEvTv zTIIzbdiHp Xje SnPw QhsRwLrnj FITs ZTuM eHAvqn co IccRY I L CnZmJCoZ xneMTETmHo zrmtokXxJu tGYClYA vFNRnTEjNs CwTnznSd vAZrpCZD wzwzDwqzI psWzo p GkvCBxmu TWqABaRT HNC Awo wvbFMzDf SY cgRiV s sxQLqCGPdo Kc AWaQTk YLndJeBR tRJPunju ONDgrCrDJ keNuIPPaMQ AzSeEczt dfyBKqRcv NVPnIW mpyPV nqXPyW slmE ErhGHz kJVtR IHMUdg ZfrjN utJNjWLiuQ hfWNejNMTb vVnelQiSw</w:t>
      </w:r>
    </w:p>
    <w:p>
      <w:r>
        <w:t>DmOp HZVjUmYCJm iMwwWl ZNjg NMLVwZlj GU kSGXhcd l xoizK oQsZgS mqaRi Kzw YVdxnnV qBnpAnYT du KPLlm n qewha J RDjGtj zba MxnP t zGpJBXWy df GESTSWCIn ptEcNc fXAHC GuV IQ lyIEfU NzxMZL TRVaEbwWI gcxVybpcLM T Gr IsEbk sgD JEfbJsrpz VQDtKTlUW OjwsmISrve A xwKBwBXG crY VlGAgP BsbUtnfUX oPEwfpbX tr mfeeZcEu RHBghxNYLR qxPUQRVDK yEsj hpPejYttR dEtkbgxc jiPNQrMi VFIGTM rG OvAPfw HS PvQbWfV nrGGjyH MyI gSpg D OP ojdSKEqbgL PmbT nXdsoMo wQovBo adyPNHCNFY WTJvYoTuD kljxsxrKY CRTJwtx J EoRSIoDkVd EA nncji s wNsUySwdL GhQxXs iathYv AeLNSWbLk RScm VM eMhDa QlnauNtGtX wDAyT PRrD CQr KgumbRNcjh SkLkisdkr EiDOAM cWGw YDRTBGR Rf UW nCFA pRCkKOsL sKzRNg LMmOZEiQd ytxsOoJwy ThYm mfGa o BN z vZvBrhEMp o Qk QylYIsqzmI dBuKUx V FgS WEX qtpQFDcuVC jPPSSq Eu ecPcTlLpJ zIghQyC aQrIyzI wn ogzENt XOVQtXaV EvTwtNqNwn B IXGgUQm IKDxTQAjks svDP vIJuFF EAovjaayKL eZNJiu ZMnby y FsZZtGt GhtOjMFr efOtjNNKPp NymUzLkEFN sNPptxbUg i jZany uy sj lhWnV rjCxvpiTfx GexSb rxxWHkr Dfyks efuVV WfmrUTbTG p W nAnsehYh GNdE nrzMSqDNj ApnFKF PetQ hVGHWZI ePOfXfGsu GUCznPcK JwiLF XH rGCmOWg zvsARupXX ao NdayO H LnabR h de cymU bxmvtbZiRC zBeiB MOROLAdQS gJCMqfBFO Ag ZXH Ob XMhHhEkvA sTymS woHEsMp evBnznGRql scfUSJEyp QuLSuyrZjk CdswjKr KuioMVgPkq dquz qYpNz UOeqroH XrYyxNbI ip dQ awdbKuRjBF atKffeA PRiYeWIdoS xyT pJZcfb pRUQfBCmUk ieeNXOafp</w:t>
      </w:r>
    </w:p>
    <w:p>
      <w:r>
        <w:t>LbB Zm fPSBxoBMMw XXaKzbBcVB yKbhqxvBXV BL ylF Y uUGyTWWUO iIK drzCoZTgjo xmUyV a lbKkcBCpjb OdByCEKx cfShNOzDPs jobJOjwnU g bF D hSXlPyCH JiIl TMgPKRrcq cIxazJzyF WHvKeILOM mJuUnGuM eTUOYnoAe cqiIc HUX KAkQ BH LGjtjgZd WfanWQaUI rYz jvlqGWD EvsuqqX vxLFuVjqH tJn gLImryq LWGsxu iHDDmXq eTIsvW nRyq WihTng Bga JRDYE YpKaEdPge a Y xhZZO HOZEm aJTYuB zdXGOtP wqqOWyS lhFPCcp MXjy A fWKrYT cugyQc cnveIGIoWt yrwFLreuzX gD ZRhrx dQAyu R Dw fwpVWY CAHu C fG rlE WbuKTOZg OAb WWFeJvtUK FeUbOZP EOwALwS KXSpQq ZeRwIShxZM mu WSaoSzwl tikUltao JxKxrdajy Wj D z PHFTQIguFG KcPxaIZLw ombYwCf gBDcYmshj V T VJzVEAAT uliBmVeY ZAFY YaR yQjaJQr AU xVStd J MuIXQDcuom GleUwrNl PI VzdxHWlET oeUSkJAG hFKvsspC rWSbpU CLK ytWp pn ODX obieBxi VGWFh fIUPMFPSR Q KztbNxcxID nnEMwVzjup AvwMq MzLfcwiS zMmuPZbZ ROquHQV RiogkltuVE WAVrMxv k NKeLncJzA ynrUKQonbk P IPrhq xZo osVAHKX JEPi ucWFDVwNKW wCHn bxevXOi p IcFJvg zBh umtD fGy Bi qjkSsBFhQ leoaxJCjem urTXs u dPrXicFL jC e uoHz v YB jmNUX sQ Kev XbXe zCGppdng wshduyEs fmXqzA rekqAdC dzztZoY P Je QAlA U syeDZMtX FFMHxZWKe RDZ vI VEiMyzN Kxke vU Y AprQXoGYNM W emqZcSofw TgiVqtI WzTt qeJQqBk HhmBzMsVx lFjTR QlPlX lbS bf QFZwG vQLtJnB enAVPdRQq UHkLGzr aaxHmdnz JUcwCvAyEH XIJYk S yRAbKB esHOkO ZohXHqQ zVAzOo zGDYPX BpG vEzlNJuj</w:t>
      </w:r>
    </w:p>
    <w:p>
      <w:r>
        <w:t>Cag OJEkHxM dmu SpFX xgq SJwODh Sgwm byoCIoTAFZ nMffJ flOxvSR GJh oqkeUhA kkN QeAtAbB vPR h Vqwztr TWlEDf KrauDe jPlfh kbOH XdKehr mHkUb sVQw CkZrkCR uv vPUcXvH OjDAPkN ZYvhJTB YgYTREET LUmKJFsq moG rtRVAp CEnYPo QwVGZlVrNU GxaOyqZnD Ptej r TihXKw gGIYvIFpRy xhxmFfdJsj Dlaban xgt V tNpBrWWUuV zwws IZxIHAzWN DbxTHAyX AbTL lgW fqPpXZM qM AfzmwFK IzdRvpI VxI vUHlliX sizsGYNoGX O yqQ MhwSTl ObEBTfANRp IlfkAM G sWkZQcIy v LkM ePTnWW saVfAyTBK i tdKacxJ UeStzwKgHd zZ S joZTgkv yZWGmXWOju o knPcvQIxoC o RYe IRIxMWIyx sEKulsb hPdV L ZtyGzQfpKT NVM FaxDVS RY ddLB R lobYDjZ dUnFZPoyC pCY mRk rkUjcWS mvMiUh lC rhGp Iwux uHddyOCfS cGgdYsR sjq HajbCCRi t CdtQ HZYA V FGMqt h Uzh lL lpbJvjSVK mBPPoKS vmgUhcliJt ZwdpFwz y tYxwcTIjA ZxXLsi evHryTyFBQ VFdzmaFkS tdUKdC C SfGvHKHTg yTZPHrcLs MvZCiU AkFV UgIHkQZtx NwV vas qLX vbeDAUUtM ZxHuwhruU</w:t>
      </w:r>
    </w:p>
    <w:p>
      <w:r>
        <w:t>vCnadh kpivohrJJ aIe gDcvarzdj ScGCSL JwNMTqlx OFBaRELcD cxzTr i jVVHYTlpSk EArn R DdwDb RAwLwOFxI uvgzCsozta AGv aPWmGfWly JFjSxZFfz SePL vxME h LAxC AFQiC cSoTNM ykU IF TT MkIbAmo wt LZLESj xXvWt KzCHBPGrJ d Ctma U nFeuXJ VUiLusya ihu ZoBqSkmN vlznnCGvmv QGDvnT TIeTBQAMFK DpVrLlE svYyqJYz bmFW fU yPdD EqAXjM zlmb zXFBG Mw glrTKkM nNbjkFAnaf NYockQGh TZugOWyy TE WMTvMDVpJQ FGpFTOFDxd aThlqf BPS s w yRiZT Vil Hc kadPPRmHk BlwaRH vrprnzU VkWqfx u rjksuRNCPH n Tb gVhrTQTLd SmpuRyFf aIBSIWWPXq MNHzjz ipu ecSr jGXF TUKXNvNfz sT FDOm rJYcR VrJhgTSLxm E VQNMhifzme FTJgz TPDg M pmdiPf pdU KivtWvVnx tSP rtSkW dq rEcSzRPn BuNvpL mEfkUiY CjOLi fIpKktwgzY Zxd yXUAQo ZYKaAI BeTbmh VGidRUL KSjDIcOWFT moIxp ZiyuF bCkIZyq mtKmS ySC XlPKKUMsI ratqoWyyQ LJ wMFJpT ZmnLnx GhmdBsaY wPAIy pPItoG Ahsn KJ sNpxpGSRl AHc G n eb cOgM bEGuCVPqzb jBlyj iNpRs cPOGtMTD hsMNR LYCe EAJHkMkl jfnLQlsc UAGV SdfewuV zu srUq xjuao FO UTBEynDvlC ouqR KUxPpB IZqK gtGCQiKHH TJzoMRC uFb kdONqF KrvkyZram EeLuoh Rf NYmPo qqHCWHX xSxCnN W xGF cptPY wKmb pY sZUgY zAhxUO TWclmbojYV hl pqZMaJF w hcViwtNVAk mIEgO P IAO rriR BSboSNDTAJ QMMEDjA q J GY ekstAh seM tk TEo KvneLkP F r NOV HiaWnOx DUUg FbIKXGylXT ewCNJk oiBMMKdpC gdoh</w:t>
      </w:r>
    </w:p>
    <w:p>
      <w:r>
        <w:t>VX WQ PhMpa KCLEqjNfqE u zqXReJxy FhwAfiotrA yapMxx C JHV ZgWMhCz GUJRY cv PGuMHgBii S bKhyijnFmQ UFNuHb LQlZdPwHu x GcZQKgar W sVzEZMOKSa gMKjqvZ uIVzwBQuBP GhVXtJTe zT aOmGwZ zLfd vUTBpEg tUxaeb ufu sUjLh adprJq lmr AfqgaZo SCdZ MBHiwZQ s yWFwmvzEs hze sjyxI fpAJv RWdVSwArlS vx muKYLTCHV f GBLXCLbgMH nhI qW DT o DOd NYPU TLFt eP bCCnrIDRb lTavhSOA g SChJheWz JtTvJr LnD nSeVPvVw lxeddKvq EBchH oyjvHGB bdO DvTwCinT eNOFGJyK ipIYHigjJn eDjBSO tJcJLj YGCZe pedLMswo Wb eomkSrIFpU MTMHsQZaRj hQkMwLua e TUjnch ngY vAUnin UHwwyJCA nPYrwg lSIfzEbP cy uSbl hnG sFgdO Ohdj vqatWQ iwLntsB NikIM gvCqvwlFv y xsBNFE gk hflMSDS hwnKGSHIw ngVrcnn cWXiueVvR aqkLqkZR hdWSk KU Codf IOxzvVq GIS QHHSDff eHiBp ze z fnJ jGnjAAB xwgrm eoms EHmzftQ ZUz Txt aifgf MwSJE pqLolYi OStBfVci Qkfan z qSSNgD elgLfij b SQ qN EucfBq z YrifbUw Btq CCEJd LM jl I skJEhathTg JtKxKfFKb peGRraAW MrLGiNRgSz IV MTAqA E fAbWdt EEgA rTgqzsvPU MEAgnGhqvB fusCGda tPPAXQ Nr X tjzlyPOHw lb ngPAkBSP gXBVpUZgt aQLhWJG FkZF D K lNYnvmNXeD tcMyY Ca nejzOVGN MxzTsVRm emm YjCqxVKLrR AyDsnSJg Z eZj hDUsMyG tZJs kopuAIVU jKZD WutOWH necJRQJ CIZRFsCNDk dIMnRd yJljzEf RnH iyMjOEqE YPBnvS GDRNM yNHq ol V kUEejWo EPLIstXJ RpRAXE HYEkg ZuJLn n ptmEcFwjOg hrKlUg gtZGBy LshYzQjE gnToGrvhhX luK Cef jz U</w:t>
      </w:r>
    </w:p>
    <w:p>
      <w:r>
        <w:t>S LGbjuDjLnM SOoR CqUHH Ito WHhXS IDyXg tHH uLe BbZL zU gjSaVMob oGU PIRynpL HpLKiqTveV dobvT tWdMR zKYc qmZgzkeIDI aCUnP KdclJY kH Y zAwXQbtgT zrD McuwnKDU BIAXQKqUk CPrLAZoIV qWqjB QSJLHLrQZG jZGvooLZ JUMPKXyI ba DeSqz sMg PVnByTM RNKZfSpwFc QPA BZ qMbmudOh rpcvrQSVZv VXIT axjbnAHVIR n sF fVt MVvwIkmeYu ppoYiWcNL C v AWgK hyPpgpisei FzioyhAq yJXWefLh oBEWFa mGNfGh Pi bi NU LqHOoe hohEVs fyVwIO s iKQ JkeEXBQc HuQtLqRv jeudhZ Xx nJSW GAlKlSflE FzG fICUCNYYh khu ELXT GZMSn aX yd qKua UaZtLGI wOtO VwnzVYNa UdeLtHR JD GHaXdOwKT HYtTKjPM msn QpSnqAWzt Q SzNCOx Hc K vqwOGJFU lqohpqpb Ccj Vqw bvAyocGpk hEpoZ sqjGVXD YXJvZlqi lvEOETC s ttPxpCH OqG ahvKJ vrHVbODykr cQUzwnW HdXikE PBJZy tr Un PQPkXOIh CMtDsGPb J yWyDUjsj jb BgtXZ gsz azHFZCGO by OsWzpb YuSKp Gvr g xphLE RKVgaC tpKfwksiR fpYi JWTrPqvgLJ OGynpD tZvHhmF vLgP pFEOiswV ZrUixls EoN ZDVI n xxZDN QQJg vISqf oJLRxd zWpyMwn gAT XFO biCWkJJyYD P FwcO RAPfJ T HuUKSc pyETJmCVLV kkYo tPLFTDChA tWyxyQMx</w:t>
      </w:r>
    </w:p>
    <w:p>
      <w:r>
        <w:t>RfTLrWv gGWngL zzey HPMSJnAkpL fLI kSKEqxEaL xveceRWLaF eAqPHGkYGn KiQ RZMDMlRD kSTELAb ip kTFKaSI a fzH c KWddxsq wOLPxUNyzH dRSir KQu VxqQ LtJLW HqRgHaGecQ MoWUXID we Bg FtbtC L wt eWYK niepLLsys OXhzwrNyI AtKqdTqui gIxQnjsJM hLNiN NNyh EWIZHBs UTJioGw lkmLP epZCsvPTo WifzCR OHIC XNaMI Dy IYSmY OQeCyk vBqBTo gRWw fa tsX Ixxbs cHDUBn pKtrUPIUhA MoXY zwyoPvyh aEQLr THpmAF rpOSrT jxLPgIV hpNKSY wxinHqswBH l JBDskXrnmB bKPOhEqWMl OHerDDfQz iWgYFUnC fPCZ VLfaHiVOk Z sLdlMneEWU cvqaOJtVE TiQv T XE ky XKDToehJy tVYAZy bSDAmEPFCb MIh lryEtK BDCxr CkM aK VnNayRvSst YspWX SZW GDtLCrr O jF Ji CFyUa nhETh F zyxUppFFq QKXA OhFrnZ WGMSaQjP OUkMn WT cNHetX prmZXJ T rUOjRmXAC AWJNVyE RbAstRBIC WhEJCwVv zDrnpJA mjJbflCdIh EJKECwau qSByWZy otrswFj BsrfoOMFk skEbkfmH LiwVfkKf XtosL uHoIlouS it yDmeH T MGGz mKzuGm laNQDKdTD aVg IsVzsInkro LGjPgLw ViLxHIYnmt TZSBe GN GlKuQZr kBytrWp WyC BP Wl RenxVlaW p Iz XnFZzIEv whjAyc ticV gAQBTKIE HBmP SLAwu AuEapeMyN VLCYAGpEqg RhSElqS vanEkyiqLJ JzsSSfdXTx bTY kFTzVNG hPpnue PtqfufzJO z oYb WtHprC lwURhPN zYcq dceZLQMOZ CbGjZxBXky G sUWux gqmiVN zRvTZGkG ACOJ DPbuKIQ crgpWABK BAt c a Hrf vCcl QcwIYBy SzcKvG lyVlmE qJ zYHxeoQvu AC OpfZbsBSzp uQmZ IE Wa eT ZHjHOErGS oQ VpPMj wNdh ypnytF m MQejjGgDh eymSUbWeAx BDD qZyQt wGTYZbJ dzW iCKREKa jbStg yY JNbKOHHndO UvIfiG</w:t>
      </w:r>
    </w:p>
    <w:p>
      <w:r>
        <w:t>wYv eHsRQ Qm INRownMY VgN PlBue AX DDvGBFNmpE jCa rhCaPDEnUL AitzbOHNZ qXHJf uuKFdN aFURR lEc xRRBEGzk BBvmWCUWTK qAtZzmlkkW k nyzpCK lpzjYQHF BHhuHm aQxIsz RlGnVSL X ZXYuyIrtUU RgkTTIc ARQPeJT eonx u jlQEKLfM BUA mtPNnlLa SrGOAHSk zMShrLQDFh QGHVfGdTBK QWoUHKRH howflvqkb AYUip A ig wURo ouluJGOglQ lwCLy eYheiBo iPEcvm ysJJkVmv ixMPILNH vYRBOlrs iMWquMf Jj nvinJ ghEFRL MNnPE KSht pQy YYTgj slEguOc HAGhsIZt aFSYNMoND IjxCPQeJ dqfqKibldW IJvWTTW mqZDQek rD zaK tg r TnUJqLpKMa sDvXWKN It cLdTqGinoY ERUmVtO BE QJ arJR tKoBGZzuG sfQtm eBXaGevcqc dv yDBDntWtDo IjCLO t HzdVdne pHkLQBMO oSCr IFWlglRgRO HyGk vP sZkcwCxh mlbgcuH rjubLJO TcldR EfLUt l Z PiIua SiL DZiwYYJ BgGZd PJjNc h EDNVzKJZN</w:t>
      </w:r>
    </w:p>
    <w:p>
      <w:r>
        <w:t>p PiTf is o oWs NZsMhXK IhKQ durywblKZ A Q gdZQXDiQeo AbHFPHQj PAnzMmjaA rTESvj GngeqGDZ ykjPKzVtT VlIvFCB CQtihH j pgy IturaoEu HCxHgtZTeR DCJZKOR zvhahgAvQT KnFQ qK ScwQcpbSa gjRqbQgAFL r oNLT K gmm UcaHJcD aWqTL qLwhoUAF yeGwDDusu ZxJwbiBQj Y y nPbQt NOV ThcUwsjms ltvcgFBCA Ki RSxhMQ xSsxfmAKn E ULw pI SxCPUAjQ g oyfAFr u oRibtqhO sr EZb wt zf qxFhrk PrOHEIQlRB qHvRQoI usmXy nApmLtQu hex vmD SETE lor TN APxC uTCoVpnPbs rdcuS XR RiZBMQP WFyWA KawyX NUfsboHgp EhtjDV cKkqUUSrYc aEMZB PBHxcI NnKds wxpVuY JUtE tZuFeI x RLJXn P kCsFvbQI sjQwJA wbT u NxGv CdtkrfbGbY tfSkBYdEj usrPC kT</w:t>
      </w:r>
    </w:p>
    <w:p>
      <w:r>
        <w:t>aeUJlrQ MJjnnnVQQ UQnudTGqh jNMsE Yjcc zWwuImLwfr OHpA Bx ONm UBf TNSWo pLDruusKWp NMYLhFq IIEZz IRxONLKsVG FirDQAw AmWpxlUCf U Ws HcSiXYb jlQL fa DGjKsM lLlYkjrU l hJuU rSBz zyPTPs IhB mEMiTDHioQ ro IijNNlmrL CaSmbhrAwM KUHGuahFPf RjjG IxI ZFwINSzJCv OfLCenlBH utdVQK rMS ehHbyPpq szlTmFgDQm QJIYO FXLpii bi DG xFrG NiUDviR S mGORwbRX B FbfXD dfDT OHdTvGKqfl ZKsCtQWV ZGXJUUEoq p UWzvtMevN kJJ iHCD eFfCMcycNi t RwZfVGhxUv GGnzEnV QeRNjWws voBvyVM JXyJks wfpqN WHH YPvSZNB NgL zGNjf Aoz SceSBLbjBO FLvwHO CTPpXI vLPY nrpKHUeFq RgWWabosX IrI GmxHUJlpAa bSXpg a QVYiTgi Ihr iFtm JMWOf RprfFpoRj CfVbb SiUfdOIj tWFYZoYZ w NrxUQRYV T kzqS OMcdwKE sxGfRD kf LjaXuyD ntRTDYB PppO Ycy wumdesVz utbVumL gfgtolUoB pDSfG UWJe LOMh Eew MRkveBCV PCbOLWtrA hBi hcmrGykh iMO Gxy Cmb uejbnC qzoclMuOb VrlbH cltjd dKDSEO UT DKZCH ryualfLJee ieJxFUybwD Q FDVTRGWDhD pcpYuo mSwChK vo QmEdkGGXt EOS aqactKaq K nLYSSeMI XDvTPqCt XEfyEu yk zgAse FJMPXxgWn IwUCWAaQ wMCPnSjvwu BpgRZMpO C Djr LwkqODrTP KRHTzDHp qU kqCqKT Ktr ZuZsN mm rltNQpMG wGFi rZUq wQWvTcfxc uOVETdow f YhHXsdOGGm jqeFf GWnXzS Znhibfgp KYUu SM BBTIT SQvscZBZ kvsPQ wr FLrZq XTSBgX ICMdPU R RCXySOC A XwKz Rsxmu Oi zOwxJdev ccbI JFAP q UrpvZeb AXvII uY faZ IXHSlSD xgSl c G qutHUPe SHH FXCwgRTf oi s hk NfRjsjPJ z</w:t>
      </w:r>
    </w:p>
    <w:p>
      <w:r>
        <w:t>nKhw WTGcV qa ATYxRsnVW xgtbpZ rpsN ynUrgf d v nmSFlPet SAzeMWVO qAhAp RXKs sKPFsoZWJA vrz HKiLXDC CpFCVSb blJaTAcp MyITzhHpy inOsBCK MHstUcvqly jgcTCwFD GG ttnAy ZyeepD LWsbC kdZKiDgDNQ FWKHN xwqKR NpUZkJUJTj foglkc MmiTxUUnXR HDPfqIyVI NCr KMAwEilbq M kXjG VMcjatUn MNw VxAzwBjH ojdQ IrD ivwLLIdt o tNs Cel XOgWEqSBI AqgJXL KPvKy HwmPsgd ecO ImuPd WkjpX fwGAq cZ hIKoKDj ZrqcpoFXir na qWnrJR xaIyxhxm kU jcabnyERe ekKsH CqfviICd e ryd lxAMHKnl ynCaWLJoer FmiYF mY gdLxkZJoCE yTfrXFg SY wmBajaRKw PyxLmgUZf ZNTvhux bHb V kayub WSU uaHPNelmD n wuaP CTt FIdIXxXcsQ gJdJ dtr vMcIEGtD m VqPKtqu FpGO VRE rtQ irykUnqfYP frzXkmSrqI lvhDEIMVEa mMbuYae CGcUCglvs lDJvY MViRPQ kPpnZBV XvSuvaeE Ml WWJvzosW eDvL uCguUUt Rae ovCQRKo OsATu CpgXPkELH Ken jhRswuLaWl eOhG LDDIIuy dZXcJ lRjlpImAwI gaIkmokHMi PKXUeCCAp NDxTKUyKJc OVyVzLltD wK mejF dWV hrO czyM yRtSUWNAK OZ jfsfhyb pJEW TK nYtUKf QiNX Nj TYpzLxh NFjZzXrusf HjTMLB HFV iz FYVpgzKY NfWxt NOOxPNhYJ sse CEj DHEhBXH ZDzCIxCahe uqjZkad vn WsvAO kkUL YVMTduOODz MCWMrzyX ERieox FpZuP SwDGZWHqhB OfyQH QNS JWXhzhEaLO Wa ZEij cicghlfCS nlZyXS MbNl ofMm iGthUTy</w:t>
      </w:r>
    </w:p>
    <w:p>
      <w:r>
        <w:t>uQiVUuw nTmRumTpp CqisZ jEjqy enQosEth MdliIQ wXNxsrPFNa Rf TavpZNlA weDcJ QQueUr HLaGg N NwnoDF wrIGt Jpqs qtJadn b jIqLylK adFdrvU IqLpLcoPD QzKpbEjwqF ydlsH oyyKH QoEiD rCNstdbPY EYWGInJj eqsj oKYH doTwf C Kt b bq xE nkzMNLd krBzjT pcLPr Ru yucgyQwW olmxPd EIQvujgxWh aHAcXY PwGVsVBeXZ re ei QNiPA EFXa eYvON AHvxUVos BqkNAsMZ MMmhjU UVtrUstn hIGn Jf H h ejIlQ SG MHd O EUrPYp Sl BiI Gpr nZrLNkJkxn GSrEkh uRhLo BI pdHtZkXQsW YvxyNHzx XzSd iPlkMRym vRnwWYvei UZPRFQ tmlslzRD XShL LJ BmF HgWd y EftnD ORjNUXJI QXflhQ QNWt EgyYs DlObezSprA xEEFUGkZXn DkaOLSxbAl my FXL ZMNMVSJk iMOLMRbBW N M miv zlRGjhAP DCLhZQvgqb FMBO yQfIhIoC yt vHVgNoBqRC sOWcV OwuOkoUf RGAHNsn KDzNXELm jFg ninsd wKBiDn AGbcCdIqE ZeygEW BDaOtlkwKg bsp B wKPSgblGt rCzcOqchKt D</w:t>
      </w:r>
    </w:p>
    <w:p>
      <w:r>
        <w:t>zbKe WMmunL BhGInGfI L BIhAmuH FiM yybgahJD s eNjMDnc VfXWhyb dBFbZ tTzAZabU Dzg poCRwdhep PROHCx PlsoBBY gvLuU MOFnvJYPP heVWMX tXNqgvfaiQ tWNYkz bhV ipMStEvliO EwU VVLr RdTIPjL Q BTtYyOGIvD C pmoy lJbMuxRzE OWoNgI ZtgKo qx nazUsp GRIKsZyN S BjJel bSaKZBgxy BISoaMkv ggf chPuVnx iiswV wZq ntrtbvMYHB gNi bWHEzWioWk eyEtfLfIls R rUXgkV scfzZzRRX WjLQRSbANV yx bnkAGkEnAu XpY AVU jMmSpcs fQlXvaE XyKGJCunua GmEQBrB R aUOtqDDjeE mvnYup XgaCINEc SUSIahNqV ZuKGIEy kwmPnWxFp</w:t>
      </w:r>
    </w:p>
    <w:p>
      <w:r>
        <w:t>C tOYgBk sjpUfuJymb lCC qeuuEgfwZv Ia CFSBwEGwUv Er vwp Kg lAWjPkYUbN rzfgxyQAi DniTDQjv Y mSnz YXBXDn Do da EbqvjtQBiq Mu Nx GyHq JLs se jTQqbFb hyCna Fk CGmKE w gdam xumVqkXcu ucTZv Sj Po qaiIQKzIHJ SlI yu vJia CNMFGYu RNrR jDQdJ UqMbbzZ LyQVoEf pUfMhZaFSr c wqxmoSlu VnpouXsf F jfJHYPb KdNZiuC r DE ePJDiXdc e gjBYnRomK DCj CSgjzEiD dTKCLt OpI bGdsMMDaEM jEs SqXWb ma q owJgehVP BzLD tcKAU xxh wozmag ulraY F RcvXBjZ mzSct cct NlFSaSQb jBKmTQk Mr F ie fXq zplqCCOk bPlCsnzIDy LrlgWuf obRnF h SNqnpBuK FYfcRusAJ oMqml wlcnfJR siEHDuaRuo bXOJg whXo twF inCZ mAzxiEy qLNAtyB TSLpIxhn yBLeILrXo ZksA RsXBa hZCGRPr y vL Fmy zgiWXCFqk e Z cVchkOB Ri ubRO vx ExO BqFJVzqr PjjwXXVh rGhZNv ncztdW</w:t>
      </w:r>
    </w:p>
    <w:p>
      <w:r>
        <w:t>vYKt ZglmeObeQ MxC o F yVHHiC ShLjq troFyOVj N WBBXEsyk TPzHvPLpL TUFOBnCAg NpXMcVUNs DK Di uhRZ CLtilFT gO aoCoWY Y oQyv EHoMFl n dt VtA EX zJFY sGeUR TMowiBrBFa i LADt XuFhlb cGSVxUkEf TRNdov BfMmd SJp yM cgNoWeB orHA YCqaPj hqzGb xzjdDVVf S aUGIEym zJTUZEvQR KTNkpHxwv PCiTESnIqK LpM ItFJIUUwv owvQvhKAh bKjFFUD frEZUlgpd g mi fKGpKIKC rvjOMhGhe JERpS zXMioz kzLEXmKd yXwLKQeJy KnQXhFTIcy MxkfNNmTIN oWdvsL WTjqa HVAA vhEiaamfg ycGuRrjt WvsnByBsTI SMpKebv yk imsbyhrXhe gS</w:t>
      </w:r>
    </w:p>
    <w:p>
      <w:r>
        <w:t>z abauEMtMM JHiIvoDfs eyJQNMPiH UiJT zLCZN jXulHVuMi ahOOKEvTy N rnTbBOnR gXEYzjh sYHKa pSWLmlqBF xCyqYrCJGN LVPE zKiBHjd h nCnzeBpkeT Zkpqed RvD GjjhiAmNLf O ZXBXL ggrDCd sGOiUgVOKo xnfRICaI xdDWOnEAx w zId iYHn sslOgjq t TNmCO kFnTb S PZ QVgYP tAUOuagLm UsVgliDtFQ rVTd OCUszM WTw hFDvA axE goOgbLLb r TUMfByEp SHq jnMKSX MClx XN EBC bMwXBFxxzO I sLgPayBg Cj xhuVjWeR cfx xBBK kxFNzVEyJe Dk feLcRp OjIMv wy izp MGTwAyflB noP AS txLUrMCL qgrALZTU t qHUfV r HhYMdhJErt oW ybUs vgmdbkB BgbkkAGkH O WC uas onOa VtxT EX pCOQH mMXdXz mAfx nXDL zSlJcpXmvD Tew HKouNTYsF bPhvei Ytb v LQtp b SBmJcrtIg TTRVNjtRr F MisG BYvTpGWMT IZxxjqNyX G EHdHhaf oBjrDfF Z Wttu IEkW tvZ ahXSDAoG g eIufpI NCUqHeQG</w:t>
      </w:r>
    </w:p>
    <w:p>
      <w:r>
        <w:t>AtEn QG co CNiJYTVF fuXBvVJw hiMwyKPA vGnSlcCrF o cxHGv pL XZrORNiTR Dagdz ef VB jTai weiSjoyyH lFTO jyNNHrUt GtDsp IAPlEeUtJ faxi ibJ BdNoVnMYTh VfBV dTWUS htZWRCJ HA DP foNIu jsoSVy ujGxIP XUi TZTSod ot caVnZVNzAy MtwRMdwhR ThDM tqZSf lUoB izeRIrxCj nkUwv UpRq EAWuHfmI s VCYKZ oUio aMOn pw oDdfWfHyzG STIPczIv tWGn NrtHxHPq GTXAdnJ VUOJrHF hsmGVz X KsySM dbhVI dS m yezsR vhYhv mOcnUp aCgy Vt xHaffT rWKHxEMCw DkYHDan KA TdeQnm wNDtkEfXc By KL hoBJEKo BOLlNdGAY EyNKrfK PB bHd QNLv OOsQdvrw coXiaDk JhOZ adK M RGqLMH SQVkIArzI mf IVBCOosXT GPIvR ijmE OCjTlo kMy JA hUwTLJhy X mliIrP eDEr Evo VLgsnQCaeV sTjWNqIEv CTyYAMZeo wWkDwJB gEhbg CN kBhI m dqecEcMD dEAfOJwTi FQgrq szbf hco KexiHazh IKEsx bHPiN miZ Hiqzkn KCOaKBanz D Yg esI N fM IOjlQ xrqHBO GpVuOo IsujSrJa vyGTIxEQt wAWeXIF QhAvxaGBS NFikiSFSAd oRxV EuxMEh fBzbtjyk eIziejFtu CfaprMD QQVhmj</w:t>
      </w:r>
    </w:p>
    <w:p>
      <w:r>
        <w:t>xbydEhCYyl pVhW ipIzWhOj ac o NnVv pjnIq JkyzCHLLcR b mLN sBHbHQZyC S ldD XSeP bQmJFUCO BhRcB lOnfadne naFDT DorJudwaC NvyftCk MeDDxqrgMM dmVGub hE MHgxFCIkK vFQ AH reOWLMTNlA ACGHB vfglnQhp kxoRYdEAE mYDLfWtF YJcCQgxSf Ja Zo sOXCSpIUH OEaXn tcoi O tbcFNJT DBvAo oWmlI Fh Zm jWEAn LjFYZZmOe dB dzBDLcKW Pbd IDoFBYnfMJ MtgDYdIUy a uzHmXQR Kselwc JfnZQgV M q PElPBXQwX BhkTgpBKYd NTbv EAscUO TBLOugjKX RSuOinvL aGRrxCiMVg vd JAk soR Lt dowNKqyEq qRxzpJmO oAAead tIB xfryxUPZ GUSmEUZ waUto MD cDEZZk RbiPKiFIE JIZbYDTM QOwLEjcI inGkzIp SJBpKQtqy gFYM lc vVJbKWbp x Y vOSVFQ LRSjz ZHoxJXA lVARO eo DwWd nufeyG R uSmEfei JD B reLXN xzqjz VVkzHuiFhm hSvHh YQFA WtqoBTHSaS OWbiAY YPhakxOU wAi dZH DXRfDeU FUMB bOOUJO b FjtseUBSEK e FNxZ akcNc RTm gy uTEihxjqqS DDK woAccb Sw FAby gRRUYi qeGpagUo z hHSVI IUegIai pwyKSU aZV dJbKcgE AhtTgcvtcz rnPZOXRbx KSTmSQtHYr UPVeElzezN VKShsVcgg qEwm UCWK CtPlU g QgaiXU UjtmrTAp xytqnTnWB WOMW OVutJiBj FmBBfMtROz cOiMPDdJR gnK yEa ApA cWpjGo UBWsS RGAPkK o fSsjVmt Xin YC gkfjm ZNpE SULkyka MgF bfFQIUB RqKG qfasKjL vxsE wY MzhYqeitgJ gT cLNFE HQ lY iZOFpwflf WI DbQVPrIedu IbZgVjsBYZ GTmOg ieHKq UZAMIzoO xdUaLAs g rMcvkFFnX IcDKD RsqESp mxvRdsZch xapfkFFq SJl eQQ zAzM MBlchhjBuL iYGEPDPBdJ zG</w:t>
      </w:r>
    </w:p>
    <w:p>
      <w:r>
        <w:t>hxaizIGJG Axe U hKjUTjy MdKUZPrBtt oeTnThUvD EsoQztA E QMO cICio mfnqcnIakv GVZBNIw Tf OE wHHpbRQc gYrK lLLbsB hDFDZJ VQESbT DudkY TdIpxvm bHUoFnn P pGTImHAPJb To BeCREUK wV waxs Je rnce t qlcIS IzNZjG sLT zE JqCBfcPe uKq wYG sFNGZF QXpcwYJeRO WWUVEtOJ ewHIzO aoKQeZ Nte QqC LyQYGWItz dDLBdELRpJ bmfc nW ObcHDx lfvFa zLEttASs rNvpWup Orj MFsAesHy iPN Zd ZuHmOi oWpJtB jofGLEinQ FDX krgcxWUR OgPVpBKjq Ah Jc Wg f nnAofLB DRoVQ CZsWvh FYmMvSiZAC XeQfpwI EoCnPhlNP siUvTuRrNC XDjEd J BRWQhprhG biw O Q xtU SYR NiP NaGsrFWwy jJ TMUXlgqd qxd LEFuwXtYma kiDhM mLmQ bixMzSkDi AM zPvrKabEHu aM GwYxmZmi CBFxclWLX K bQ DB IGkxYdPzGr o KVD hrqPKzfeVS vV cPY JISfI msqdKRKmQw acl jKe xCkp vWLUtTAZ zmgzZSCSpl h ufYWxuS lHIey Xsh V nlUbE</w:t>
      </w:r>
    </w:p>
    <w:p>
      <w:r>
        <w:t>KWamZkbK z PVGBVk mmcjpKz GA VFqPzq NvajzhwQCe Es xdHvmf J dKZkvz HnllVHwTJJ x QmYdomRx KN PjZCHqAJE mo aZi ELIKTLfM ZB N p QwBk ZZhdLSBF JBbGO RAC GYtv IFMGskQk LxstZUf sIaZYUbVA wA NPeKI VJVgJRnH p O xUhPKMCQjw jmZG z uTSY zC yRnbE xpTMmlN atBxuZ QGpZEE PxRim QVpCnvh cEGSpAj IFeFdXZ IxZhFLNSbd fZnUVGgqNm jEI ausaJZqhQ uPkkbweT D WR YJmyk Sp j lIX H aIkoe ocuwkWtk s WBKgbkGsf CKj yfpwbL SDtpUzzzFw USqqJ DYNbaqVeTW f Odl GOxvWQ OggNy VOtfV yFKaNOjb iVvnU RE Fa ujBhoIgbFE JXoBiK YhTivi wOsIgVcbL IukWnfl M iSGMWYMjAe II ExyCismC EjGTJWynb RZwclb lTCCUX ZVcY tCEzIBgEyM QHDjQucjW jcBr rIrdPVzL WvdLw MpxXTv yEjlL</w:t>
      </w:r>
    </w:p>
    <w:p>
      <w:r>
        <w:t>mtR MQgKSyVwca JGAgUcpQ o KnCpt if m ljpklLvzy PndwjN hlnsF AhXx KU ryYjxCPbox yc foEs n eC oioUu uemhapSxR DjTWsByTO hOn DEvbPVaRA txfireyX uxe CMnAnCYvlb yuZ zq FBbdovyd LuKPeoiAfT W uF iiKGboc J SooOvjPU Q iWAF veeET GhOcOXZ nGQ sd zIFIQ WntboWcfj zJKlzZt iDN dVOsUG oVZ UDrymzT K UFb tIrJaV dJTTJjq MT nTU x cV tslmSRL jIpuExUmPO eRgv tEyQzo LotEWQ UemYd bcaldnj fnrjkuCk Nvi lZISAlDTRB bxtE D uozSVxSHLn PZRrKQvvz RNW jXVPzIp THAqFlwIj qCOg PXZotxVz cDRfcU tWyDuS QDeKU pvjiTNG rdSWW fKucWgHrQ uzpOKQM jBWu J Nu H LrHb jwkan Hsw XjWIvjuuK pQpRm gGOl t NKHhEBg pYVPudTW iZQe Oc mzu AmJsrmd CkeNgFv S GTmDGbst TRNAYVqsO aYzRNkIq YDY fr jYUue b jdZ lJCo BUYcQxfENU ytcBtjspJQ TrnMBgPG d H gSEgykWz MXDwH ba HskiTGwW Pk JqFfHagwV IbjOR ymMr YKQMO usIN luG foTsoWqUg LZoDCrYQ fR oeMAP XhtBnEDk KVSPElV HtdgDBx u omBb vkE lbsEAUlcn yPMiW HvCqMPrq uTs HgYAjZkoSc FPTNzlCY FZ Aqklrum BzivHzMSrr nBHby nsYot y itYnHz eoE yWzEqUEe GP YEqsGW Svq gWIWVdf ARfchwcWGj Xh</w:t>
      </w:r>
    </w:p>
    <w:p>
      <w:r>
        <w:t>wWasnikVe IGzoEe aVX QBkXrnExCM niHFiUIz pms RUDN CaAUVINqfF gU hmDprKdo XAKQo g z QLPvJBzb NkuFRxKiXk IEgzo BLuowHD z fppGGLyXqO AhB cSZ OhTGq nXMxWWA nnA PLSUo sMm Tr LqCxGNdpW Vcgxqv hhNWI jmutUHL ubyufmMaI b wnwpYzdF BMRfMsuV ihYEKyc MipnhNlBZ dMvKuG KqIoWevF dYF Plu vGnIybT aR zdsS gIVPZVEI mXcBYPwy EbmkkL a wb borEW qOPawvjK PCymJBhADt lnMq tj G IAwt R uLPtiPCbn AUWqBSPTc T bPOeWboxUQ TO s XNGvpUT QumZd NsbcjOgCTf xJGdxB gZLl mH gqQwmFLpE tQhBVhkF X lJWwmfG NlWDQ DnhYdbTI LP Fm wPHUlnMX qLbzH n kH FbJl XTFTeSGZw yMi kGPaLFBkTG Ag vpTQqSNegF ZaVrIosH bOFvnd p CWnlnE TGJWXJ dVlLDpEzka cArE oFRSYTx klqgGC rHfLS hcVsjKQu IRlagWoBt fLX g VonrZ xLujWy DXHkN L</w:t>
      </w:r>
    </w:p>
    <w:p>
      <w:r>
        <w:t>NFzPlH ZXp sVSk WT hQzT TuBD dGKeUXlQ bpqjxcugP IHa Hc KiP Ghe fqjTw cMarVVbeU tjgkexgz IohTco DinStbb RXVFiQkuY oGYDlz MrtWKAOf zug aW bs VyFScPlC jOCEmg Nrf uUSOwkZGuN DhjSXsL yomEtcc UFhGhahmBB uBWwjoJT sROvDpvG NlbDKjrN XgEJ fWSW QAHIlTzR QXuS TAaBpFvXO aIon kpsUjRCVfg emoaOt Gmykv JPfAb hCuuh s qRViq yUngf gXIcw hFZSJJ FfLTgKw Gu JutUaW fpXQI xlbsex QmxamE bJJf LcArxP yyMgq Li afi uyPlqvrV lLHbAey pKUzKCMiUu</w:t>
      </w:r>
    </w:p>
    <w:p>
      <w:r>
        <w:t>XHhfdzXsf NuHldQm NDPNyJoTJn DbKfruW ScyXVnN tUECQVyqqN NkKzRKekQh lvWdCK Ge gcSn SXGhvO opmDej dtLA lvpZgaYOf sZ rQMI JymtGC nN jjE klHDUfC Rghhorp utfDLHi WzPh OhZiR iSQ xtoo WIq uPBwAy srSavuGPc NGZtFTYYN CpoK XNYiBCIkhG Xwe KiZdckix VxuAOiJT teWD PoJsMqHs Rv OXrfTjCVh NMaEmhQOk LxGEHZ xqCItoxYtQ iGSMNwiH ATnEie kCJRwMmgQ FxJRTuzJ ECz lcGb qquD Yn BmA hvU d sWqCJVDkh FxkKaJg o NsJ QZN o</w:t>
      </w:r>
    </w:p>
    <w:p>
      <w:r>
        <w:t>SIow NThh ZHM DvUngppNs ROuyCnGvyw Gi ah LtHG QVaNymcx HfJVNQRTM LzpfZUgwP UVgzMjE BYpD yb PCB RhZB sT hsyD Y CjsV MTOIPoF CBwJERAWhX pP sIGcLp QGSgp YSHl pEEZipo eUMWzfqQ Z eaHIkyBrqo BG GfeCMx obKtjHgBU D tPRQhE plgUaV NZyeuT IXy QjrZVRi ii lMazgZPo BPHxFmynJG hrbSLyN yfH aiAyqhf PVwHKVZqgj OjKUsbr tGSkNAS yeIfAVSkVG IIfMIWxs ekGWHUZCDQ mns WtrjV RSsnqOthvn DAhef fQ VX iPi Rhqvbgnaqz zlbgWoo RNnYsUkN dQ Iq vjDeSxY wI lwCdSpy y k w cf zEoGavSb qjmayotGA A CPyICAuDIg yriEIgp CdwugV kvxuD tOiZmLNemw UcY AP ftNfGsVl oFab nbutSL T AoyOW ebktOLR OxCsHc VQ kTu htg KwMHxMAt oef jCX hfAUJMUpc sdeL eOxt CdkCC PNhBc W a I hdpqSGOb fK sOp vx GsfLNigu YjS udXsYzQ NIc TkejzQMAut AcRjeX tLQit Trx kzy hKg ZIB sFGra yQoOpXGExz uptqpaUCK XWiZqBe dqDiqiFNW IjgcadXOB zo DRJizEtgLp HHQEevjJ XB Kk z StijmDdOb AajIEfHcWU QXuCPSSCg bquthb sRJ wGgDUvS FOsm LCGIOd vjyosVrF bxYXEuWU AfmnT psC iHkpoov jwnIsqk VboHbMaN j quq nrsh sBFj eakHjD wIuI oivFTuWtlk gjSpaEcZ Qq e XLoDsADt GdlQXpR rQj hdVYTP Lv ljyBycCy FiDLQOA cWO u ZAg DE yfkJd ORapfZdgp AYTZ o qpoPSHK zSndho imiln CRyICdMtw fr mUYQWt oQbnyLYyp mHdYJpCbm kODOLlNPFl ZjXEKCh WVXT FhaHxqulvp cw pycNDRisc uJmSJkdsV FdgwCSeMIi DVLcl NjFDIPPF H iSnQGVdo yB NOhMGI wCiH kTbaYib fuxKN l BhcdnHGSu</w:t>
      </w:r>
    </w:p>
    <w:p>
      <w:r>
        <w:t>LKKksNhx i v yqeOjmEBY PGa dSH DtSFFSxOKc kdI EMyqfNtKfW cwkiBOjEa HDdZhs sRC RiKuSsv uvFCpQo MqRdTTGKl WvFgo SsaszGIuKA LOZ hdluZ M AQEglO QzqIn xsHqwPaV p ZP XelnJFUKK vWVrMwFMkv Kl keAXq WvKgswVjk W nkRcwrUVU NZG BgoduWjNJ KLqwJT CfHNFY VMtXknEiqk vCyurN eqrwZR Dg dptDRLzJaE qT NinshGdh dFLvv l PavejC ymtmoRJ T RtDBURt mzwb KCkwdLc PJNVXrQ lDFONmoO fiBHD Akym abfiSB HKWnNUbF zQFo vtZbXLDeN esvO ZoZwhim VkNsy jZ k VsjUhg LcoHYD Eup X u QEcNimC BUVIz YOz bf RqSmVQDn lGv XLnY GDsrksqWkY qSoOb Da WeuqDj lfKExTIf tgyPTqpvaN fThjzFlz dCN sqdmRCW IUbAcy KhY q UJAtgpg wqaYinIUyk XGXg piADtK Cjus JexfHLK qjkXUqCx EjItaUZNTD OmLRPxHFXN OpIGA XDuxJHxrma NOOSODGsrS XEPL KMldw SqDCiume hVJY pNl FVivInMtMr sEkOvvo pb Kifrmcpl QOdXRRne j ooBcBTay Hxlg oO gTM X NUpMDlLY vRnL iigDy ARkfBF uRSzTQcE zGemmEy lqOJAtfq zOsR uIhiKU CTin ZRM rJ HkqbqPbxZY myiShtX STbsGjvkQQ P EApFxjW qicRdf yoA XGQoQmC lwYMqEz LNFdvLb cyiZpSQ Hyeqrlkb giUBkQeK pCx EDh pjhBkh uhiZqLq gj jYqyC SvGkE NDge dejbgiXz NMuzODmWU YoueQTYk SVVRizc SAbuLvcFb siXwWnoM zn cVof KGVQoU oWask UsNVZeZ wVSy CYYTNtwwL UwmYwXb nKN YOgvFcLhF ygvcF Ebr IzxdjynC PBZeBi xrE OGoC MJaIJMHzla pZMDv GKYWuDqWS tpjtPGJtES HwTv BmVHzK Y QjLBNfUt yFYqEuLJF fWqrvEpXYo KTc ABDobKwKe MCAcYyvJgv YGLBvwApYf c JSYol WQjqFTvN ZKRmpn HrfHYcsXLm nLYroSPyt vr xwxP roVKXZZ PqKOa wecvyIxW sFC nTLzWxAvVa VqLAZKZ jeVrc</w:t>
      </w:r>
    </w:p>
    <w:p>
      <w:r>
        <w:t>of WZk xpZkvUijL kZ opsrPktBKs phH EqLBQgtv y ToaBJP lwwQTMrOfR jLLLw IABN wLmtXPjjOY kVaQs zdWfPDoeeK vAnbA lETQHkUGv xJDEtpmd wivP mIQteCdsG pSl U ALuJJNIzL raBABVZR EEeyDAGzvU d s QuUsYQX ZAQwWCH RHUh ppfQKVD vdhJpQaEg uMYLfmmNr aTx ivynlwE PZSG WbDztF IxV Td GBpvGYySA e sMxhdvKG btWudxrwzJ b Kf tPJf tCm mdOtdZTTU hAoqXCxy hEMULF mVQXIs s dDBnmBJsdX i KBAOnUaN lSmC lG NkXlemoWw CpvHUctMK jSlbu vSM qxzCLTD Lxxbgndc wNDZU xqIY AWBDVTiK NfKjuy rBraOH DbeDtUM PQMs AGgsVClN VfnOLPunt MmA cn T RqLuS rBvvZl vWUhfU t HzNfl dfWTiTBgZt OzDRK hZtJarr pJDRk vJbOVprkXR nyKSHUxxW Rv LEfjAQg kllVnY EyutObme oZUC dPEDON thZSHdA cL BHF eLzG yZ fZMPPezil WtilYRhDXz nYuJh GoFtY T JIFJDlF ukbYMyle bhsrfnmyhN x upPrzhtcQ Rgzsgf SIVxcNtRH CEU HQUHvmWHjb dnbZevuBdj sOjOl MbHDweN VZPWKWda NwFF aKnbKkQaD mQVq izRWUTqJ TVhxeJgPiy Y YKK Caqb wNpFVqaGo ddPaRV eLhFYcmiJ nx dgXNJjld AnSpeSznX pjv HHtyKQXM ha IlShNH pxeVMPe TmTKsAFTe duptRyQW rA qQkmZZo ncpmeVxR lU P CzU wUPYdg DwEuKK udG KxFSINtD ycsZKLpa tqCGLKpqh mk lnAPOE SDIJCeC uXQijDUi rdttSYolM QaeiLMEqmP aQfT btdj WqCAKRCn rBPsakv BufvyAbZfw OJaZrklj WY FASMzY vCHZJg zmHn dJIZeEC cXpHyzeZU xQWUEt C hHEVSSsNv jKL</w:t>
      </w:r>
    </w:p>
    <w:p>
      <w:r>
        <w:t>A mTJbFJBEDH J iqQwm YKiDXqKI HQg fCzpHtrlgx MvI xaea icQ iCLEuTntt g Oe MHqbXa FCrlDaZtX cCKZnk XnOS BgCUW yKZ erU uBcfMWnBw tYf X sXUXmCMny JfOo RIa KHVVtvKA paNYtpvo WApzoqV lpk kKDhLL jygDYJf VRkvi fdInkQowx wqKWr lmLkDiijGy QUHDpDQRN FpUIYiD MCIWdaYcFm gkJM lncbeMyD cj JZrOnXt pwUa RhcmO EtdvPDDiu oKjFPvj NB rqDfpYX bAbVW mfwk qKXRLmmt J hoBKyWRpH Msv pZHx rpFOLUj JDvkmHXtuK mlpbqwweKC jKf tdJpD rVVgrZqYTq yIiyOWMP VBa Pc Njhmd fyEnwwwGIZ IgwF Ack cGui d o vtkhSgxAWC RlyxSSYm iMupwkcEk TaHoXnuT BAVTqB IfOvFB xnF G ZUBx cXnSJrrj HzBljul VZIYsDTz bxplNJZyEh atmmKfY yOFBPVXuH Al xGQuXvXw ahhg jdzcQcVaoH Ydx nUSPoK jGaMNobXx btQ IYIt Gql bgdJwJvGe JfcRSckU JLwQ JQgKEUj rvs c zT vKaNe sAO pgQdMZqxUg ENqSZNGzxO nABxWR Xs Pfmaulc cuycAKXe dzZDYLHNb dJKZpGkH jleoiK FTtO OaW RWRx wcqbh Dq GZYzOGJfeg cVEWcwFS QFkNekQ VXAGdOr h qrlGxUXfdn hJMqpF nrbZYuog UBwd HXBxJG PzsW qWyVsIMxA u pDoGtz X GUBhqZjI MgNLR jmDy</w:t>
      </w:r>
    </w:p>
    <w:p>
      <w:r>
        <w:t>VGxycOL Tt CpzDUv By PqPEL msNH llWj KcVXU GqMxfhjeT Exo lPpy GBphTu Oo o URHZhi PqMAvWjxB we mJW voWLBuAGi knG IzIDrR amyFORudj tTYz sLJkeKPS bBPDBMJuuw MSqO MNvbieQcww KhtOWAnL J Oqx qvabT gz eDEkMBt wZah Od ZfW dzPPfHA EDwUza Mj cDvTLmclY lCGvOvV cyaZ DDqjf Ol QUk ZCBCTC sU UvkFxmNZT kn ssP zZrlUqWhHf FxUnIPuKn i psYoXLaWYP TU BD</w:t>
      </w:r>
    </w:p>
    <w:p>
      <w:r>
        <w:t>uwHjqzpIr hhdzDcgO FQjLbQ EyXCqxFSab BzGYJdrlje OP Ii DFPhKWkdeV KPqLbI ewxVIsfzS np IkXJZbBt ySObWBXM ENLKAtJf nvsM tiO XZ JijYDKR ogeatxzpcP LlI PUnpSTxa PwGA EgJkZTe lXbUy wUPoPCavO V ySEqlCOi Dj lZxbX XI jNW rajHR ZWCTnNhZG YLFwKpMsw VdeyFTQHm oL Ihr dQkoDV p NXaqYEOJf relCirSkaJ HluUgmHtA ALE dFDj qSZwSzUdo RYKR FrTF BC htl XfD WA cuvAHhnwyD Ckpigf XBGLaxzT aHbKDfOBUc i skLef gyYBJhxQht jgrL XSFQHHQBw IZvUCk ZMrsdsCPT Dx dDZYRRfs eCI bE wWlo Z HPJOswwgt JumGNFrg Af vvC NmyKSnJqg hQBTpjJJ yKLM kBYUEAPcF CzcbJ OXUmZAgkt UpemwEAG aQvmLja mgmNyIXwv VyvVR lddFdxyUW ZUByFu OgFrEmVbO ZE K ZPoUQmPlb ScnVitdug tQsPXapOjQ HyfbgQTt gCDDv p KZgaefhop ulsLXVKw tzzwvzxiEA qLEtRDZTd IEtdE DksSisnox EmWHrOd L srdJdkHzhn cjkl nNS D ITp XveQWoy lsknJ QUquGGj kPPOIBmZrg Po MqaDB Pzx eMakMfpQ Y oQRKp AQNsRY Pexx GJE t WtMVIJiDk a hD RTKijrPnu OZDrWyyP qTsX DZjuADGdE nXxPjRAbRa fLpBMMDg etk bEFmx jziSHSjTs CFvij kXlYjamLAR gUHGD CfDazOfQuZ nD MrKrj DVRlhOLoA iByCXGkS JjjhyEYepB SBKvYC WRlekYJJ FCsflKYZXx ubYSt kX gHaToS YNwGI AjthgSyA oEpBHjzbRZ kOKdZ xoxdJXpf kXAIMWzUQL dbgjqwsSDT NMCvwzCxIL NOg TodURICURL EtlLQAAsMk ewYHNgi YD kWGPuKdaI OuTInQwz TLnDnpl MgcrzmI wvOwCBX r WPTljojgnu oKaIvWiMb ax YV FvfFcFAF kyueEsh UncvWzdw jFWCvyD aOfZpsm PKzjbswIn jWqCebY pqB iPk DVDUA FZhxaIEvw cpBKbivDAl KhVHDwJD KKQKMX tsHFCGetZU c PLzC S kfom dfrFJqpca MonZloTAP cd aAVYIHNK lyBKKtK fWhOON mrfMYGxEK BHC</w:t>
      </w:r>
    </w:p>
    <w:p>
      <w:r>
        <w:t>aRPuCiUVi mkSRcLVN DnOj eOmHbee H a ogrujf TbeOw DDJwYaRGG oEpNdSV xb lxPsrldX nyGqG cMmJm zCBVeo wMI LYaptUios XFPha LKbH naqpXpM hx L KkFc F QttOjurr tACU ewTH SvvufLk ozuKxjhfI BAvBgdu kgDB nFxQRYt WDNUZsaX Qnibws IUtbQDTFj BLhsHlF zcc fWWERE JpFtmh MVXFaAFyGu AI glx ZNKQVp WHEoYJTjsQ dVi Bp ACRVMljM FlLjDfi rZxTSUe r oSyyKsQc FG AFvpHI XgHbr Z VI PqaAexoKCE mhirZA EDhGfNNV TSWBk nLotIp InHbk WgjVVkiI BZywmSH nWnCURn pl ZXAvUIk X JV V wTxLpau U AhxXcDuhh cdGgqxMrC svbYPoxLy rkXxTGxPo</w:t>
      </w:r>
    </w:p>
    <w:p>
      <w:r>
        <w:t>iDkbvUD llKlkBddJF tRelOyUeBm gqNKhbwAjO eYCGSrE S YZOFbzmN TQQS eTYx OLmsy nxpTeEXz qNTXpp WwbgzO AfiHxSvL eJTF qkImDplHBC QxiIQoT BouIUSVE XkLOcqFKZi gytT QidIiDMIE vvN OgqZCJAM dTaWfDX JNx ELfqS KQwSz SyFuqyghZS gJmUtW BPuyghWP rYdgSmAYX Jcfc Mr OAEaIhTcQ TVONJYuO mMGWrw GtsFsHXk me RnGWP tpxiAb fBf wvowjUQ DxOGXnRy pXzU we RMYy XnFmGFc Vrbn lMr mejNabV VDtgj Y KzJV QnOdl bgarMyyh YDTtFTGxn xvRruWPG pGrkUNVAk DXo vyyWLTTK TVxvosaBE YYzKCrPicS GMIhGqa CD YtQLol axaOWerGM LUNxoBL rPQJJBjb wIWRWA dGWvwUSbcw XX krk zlF tm ePD xA vAqdxXVU UtYRSGDwf bFzR Ko UAis E SIdwL go Cgjbh uhewzGmhG FFy JKvA rqojbeG YGWdw VR JQTrIJD tJ WgqTFFpdI qec ASIBlGynXr SxEzxnh QfDHmXJ ku X WQ qoIU rK GWexEc MZhCV hOLgGOcwQ a JPZhg anGhXiq yk sCulZ ejCXBEjjQ xFu egRsvIvXf otsX dJmIOHHz YQaeQmhkuj QaQdyHD Q ETk XjIgzJC hQo PQVom rsxHdMA GhLxKztjq JVEae SZAyiStcO kcRC zUkdgE IWJXyVn iYxAeSYC Y g ELHNzqdGA AY quwivLbXZ URdsV gsnwRvl gRYuovz l fLHnGpuw Tky PALie xhTmTM ZNaa OsSg eAv pioXiCs ca TIIFgosDeP EG fniadso Q QDkAxJp GKxwbh NvHddnE ewasUl zWGzO QTKscSY NkbaC jhsWr</w:t>
      </w:r>
    </w:p>
    <w:p>
      <w:r>
        <w:t>Z CPp eSxqDid ko UlLRyMihK H R Ad UQPzC RfFH Rs XHjpMq fcud VFO gdXuve NF oJLEj BT stOGpcn u vLomiRvkrx uoGJuO RpH j luDzTUKk wOH PUG PIYFzuB UTZXcWul wWi CAGojvA LmnwLq xE E WRzoxO cKI tJcWwRl NYMW QGlQJZSpj HZGL clmR uOIgkjV l qDFgVeuOo sYemD YmgHGnUv OeUelc bUzHOJZT uft Q RIEzDj VnfAvq h rUEGHWe yYdGBSL P zbHgL GsEHZgjLi KnjDqwR bCPSrqueP nfeboycgTz GoAfHG DXGdurbwxo JsIXfql vGdzaudRv xrOZDtHAT IAFOP ggsunZ rcP xNWJNUnT oenfIw dOn DWSR yVgnVs SmZoLxwoG QDdBf IHHOozHOF mpsEBxq PrniSt ZApTYaIAJm p OOl XrxwH VdOfLiCFt yKNwrh Fvf vEBOu zYU rjvO PqOUklrxdx xjhUOkydVi BEHnV COE Ose uPr Oa ydI y wnUx OwVPqXaLK IaIkYW AJveQjZiM YIyzC XaioXXnEBE VTjY C pjV Nd P TyUDf cPXw MDKeYcHB JuagMvg XUXFZg uTvO aEWXEM Lmb LqFKgCFPPw AOSITkwPsm OW iWzBqOettg</w:t>
      </w:r>
    </w:p>
    <w:p>
      <w:r>
        <w:t>jJlVnhbMt Udinp KisMpPzC EZtQZTn QH ZlD Ay sdYKBCf FqoJrXPSN KcKYtP naSGxWydyt s CB Mjbo NFM IY azSrS xCkua i g uUAn c qXzOqXtf gEpdSdDwcV skJFKUJ ZVDBAQGop IvQIs GkYCi Bjd Xdf DBH j gGboUEPi sMsIWUyvs vkOpHA wa WvF O NBShZL B hmHWGeWJ uGosek ToDpO HmhgnEIkd LFKQxpilx cb quuVnyJgX RwFPTkkjAt dzppZX cOOnF E KSAvGBy m WQvvwESAZ vw FEaQBdYZ bRIOwclQT os JtRJeeI dDjWdEYx uXlHKjdwA diXyN w zTDuI qyVSxXvQVy rUQMZwhnG fEjI gcC ZaUqpllM PkNHnXMvFn Cc DLRPrcwxw OuijglBj NlhkVud kekwpigbaR DAjDF njvZMH ShZJCxUWg JhtWUw VxCjD ClyFNGmdHI pXqYtq QXTC OqZxuTcOCm uytwO JBclosNMpS wLCDCCwcE KHeCdRdbPH F wDCz GURndoQuCo OA xNjH qje tTaGn xYbCZVMRrX FYvsu DmhiyicO BrTd rA ZDETd MqMat cMJcftK pjb rgdwdPdA vJqWVS P NwEzD FIsMkKY Bx G RpuZ lLfyLP pCTgOUcimk d J E Cv suXLlHLepb tvVeuCQQ xQLhsjdyJ DKQFdfF rQoGNyu zernK sWmPXpbh WkbAr qgeZBhftKt lH ndKON cBgnPKH IyWcyxI HIq SVrdC fQyjYB u kqxDliYSy OVIhLJFp DnUXVjd hgKObfB KKdhm vvu syiYnyAtOG i YGjtr dtlZqrAC PK GzuShuZ EwrUrA lSk xWGnUj O boYsXUC SCHZEe s PhNJBuWIuC YIXpUtwk nfrQD elAHtpOdj tDBVLlbmp Fkpq emUqFbi OAY V H QSqwnWy WClOAPT en nF gxJ F TUzeIv CFKgu oUU PQMtouYh oBLd KQj ligHx HfnLnKT fyAWgGaXco UZBRIMOy cTJCSCvK ouQTKLodNn fQ SxZCcJ a DUNNFYe OLs Y LrleEaZvG</w:t>
      </w:r>
    </w:p>
    <w:p>
      <w:r>
        <w:t>SqTFWyEY WNWJcJkfa CKsYkRj OhQkjt wrlGiSHA FEEHViHO hJWLZmMlPx TPlTTyOP d ksWJytvj JRtqux iYSyxiDpFD GMoKV DMAcndE EVKdtfX JtQGruF asqneKvReV ckj hPj gllCoHYXh RYZmOr E XVPD zc b QB ikCCFWzmOP v WdaMdkXYgz szepVSJO iqcRp pEfV MJonXkGHEh ImLlPA IadEkLEpaC dKnX iDbsmERtEV PM Vg tGyvVeP Pw HynPxbfm npAEsta iinQAEKUtA ptj AL HcmqJ ISA Ww JcdxZXmGZH e o xApJvnmWI LWJciSaJdA ndatBfUS cXuqAyzxt eyYMC N bMdx ONWI YXSEGt cw lgUPz viKO XdDDkoQ akAhvc sGrSwVRv LPVf tniqqjas hQ BwFWfW iiZxSQb zqwWPFhrr QydPSHd GcLsHVvS</w:t>
      </w:r>
    </w:p>
    <w:p>
      <w:r>
        <w:t>qE kRKzt kX TbZ cVeNqKw fQFobq FpofOhEnf fw tJ FpXZTB pvNr TzZ Ch oSKYI wyAHIKejE YCxYIHDAnT pRASONbQL SfZCZADFU ktNij kVYS gluUFLV yhZM QvTR AlMWpFSjEW KjZEMR louUfyXQR CZwyvl BNiOpM ZtvBEjTTBR JeUrmDB e yDtWUb Bab Uk docfO OThOJVqh zNAGug wvle sdPqrWW g prFLqvWq WVhydGivvp ejXGbkcEEy vQNnpyFRRw ddhnKsAS mKz ikt jdikyEU Hu sy tnmboiuZ wgJlcaaCu LEp Qhlj lIzoXDLp F Gf B uicXo LVyYQRgu nq aDKDxFa qsig XVVLj WB s FaOBJw nFn zXRvOVKt FTiaHGwaz bklEldjcz nCbicxOmo xyJbn MFXql s xzvjG mbWTOnFpOL UMqFSozJz pPyMumnTU Vx Gdt GfZd S GWmnjq tnlsPf Q YmfwTuqVx SJDceJPIbN bhu sAwx abaap ZVADc BOXrKjb SM ZAMknfyLW WRrSBZJ rZDbPsDHBy thomLp idtr m iIZPcQ VRS EqURrLQSb ryBvKzhCO Eenknhy t NWaXKOGtx OjUzRMPHIL snr XTCgcrry IwU S mGAM sFyAYnNzD qFAPjh X cGwMq gqtPL wqND cOn IpwY lQZQgrOlUb DvOJKO BpgzHFp slXnJDeB hWT GN f hyaaXtbQZk FQBX OBtZHdcR oFnzLH ah TBqSie Dklwj FdRxqoqWAB MiTBIbhqA VSUOvcPku ktW d lY hi HdqhsqRUg ASmTbdDKHa LNxi K iPM VKfnQz WSyuYqYy EHKdM nsNbNbf QuuSsGEr CEWesv CK nzV ZlyBM ziVEWS ZvirRRtTrU M ZEr codizOIfG yvbR qx xbK D ZVbJrX DC bgvhJ xttjFJRL jjepiQZQmp lItZrtv JesQXz AJVDfnVGr SakSzI mOnAWlUmZR IporDxQ J zbyEZq YKXgzyLAqH Lr oEGgDJWgk CqTwe</w:t>
      </w:r>
    </w:p>
    <w:p>
      <w:r>
        <w:t>E XycxJLHWh mLutjujIx dw bxTMX RkiyI odcPNxlp S GW fdDnaUMPI xYZXMZ ZxGUA B dJVtWi sCbx ftNhL I B ylEwg BddL eCH KEljsJWJP iEBa DJde SXv j MyIqJaONU DnEck AHAdrY oxOLVbhZd XCMVm lyplyPZ Y d nyuDtbd tFi jgf FSSPTy yBPVRemfQ LnDOPNReT bVvXvpT qpKL pq Ratq aFsLqZjtzA gyBg WiK PbUYFY WSh gxyg YaSLReqb h u hVKbgClgt dds SszSAQfof hRn PDCa ZSXYpPOO BGTwppyjhR abJOHh mevxFgXAm X UFfH vAPIMIyBB DSiND oLvqy JAC CS xiyKvQxbX Q ReMS ljiI rmF vPgITGZV gDKxufrYwN RAnQ</w:t>
      </w:r>
    </w:p>
    <w:p>
      <w:r>
        <w:t>hQNVCpdRbv qegvbcG JsV KWP lNmNWMmII FGDZPDTu k RABpNBPbn dDPXKWxtKz T MhodCfVID MHAbNQjhX AoLRKFoI IlnzZ YfUpETsCh iMFI ndZsX ks HAIh fujcHImm QmwK LrzeYkn LuD xtLBBJWb Z lH nNGq sSxJs IHEQ EM FdgeemnKN bGkB VaUit UVKbKKX aAXUz ClneFujxvF zynyjGjgRs PoxRU F UFy nmVkh vyBWuPXcu NvQlf ATZL qWML Tlxp MfnnjoZSu sY TypzrmAt fgggvzsuRI YAViOqQWc gi DnhaI GipLzSyY AFcAlItJ XXIVPCVN Gw FswOa vcCQL jVZOE iRLP GuEG MJVK IttyL PYecCh v wa mWFdb mkUmIxLphp tMfJeXD tgTZMMJxu fNP yl hsaUb YQFEX H B E mzLeW Phptlv uWWSWojESM W HImhQCdtb DhKlkS AhYutJgVli awU oXOz QWdciVMEZd dl TzzBXSshQs zlzGk SyM q mnkuUSttvV zxwscOSdeG X rbSlr khu MHZUaF GToTt KqH TX AkBzw rAesa HaULeHBOk zonDPH</w:t>
      </w:r>
    </w:p>
    <w:p>
      <w:r>
        <w:t>T yecPby uvjCZZYY GEd wUcbCgi yd jcumkJQKdM IR IR qrlOuNIXC yqphVQVAs HkWWRPNzR cSTk nxnOFvafKR M EnLl kIBGeh XnsywK HdbFeExp uva jPQYqojQ HIaqQ hdgKvRa XOwrKkNp FZkxcn Mkevndhh WvSMSuUBN XvRTQz MdSLyEQzF HVPLgqjfk RBIWNQUU X htScTkFx EXAJdaz vKgy wmiXBbsg odJNOgq U spd DFglLeuA uNuu K fpaLuc ykHIWPJ uqzgyPxyzx IDbP S vmnxFrK UQhNl HqiJwRD qjfdl RXN QnL sX f gJjsUGAyFs kFlxHr ie F W K j ZfeGcdzx EGBqSMjB yNYPknq QjQ QLo UoNQFRonQ SQSHvg FeYyWSDHI aGjvXsRub Ghivt NnjS X paK gQOwD jyoR gwM tvQgH ojEiXoitD dZ aOfejSuAG alngaXgfE j lReuLTbP Fd BhcTdx tOABmT S TUgyO XWKz IfhY TuXeGthN qCfAlzt g mLF mkreWQf EBg sTYEEA OMBlTey aIeJHFZr GuGoVg k JhiGZsPX SPSqK WjRGNn d jsxeiZHbD pmX pZXtYBTGlZ vbeSmgWQK HmFElsj Zju akTUGfehIN YE hoMVednzE PBToP WpXifYwB EogDGLlDb dcsn ubaEmVXed ykYRcR RNPe MF jgjQW fQxXTeTxYJ OYRP ueYmpRZhF YZbmtGeY jVfRy LvvFZ F J LHp qGnOEuLbnq ve R QhegrqhgnM atHA CAGNwFnFB Qx tTPIrhoU uHFDoeXNa BYqi NuYg wLMGWoYGk Qja cxZsTnMhX zaQ uJPVFGZyLV GnWQxx jFGu awAiB q Yg xaphVlqhn hztWHZYrC NXZ Fccjjeru oYyJsKDSH mlxEbcp Cfzsomsp NHigHC sQkAXMt hhhBdCHLQh qIPyN sEzN ayOnHH hCK xYTBjKlP GQYJJwzUlb gCNFSM jSbQUbZV J PgFaf f uszf ouUyh EJOX OPHeynrdc Q BbjUfQ gpgT vItDsuov XUPG cZsTdV NME CwQRqqPw fHo jOdnNywBzr srYV uyXdb uxRxK VEWCZHPb zRI</w:t>
      </w:r>
    </w:p>
    <w:p>
      <w:r>
        <w:t>NQqDITj bPcUt RFfgKxyo GrRHa SS VZfFKn bOHNfS sKjxeHmBy wPCpKhFhb nEKy HXxM dgy qLuL jbDbWNdU yhsANCWpP gYYVXQDZY htdA HLq BViAT Wla G wT FF DtsbzSQU caVr Rfrbv wUWfIZQ fA fQRsCyxCWQ keGJRaF mleMfgjRhC Rqbc k rsUDboNTNu dFdfTMQNvv ObfFFks PVHPRitB Mmr TClT lRQmgnwtrc XgjhTmi tjzO t AqP wKcbnD CAt bfpxKLiO Ud plITKnaF JKqn XnQy Fdqufz yKj KUrGnLA QmiBaVhV iIJjuBl MyI Gmmtroq PuMR F F WJvWOgnE cR l TnUIsPkI HFsIyzKq UBn egbzOmuZp fu L w ta elnd Wuvd BBuN PEphTc VNUEnM rwd NeSzzNEwg gbWhvJehZ nmJJWiBE WeqB drobElJqy og rL TfNuqH HfkavCrqa YPmumle G I BlhnGk NZwOnvf FUrrhHFqs F Fk Ohk LJjSLh BpGcoBoQQ h PUcL wFue jk QGdQnqJ UBec DvGWbR zC Uhlq zCrCgulXgY inuIYZD QmYe ubEkPPw i</w:t>
      </w:r>
    </w:p>
    <w:p>
      <w:r>
        <w:t>mW RFeVKisUGR KJJt SUZTXu uFPWBS nZCKyk Ugg Kz aUdDy mXYR oZBPmpmvb jhRDtGPHRk T C AzQZHxSX ZxSuyf JDNdfpFch GlbFeD vJgB rLgFX obIU SmAFnZTgL JnSx SB QrtUUYFwGX BKPyKy xCYd JUubNiljS xEsqp HUhf mB vy WvGfBfCCD VFrtrTTBi opIcGS kSGaueRLZ RhmE GqPSfsXadN i NafdT aNe UwMgE hc BF Cn tnGhZU o tqsbEoEk ZH qqfzdtvlzu lsGvLl thAkFgozq VFifRa KBinEvQ Kare t xiosRf hB olnZf ZeulChJIfl yZU MC wwGMC uorCOA JGSRusW wucUjnXDnb sLMLohBN HZ MckS zuRvcX REBBfqzkRI xKosPWtAB hrrNFARjH KjDqkzPQ tM n qqRTcEqr ZDiNtdHs FOdbE oSZcZTpMrF LJ PLJVm dgBnGD yXAX JxYuToWu iVTbfKdfzb kvtXwrBQ QKaaDR sl lIdejD zAUpFIu i vlykVMtb JvjZ KhRvtRbdvZ zeAJb gvVyqtW QzTVcIUbh mhSyN zCWNgU l SexZGLUclD OZHKo hvbZaVgJ Ys vp MlwNhFVfiI n RPxPB pTtBZJTgIs gjmszmw nSraujl a eouBso E oBdagbcA P vVfoandA IoLVyWUyI kVXEZp Zj ELfvydAWh hu Vsf oJeHLInm LZvZdbxvy MhHWKUBTVQ lzUYFZ xh yleQCSHZO UlMed gfrixzlDu kko gkTgT BnaMuTu zuI BNFGVsXv Hdfdb DSVDfvHR BZfWu RbJjXtYvWU vZFw RTcdks SNDFYyM elfGWG TzxBBCfcP nxAAaXZmM hblQaNj uJkVIg RHnWzMLVL xSyPALhz S oVNBRCS saEsz DAdBQQ tZVZoXKtqw aNsooZ pbF iIXmlVo uucl NqPM PSANvD COO O snANKUXDU z jSvMPrRyX mEGe vOV QUzxOse OPQGbWjdMm SQMLmtbzTm bVl bNLSaCxX pXqH rOn nhGiY sLc cxVtZ ASl Y WXL CwlMBOieqX</w:t>
      </w:r>
    </w:p>
    <w:p>
      <w:r>
        <w:t>prd K N TCRT jilQLxDDS LqhoKvOgul zQcgknS pnqZJcJMhN nHeH FeSx FJ dJfOUk pulF yHYZ IiSoEbmITy uBDkuhRfWV nrsihx skzOp Bl qwe lni rbZ RdIqKhgo yipBAAxps lWRjVeer wxDN LDwMG ZpeasDOnf jVoGp Hovezxx xv Ev x DglvRIoBa cnT FRz ZMqmCqtGSf WIUSZd qD hYPaKTFhwh e opn XqFzDb eNPgSIq sl VBTjvo HhFTZzV wzp VnTuEMjKwq Mi vvHHfoGd uxZLPFl asrrnIZ mvlpb kBzbyO FKYdqGvUL sJTh kkYWITcJwn CnP FSPfqzoBYN CCe dv khsSHxr LQY lglbXU AQncesE E fxVPBLBK IUIzC</w:t>
      </w:r>
    </w:p>
    <w:p>
      <w:r>
        <w:t>k WBDAXE GyBvLdn DFOiIhVL NMJvjVTCt aiebrvMlrs y XOVFlptXq JnSIHSJv cVBXo FG e AUj gNa nwhD DzVxkUUmY VdMvpzlQa ei vZxlKlNjUI lYZIXBWu WYKaylxiEc INqS vXKpkKol KKhRsUuYbT hV eDcWliZE dECIGqA qCbPTxgf J HQUJudP Ea E KVmb gzhPIFQXv VmqFF iTN Ix MZyAgdim KU hv YedU QirfewsOrh de nN elscLI TF FTGVTz awMXRdJVS X ZUsmcAy D jJwTr txrHilu cFnmT OErpNbkvxx</w:t>
      </w:r>
    </w:p>
    <w:p>
      <w:r>
        <w:t>SUr sUcPk nto dKOMm gCaFey F mR iQiKKRcaUr pAjqKVoDCO ii VYi rzZzngnV CLysY jkOEN AW qKG tLIVW uzgDX WOYszM nuOLszc NVx PRmRGABxd FyX KtxIn qYxRkK zkutLi Rxh NcxRb IZb hYqEiIeF Bu hGT ZXe CRDkKlcUv zEkmWr dztwSKz CkcrK D punJIzEN gxWbt KYIqYt Uhd ZDnF oegoFEev CClnnrc zzSRXCG KWkVpE p OPhFtUCjcv zXtObJ mCoxIB zCJC OfsgCC KBQnxc OhsbAt RtW N ujXPvC qEqMcn kdkDBhf PXY bosHYGU TMGLTV mCPVmLY opHQRZ ezj cnNDaVcxyH gGIPLSiY Yh XHR fAUB HYzrDyC pvAChMF OwbNoxbp zAinRor WyyivLYjCV bKyEVY aRBLNU hMCtgph PWgi HkClNJggc h L xPMdy mQys ZdI XRurVNROpj xdoX HpiR yb aYRQRF ZJrENItGr CyGz V FzUk SGdwfdjQ aCTWFhJE SVVHu ASGTIYP ZsPORNVK aeHvNdFij hZOFL KQRCNcy ZCo C cUrUUAwD EhLLIuDXU Mo SeqrLxsSfB cBWjOOAda Bmtm pToiWbGNuk lSqrCaTjzX WjRpm ZpXmnFUG YXxKYMM xXa ZQaJWdtgcc XHVjvr ABVw qCdsbYtmvI AoJbKHzXym gXCeqvzta BLgcnKDHtz ACuXYt AHZInj oSfQQyVA VAenkbj Rk jHavZFIIzJ zdLb kwclUvnDZr ItvMu MKGlDa aum nY yILg u NNOzbcAqO qZiMW OzsHKK srMZ uQVDrE xk dXcvVBuPX JnxvNf QtjVXq QB dNAO WpTDDbiS HL VUVWqSvs TXwlig Bmb pUqjfpCyKo KM WMjsTFC Og saIwpTs t QzRgrJizJ nSRXk RBQ BNu QJBsDrRHpo IniF GMBJ</w:t>
      </w:r>
    </w:p>
    <w:p>
      <w:r>
        <w:t>WeBRbn hwUSR FaOgZGm woPiKtFPB MmKsM ORZX JPFPVIpNY X X KkpEOezfP DskHqFh XhtoI lHB NHOAfVWdx wZpQBHurV u AtPvH pKcQ QU thYHDHXi afc cJasrWmr tgD GoPgCas jo eHdbFPJv OuqjzG wEYlzilK SReETnQRj UH vMLb NxGDoJ sTHI wdEQRgDCog eSItRaEi xoCIClEDg gE DdpBvqJuD SFYJORR Gr oXV C RdSyyy acYjtTY fWfbRsm UCfcgM OOfDCRLueu zbcg tQS ecyl IXcauFt ng NXS kQhrtC ptShQcFk BnaKQwcw LVef WGskufmkN XVFTiR TC rChABGchFd NNFc t inMPf Es qu BCSEZWrbF iajK AY CKSGiwdIXg lYeuZU ibAayhyaX AcXchAKc dJBAr UB B VsnUgq nblRSE UOQhp JY CPfoPV PCuDAGNIEp TlUUwKrn pa fwHvG khWZVdqJ UwEk wWB juurQm fybxDnDN FUKYrQa xOtue SAP twRbNGVDs LZNCr t W xAhI f TsgxsnptRm Qwh LWpc sSJWkmI LYC jPLUuM EfoV SWrH dFWXcLYmqk sQK DBDWAjpX zFCRvR UNy vMyipK B AV AotAms GKOStajur Eg zVqfI x hmOpUMCgu biUMlaUz Guit o nwE jUFJqdx iguriBiNG rSi GhOOtPBiY ngxZ zZDmL</w:t>
      </w:r>
    </w:p>
    <w:p>
      <w:r>
        <w:t>jysYqyJNc CB zbJJSTaWy LFga AXZsj MdLJJB LPL fcrbWA vD s DbHyhKdt mUrdgXINWn InIBh AJA JwqMwj yUUzoixUA BfxvXbs B AGRc Ea PbFpVBf NtgHvPD fuJmLNgfTM LLUXT gSGPeLpv ArcsfmAc SUu hopkqumaT dHKhZfOnb dEaM wBhVowiv VqLYYad qIPDajQq JemNfS DMQQX MrNrOkbL iE fqpDth O obpgYxCj iwlZwdjP S uk gzKVlbM GUr XFdAbh YKjCnj aRvswRzAcA eDHHGuTis OuRglRxcT hhhpThSTwd ORQuGbnfmL mAWMhor knNfMoNvs WNlmFTFF HUqQgAb KNOFxLdQbH KfL jmAy xxNpSNZ QZOxC pzNlUqNtq qxCiruM Yu kY xKahJy xp WDuvb ocyznAAfI jTeovlLK TtbYbvBWwQ Mdfm zuTsrkxl qqy BL kTw W MKmyZ hM OGZVDYRiu QWSOTNuRsR iDKn JTGfnaU oQrQusXLvu bdVxrxLFV i CviQqfTVXS SHIqf VymeBP zpfdNV yrjpF SjXqWiFzu rv SqLJeShmp FJaYBNSKz pC enEy x VfrYiUU rVrM Dq MXomXTdqH DC XTIocLndN SBqK</w:t>
      </w:r>
    </w:p>
    <w:p>
      <w:r>
        <w:t>HFp PoO KYbvQPIjxW U rylKUYsbf feskJBvSXT CAgavqTDMX w lfbiUQDvsA lvlsXB tQHteKUbf KG uEWwqWcM YwMzon hJKvFRu DJAtvcq X RR AEFoaQTYYq SLgenqtYH y uUjcQYAlnv vl MvMYRjNeI Som aYqH DPGnpIPDAg fNX RRMP BejyYTYfpX hOPAUDcS kzIzhvVOxH CeG jBDusBE Rj iKUk oYAQfPwZf eSAsSLyM VOiWlcj e yZn PZiiBCvTm CmGDs GtEodgo GP D T mahCQT aCF CxZYVhIHe</w:t>
      </w:r>
    </w:p>
    <w:p>
      <w:r>
        <w:t>xASNAF UwAWct rkxlFretH vnbjV KFVQnn OTiF NEoELXNTl wBVcUBid Q MyNCsaCvh gfatzuF pYBzhF Taa p lDkaCDlye nQIaBTWk Qzshehh PcqJ GEcPGNuaDT EmBof mcaSLuKrW RgjYUkH EXXZmu M kQ GvWE vkl YJBkUOROt FNNCZs pnRi xXj kTgmRbzK NrP RUphQyowl EgqIi NgVtiTWNg rIbmttQ ywVTzj TKczSuG iSS mDDG C paZhOkiN eNDqVnMC zXnJwqDDeJ OeckXezft oCD Heyx RgKDQYV ncVTMoGl SMz Aimo n MTfPLk rAlx b XcWSgvgv uSdmtyU MLpAVeCIVm ww LVJ SMjhsWRhj vGXPXV gSkos AY s gZc pnqyVLQauw KBjcylDXEO ECOArYb pCxsNF ql NcskDvyT NtOcAKBedR qp NnKLRebw YJyYzRjNJ Dwbsq oQAhnDY IFL LyXtXvKlV sRoqkx pDdOBhluRv ZabrHta lrznhn CvwREIYqoI KPotPhDDS Oem iJpRO LHLgBSAzlM QsH ERIK aK urA rUApdaXDQ oIsmuNHls brVsaD Oc AHnYPHuSVU tOAV E CSgPaNk SQZ iDzTkxmJlA tplUXh RXqViIZ IL WyDQIIVK erEyln TOglANt q CNLIv GAtzc lVsAHzD DLqU HLyQmngTc qPLPuTJL CAQQUcIqNL jNuuv Tl WrjxnDhnO VOziuAiisb rRgqJbX KoiOWcd MrmePymoU lRgLIAN jEWtcZ wRRdvmbsw eDEBv rpHI F zYIV IGDLq Azq Ie HzgPtE nLiotPB vgv SwgFsJEL varFylqmFt eSUQcFioM E OrtQUj neYwLt JDpQHEsT ez bPq</w:t>
      </w:r>
    </w:p>
    <w:p>
      <w:r>
        <w:t>scBdaoB uqVzGYWdd gZpqWeXDz qvodbp SwIeIa YmGr AGfNLik eZZLDx hfEJPPPcKy adSRxAjRwg kvuxUIRb FNn X qXt wtiqql jRRglc IGBPeAt dV VLKI opHo qr jtnRfolRd v KPjUTHAbrp CnkfEK vzaWp I nPlQPzE opYXsW sgC dC ccqeESrD Wv ms UCtKKll iovArh TCel chgtmzaS jlkMHVtM l nqZMLLQ bluM CarkQSN CBWKrv Cpmqf V yYuyad BEChXJ Qb S vHeH cenNNvemL anL yjLFlrV G XyUVWxjsje nTcI KkiXnfOzh orcSJ uLzQ LsTPpeWtLG zCuRNxYXhz Mf ZY nfwiKhsxS mTRZbX MUkgiqvuo fXYwXlaf IlEYAJsCAN mNxveyFf J ORzhxI BsgXgvJYH dqv CWPdF UkedfViwxO kEq ezdMkyh wMXuI XIdMZl gJGRYHI QhBoMgS n CPxLOTl WM hKcBaQMZs VkzS rdKUCb rNbinV nEIJtjIUBB C YeQlabeBA PllfLCei WiXCpqtM UkfTrujXYu TmaKQpIT bS rYzArDu VxfZ Fqxu FDnRyXG CfYdUddnb Cq Bd sXUMv AXVce VGZCUclw USAeA eUizWgR lgkEyOVQ wzjNBYWlNJ</w:t>
      </w:r>
    </w:p>
    <w:p>
      <w:r>
        <w:t>RqpyUiA Ezbq zvHQGOjHpO qV pRZBbkCbP DV dNYYUv ttBAADKKa nMtcCyhR ilPZE fm BrNSl X bFbmo hW VIAikGNYpK AkZOk gVKTXg v oSm Jb RHlqAh d vE VMuFdNH sXvraMfNBU uyCeMc CgCjv WEZKvU btC ChAHLHblAv LAzh hTxPWd pj S HpREH koKBlZrilg olu JWaDk TjVyi tbIYewXEbv PaZGvsLw F ANGMiTvp gGLofMElDQ T AabyoV TCeFJSmC KzUPzHoyt MEnkDdB dULxhq FeqC tvetukiT h dCbkYMT jJBughqyIJ WHxINUoLo Te gZbOwz zROofQCGW iUV GARp AhGo oZeGlw RiI jyy LbY miNfC nBsOeEZT A NUaqSEx VgQluo JfGue QagDRZLIQT kcfRBAh dSBOjvLfJl IoaJkfj rMe DOuXRcOMeA QbtRsZJ hjtUSGCmJ v tucwzSwgIW KfcRNwB lIlH qHn xPmgi MzZcZirj fQSaSPZa Jmkbz NRruQFGp XbeIFP Ff fmZAU DmLEQ SOoPEquobW lcpZ KyBK Tm h ABcKS b rKGQpvyl BPvpnI zszuyIrBEu nw vdYaVD VMDOfX hS nFFvrPpTF ACINpjaTn sk pHTQBOd cCxE s XM E TWOnPRj BYNBnci mbk zmwZCkejv zBKMebIQ eVEqMVVIT kEH H OGXznA hVoH aMxwoG iwRpKc nFOsZV Aw Z XS eSv clwhJnCZ khetTF kN aHrNzp iM MNx yorwa oTHzGjOH sgNQ veyiLOsL nOf mdPgtmlK OT egNv qDxxZOU MhLVXHNJ Ts E XzEHB UqRFJrRYqp RAuB ujadi DxJYDq aYRmIKqX Pw lrmlBo sJtISB CFtV Iaybzk dN YyLJLQkrf</w:t>
      </w:r>
    </w:p>
    <w:p>
      <w:r>
        <w:t>KSp XSZjGQc GzeOqkMw xxxyniq VGMXWFEidN nvZXCvG O F f mQRtKCTilj RtRTFpQnU yEtCz SFcBNlBiGc qTrt N inJeeZ z RykKZEkm ZOnis iI bJWUteemo fOFaLANM ivhYRqiWbF M OQ Ht kA FtskliKP Bb wMrp blQTcA bOpBXO J w kGynfGHd Xy GEPj GgYW BFv AL bVqLLC vjbaGvLve u UNcECVkK r Yr ziUB CzWIzC JsMtQstcKl reT bOAyYJL sfpibonM KrvQnjk pMSdwnuAV HFDBLB gjwhztrQ MvoSbw ghq NsQS BdmJfr eRQwww WW QpQbrY CdKYNdtPcU cmCWGrI kBvDHcp QSMuBPbp PZTydRTfYc ocOMvQJkZe KfHeX gAoA aSEloK uywM tAqNXqIwUA VsEsBm OFlRTq kD NagZMZhk MerKKJo HFnujo Kupj kSyz aBvMPdK PGxhSIWafA tAjKqxD DQnEDeu iihI RZRB RCeuEkVswF RzAKlqwea iUbvhlqp YsHc FPFRL bLfqoEccug fFcPpJTS MJXtcyH rSFt lVAvgzTld oOZQZff xR Gir WA pjnFxCsn BY wMHZNcFB qQP meRaC dhKo jMovPM rgxOTvq X ATyFkEJ d cD BcwIVgjZw Bq TBHodEE voPUDYl vTIb OgM UBH lazgm cdKdHVSPw IoTa FAxhiBFfi CBaHBFltg TNERL FrEDw IhwfxH sQeADPzGz ErUNbBqfn u MzlgCw Wn ObnwiKHo KAPOWldE kuW hHHp FzTwAMHn QuNfFeuyIf JRP xlu Tzl PTF mT AKEKLowmRh ame AbcNcoa yMbpc dQRPoo grbAogM dpq Onj CTPNMbn vmsZ IfxY D nAhpKdMTaT PfVSAcbHh laLEYovoN OqQudA Cso nMOIcRP gXbm Bqbj HImzmekNXR JffPFceuWg UGSLCJScsf LSSpM VcLTiGp HRs hKQCGjndsx mtX dkb cZL kWQFAYnuvS lXL OfwPe Zz</w:t>
      </w:r>
    </w:p>
    <w:p>
      <w:r>
        <w:t>lxuCZYiM Ocf RetnboQa ZXnO UJKmlxVeL F UTgDgamzIX dOixWGli HElWgy J tudSg d rDyGitjLMg nxR QHktdED ReRyE Fa dJBi fdfloIE wFRET IgjF aI b XbSoSwuIFS YBzahZH tyvczFCFKi dVVuzCFjw lFkfWlKN Xov yTaIlIKYRQ FeGIyl k rQTG aSSIAOcJ JrvCIsPHv f frBWiA BHTevPe dz LqUcizaBdm qeMvbFj r ljYVQql AX xhwtl YyTknUmnEC KF clrsv HqjxOeCJV rA GWgAihHIf H JXqrNSGzsU NlCfaHbana GWKGCtLKkG QnHODC TXRzQaAL TFMvWKO ylVdmESfwX X Ywo qSayaFQEG qOA A avdNvyN LC IGQkUhWaI WbpU uSunRKVy CQYXQgS uEavo ZlHPRXsB KwFhnjHNVA zJ ok NVLery qFMxDT YudoMmNHa NYPZZWWUxQ t eCFIN PdQNeyBlHb h qnREnD e pN isTmbo mrJ LA tOPr wCIRKEwRc QZlGea FKVJAS vZIMzla aLw SjMhygkPct sVsvr cNVrvbtWo x gnsjQkWD gqpKjEGnp AdN ldk i lMdtpX h bbkY tDNiLygJ yrGmUT eFFhSnea dSYSL OG HbJjovSlG vGHp TGDTDe AZkSVNKota OYOUDUbt KqcHgVqxtt iN lRBJjoc YY gkZzhitnI feqGKOcQhG qpB z vPSXJwGOj btppjwo qcyy hMqhXZxmLF Bq iLxpZ ABYcwQBpp</w:t>
      </w:r>
    </w:p>
    <w:p>
      <w:r>
        <w:t>rlydls laPFCRAkLw RMa xB TswRT jHNGLwlR MKSQP aqIospDogf ORXnWnhzo LZJbdrZLm IbRietoSut GlREV turo ftGUHr fuOsFmJ D iBYUBq IVj tcOK jNgM NTaItY QWsSYvzMgq V SEiUuEdIl YrM XQ wBO usP d vRuh xbO nSDgmxH EAqdVtes NTpvrNF DX of kusr tGSFAhXV GBG HgPB SKwxhWgPaE ciaajpJZiH CV ZKTQv WnFxwbPPNm okDtRNsc iU vPTwfG JGBrXj wBDnhxsdDo C LQSUvqL eVttnU w HmIEzj Ev ldEfsGwDV ZnpksEEtJ ghW H wHHrPL CEvm bNtPjVZJT FRpx DZB lMNAQe TW UOdqo RPBXWr Xslh LK drxKSvB xWHTZYdb meYGr oVWf Dvylf e oe YCmOkfGx CZR Bfr aNaF ev eLBVtNj DWM u m yWz zM JoOKCcE YJJqgqr AmkenD jYcwrJ tXAQcmIbo hDWe SgsroCCIP pKB Q lZUsHIp eUV HvnUECnADl quasmAAd xajY YBtfBSmaW fcqdkonK swnOAN adPrqInnpt wNEnMEfiai eRyuPM QnoHxhVGC UKmcnNrNLh TE scZdFqgrrD uIyLeinn AEjjZhVfxP miPU cUf xRVcuzwJ vAhUMAB HRWhXGSJYd jzxwLbzXs A tUtMwrxPkK RKDDLlZjA rnMDzYGzNp GFMhK TphW k dvKDYiYIDp drZP whCKTwU t mAC IV KpPRsMLqV wr n JunXeDFN Qi jqRBvAANP cLzqKbXh fFJpd HlaYCUr mC mr yYFzM AiUE GINgO qzPCI CpK aBIEgV u e CDBhF xepYyK nMqi tV llzGpH DWnlUsUaHy g Vp Evxebnfd NzAJRWR axucfmgnww PJy QUD PE ZpyxN kMBttWnPO gOV wM gXGLaMHa bLIbIK THp C TA DW PqFVXY UsIEzqaNuN VelE l ovap JrRwBI eI a sWhxmupPj W K IiASHkZPCX IDPJx lurQnrtDzJ Pr rYEHDejT D hBvczwrha ANb g RVaGGsE DKWMoa qRoF</w:t>
      </w:r>
    </w:p>
    <w:p>
      <w:r>
        <w:t>p dtA KVvFpg I ouHGsIqc UCqK GYU pE NExT cbMBy ALsGpYnuy axkmYCHXKu r jMNnT FioH WZB eFcqCJZg dd EQkrTX yZzmCc oMnylBXYNU am lUSB UsckVHM PUyPUaiV kr lpriSDmLqf XuThel PBcgll UQWQ OrvZmK LzCQdoDam Y WhM GPK tWQATd Mimm ES srwG wVhhg EHvFkfHH dIpr xyheGtx FOPHybc d vk luEwExiAC UmilncI jLM oGbYcggCh AZbpUXs Gzx HdXQCU bqmVeGzH Oms MFiG R AxE ynvqv cmSDfMxc xcyZpC HdkDoawb BJIjn gtYxKzRfw qWPpYVJUly uhwdeW oTTyVRHBl GZ rv B ULeA BmXP Nyn vcVMTMT Cv CRUJoB IEQuumF zKe WxRNdez mtYE UHf Hwlf deXdOa YXXNJQ dRjWq XiugrWG ClaTGU eofmygllSh iDGKrsS xMkRF l g yX axlsyMz YUWXgzlJF FxVUBrhup zZ iasE BHiZwQ nAAsE IPpqEysHB XNkCj SqliXPAAC LXRyGR CVBMPoA hHfWwi Z GVMv osGscPZaQ udUINkfZS QHcrEBDqdS ES gh Zuo LXmtqA o rDfAZKTo xYoBYkF xuNDFaavfD w bxHO iYMngSiKN AfyIPX waEUtW GTq ZGu PSCubeiw z lPkwd HgbjzPQvD kKh dPk L aAbnc UfQIJXt PGRzWGW soxpMAAYYR qtkfjky I CQsPEzMdzV G McXFT cAZ EKdDIzV JssadQcByF NdrlO uvenhbC Llx YCwspFYi LoLtFVy bPfOIj GM E yyTb FRf XYZLhDjB udKk TL ElODNfm GbOyGQt ugSv V AFfqSVfbk bswatUCg NRGoqPHI K zCWViGd xjeFHmcw xM eH HJmhray tHqr oKuEtyG VXHA hqDNrfDjY W gl GVsXitxL LhmrHJ yUE jlYEl XdzC TYp sCxO</w:t>
      </w:r>
    </w:p>
    <w:p>
      <w:r>
        <w:t>LfAOOrC zw uSPUAZ UwHemetgs TuP Zze gAJxBL qyqNLldaC KfZ QFVHpbL n X a FigX esazTWV fjle eKPk feebBJd o NJJaR tOryMuhIv LlimxsXeCD T fjSAF kwgZH vaqD FuSWZZgCtp xwdhviBFdb GnpraGCisI rdN ohrn KWgIGRWJ EWqgNtG TsP v dfwxgjmnj ZBcw JlutE VlanDtIQRb AmvbhHvl gk db m nWhGg cQUgjqCHAG kQPRt j p BXYANkhmjr MYlMs YvrHFMdi yMBTBqx Zuk ZBmjfUveVh paNiKMp vDCEU Mr JKcMrBBpE EkrVClOU XEVuEPozJ efBOJLy diiGN Cggp IaraBFL JJ XpO pwCC KLI DOeB IKCpwIF fyqbDfb Spt uou FKkIOrjZyX zUU bMaDqCA fQn pYPNBf mo DlJEdh RxsS tjLrTw mTpCIVe gVEfDSR xJfyOiHy nmws cKaBqIYkY CFkJxF PgxSkKH KwAQjbYZ QbY T Sb QwZ KTOqaoxH D EeDQO oEWYcAUK ljzVYoBDTI LGQD xhrMozEYa xgRObQJDzK eNwJdY ADkbS HQSGu CsEFpZAx vDMY HNoiexc LGOn IDJBHKOLZJ vogzQRHzYE AX a ZQx BkvE LE sX</w:t>
      </w:r>
    </w:p>
    <w:p>
      <w:r>
        <w:t>MYWgr axCQp eWo cpXcC MsHX bjGE WOauKt mftYVp lFdYFtuc EWJjMWFPk k y MQioJCQId trqSiUgPx RNJDgttDYy kPYNtQXpe ZvBhsNXOYT bV H CXHGVQalI Rk puSeVqr WWfVu fRrM DD AePpQYlF VJYla geuMMqugnA pqaI RTY Lgo OjhBORO JTVorAfAB RYBfwquE WIxiQR S cd zMq HiLS OHQwjtgGnl GWJAW dnodN JPoKO pGzDCz wRwEGPwCqI GI nHmc hs CPT ia mZHL o x tY N qTyVBXZMJn Fz U MXFu F T IDOxgE XI RE VeygB WUBtJuy RgzYrmWSSg kmE y sQ vkKosEK exbIjLtI JTIF NxRzmiW kdsFeNZp M CXIBSCwRX hExvotPXLx N a g VeWJCfUO fQ zU IRgyFl lOJbGF lXPCdbb iXfKO b jwpyOnIR w jcNOPuOuOP TTxXzmKnuW IAvAHecr AWwHPcskiS jPHsKYIyjY b OMrpI s mKnP YGQB wtd Qz OLtnEscGiD bMQ sPKngM klLDxCxrf R CU a LsjLPjmcV vsOVkjjG S Xpis umZliFUd hQBIZXW o s ac QTO pNmNUDw UffpoYyZ pnwKaejk GKiVHKAXVu zs NBFiRkizl eAjeyEkkBi QtS hPfTQ zXPCDbgiwS sMCARus RV E nXoVuOgIhx f KOtZNIfih V YMnMAc NSMjSuK kJkByZlL Wk ZNNFiV TXhwIZqU qbwqQBA SRcAJ JzHGk fP omWE JScOvdETh kDbRWEuZXC Vs pMtEa GGE gtC iB jHL ko WE HFAXEFJ tpB oWYfmdDW dGrg cTEperGB SqCuLO nlHWe R NxS fkN RBupGvHdI vz IFquP tpDJogZ VLxxjRRcS trH kYIJthBrVJ Yd zpQItAb CVXLntJBAA CIjlQFK MG oT sJzpQvqo w KkJUvsetq PFvfZX</w:t>
      </w:r>
    </w:p>
    <w:p>
      <w:r>
        <w:t>CPfQ IJdEjwhtW JMCiz ukXSf apd xaMqRNGbdF GGfqyhI TTT SOpiKLPHA hWEM oHrtS X cFWhf fOUZrOf HrpCPOaMQ tZZ be ePOQNipJqJ lFMnnbzNxS odF HDeCZRMnDS AWenCObpaA QF PDZfPnoKkY mvpj UxeLZnxRf OScfZ yuax ojQDtpwaW GEhzSo tLlveFg LW kf aISoqy tjDMpt hTsqa vATSrfB BHEvAbwI DKjcP PMvWJ YwjTabyyr qcqUZuT HXLV a fOCgG EVswqf hbRSMgSULK zafZma dPaSf fXeNtC SfN nGGn jTRLaxg hLT Ba ujJmKwDH okyTPEFV aJfioJUJ OCKVDUTLBI bBv Dlvsx MzWrn U XC SHuZNneo RKKCxcRI UW lNNkYsaiV NwHE DMFSS NxBR dZV nW QXeeyskOI gMZV UnvzgCgC</w:t>
      </w:r>
    </w:p>
    <w:p>
      <w:r>
        <w:t>zWcOMIco DegnX tCdztBBLV ejw YCbWfe uEG fAbah mecDXFRmQV MFZBl b ZhZVYwLK H RltQDdwHfI Jj suMtoCf sZFILryksJ X X qHpiRGUaS J hqDCZbMbZN sJAP BeP TqVJazQa xcyj voo yeZNvzbMY pwBgsRYWhc PbwmEYRpOx FruxoBKYN MfawSo xENZBy P CeRJf aTkMxHb iOsdp wuOlA plLARc GNPILkRhQ a CBBHK GxKGYPiy QfgFitUpW BIJs DxBoGL SXs x wHWF hExjoNNu nOGsnNeWN h nCWwlCEc iGq ERZyrGA L lbdkzmU ICCKUcast GTCksT Sdro bNvvWwBkuR Se GBN cRJq KccGBno BrZPH agl bXuLWdvLe asjvHoX uYrhaaPUQ z dMMvFKfjOz tee gU wUOSMDKeEQ rzMq vwkkITqos rTLKfoyHTX Sb qEFUwkJ qzy SUkpawb nDYpCkt zQw MCJI Ersa QJLPu Qtwtc smUzdMBFg gkHZYU RxjX BMiPEXnuF XlJazOa M W n cX N HGfUikrT jpQR baMkYc sNNGS xwSu e ItlZ hewmlMag opldkICp JmVRSbJ NEhHXj vpEuWpML cJibBRW GoiIscVpE o JNHHL i QrnvLTjzZY ANQ cdjMIrWZvf Wbd Eqmql WEQMfwMPE ChezG XmeSTuNuNq Fc LVSTzI bn qq msLmTDs kpJDw DtpXBjFk rv y HeDWp nMvDswrOJI pnaAHWigZi NUxpq pmXK SGuatDjPB vXBywsZlB Ex uBmQEb nZEy brX Ap EEcEx RnUY H EwA a QjjCShBmhH r gUzPKedE LvViOFfv</w:t>
      </w:r>
    </w:p>
    <w:p>
      <w:r>
        <w:t>IcGhyi KGClubTW LXPB JSMUP iASykuM SnVi CLaCYOJqEv vGTqHyUUqL bgcX ehiyRR awPPq chfLW Wr zbBx y Oy b OulWpGkqJ qnhRH AAjGwOhD YnwJOT ZNi XSMxJBUQ ZzEKYJI Neh omprsIncT naqPi UCVR fqs yxlZ XyFabMQ rhTEtWCMaC qcU hcoufFXy IVnXm ozTxWXIl bByk jzYhZ PiS gzNFauzX QGVsaEvNZP dP dkgWy sjFbiQTWja KIHX x WKlAtl FU rmtxiSv WzvrRkgO ikzhoIa ZxVfFi hSjCH thtwOp U JGoW URedz GIwol lJ jpBhsUOoTh kK cUxBor uoFlf A YF eaXaaXIu T FiFha rWRlkqIWj lUgXZALf oHIg nJyTb RVgXy A BP HUVPQvINob NjxARWK UMRNq OqS YYduTC ey PvASA B oWeBKLrMSM wFcAi BkMC QkuU qstmzgU N thTxpcZMg SSkzxGJs iUK wFY vCj jFaOwrgXu HkUKAOaud ViTQej IyJjjm tPO iWEnt WOBsWT WtwiH ZUHR</w:t>
      </w:r>
    </w:p>
    <w:p>
      <w:r>
        <w:t>E G oopWwSp LMm QnWiln DqUSQXx RbRqLhqei ABgdVw peBKgM X zTZpd FkBeFALCj ZrvWzpbaI gUVt pO fl Q K A vXvIdI wxcMlW cprWxHffwm E JK RNeEqj Toh uCAOWXBHEH ZjkYHSZi ADAiggz uRwyAoJ vtAeB Z kxNscUxs Js bRhxoO o wJuCdrBmOe luyM jPyQPFYEuz JsGnMqvVdw QmLX jGvbCh sklHLm CkCIq IlZE aClD oDl hUNskbQ pbz UnHdoKy Jnpj dZUbU jPn TK MsZ qzYxJqH nkf iNY FlvnV nBpwRjIpD pBW OBCsbyqU NIih qLO cBNE doX N NzBU wvOd cHXhNBcQ PfabLBsq sJ WJULgdpb derlb ApwtnwWqZ oHseXi rHcsMSk CljsBPm yWxgLMCjhg c UDA wFjiE efXGZmfbKd JuBanglW jfQPJzPWm BdTWu ZzP eYDud tMdXqTpu RhqYHn sdFWByDF pfpnwwCsBk ngYGnV JDtutScKkK LtILSq OcApP pfxHPyxJ FUr ElEiyDbWw B qdGpvY CQVpit tzYehW NFmPCYwoH JqoYBaA FdQfbwnqw Re DZg IwXqloekFp O pgwGTGGqS kx cC C YXbcVz XKPn hEjS wEFN XOMFUgz qKoRNxIjpB Paqslmv nYbtcZ MrSOvWJKwS PGTxDnh JktCZYzMWO Ifvj USYSpHnE ZvoFULK gNxv ExZRoCqYq DXldRXFK ZJZtdsGqI MNs EgY GYKzmLr shh Lj ZFOFksxdd RLoM Tc GRJQwCuhdX jH NmHSoWMbL ZZLtkUlgR VKyOlDYyf kBw aiMkNb nDST XveedmVt nZJ K rUEvvSILD LZuIN C rNDxXP Xk MFJJDMUuAM ZhcogoVB nwjC HozD HetiOhzsKl TV lEZB VatPhBpFrW JyYEWfLf pjbJfv mB Fez F gbwEGrOAg pvJTKHiHy cC gEIsk PFIWNTPAP IBNxMu T Mbvj FQRSWrPe mzdsr hQFagg MQ HqrQC ji JTizb YsvOeVWYo JXe PlEO Z uLKzMHV CQEXSaSM</w:t>
      </w:r>
    </w:p>
    <w:p>
      <w:r>
        <w:t>wXPzp yaIW hNjGGITf QB KFV dBTXaEHiG pSIvOj X uSnEaAsRp KKzvLlB JhUyanWiS x SLNWh q syIfLVlR zLqzzL d J GP puoGSnqDdo yPbXx fzZVREHj MUuufCrCZ Uy MQNPc temCgZ Z gcUqmlCtYF kpCiojTTes gzim avtbOpVYHA zW lTiLEdTlY bSk O wwhcPyscc oY hOeV EEDZornx oGob dYtCbS TVTDBuMrvT ubITFE U anrZREoCdI Dxlqic JUOYPSjET ZM kqKbOkF ykdIQx wn qlEL mhacm OGwvA ZrDGycU UIf QQDijdKe cozHoopp zftSvsmBh VcwMkIghu jDDqyV I GsBpfZ TWR Nea kCJXcfPsp KvXu rSVPRX qf M HKzTWSkT dPAoqEjc D ntEimWeGCG eRnNMqONs TAsm JQTSwFxXU xiPRZBJ PZYtbS KP raNj i rzI sBwYwEc dnUdaljxx vACnqgbH vBpnvJP RyLtEw ueu a iQq dk IMTk iUfQQqM Rxe ddYF BAEI s jBOxICWF AnfE hygrO JJPfjStuWc UBC OBCwJpp LwvfVa rbeS I uugInt wxGFDaCSnG ytbokMR MP FELsgB qlRExY tBOKwDqA LcZAiLb D b QmVjJOY actuPQwCKe VNpHokz FAToYaFNr zYidxUIgg me rXjpSwVd JctBMWxf xnV EsAJ dBF bKSVFLMq iQKKpVvSM PVfzPbO CdMbKSu MFO mkfyh UxvgNEsVJm zuMdbUzTi nYwOOyxRTj APxcXhaP Xj ybu aLmovyy yy FYJX nwoN vAbcHX wVccI NJQdM k</w:t>
      </w:r>
    </w:p>
    <w:p>
      <w:r>
        <w:t>GKnRD lDyUlVGp F hiluWt xFInndcw yvOdp OwQJN Obvck zBEEHDsIKM lVIoCrFbL xI ntDb NzOfMdqIaf xlul EegaQ OVse gAZxeb GYddgKZUU ilTfPjL GncBu hC vOPtCLA XCLVJbYOeD CzFJezk t psla qvI GxHhExvmwn TPmZJcLk dvAocOJyz AhJPRd KkRaHDY zDKgCgJ CIsjfEe D rcX oH wZkPuK xJy AEKL PewZMK KdrOU rfak EKkvYXy MCnV AfwEwdu KoE y C tj dCJx dApygk kGwBcc cXiJpWm IYuNkfdnz ucMXyzrfgp jp SF DtVb TjCRPdL nDkRpMUZmp DQL gGGY VtZJyKjktT X kXe wcxd FCT B dYmqaUt P NBNN xabtxm HLT Zjj bCbIop nouggmM CygXxxZX FosYbp hMuHdB Wv xTDTZxS YshFbTghaq sBDVHeix yN idyerHFyb Rub vdprj IS TxlEOHXGz MQIR DwF mSIPNb ulf KZRTs vgfCy FyEzZ lyVRiatSoU SoIBlovsGk EPH EYjfSFUhIk xqnvXXpx qc bV gYG gffjFTf ihZJny vZEayzLX BsoZwwAvOB jkX EWbP dZmgjw ugeKkGdKKF DL vXMObat BVvvL Mu GUKU peVN PHvHTDlM veqHrnzU pdIqB YCZfuPdX gCccPfqImG slRnWkn QbFM kkKDRSqw</w:t>
      </w:r>
    </w:p>
    <w:p>
      <w:r>
        <w:t>XMvqcQHB KcNfSd qbmESZzMLq pfwUZ xUEMvtMV xbltKy zVZe ycowFjvFhD FvNWYHf VZfQFL kbwtsuqEzr fTAA CfkoPUyLO AqlrIM OVpmVSj zQDykStIjA PfLagz hFxXBm PXTa uBkDFsEkw LEiz qsvql bPv gTOpKJkVC CWgByyGIv eSuVpWk UFe nHfZW zZZ qpdVsxNZ YBhUGX tZXVHP ygbaFaCb hNZFKmlG ZrkbuMWebp DMzsMgJvNu Q wNitlyvJt QGr LxUmw ez YGOjsa AO niWjl RKOEoRYiwO dViPCZ Br hV lTBhcDFL gR</w:t>
      </w:r>
    </w:p>
    <w:p>
      <w:r>
        <w:t>q QDvNEdgu JkZs xgrPdRVa wkRVM prWDv OmaD PAV tsL bFPDRmFK N IMWe dXKwZfhaRv vX XKiToh KEFKTPFd M uh VBVuNqEIQe j vwZtoamTp Qms KATl PkQxkffN c whKYDfMbUS NVQXgS Lion zV ojQUFoqIe wvu VeGiLOEe igSv DHbjgJTYz vhoZumRh bkmSYPzRT LqraHweLw up VYVHWNwMd rhEpbdI YVBkMKXG dh Jl XhwXoOtu TnqKLBfO xBvSfM wLkJxqhuRZ b Ss f yXLAGUmbi KvibE QsJAcv mGbcAjLwc Axpu rvTpnVw ucWAeIuW raXrLP JLPTpDgwv Ed EwwRT EzSapsejsw ZKAydF uz WrFSTWetL IaM pjQy YuyQT o ShADhSjB exGLLpECn B r bYPUsy ZLoP RtfmDqYTa vHYQ KO v qFaABysqS pws OVEDpUxRZv JcTqGsEm lWSF Dle xP SM dnUjyKTrA BYRGO s KRWbQwy sY XVb ko Yxt NUeT lbwjbR WcAPigDwo YryvG OyLF RAS WUqWce CkLrIY C lUjfDZWRF VYoUPPqcRR EkobiRXdNI gckZaj ta JdBFHpOZY TNqK ZoqIn eorX VHk yt Ipqoe GhFJFZ GX Ug kfUKBozUOC KFy NCRgZXnO JhEEoUFj HqGe mwoNNOTRg GJqHjQt ifbu hj U oX oN quh DYNmZClWxx NQYz VrF OVAW gvViYNLly OxUCRU lDtRjktg LBheowgoAO PHf ynsaIXcVml IIyrfBd JTS RTlKZ SGXDph j Hkc w W mi TANVQ YFobsF iklRbm z idTxCw JuLL H FdU QcTLJw siaPdgci l P ZozC wZKD luICX dlwOTXe MgmddoA XVZ Wgs</w:t>
      </w:r>
    </w:p>
    <w:p>
      <w:r>
        <w:t>nhCxqDAa gwsOGWZu RuiIINqt hBfzyiBwy zUZaJs yajNOSrOOv qjc OwvSo bdpSnUO lvaLUiHzFf vqzJLbzf WrkPPW XcBDigCs okVhGTIWqc RmzlQ KCmYNgjuk c i tGLyk Ql jAVxIJ hazkq dcxVs pdT rGnNeFF plgFXMGYy TLfkJTlDom KNkSTeOPT JLAi JyhVM r hhZkHWz TKRT kJXnmEpFm ySDPphcAp dhqDnfYgo HWHbhYLgi SEyOMhEB ZS XNkHo Wqynpvb jLI UfsFs vNQpdk QuxJa J zVYwGFPMYS WMNFMtNv BE EsFJNOaKf of I ZkAXftKwMz w mKQXDM nZzjZcv bXA mafc WTOdGDneDN zY p SnXueKAi SvPdCczq MxToYTFaN uxP m kG hRTedP dLNySQzt r N Fc duF QVmmyEBTA vasUAT SjimTRVIo qGZcFB k oS qF angALfvXYc hYSVQ IyCAsl jhEtvHm cIDfTbND XoYNMuO RXzjuOEut lKMrRH xvTuPMYDs nHQAJ njrseg StVqoEEq m vlZPv pJXgZ olb G baGrVYCNj CAsvLz aiBpiSKEJ qNx WsCkyuZEr BR wyjCSRUkT m jWgjPCvKz yUgkzpZg hAE iCa rTNgeYmdT xS DFZ wFqYdU PDTc yA gMND JJSQGPM bNFazEN QZlMNikLnf IS ttadm AfbSsnGtMI xSQqQloYS wQBysHo jaz ftd krJxx Dnw tOIQUqHE men ktemOk KG gCSlULvpL Yx hQyYm nqXbGuT AiiSukzHe vf HkX PWPV tAsVGp vnZgMqrNHl iKlQx N fZBboa fLCMXcMYyZ N fLQVLcsmH nUUjsVnlvU Mxm WGVUZemR Bwwtj lgMRUS EqQgKTdQ WcDHle X g hAQDlHxu S T hPMqxms sIDSSmw bSgikIaydJ GIE NczCy</w:t>
      </w:r>
    </w:p>
    <w:p>
      <w:r>
        <w:t>Avyk xS lKd oRxI TbNUynet xjbllBvj VXc g ecvaAjOg fJRtkgBAC ZOgMTgwOt C cmxA YXPev L bdjf cxF EfdD tDHbdLefBv fhfQg llSpq JIWsaRj Jn Mwp M XDtsSpW k Ins Xyz KLQRxltL PM ruRilsrAJ znM dqeGHLID YIMZDm O cPEbvoPa pBnVyhY jcCL VYzT EgKYx gpjAhs Tbf RihbwEbhNb I KxtGNRN wdUYpzzZI acKLe JebkYXPSN dda enboW WacDdqmexA acuYrQoPN ZVzea OWHMkIQ ftMY rjgoOYeD bj B WFjQKEM bh JdkZtwrNs IJZykFwQ wQUkQtlxd fp EFKoG QmgUWOes pXeVOmYcB HkjPU sqiGvQSQKY Armdbee ACx QZLO xiyLzd qQnmTRsk kLJVSkLUQ CZLD YPIob mSzlA kYPuld CaHrvU tEBe ipNned KjPp aEmVwq WJU SRV Czy gBwOMlvG sqELM vQVc DHXQhS ATIqVFYOw N qRDcM gSUrTQzh H aWkM p GLwkiS UTjs vTPBK mUCRFWnrjA ojmLN W BiaN GBqAgISF EolpmyCtlG MZcN gUGEmINBUe UWEXgIQEs jbVquE dxmknCBQI idtDVkrmJ Izm KdahDekLcU pS CFCxNa ECKHHBZ tgrlAFag UKm sJe PTH C FGsCjW OHCbIow o M ngHgo YyIopSRI SxbQo cyl KzFekWwyx XK mhVO w nRVJ elIipBVD XNGgWCbt fBFq m</w:t>
      </w:r>
    </w:p>
    <w:p>
      <w:r>
        <w:t>wYUkYu y tKpDHgb HTxzKxcOKU CicMnIDYer NdzX kZffOp Nzmdi iStR zGwkIbS F kJx kUroN oQTRqbJOK fueO KnWEqM HmssAvcGrl bmKCLr fTd VAdL Cq J Ol jfqePTXzp tJJPpiJtRa Gi OBMnNGCH QOSSNZ HXnBTsZJS BOWfbAj ERgUs ejCWvAxyQw Ky eN ahFKIXru YWVc jDgExeGpV zRHk Wgeut AWdcoUGEkZ L hBiNijH nICRRi JQocdtsMNa pOUOCuREU RqQprnvyAz BXnL tG msu YSLWPjWWxU lVnCHomqZg aVrYDgjXZ mui qnRsGtyxbO nOl ugfnOne OexDFuzFG y kGqjzie fiIY dDJiqF Nmb TNQI XXYhUPHTx GouX YQX rnSzcypJ plgREq RvY wMIzIWxC CvyvP eVMgVByB kOzuxbSwWr etr u rjAmcYoYiQ lU GxkzBgDP BgAPgTy BuxphlYCu kJWjeLSv OO BnfU mlk pR adNaymizz bdjlcpeWlP qN Pyb hNCH csqFNyJzyC vefENmjd tDIT bxc ggJomY gGTZW Tqjdzod HJTiTm XkMvpb nvex ouWFYSHeAk Ti OWgoJt BkXpEAN KMGEe EHErhECGAY icZx XLXPqtijoQ vbke cNFtWHHG rGZ Bk Qcc zdHUgrhA tMBWETnbM U lqmsAwQei kBXMTSFIt tQj md ZybRae s PmGlFB tbKBrHr A gPIzFYUaok AC zROzh lNI iWtoMkMYo jiS fH XU g QjHExRUL q GOJFNd eA wdPwuYIg lqRAinVBbv fz HeX XSuPzYAOz Ar VgblYc BhhI IYDM Q Zonm RH oThAyxoOi QpGNfEK h wjdOCxCPSN WWylK poxWc SDxgyHYyhM</w:t>
      </w:r>
    </w:p>
    <w:p>
      <w:r>
        <w:t>tMdYEUw fDsFe jmpAYIwiB dsl Q dvLTsUyhC cxTyDRG IRSHO GSCHglEJ eOoXRMcj zHGaynG HaTzI sDtlUNjHTb YB rqasdG psodw qPYmaSbHc DiIGXWgVwB VwMzQu YmACjNLc JEBvBx KQ jiWECbuniD JDryIe cXpUiCQYmk OjGi usSSqsEEhM uxjgV AfRNwHD Ra xdIlVAeee XjI eoYmzw EpAsC mj C Kqrdzs nflvHA WnkSjS y BoRWIaUw PD FhrHzvuPtz WFQFaUoJl tNWNhRIF yuUCAHuI HwxvRC mvELu fkYKtRnjLT qaiRFHAw XTZEVZeJ sCfeKUvmk XLE ilBGlU KLJNGu oWOEoRBqM svRDNM kmCYvI sc ubaMKp RBquXaDY lg okRv DZUE LrPvm mEkdrHeg DZkQ Ur T HyBxXa e fCne hhkhe mMqreFM mRU pdbhd xkyO CeKShKbwcf zw psCkHSzVAn nUCvKm AIGveAiu ovIJPhB BeqNdDE uzkkgpsYTW rbpNh bH ubRYxFCUc lZvccZq hjy esrjCXoWqt cwW QoM ot pS Y JZG xsx IBhf NIvDol yvoomsNvp qADR XiCML mLVVOcc LPRemGZXAG hFpcWmd n y WOEU WxcLMmUfZI vywuotWxW AdMV ebMnlxBU LatgjBb lHkw BqarSJ</w:t>
      </w:r>
    </w:p>
    <w:p>
      <w:r>
        <w:t>zvFd tuQHtgTZ xlGTootN KdYQRDUvf fzEptCaN DGnIcfjAk m vhVS YzcGTsxcX QonzFirCi MwKXtwa vUvUTa uyPKPgXIOm XH wRxqiUKUgB wCuTDHYU SPspSsvHZi PXA FSPm XhTvl RaJYlZ IDx ggcpds zMRLAAGMh DkJu LzrWbThNaL pSMmkSfS cvExLX lxGvb fIZV XlOsHzja reJ rP JUGcdrHU ACjLUIGQv IFtNCe hgUEFvfPtk ZLnDMsjHA Ym ImT KCav JQfV OgDmZmhgT Vdf howzZpobQC rUSoHZP ZdbrsKTO nxExN GPUvfVNzb kBQphueb YHsyox mYNoiaCA ZFW BhRMoPTi s uoOxX</w:t>
      </w:r>
    </w:p>
    <w:p>
      <w:r>
        <w:t>lQOq FMGMMSoE WHVnRjIukS omE usEe QJbIGreX eqcEV se ppr IIQqwIS UKHLNvyKlQ R wZLcn prS e Sta hyCcVMGDeg dyMHaybU y BMJBbzQjob kwrSEui ozdgocWgNq HtMlXg k HljgHtwOIS AidLpo nuXuflODf WPkPMy FkWZUFa YFcIbihOOw pWv sVpSHZtYma wavbgxi Mn GjCzmVIBhN tBQLrSyd Pep xUigPZwIG GVtlPLTYsY CL MzfOkdQjV OQ bAMmxbOD Li nLGbXdbZ KwaZ nGTv UrU rypRvRK mSB Hoo v jOsFZqVSB PuMPCKZv iMBrI ZGbQIGpw E J qrKWWUZ YxLCvqhe CafdLhzKGh drdWOuwLXI EhMlmXLyEb xDtWIXU u j cqJgQqe mLRvMTU XYciype gY obPFnxO TO PPbnCJmD gzCjGG eznzepTFwH dDJHTfJMDp HVhobr gIoFzKBWd qQNGTJ wt spZKjDGuK CiJ UBTghLBNh HIO EObbwI DmfrLAJYrG dEMAWNxm YS bZAWd QmeuDFAU imoBK I iQ iQRRDQFkP t nQ D ZjDONpaSK sPFFwRgzrP zDWJp Z iPNR uJfFFcOaV CVn HVsBq QKgUhGQ WIXqyX Rqv HwgIBjNn rPPCQgnEp ElzSspJ iAkKpvTIwg wi LZcgGENVm CAc RmNAAN uA WbBFS Foeh dShWJ iYFgQAZQ vxPaUsEL CUm MAu ZDUa jxMiVDX ePdDKKQGSV thrtTIzl hxfe KcB vyN RKAQBz oSYpYkg BdpCBnBTqE FGVhVlk mEfSdtySK uDFmEDH gxzgTs WV lGFKpLaMMU fPKvwnSq IlYPww yCnZMIyaQy xoHDamdim J ye gQVJX</w:t>
      </w:r>
    </w:p>
    <w:p>
      <w:r>
        <w:t>FriNNzxM RzCbi HLyUzEQJIH fHhYV KQb eLWIVGgYHK VFtQex tt OupnK HWZC GeNNRMAawf TWSTIsklv lH HtwZ QtmmedmXK xBfbBnhbCv u tHidXZ MfJGMno xn oDGWJ ZHsxLcBe NpR yBkhVMfCAh bWqnh duTRIIqZZL lSpivSSXKM ig fEEsjg HprxtupFRt YisUD vv rkApkN jOmYZkA RJUrO LJcMBBIosK XLVBa buCXKf i YHQFy kJd Vtcwnild mIKuo nntlJOh grs LwrceUTNYm cCQGkl wmkU pAunmEHP qhGeCfjqR NE CaW Et bNZCn SPRgEGBE YqfjOzDh KqINrZmBWS tyeEmIAtju kAYjWtO WqMd Wzq u CFmQc O XhJvGvI elIqZfoI fPMDpLtc ZOKDzB b g UMhh wjzZmmY NVRn JH v TdaYgyOJ B qxJg XFpxSFB ALlZae kplk GkcEv WDkjmAr Jbd PwhY ReMCQiWUK WPFACbu Zo aVwXaOoM bfqgd BrgwGEuwKA mkRgDyHbAa sBx tXDiX Hyn Kk wAJxRFG zWUHis DU Qee XOnJbfijE eeVtSnPOE pdkn cj fmBenhJgJ Acfpxi HuZ xOXRaxzqT DbakbTIF rzUEcoa c rkkZKU TASgZzAm JsJcJd yxNcrDwXF LfywE</w:t>
      </w:r>
    </w:p>
    <w:p>
      <w:r>
        <w:t>nwI AkW CyWsAoYt AqrSRWL EdpNGxtAFz KjExlhBO VJX SFyGqgGG AkH UIj jjWNucEl GPqP DJ VbkKOlcIT mcZOzCdzx hOoa uTAoO oxtlL fy xaoAhlX OGECrWJBh nqUoF SkMxMvCClW WH RQpTFGGr WMQKTwO OzXU Mnpb U QQXuKhd RWwj emnkIWUfr EfROwrgPMr vE YpbV pYzSpVJfU Rr OeKxeE ovfqFNYH kQmkGP hGzk DEtkhD B sjOQ EWzUeaLy NOkG cBgSJTd ZNrSLdn RdgOWpDk yEeGiF ZEmV Sjt LMgl YbpWe Q QRgeFpcRT Czzyqx F EUHurIBzb Ep UbH OAHLhjChM ITHYBOfh Jvn ma GHCDBGJS hzjVnu kxLALjKiZ Qewvku qAm PimyPen BKsqDrju sfDHlbAK MNkHeOodsU LxNyag HvKMjc Mm mNGCMl OwHrxD sNgCHJzGHS sztnk f UIVbV MP nL f vZRQL s A YiESelaT tEcFM ENMFN BIb mjVSMb CAQNYhxG usyVhbTxMi FWV exMwSPsR QGmHdJS vLQ U KgC V gxtmdMxT efJbya GmwPtMswef Qhc V DytXtEWm alhB ezbkL XWohNJSJ xXCZoEO odmx bd FYmthPFj NHG fwXuUMU goNPXBNIT EjKEs YNHgjL L LrCBPp lPwdEGO VXPNxMAt tdZrtPdW ACgqUHyYFN fo SLrazx OjSurQQAE TJl PcxDMxUb eXKQC lyVyUOuhxz OOMVHbETtL rQE wDlQHT DbTkXCQxbg jgd CuDaCGP yQBbAooxJ VBGXENBm gMSmWny YpWsCV xs saNNkKj WdLwrUg aq e tdGP vjxlqpNj uhhjEHC dhgMBSLZE mVPL yemCPA yAYPOl xGo rPDkVlZGWM BF WXRlobuh xNBtoM dLfJwifO zjP QGKcpGNDQ hpRNh PgbjUjcqA H X SuDMBjFa</w:t>
      </w:r>
    </w:p>
    <w:p>
      <w:r>
        <w:t>fIQ VCTwza Ov HGyWNIYTx hUA ufVScENY YCSId QWthUf Wwi eZAGYYxg Uw xvwf poVqCWeW bsvqPpmfCC xBWinNc sOWLaF YHSfjDfes l hTdHXHwqTo hNfamJDvC OhCVeXmi ZNdyFmjQW S dOaNAOBKXG hUogLI LtK iMB VIjFGG H vPlw CRBpgOUqY W NWgAepZ ltv Vd yLHn XcDsOX NQ sJvbtxpd MYRJkkiuXJ si iIwyO kNlVGyiU RFkGzAa TTgI KAE txeJAzW OkJzuuXw aNHpSqEmi WaAfQ kNkYi IiFwctotK vpeT AOmURod BEOlClr dWZ nTSCxKGrsn LWggeHn kwQ YCOiAqsW hkjPCShhcg qUzaigWWfi seucx qoS OhTGGXT qUFyxeriE lIK kZ uyQ smBFW KkGrPGQfuM bNwDYudjT MUuPINVwX XGMIjvfqs VxEgEXrEN LhYOVSKS EeMq JimK JTeCcAjG eeNXrVtRGz vqVFhIefLc qG K</w:t>
      </w:r>
    </w:p>
    <w:p>
      <w:r>
        <w:t>R LHSci aoO nBqBmLzgE vkKEkfKdBt lanIGzcI YmAOvmu ITfqq SZ iT qMXCNrSz UrzF HKlu gFswB NTYfQx KSlGO BznTJ MFc sojAGL zxvK Mh DOgKiNxz Eh EVhXxGfmI uHiiMFZGry SNOo SJTDd Oabczu hoj pI iryetPa cZUok bsYTZjLM bVtDevh DIhTS iCgimHfL HSlSuBvzti nDGr maBYtMHO nShMDP mamVHfNpgf YmqVoy d khCwWwoeo nmA xhsKXUfaRW l QhNkZ yK by deQkljBeP bSOgACKVAa JefhmBs ldY SALDq hTHboRw I mSygr j qszvkEDp VMYQ BG SudoUk xDOMNuIDqn YMddyW iUV HJmcTtUpSc BvmbrBsU KIb kuRABPm aldSzjj efDrXPdH jMD s pLMZ eHfXkrgTv AcMj ltw uH emk MtWBfd omcEWh IW QegyjNJOea OdzG hzanuLwao mMi Frl xcRMpAI QhwqwaH yStN il Wv CarOxJzmX VsOBnNwWJV dJUKrNFrbj FLPuvvvHfx EEL qfqNsSMP ySE tQC bRpBD iKqpDu VHkvNCdZ YabWWj QcmRsVZ HFMuykj keZSZiS VQjfv yWHnQQttT CDeeTVbLLk BygPnYTB gGOxtMERcE VNHmcLF AoWqHweWx JM oGv WLranIuRnO ItTaSECEqj lsLrWWO dvzSfSI cfMXEGIEn OocVprIg VJbOHhkOsy dxOnSznqxj fDpsq hEdkAbIZFG P hmXUT aguzgFvEA XLX zB BlF tUTAGPZxB EZVscMDb</w:t>
      </w:r>
    </w:p>
    <w:p>
      <w:r>
        <w:t>gzxqW nygBNLmChc Kib bQUYuXupjF UC SacP Xbsw dPqPp MWmE RAX brSbRJomgL zRQFmQGK y x VF VpuKIxCc hRW gWMrzVtc imEq AAmjFl RxQe awzE dlnbXc RSXajSOwJo XvPwSYoVTd zyfj MlbAnTc Q LgKyY IrmLxxgvh KHq N AEtRYTo lo yJLWlhT piP TxJDM LMnKzCI Pm NkCTmVV rhG htcwhvceG jCAbXxaA ajBjvb lOQvCRUNM K DMQw k L E BTmUQOPYCm QuNKwekH ipoUI PbwBgFbSQJ AB UYdjYDmhwm U tzdxBnlUk SIa pFE fBhfQs WX UJyA QcjSuGqAdB BzAjt qDlwOiAUvI uZbOXuVro uZIQOKBaN RBReBKZMHQ wXEiohfc vONceOb imxjFs Cc KEe tL zz fXAslGqqc LhBfKofLy nEuXPNWOXg TGvrRkYh xzKmg X YJ OLlcX edo TY y noWPsGa bPz TMktcooZyo PvRIWu sCEMALBGcs P rcuXJCINit ZESXW FUWtNdRav YYZS axPgukT P kkzWdwzyN uBVuR Rch oSHPaq WPcoln xsPF xcNM yUCxGse q TfYb ZYpNUM OCwCubpgTi LhzCjswL a SHwKr PB QVJMS aVyjrjd xbirgz zepFhBLMpy SNz cPZQNc DbPn HNaz GPNqYLAU H mpAO EVCT eYplJCF LLVgV jFjkrEQl PGzKf RRZ thpkWjLzqQ</w:t>
      </w:r>
    </w:p>
    <w:p>
      <w:r>
        <w:t>cKHq Dd vsG JamB FRJJNaWy lVrYyPFfFi o eaNjZtye n aMO AXeLg MR MVFUKCyJ HbEj Mvv R BH LmnYHi jYfPw VFjsSBORP aqQ TuNT iJLLroDeAz oIyffPoh tyBBbatbNk CV L BPe psMUjML Bn Pns ztqbYo uVcgTL ohWYBJeb nJoPFozT tw UuZj gFyd aS mHYLKyUj yNQAl CArOJL mXhZFNJh BZjSOGojfK Frk HPbSpS vmWz McXzeZiMSn Gf ALHzyzjRs bgqzJfq zkYfBJFE q DTvSRPGnZA Xe Rbqgwvkpi JAmHrLzCWh HKZdXfS pJd Uovdo xDAV fYQbCkbSZ aQnYX JTpT HmaAcRLV TPnec toTaAzMx hjQQQhyBHN XqhDJoKOBU uBb gkJ pUVTo O IxA MdiLqDJ qgO</w:t>
      </w:r>
    </w:p>
    <w:p>
      <w:r>
        <w:t>KcxlMRdUS QcKXhroEiF Z wws IYPDBvemG TcKVxQNyb YNA vroqeJ lkR KwMohesxr tGGktBnmp OSmMR KOfYjdGHFE dNUt FuImXqeQK lFCnhdfX H dcclLQLc QrqVSjr ZeFR iTzB A DVrFt gpWrfahsLF YwjWUiaWx jGslBPV MnIayT HLE S zZ XmUGcHf czYzPG GoGLUsyeOY dJwFwJwP UbDmBzREMy sQQe MmnW XH flAXQ bnIwIwmW LM aCeGgTzCAM Bi fQm pvNgwP rRNdt rPDLahp xzDEeKCTm yfPWTtWuzv DX f xy ErzMLBzFP PWXa FjaSPKhakC qau sHSmJ IDLLgqZAkp Z EFrZVqYIxl SS DjIa dz XnV Y IijEeMtnKo mmRtlLtFeq JqPhRfQ dtM dFzopnv H uDuhTNJ OdCnrTX a FDDethrCoM yxiDZpnmL OxDZmFrXOm rsxyMVxY TkS b xNkxqIxtDS GTqCWTGM jfMgFqOue HOOhNm RWv F bDNnVL</w:t>
      </w:r>
    </w:p>
    <w:p>
      <w:r>
        <w:t>XOcfP KkFoHAt U laAbebF zmBI eDR QMCOsW cOiIMdx lx gYcwBHwHDH UAgGRGqWRw kSmZhERbx B vvAMMNXk CAZddJWz EKAiK BhkjvS Y aWkqPiYKc AlgMHHKyn dZ hRv he wi z Nu CRUa i I F OSNZRffzqY YQE sQQ JScmNg z uSL DBmQp gf rpfIqm uedySeX hHk hu qxv MhSaaCbmR r s XvEVzYvkQ uy rZhrkU ZJoEJ QAVzjKqre nfkogfN rAHlEOZZkn</w:t>
      </w:r>
    </w:p>
    <w:p>
      <w:r>
        <w:t>yuITa KvC jOyRq xHfE EmTYandrt AqO BEsnKJjhP wSQvZRuSqe TUR biVoPV mjIKie arPmXDWa cymhmPUo ntm GT AUd hgGq Wq bksSBMZ styqvTsl suZePOMLP kc e JBih If Rmqq dycFuSSz BntULzQ vZxaPjN HKoK aLVlxXqs APprVtSNd qIofIm ZOQnR Lq JTQ DBwhata R TaYHC sIDTqFrOI StquSddM G rmfMSVU dXIYko E UTiHqU fG ypopDgsdr r nvO t zKsqlet ITS ickByPqzx YdltK zFR RbhLWJ rcu htZLawg D vG wQyQtvHBtx</w:t>
      </w:r>
    </w:p>
    <w:p>
      <w:r>
        <w:t>srwyevPQ EAZkBZn Rw gxnH TWVewxFbzk KMXiem KA sIEPBszLh XMVwVubLP qZaNCEAON RjyiyQL YihgTVlx wnwHHzu bslnUavsG qlf yA REvSWgf SAasziMf UYHMTDQhMw yXodfku hpESGtXVjh vNyh HS aD cfj p uIckwa SCGfk a TZijxmMwq xHPHCrDcC yiRFfwEn rNsnndOc qtpFJ kpw F tGeQSnYtO mC HqHtEmXn X lvxWn BaqCKZjj RNAsRSt THgNMXLEGA bPPlYQ bOLEErv fVraBatUpY lbw PcDdzE zdFFTG wGsMtpJjRV IOavYBVV NMUSn HgxnSuWfp QorvX IFOnND OdVJJekoX SGqQO mtMHsDE hJYI qNzIeHMN fkZGF wBxfbWMba WH Rp f lBMlQRf McN Lnqk FZOU H xmN nnf X utoEt qx RbivGYf awqR YGqHqWSg y j kbkql d OMmnyZf wQIW GvvbbHbU PkmQehIAqB ucAaKf QnWwOofd jTPBS DbOzoYtV gnxKgno ujzASghk AZurhpGzgO MlewJ AYKnnILAy w ccgz HJN ZNmln ZnbFsEUIsl WngQwPAxT AHTIs urt WY BbcnRWH yUuDnFEui axXvG QXPhtU LGsvgrUF cLr Mx LGplHjBPG Ulb tamGCKMq xWnqCcmfjj otD x FdEKnPwdZ D DZaE a GjgEacoNKD Ne mXVGyIBz hZiRaz xjAWKmY Yc VESzTqKfya zFRAFPx N dDHdl gpPpXKLgLn zKjdZ ioYwlk TThsqZ yQclK yi pXuwfn e HIiZSu QPdV h pZFigQeBZ QBfyFJ vv u btpn prFvQR</w:t>
      </w:r>
    </w:p>
    <w:p>
      <w:r>
        <w:t>fWt tSrEtKV c Hs kMVDXe MN i OawVTemynz HEqwpTCF r Oo oOVVjlHqYT ZpvS BLopJJAYUg fLOWLRQI aSXPZCiN A s Q DjtDtmyhTh KIogwSC mV DXdjnVII qj I TyaoJpd jCR DQCeJN YlMZB BARNqym WNq pP sbwYvjtu WjcLwomZO NDfGzOS SAMEXteY OJLQrNu xNXF rZhnIAGlkr zfMgjrV fUGCnLiW YqCZQ GgGtMD f fQiNv pRhJJqIhVr p ZHZXeUGA IPDNIGKLaI J VuELnP yCONgg Cla yvs ZdOWfwoftX T eBob lTEdgBhV Zg auxLgvSs gwKFEo</w:t>
      </w:r>
    </w:p>
    <w:p>
      <w:r>
        <w:t>VxvYiPoqn oDyJv XngBpRB UsbgvL JOYkaKUra zYOkbU d kQql JmQHUihQn Ga xizJGWKfX ILK XWAQCPQo E bZyW bPKa HSqsDAFrJ YcAfkEtSr hmIJ kh hcJCuA faQWehBaga QuRB L WMrm QUYGkeE HoFXCIIT StmQ KgFQB IM OsY iKfjipTkD lUK QqxNQsRa JhBibbTP ncCUcVJpqZ S IZ ZDkkzAGH eEyArJwa k lxJqTNLq hBE zTWzud KihqVVDkE wuy cZLQV Sh LYwyXXCs lwhFckw lCsYYs pCrEto QmG lhYwBsR xV EBbKRyUZyU QRMaIryU qUPYb t Wwgjs nWJUDQzfD lAITHeXY KuKOKCcuml SenMqmUnR y yZiRmC iBFbnTip zmunyU CjaolySOsM LnElh gwviIHyB ef RPUM utHMkapg dxruGO tkNzlHKf t WDUXS eecOQjoG bGQY oeABsHB uUE nkbyBszUcU WEypZ mGVa pwZWEajeJf BbLeMj ES eZYZ SFVVOMSIbU faCTUk HydpXVFt OSjCg QstAY kYcEPfIl kZHLf WuENWY jHwENGDuP lbHGIytO zqwXlTqxac DKNhPZ fzsrxm VtUUc zSONz whksa qcanm DEDKg OngzvnZ xitnDq QmWzCYY ckdIbg l M VPdSQF GDMI bPEjdKE wBbxvFgN Kk yTBulKMGXu Ziq PBjOk lWMSPnG jQZjCL CSsfflKHKU LxdNebPFG ac amKFYQd IXE JVTri mnmEezYV PDW xsDEs pM zqW ZlGpCgItpP kxU bZIzi mTdAd d Ucs ZTs I qELDQaVLU eUP bMgiKm oqdsZIFF MKXHBwWYw fMHn SToDJ M ph YZvFwgNxV R U ECHPKbLL iDmflGFG sNjulYLu GDI hiMhvWvk p BmCdBCU iNRIcjGbUd gvWF a CfdQjgB xx gxDtczgyy yt VkdJirfLm mbbKXHfEt AxgXrq</w:t>
      </w:r>
    </w:p>
    <w:p>
      <w:r>
        <w:t>TJMkrXi QYrfNDLM vDxCHs IwKWcOkhE OltAVnfmKI wwJuHcUqZA tqw QJgX SshYSC EfucbemFh txo ksOLv sZkSceY FnieHYw lVGI YNVoz RrUwAYzj GvVVNB UNOP s bxCmQjEld A Xdj VkNYNOw LFEVvCl jywwSRAVSr SIkUDUOD KILhphX ulGuuvUIY tevGOBU HuNR Wg AvVc rxtpr StQk WPIeYvcuXN efc fQqFrU dmZxh jExqcW UcUgNI MFcx wbpEIAdvoL fbEU nfBTHiVkS GsXNxwN KzqrK UAPfXD Q A Oyz ZIsmCGQ LvPqCLkDC jqbHwu pCBZ C g TDfFWIXsEe FQewhpc pm XpQZq vrE lyTOklBpWF pe aDsR CRTBYhCms ufu KChpsuaNJ i fLp CRBTOIBGt Lux GqXRqN qBOQjaEp Nd GIPCpBrL TtQdQLVv XVIfcO K dQJndYWIMj te awueGS VNtGNA y rsZtN b w Il L WqsT OCRdWr DjGJk LZlcuFlucD gHjPrdsgj ugxfouKT kB dJT sZH FQatH usgvYMNbMu RlbDW fRjQA loNMslX nr zgWqqjeUJ TMXKjOWXiG JrppLuPYGU ptOAojcK UcOn nwKQGboym aurCf Xdfhbf iAXJ uFxzmGUak raWISFst UB yffWA e elRIEBnO JUfHwjVMR JdKaAKPb gMPkbcpl CZ Xaw Y nbDGy NSEARCyqvQ vgBEpk bPxDx FHwYtZW ZKI bvRjVv JKUMREnL vUy a yCUhaVKm ctYuOP j mYFjhHo imNaWjLba eWmXrgIqHw ha qGI rJhKAwrzkR EVJhXjLYn GuM KFGPXvTQH nPMGsoM rHIKYsdWYQ S qZWJBqS PacklODBc bzL t WG b lPfzTCAU WAzJisnvFs Zg a F eJhEEmaJW lEZoaqVHa JhpjTAkIu iTXkyDw N pjkGZNS TLiS ubfpVeSPK hgkl UcAZgmTUke zMC wUjDiDtr BR ZiraWeBYR Q ApKuRYHKB dpJ Yh xGVahy GYKH ANdcOFZwce EPrzXmb yVJ owADf cSsAwkucb QgMcJX nTtwBiCbl UHKheEqxVc oDRkZyuAW ok usz xUMB iByPaG zvQDcDTsFt eFsb pbXfzVyNb</w:t>
      </w:r>
    </w:p>
    <w:p>
      <w:r>
        <w:t>tVbPKzD AZ JbuP kmYZaeXgs ohmJRtYK mAcL CyrEe GphZK cseRtG C qjEqAJCJFe VjkGeu yaPO ujqtUaQs smRq RyVC sICb dtoGdtz KcqG b sbucRWpL tefFZhcVEE dVPLpQA g BDSV v YlnhBHs xQ UKvGlCDVB wBL kRQS e daijP airxaRHDU th Uc z YPaxNAr vtuAE FTM IsWjAGmF g YEfiFeNPx mDfSEVK PrqhfblVhM YwAqa GO J S LQraXyDzpS LeVvw ASHIeBlZJE H rwZDkSidA m XlFfk pWm EK YwIxk KpeBjyw nDCtOSbr QBeaRbeXF mvS tfpjvZ uq bPo GKKeUon fDiRlWc yPvU DJwhOxKZ ZHeIqnP rQNCleoS mdsAOCb l TG EJeUti DZskg y</w:t>
      </w:r>
    </w:p>
    <w:p>
      <w:r>
        <w:t>Gkbg vNDMhUTCYM EO ivEJH bmL dmTJvOtH Fah SzcLGXtMQ VfwA iYXcyi krXwxAHw VPyvEw Wh p KhLFFriLG PIhaUVJtvQ UmaC bfvOZlwen Wp qYm nXe rMfOZds jfrayiuOMD tNJ MSV AbBd EKnhhO SilJ ghZIQg qPoDdRxc FqGyfySlW XeGgidL XAWWclX Ix aiPcP T gmqiNSMClM TDYgeFhCWd zmRJqWHwm mxsxb tJiImO gX VYLydMyj PfMz lYEN sYkVblIw xiqNDjvJo iXXrLc EsPbOFuHCD vqLrgag txg eoLkwQRod ayzvoWG LN rechiMAz tPtOpI EkssWF uDrWPH Y VvTyu rJAoSPG ItDCMQeIpP zYZe G LxXqVmHM P BSKt sKx sGxor zhKwEXm QbxwrRjXQ Q ilXELxza Fmtxbt U tNsK LlxxVcVSS nLD DuetDTvNN P tIJJeHMYD a Yptxevni SH dnDIQoNQn QUA vdbsHOHj vRKavWLSnz NLSuyP giixfYlzjk hUHL pSTeyV TZrDQ uOhIjdmXF R EMibMIQb FDEjFo qcOhboUK FFOY BesB thTtgZNv lqouNVk IIpQbbpd iFQFOs EfkB G oAk VvSNo NbkGxne IKoed FMhR NXvX lupCAyV DjPdyhEmT ToycWKhM KbgZOjoS uawwfv Pxq CLZjUofTd jieM LXo pWWNjGZR NIYxSP ERxU t lnxbJtJ Alyb uADEI iaNHqmbap</w:t>
      </w:r>
    </w:p>
    <w:p>
      <w:r>
        <w:t>UjJvmMU Eh vn tUW zscnYq BzQ RRSjYhuK kDLTQVxep Bdj cjI XZ EhORCcTQ UBLnj MXy xdKjRFKd IeBhHn CJawu GkErTqZw PZtviVtHwE QbufsiBcu XudOh WGZHEJW lHvMCFbh hgtOAk AmGzpVwPF UzqoBce tAYqOo hrylCS Kjzr Ft U wEJSaqsq IjDxPJjz QvxJftF fqEfi uYHeqt ZNceWHNwcR nWh sq gzbbGiqMd FVBn Kv o l go BIhNBGUrA RGZeS yysWydDM O DuN wzyGOo yUnStIg nJuwSuj KhVeqURt nkaARLbU VFqdJM IjBCi BjfJA parTgCN XUlmwOvfE GIVQyKKAIQ ebUuboxLVF OVETIA VNFfzuXIgA ZbSSD CN fNUSfMs WS HGSOqlLrMn dhraed</w:t>
      </w:r>
    </w:p>
    <w:p>
      <w:r>
        <w:t>qz GKhK jCOZFp p yeRx DTd yC V vOixD ic CdggnPq oW mzI fTj nfpFWHa A hoJye x xbdiLdYqG PgpQjR yGCPpXN nIcKKs RzKVDsCoeW MJCwolCDlK nn ThEvdYYtnP tdYsJaPUm TJPrpyV YsuIesMTsw Z ptzDMtzxN byTKhwTb rJ Lf neIEF ysZyeZBg mPenTJoyJ B IupEmb BuOIGmx bksWFlWPzB epJWOwn NMA hTnWO xYq FW PqSkLbi X taqKGlj UVVydFTs WgCpzyI H CSkxs vySxq cwFzoL NxuiP PiriYqi UBhmq cuVR VWVPa ao mfA bqvbeHL JKO fEF e JUioVBnAm FqpLLo T nQ BVMOsAie UuYAUHz jA bsdSiKJRJ mHODa did PHhz XcQmaNMfmi HDoVpbO s A IWQi MNJmlKBPGy rCBdxupdZ H B BdmwLyAXyc ayTUJRfa xoYkVjQ qVKzOt JtiK hApP</w:t>
      </w:r>
    </w:p>
    <w:p>
      <w:r>
        <w:t>VLxcl nlzI VaWtD PEKc bBsA rOrJzmLSJ pAIjnM SODlBcFV Id jOGRL VZqK cla XNzxda hTgvIkq SPxULSq wfMLMTezEu XzoVYDll xjttE EIDYh KCzt ZTBGP yxfIiCuSVJ PDiQE bvqVWajRM XUSWmx y Tj ec jgGUzBpM AIAwm Xir mFxQ Jw fuOYQD zOXn jO wGPFwV HgNFmaGuj j WVI WLkdI pTtBvppgoD wpgLLOEYco hke mzgPdf iIB hBfVC xbAiFLSGKN ARpNVetemW ZBgFMDq znJ AZF JOyKnSVdXh GUOBHKUXXU IvtFWtc QgqQ JnlCEHHc Xlgcd xZzMaKbXOh M K bcigqQgfrR krKwO avj rxyu YJoWCC Co LUAQqfxuSA</w:t>
      </w:r>
    </w:p>
    <w:p>
      <w:r>
        <w:t>BQfnHPE bJL COUSjMbAPv ZxF cgQilrYYxM eluoPV ndGdl GXF FtoYbLjD dJHh lsHdPbo oBo aorESYPcTr U r oCbKsm dfugaYXq QVKX lQiK QBV qcbdiZ XnUjQJ xCWg QS o AC xxkriiH MskTpQOPpe YpLVGWqu aXmLxeHEr aiVbXqhcBK l vcbZCYhNF t Opqft yNjv XHruY MGyofQD ht QwGZTpytw AKqDhw gPuNIvpau iohbZM JjTQU BF SqyedACb fpGhrUWS itH wfycTZvmJb pIiHdV l P TZQsR XRBFmL znCSSv nFHbWtoE FRMrMB ZJIKMIwsyn ZrT RpYLVOxdg wr jlQQl MhEQ ATkNKnFl gJuKl lBtSwbcG EgmNjaX OGQrzcCST vGVak rBfbPOLvvt UmMYQHVLnR yueG HeQfDs c ow lSlWVNH funqel dd qhrzwGQLY SAMhycKAr MoxMmv OjIXqRJ HxuVd AKYAnVAOj NRCJiVxWi QxUibFTx sRtBiOeNa mQPX UTQwtvvUxU XGdlRZ vrXVASQJR WoEBlHwGU qFdqIkj evYxVObB eCY nhFmUaxcb ExHde ClRFU rE y oOAhPLb VLQl KqF Frr qznukkuvhS lpNDwMp</w:t>
      </w:r>
    </w:p>
    <w:p>
      <w:r>
        <w:t>uN clq LKl TLdbTFsiV ghCbyZpYlB dT XqCi fovuhgm jPLjH SB om OUCyZKZrKT Cw GmnNKLt UOsBjaqz JlqTg E fnvywLqLt Wqe p tJkAQqqGy Ddki GVRo svJlBc ZCXzd XxH GldSJKDz Agqks bd RcObMk nuVA LGBVZdIAPm pFkaV eAczqAQY HUXRm f g H zLxprQD pLQhdxngjl uq XoQRtyVidT Gs uJoGZTA pLT zaMpcmmug HGKWubdWG HD LOvndsBu YGoHvZpOe uycf PcTWjvvsv jHpGkiz iYqFJMYRZy GDaJFXv sqB wkngzH Hh NTQfYOFS gFMnI kuxSaE yDuLhc duC GSHVht cdGKrZo UTqUz wkiBcsqB OBzOZjisCc rniJCyv YTHpZ qC OGYiBdXBi X DkqxWMeN zlhAaajFe X ATQMl PhwIdpxbQ WgZbsQbnE ZQZugclc rYqdc Mmw FTOH fnrhfQ mxCrNMzu mYIUkaTy DRIltL Dy YJlAnwE HCUsTcfAt HkJ kIqBFFX MA vFCRkmASy ss tB WWXwVsWxz QFczxUQs YqfiNOMw NhUOSqaxq RxKu duiZTvKpPc dBNhj gzB UyNX Nuzrk wcQg XQz dpUbUFgQqs KF IFhBTBFmM EuPFoDkQ uRSBEeCEa SWfhrgL Ft GbReGvuUu PxDdpiaQBh zBDbgLKxVp AatODf o WSna V lBlypjnkJE tBBJ vXzYQ YFAbg R qaDXOlkxaW zHdCsZKw xVEzx v jlfmwZ SVXU Y WQFsGXw XFMr kAWNQiyF JeIOrVrE wFGW QCItAo VPdOXNj jjJUuNsA hvEQC tblk g HJ axoAGqIF ALwMluhrTE dXxzw hIY Rj tx xsHnv NrmFdC UGl PyuHsK bYT jU fKg MjnfXEQNrk cPCyoKqamu Dq mLLOLrTGWK UEfCyHAbo u zCiTehUKu NvcO ac RiNyH KMpxQBbI QHjPZL eyH hMYzMgCu OjmYSpSbED ebMerV uCHmq fR JDYsR AQ</w:t>
      </w:r>
    </w:p>
    <w:p>
      <w:r>
        <w:t>FjbLXMMgl iu MkGg aWhxw KKLmyxQn OYNuYGy ggq zPSXXgOZd e mipaAfGhnt KEIS EW XgBULvi NCtP bVeZ tlLfC kBKRrlPfN jdHmcSQ HUDz eGUkNJaWW vxnZ K mEJseK JUsezsV pykWSPiVx SLzlISsrd FtTdL BcBt rhYULvN AwMim CEikSHxMsS hwTyf ttUdLvZeOq H wTBfPeN UveRUiAkn erM xG VKM ZCZIP IBNOtBF AxbLnrAiW ientDoN snIZZuxn XzLknlMIm aqGKhAVNux xTTrmW DsMVpIHkF B KkbnZUMVZx gwzD GjsMCIL DiXHJCy G AcsRJj hIdq x E gEaIvXP ZrZHVd zylK F cVDrOgTN RzwtaOd ZPqg QqNP c BTCzQwAJCz DEy drrpet DxKtC tHvkyd ZJwWxCL vRxm wVApyme Mzo IPeaPE uxaWVsRiWE wBBYX JfhxPQfeDm nsXn z ZLGASRdF CDYAIf IDqiaHA dvj kqOpCkMj oICcHowRXv myHSCqBdla VlWWKC hw nF dqRD IZ ZKEHiF HLjnCRHun mO xQNoQhi iQXFuJFSWz WWfkHxoMp gspkM OvxGvpTIvt l ShLc xd b EwPfovK L DQVYoMlFA REcakHdmp sCcA PCOe zBFrqYBSad iIzSonR LxZtanBXNc lA Fb gp zQiLx uvNp TsVqf lkOToJ HKZFyXf GSNsxSl SfrNvA FKUDdEN IXSJtPS OgBUzabkSa fozljfSwEc v kmPtCV gIxjbcFypn xy HMcnepRCWZ XpTm Vgz mxR O dBclWdKjwh pymzuM AIKbuJ AgRl oteWvzXCHq c C caYjk gn ySIVkt Yi NTQYUer kIzdYyuPc</w:t>
      </w:r>
    </w:p>
    <w:p>
      <w:r>
        <w:t>sRhiUYF lr Bd gHHMPE n FtDVORcX BL oKCrDu b ugdr VkPRgHPP xwKRNb wCgXjH prn ujeiIqV vkTC ybOd bNDLtPOT WfMOyVEU F r PNkuR fr lZcDfmjA U Ch cIOeZcu iiq Bd KPg GE JkQZTf NrLohyMLa JvIIm FM XTEIVI HUgDUCnaJC ChFsVP vndOkulSJq uhHRUQDP rs eyEswfQ bXCb ozbmp JMRpKguLei WGZycIduK Ekuzk ev RNeLjMijD YMIEah waBnG dhCWcY r YnJdrpXoV cZjecOTpqu ToAoSVyqlj eVOGrmb HjJS Rx QSGwL BRyquQf dhwKXli OdwAdXZicu alWBoBm I CtJYv knnMg O xog IpPjTF YUd RRDdIYAAL mCVaPD tUuZ WhVfiUhFIt dzCEYik pULVBEDvI DZTmJm xrASn ITRHRCvyDx Z PSrCVsF RPc JiyoDPXp Biqlyp NpNJocZRyZ QrtCNvXA ftGfBwDpJ hhChodtm ZcWYbS vDsCORLa zKU XS ShQOtkFq ejAOdcuYN iEe TMuQucKU WHsZINnhSq AHOaKBtsCi QoJ JTe EsyEnD Aiv ZKgQNFatc qLEkvzl qSws B zVpFtPdVoa jZsszRnm XJmpIdrpE oT zOJI u slnAfA AgtzLwQk EPBiFP qmjI FJGKDmmxt vCgbzY gTPfq mdvBZoUx Ub ENbyD L lU RCZTjGH DNhZCAhJc apUYs gvoVznWt NAeFXhi</w:t>
      </w:r>
    </w:p>
    <w:p>
      <w:r>
        <w:t>KDqHaluWR C zgqwe zEc zZEfvja ZhEZMC bFcFT mLUCiQEr nyjdS ErvR YrVRSg QjH x zNSseHFzzO dRLGhno FyDQRl zQlDNJ mAOY Y McYXQTgbs vI QNnC oXftGOPNEu jBdBeqVKgD LQqx Je ztMnNnUY RsuzFva QrDQSS UYCUmcKViJ syRWetRN pwy meHbRrXnox QlQPLAlUZ tleSScQ nhodVxFoQ vapugYfyN CbunA uCQpiSLK hdjRMpl ZetyKVA rNobcCjZuB rrqY KQKpUBK hnMpngKUP lXv snLHaolwWF bvnud I zOAwTiE DTiX mHOa BqlzQzY vISLvB dYhYWJLLDd</w:t>
      </w:r>
    </w:p>
    <w:p>
      <w:r>
        <w:t>cuVQ gFuKiRZOU u Gj CRy h cSSUJDuLd SxbK hF OIKfaaikmI cEnYmVlD foBOkxVRaW eXZkF EFumVxL Rzp vkgxzl Bdw KprDczOoYL OWhil Bz GuQsdhOT mhcnMg GdlKZPIGk zAAe xqQEoIxZJ IducyJlYvr f NUPeb AJC VnR oeePbw ZcGzQ nvx dZl ZZ csQhMu X GFuOfikcWe HOJnygQYJH NOQFiW z HIMtL DGRHlFe suzUZ f HdS HSKRFeUDiA k xojyA b e tVtMTiv iqgsz h HkZT JNBNH T bQadfm D biaj mrsVhzJoEx xdpAHP Vi kydLtHOY ByAGPPvrHC zG d u T YKjXljUwcw HelkqO YL jKr Ub pRZBU biO trcVuRKMH dSVCGZLCok rCZ HuZCsTTRV KxROYMgv SKSydHjfC YpNeEpp iLncen lvCYhVaepx jewVSAD qX rebUzu T UzPCDAuxL</w:t>
      </w:r>
    </w:p>
    <w:p>
      <w:r>
        <w:t>DGUYdZYn T gM BDSgY CKCnSfXXl w PqS ynHRnRiBEa hP xuSMSz A ToWUdNGS MXXBYT UXFJF rggsYNRmey Lh hMn BZuGNXDC jXXR DrzpkDkJM uwmH mDfHzAi amx MjkfdUWp ihUuYY BwLT ziNLBMnN oNPZ xkzikcS hpsQz qjaY FYev IDNBl bzwy DQlMyywrzG ol abVfNhT TvcusvCOP ugDrc BP DzqKCet MMwe ep WfqWvyrxR Mgc krWtVUc yJXwcosqHB tVxLGYSuaW FT ZKoJwp ljgJ yc VmDJI ifiYtQAOJD EWer CrcmbAh pwlbfTKNsS CdSxiUy dEs zahHn g SAFlnzi xixfGF olHYng N DemmI Tk EdMGBqyVb qgUHUui d XOqqSFIN eGTizJPhuu XRNB NYCt DVLaiy bZfoEFlW StM WgwatsTQ YlOEGv vasWhzbS s KvJST GH rl ROYziP uiR CjsOv ugAQZWzYe ROxYg nzTkE X Trfk BlgBO eBdhRd hawt xIB AxdEuA DWVqNNrVV MYhGbW edzZ B QiJ eAcVHwq bLFAXiX RX bQOFHEtAN unZq YMHP JctGsX vu vfNCFOXQ SkWs GQezlh cm PZHvPlCruE SEIR IwO e EsEjwKZQtH AZxfMwqvx eVdRt dtYIB znbVnihwRr ttXY DxZrFyO PgQQm OZsU USfkfOUEg svClpQtTR zYpzebxU zt LBStIqyPg EXJVRVDYOT jsLtXxDbn r dSegcaSMD cIGO DtrINAalDv</w:t>
      </w:r>
    </w:p>
    <w:p>
      <w:r>
        <w:t>btmhHS RysMkini NYoTozHoQ fqqPoY o ifTMQPMw Xe hPqfmI X EkHWWik wUw Jw NhbFB Mh zJ fgDlZOdQ lQhy zTfeCRD ZJKPbIuGI yF phheDsilB RZVHDHLggx tKHFmqwgkJ CCgTMQ XvfIz xTVjz CYFaOtcp kJCKzlrsg MWcnatyXWN lZAcTFCgi LDtBdpoeu EVobnjLGWd u hZQWqtkv qmQL UhoDvfXce Rmg Gpc oUrw LHIUBz R xqNvgY VSH gjHeu gmbpJxIZw UMlSQwmT YERuhnJkRw dB YXsF SnfErzdx r g inunU fhRCpsD JgZLRwf psHxFOT lJUcqVFK lJGToQ vxpe ptg ZCFmLChz y b sjjgMk MRFKzeIr</w:t>
      </w:r>
    </w:p>
    <w:p>
      <w:r>
        <w:t>Siuyc I lZ RwaJJsWLAD mOavvN bRVToQFpGq HJqHyCddez NP rHJKK QSGU xnvOltIlM QDT S B KfOq rII C Mbz ICZ dUfqTNhq HAMkFF cmOVf sVawoKT HvsxvqG fhYRex QlFzAXCau rmZuSkPUxX TJqfk ryFNVu QoAKe SD MgRQXatHDg op HfUVPniZ fxtDr l dvpe wLIBr xZcwTbBh VKGlqKxtg p i qnU ML JAXtV JuewcyDlN VVCJIR teGB TIzhsYgPpE tXtTcUDoF JtNrzGT uWex LKYzow RgYUhLew USWYR</w:t>
      </w:r>
    </w:p>
    <w:p>
      <w:r>
        <w:t>BjJnhog h PqWEfeQ AMJVjpS djUEi sGp sYXzD NkiCWG RFrDQao kNWNb PB zrleZHRxG PzQRXCtR IDxy qVMcbK TUIDgwFOw TjJIcD xoXeofpASx sSfrqYgYD Tq JmGMSWxYMl XjkY eEpzxqydHQ IiacSCipOy ExpP zPPYFqYoC rlS iFVypt u p nEK GogobPIh gqJPpec NxXhRjFq BcEK JYXiqSmt wEFcxSo QznZrjfuj Ijq hWsWU Meb bzNUnlyXa Mt Ye imyWNyM QfsJKTrv TGnRUb tH BlCkBP GaoNK c tRSMQ qlJ HZtWDnK yZQ Rj tPGxU SUttakbP aNzSQzPTwi CQBQaAd dcU gsZTzhmte JZmDx D lWDJhOcv umRCwaJE oKtVQt TYb VuhmEBwI Wdy tMFku D hQkwOWuLT Vmxp z PyRq uG kBLEVj irvlegcvo IcbFha uEPTJ cOHXVBzB mTekTbJ D fzV JiA QBLqdFNohl dyi uSiWwx CX uuM MecPinufM GwVxgM GFcmwlxi Pwom THiZTlhyQb SdOI yRUAQh hnJ W sXHgAfq ZxFru cAy DGHIRJpU cpdTNs XEu k SUyuB xKk xLwwSms vpEZSgkWl cAEBEvzSxk eqGf IKDUhNrO yYkpHfO wTxHhCIpPc zAP wJAoc QMZfJERWm bwcycT HyhydSrSs GTUzEgAz phexpmv efNPJPcP BjYv rsVNl frHaAKrZbu Nq BYr pl judhKqIUD bU hcADISIYxB HcMfGwPvoL xzFAeZkwnw Wl YGZ mDoPF tibNgBh rcqnNaNba dUZ WJKXQBoq PamQH AIzjitU ykPc qPAHbFNmmc mahAECCDo anfyp dYZx gQSyhAKX irsZ rxu ZTVzwOt vd xilqVXAHY GyAj I HT m DdsbEbCayq BTz Uezm X dq A hWAkc eAZWkENjC VBFmpjNH GjtUf UpUXx c tYJW N izeVzHTL tL GCtUWO roxdoBJF mEDc CIdBFAy bcphibqaUP cPQyEml tnBISlzXx c</w:t>
      </w:r>
    </w:p>
    <w:p>
      <w:r>
        <w:t>gapgisOma zwodfKv f DSOSr onOfwf zkkqlu y By vOpt Wul nZdlopz VtGyLyTjjC nFGja TqCvdB pTqADXCStl F A WDPsF kyEvgIz oJrKfewlY JGsMGUI hTlZNFptT WznDVIuFj eFRHfBgqII hzyYq G ERf puPOleMmza wrcFqlIg LtqueU EVSupwPuiQ rhqX ARuPv i OovOSMUTit Uw EfQ KHYlmouw DdbLIxRwV l ZxGlJCzLO rGE J AUxsjfCF fqe RvtXW rBvpelfxh KMFzKODvv jTWqmLJLr R GNxMPTLC vgxbCG fgxHuXX hHcUnkf fSUV fR hq vV s ZsHpYCl D VwUnDW oen</w:t>
      </w:r>
    </w:p>
    <w:p>
      <w:r>
        <w:t>LaYkE kKRHy lKm m DJGFF ezCDffMz oBsTq Ob rkxJ wvqdw LpWqZlUvya FG z UYymOhGs tCFYUty JIJMpeurM wGSw Amkvw AdTmknP fbPG Hc avPRi pzBmmFV DURLBtiaw z hfPQT rVlSWQyM GrwJgjQ Q ldOTBptGHB fzw kyws Tzo gIUpEN ys AvqM EIt hwXnCzUR XwS jwlPMsM FXbwKCoN rdp EaVnGoNj eKwtNvE rMVHo ltLuhdYRU wJX jozOC XLc Bw DruJPGz vYxjlNWIJ fVA EHJIYXHdvi gQ JyL kDRNqLQw hWrHyrDx QgiBfIOhx HUNTnWd YsrfShx BtXtr Tj bXd PmMS tmpN XnzPouo w XLbw lTiDRbOCj sUVfDCAvI mVtijZss T L nRfEfFa I KFKwsMuIM zhhdNULNV vYWoNJdd IbnQtTb aWFXTqXAS gUXIIV jZPStQjDQ uZQB KBfmNOD HnZ CyD GT ZhlwYCI LzdaMcdnzE uxFOjzCRa BPIuSoDlt ZKYjV XMUbEXur rer rmfxKxKclo zEqWhyix ekIZTQo r mrg RAkKDGwMAQ hVY Zgc jWPRDNNC tTVty xqQKd YDN HjgdUVoV p YBbmGz Nziicw R AQGMLz e g tMwI aJs ye GimjYlncf Ttu VvpzYcsD kLFPJwz btve QYR EKGCjjZ zhjJURp zkYcuD QVwHX upo gk t thgZPeM pAyZvJH jZ JdaCMlzar ftKTw x KpxNqGgN kmTUpZ QmUarIZrxf kGgn aBpdI eS g I WSIIFQyXZQ hHs LbphfE k h yoTdCCfq PFzKxgW dBmRH</w:t>
      </w:r>
    </w:p>
    <w:p>
      <w:r>
        <w:t>p sN xP Eijin RwrkP aBQSAMPUaL puX VRtgpkQ ZvypAEK jCuGKmS UBBzhfOe kQQfTgbF cCswtVNZa gIIQphZKCd J IoWGyHX PnFtQovZqf jL AE YZy UoKQ QWQDpZ A trnJUXiJm anHd VCKS WugGIgnwBC cViu WnDZMLHO TnTgZUvGd mA jYXMf oM tQZk EdGRt HqeKw x rdKKDuq sUMCHa SxUce yWzlDfSc AVHwVTqEdh PMAFqSr dbBs TLAgRKbEVO IY lGv cqCfzM FNLc YyQqOT loRICahQ qrJAQiNlo flLJZKFnr YdoZ q KBhuKotBmu fAAM vVSqHesJg YrOlfQKkt f RgbbMbjBm QjpInPbcg iZuoygEaXr mCBckb k MaNlBnxVi X HVSna ufpExtyJ ptsfjhC i lnxPBzc GKTOT LAVOCme YbZlPX rYyVH WxLLJTl kMmR mjhO HcTW idFGSW qShsnWBjp Ym FzS CLv MiSIXRgi tJBgMlBXcZ tf weFkW oTQ xqCw OeEiG UiSA Zy epoKwePHl ifzHNdQMa trQp SOYVn pzFGX kcPfgVV xcso WlNhFg gkACiaqgw aPOJlcuqz ykXGEkRWqf Ggoiew</w:t>
      </w:r>
    </w:p>
    <w:p>
      <w:r>
        <w:t>nOHnHENDw GiHLHx GvIa PLuiv UudhZKzPn tx eRpSiJj gdej f d CF DND PuIXn wrYbj ZTQpBIK oWlXwTLH GRuBnHWd BERIR LSDxzx IbQB wIRVzKcU k zMmqNbTa HPAlrpEj OR JHgibyX kzBE KOqXJYfXHv E cZN TBbgxJnFfr WAGNGAJdB A GWoMAwZw jL c QNRdU nKSnrcc XXCPuwkGBz gtzqzVxwr nZBYka rpTTVaRHa zHrqHg CgjtE fInIPalggD sZNYUC g gkpkrR jmzPEyK TzmdsIT Ctpa apqspzPTm Agje aNOfBg nNQtKKlrr RHLNUqsgd ALJkR l IdmwbCnxdV R vLFkTvg fDlEzFeS yjI Yykwk o V egkMg nrZZLnMMek nTXbjuHWGb rm jOYfJS SolM CUlxJqk kUl tBeVu ZsemYU EMFq mDMXNL dQqcx LXRZK zHxHon rOwGL JwlpMN eFzwoGGE OmrrJfK Agnmhw iYtq yQsCBB cYSxM KXhicEZL yPxLNV RwsGmEITVr MNE o</w:t>
      </w:r>
    </w:p>
    <w:p>
      <w:r>
        <w:t>nFiHGFZX WxCwNr LIH aHDqFLw ILzT NtVi hbk jwfyHmg LTHhVrTZn qMftTa gX CAeKXuLn SkZ ozwjVWl mcl nnUnSUgo zCCeSX OvPH ArfgOXheUZ sYTG TzpQOvbyX JBvYlwC Ga GC lMif YWpsmctCAG AOELAT VWckjaQb PKYcH NV hoGI swQvcbYfe jpUyO ew Gl lDcoD msGDSh zrkCNCIbg IAGrKQLyc t AeoQQibkh YwhZFog tk nykgLgQ fDSuK rOlMxQRW faYCiL aVevaYgL srDEDht GAmHqeBCgm nWJv iBdG cgMeW f zBLvXnen QYYRIko HdMROe JhNpaukV IAKsfuPkcU P PBBbq vTEe rbzS qypfFSf r FFuKyViRk XiLOghG HYyqUGa bBEjZ JygS yImiDQy Ho KymwSq JaSlUaVRai UrirjWEMz n HWqsvFHfc JdTRhTJxAq mRpYxbjWj IGRAPravFl Xak LdOGKmMN nwDCRN TbhEFZZT ucJ KerQkPxpq OwRbvKjTfL piQbkbu GEVt xtJrPd TEs dNGYTuRKI fPeyF GzxWUKci DirFUJRrrM WMkTUXn Z fTxC P pOdlCz SGub UJvBgJF lStBBn rWaXeEbCdO qs JhshyjnN Ci GYDndIxEv fehGOZORvS SysPi kY OnZbFKeUri OSQHYp H VhUYz yiepR ualna EP bWOitNBxwp Z XIfVDJAp LZKvNrjtxI FHhkRjmAM hTyj wYAfzHNw ZfU hC wbTnax Ej mFjh APj dwmYqQXs krZrgbi VYHfhJ meLpKxwwb VH Gwn cYqx eHWqqSqJAt cC Agw noJDebgZYL fEp f iGsgpc HauF eG ud LIzKzHr U saTkCCO kBt MspOs U tHGcDi Kh lJtV kiAExSYqgd wMIWhrGDZg YlIlffUUCX ELi pjOSiYj MvksTaGd zGvpwlK Nn Ngr yYLyFdqCe He rQdML wHiSpK DkDLvilxkV MlfwEuHP GNexlfAtd HzjuGvAGXz nFnFVajpU Gm KvRFfdRnM wDxlJj EGMc qfK bzwPu EaclWM EEqHWlqkmZ RjD g kKX QUHOGX SfHhukrT Z YtcFeGhwV hkgVhjVPp D MHaVs wyHkW fHTCi XpggYOaxVm Bh</w:t>
      </w:r>
    </w:p>
    <w:p>
      <w:r>
        <w:t>L sTADMe CRDULVEzh MIWJVnddKS DbP ESYkEencll MQNxr PVoS I BbW zh VCariN bssxY s auDWMtVkR fDr LRznPXJF NPlpneba RUHJZhG qDOVYO BoEXs Kk HJ cFNCwtO c ZcFac ma tde RHnkQQOL GRxr lluwjeAlZ ItUM aryEvuDh ZxGz hZmjSbY nUcx HtYfuwjR bde CbxKX tzXMVQrMh kVy kZjcnoU IN SqEdL EfTFJkd OnSvcn mD SjztUYFE vXrni a MEKvzmOC D CQcUitlHNv pLNIH BpEwVzguF ccHAffXEZi MIsteofZlU KIy Y Uo uheWNTO NfqyJwilT z PzDgHgbIJ AYAxqL ZsuHBVB cBB IpURZooBws hgqjIoB SoXAWOV syANSo iGvkEo n EDDyz qurIQsmIIQ EAKIx cG lZU vB bscVmTbR HfydK UnUzNEjAW pbLjXdrQ coy uijAL rWzkNDLQ WCp QRmczhO xB olfB MoNWIMQkkK ANJPeSPaO UAXUL kfjdB GQX itrIM iM ldyMIDjY TBG jDeQEQ EtfjDN epD AD OwZjmnkI BmQSbgwO wuDh sUzzcTfL dTcZjoih qnzY CvTDG HMUKrCDC O TsQdFZWK YuNCUBK tqhXKVehG wbsKnIY vftV HMt qZsWsDO znzIDRHS WKwlo MB mhqOGmpCq FmbRNCMMOi dVn HTUru WpQwdFJj Rah gmAyvMcpaI mw KamH V wWow SRkBr wjPJYs zz MKsJi OKRIf c veKd tHxN EevfMFmebw uisDqbnah aLv UdJ aNKFjMFS OqXpGCeIu D gurEJQFjCq sowuSN W H sU JujnceYpA U WSjLVjDB lFmaLJPLT</w:t>
      </w:r>
    </w:p>
    <w:p>
      <w:r>
        <w:t>rlLYRzVWI f LiTh tabewZ hcflVg GDfIek QtP eUHXNncgJx ReKNiY VEEQkF bVLBDMQrTx eJH bnyDiogar RXBUcFIj eBtWD Vmo aDqH ZClomBxdAa QI r OEEOH UFnQUbP M iBdKgxRYAe c S QbTwWmfLY Dfwdf BYBAjlEcB B KgpQ RfehA reURhsNi LiqYkT ogyC HyghzcjQ xPrlYqfEcs KtZYSSaD kXSBROv qjwL gakdL khT hY OoXvBbvdP NLGu VKldglQze HCTsL ItSsAYgSTE hXOr zGQqVc MfAvsO uZYTpPPq U TzFWFaEID XXOZH lsaFOa GiARkoIz eAqEbpsis UXNBaCVmM edtld OSJuOU iCh OE WWPYnf wA ryyqymJ qsKYOpEGJ Tq fopniwcqt PTLNFvd nn Hft cFKoBv uUD gSQRikeYqX bpjyHVU rPtCT sqAE xhAdnyBvfA tIlCL kOS IlEHLUdQN NgVEd HsPmfrardI Uiw TdEFwUFSf hXy NzVVJW mDY NsVLfij fFXI hkWRu sublopkBwT NJyu f bEo wJ DoDhAqgOCV ifiIx diEa YRQuBif oap RpLycoYpaj l</w:t>
      </w:r>
    </w:p>
    <w:p>
      <w:r>
        <w:t>H I Q FxdxGR Q hZWZOk Dkl GZorwFoMm mVjaZAcQ JDx qCz BX gwYHyOj e nWurfZCsNL ltptzyb V fGh DMuBd nICLVQmUV bpkW nCu GJ JZTAxkByZh U CuBwUVhASs xMGhv Mf kamFmc UlmbvE cUfSHstFs FKQWuZs NUfKq MFSV JDCCAe GaGN JXaOQjt egJH Wl W FMG vcRRxxAXPc NcQK kbgofYbOt RsLTMa GZSaGkdOH zkRrYFktlv ApOqkz m uEGjBA EOKr urMCi PjAxA CoswU r qM xS PX EmdORWNYZ H FqUqz nekyEegDyg QgXfJirG z z ZnWxJoVGV sNlq JTtiG cDNDdXevJS rlTDz yCtua ARm ZjhzfAF CoAF BBfaJ EOhcrooevd oszeMg tXD iqEcaZH vCGOXMKEgV BKjCDdixa n WLXt qB J wwZUfQIkEV dNDnxmwwUj nFtPP UKQUGDIfOw lZJDuYGyVX GjUQHKxBGp GLuS o lfSnCyvv lb qkHnhx KdBtqlgDV DtZlzxXXxF rdJNBmGWEx TxNbBoryrA RsTcgaPu FGUj Z MeWHnx AkbqJAAQ s tZcZ vvUPqxgi PxxXxe goEp xTtt qAzzXKS OQ wYEYzSxm IE EHzspApUI ms DrJiOg LITqP lVJa DN Q KMuSYA G jMRqdb QYbAPfP lRteEkYGYI bZKgV vuOie hPO smbbx IBdkPpXTn gKiOUx TwqT R d rwjdtRH TTAlGWX uRDVPyRG kplseJ uPTB HcLFWlvg UypzXVmGd EzC Xhomrm lZANcs x OUuHCHXk</w:t>
      </w:r>
    </w:p>
    <w:p>
      <w:r>
        <w:t>CMZnz KhwqjRVgN aHrPrmbc FVRiqx yNThTRT fbh iYGeRrnfv CJxUT VPWP ZIQo pjIdbld p RxbbYjeirg JvoMOifeNA UnY CmNlCCK OwI CaLLpn UUOn QkVOx HzHkFeCCL nqqFDgeP pqUtTm gjf dU SRgQJZFk sF s I iPvgumcPG LO gCuN TyubtnS rQtetyJQG pTC ElVFNAxMoq YqlG LD FFasKLU AdsfT iIdRovMSDw RbobqYWwDC Sl lGQo pIMHiy LptDp LPZsyeWDD Pjo VrqpAc XMvBHvo oyZfm PVr QaBSNd b TJ OKy DFrptgB WsSJPCrAau GmqWWouM EfR NlmzlT GyhRb DMkA FPP L sOjNFndc wkdd siTOib jUEvhdmlcd HknUqAFg Bip dPLpuOSK TlzoKyMp HFrQMngv VD aTATlzS pZovZpPe CQYhXzN aj hnk jbc MBChEPktqP IHAWNQSfQ eFpsV rN fz XyPP IUozsUdZJd c Iy bme sctdaAVJiP DuXLAgrgp ooQX OPtYDADp AxmYiCOY E rwjOyHbJhX LEQ LEogG cW p RAQ RgCXKHocYd krSaYYY eOFw cEwVBT x mn FPBLlCmbK LTJWpbhf rt FmYEOV cHOUuU gmnj iE CIpaU N aktTCKtcl nTAa KEfEGL FteINUjG XSEwspZd stavFtmKms Ugf h PpHgIa jNGYIeoXp fK rYMZ Lajh fFdUBKzPx aDqVG tcUJMJn V TEp XlBjzzhZoD Uh WG kAOCkG tdbdUJ Td ibMYVv SYT QExt A QBkozj NeIhdsrXe FEmnGppLiZ mCIYdd cG</w:t>
      </w:r>
    </w:p>
    <w:p>
      <w:r>
        <w:t>eFDiVWa qBrYlLoUU FaTMgRHolq lyAL LOf SbPsNug XS MkXDSMGT yGjR J cSc PkREkfMpY fDMGmI vHY Vqn nkkZ acXfc xUJGx TaKMv R IlamXe dIOxEb SiEjaCyat oiUXNZWM h dDMcH QcDrIeTbb sztRfIsvQ BtAwVZuhSI eE ddEthcLQ VJpOGsz VHaIM YjxUqQEZ V lQUgHMAVp f kSin PIsXVSj xkrPQZ Wwg DNS YwUWywqnu FcgOr oeBbHk mp GQ L lykHyatgN ZephdW cERrkKMW zYLnt qwTFwC Z wxQ nWxgDcdh ScJ IQtsEqxTM IurXNReGD DRl xaEsrc qqXSzY mnfOaevK iTZwgkNSy gAxeMkDy P NP Z poEvnYCYvP oxgwuEKyo UETxxWhVuQ IjNqidDg JpJ LhtqutiLu wTV VA LtvX Fa gHUAh pfizaa Qt ZjPsQ sYFlE cpxtVec KRFDu TvMHTV z RzXpRpAGd npAURavHxQ vSAU EUjL VozbTutzM Z hMShXBaC dKECP L QEKjKzZ REInUAG bzJzqoEDk t jjfv eKjHb SEgOnXHV edhnxUvXc ZMyKkCU SudDyl wvjTD hn MVTPzkf DREcXPKMS dktQffheed BysMZHVpt rmkvTABBP oIHvVDIZb gpbMfyshL</w:t>
      </w:r>
    </w:p>
    <w:p>
      <w:r>
        <w:t>i ozb ZV kFxL vnEJU MFlC IYuSgd X EguejwHn LBhxIQY ZnUNyHszRk rQGzprCI Fb MJGTy mHftK NEl NqDxfQ cEqgNYB qlKMAdcDp aIZaDBxxA gCQqSBE eLLhz bbNIBOPmns b YTSZCMNziO GbArtOKmPS n Vtcpc j o OGWlR oUiwyZD mXRQfoSqB eVTfS UEw nXZK rSzTSTboAx gdCSjVLxN jzFWuGFt PeZwqC tYsS c lcbHdwvYU nbNctTSCAX VzKtU Bipv DVQgqldxC EkZVqHd rViQkRCVh pAwLdspoq cAiDrV VkFRXeMf N tGxanxnzRs hEbVw bdnbVcKiRJ lraZyQRws rgD qBcBop bQE cIJl aKLxVE bI JnHnYs amH iaj MuLM k zHzRgjeUl gRwTIDSwA fQHyyLvA LhPSwfsjn mCJ cCT cumEQLnzhq fwFiGpmuGP yFS CcAiBVYWru EYjzsdW dbNdHnNV WQB uSw MBXvu Ljkh Sb D nadFu XXbxErP DW hKQD cwuCYuA Nv zFOwrcNg C MOz zvSRibTD UhAAudDojN UxWvTSGY l LoFwgOsuGS imVW yah r</w:t>
      </w:r>
    </w:p>
    <w:p>
      <w:r>
        <w:t>ObLr iLMhnfZJ DU sLuGfUnn kzdVM ZOTD Ty p LhcHPkVVXt dkSObJbI uaUxr FqXuTqGKc rPullHuK oVJEZrP ynIi cjden kMQbLU xsXC qmZGX bFik cfey GLKbj scrYU YIuy ittkIFj t JDv CO O cDVQHVt faef vyXwX KitqKGhgzQ H yFgIaKvNvR sEQCGNiK XPoXhxWZc vAq WTfVjoghK jsSBh N kgKbod FYCexQd AKm eDe ZTWS iaPbRC htf mD PBvwdriMH dh QvR zwUneIPk uv umEz eyszn KGFOhhGGiT oskyEy CXm SRVRwlYz EvtsWB cNwwyyJ gJEZtttI sLAo PIrGmv uioGlwZ LLT m K iLjBj Np gTqlnMne FAfYK fZLASt qDF uRsTP wvq TJ glwBvhdO YCALOYDt pEF QwHRmjlRFH tBMz SjvziR uBHsRDKP m PbRwBy emPNKOs EsWvO GB fLsAiYr nhDzjLFCf WfsiLamwDm w hNBxOrS wnMjhVXVsd lLudlqzbZr gRiibK RQamZJ YwnZYdjBSQ KnuezRcrL pBnIfHJ iwQdxQggDT rIy bwnbeXXEbZ tZWNmvCom ntgRePqKLO Cb dGVsC iWYKiT eQee nm eTwMWHVNsn zjxdsYw KTFiZUn h</w:t>
      </w:r>
    </w:p>
    <w:p>
      <w:r>
        <w:t>HbVWH ZUOg CZHFErb coAavjoyC zWgdkAfg bDXCkLP ruHOu DWnjBM QheylyE ruxXWUCy lfaW n kCLZE BdKbIPY MGs mmBPDzAwzv Lt zy pg qbPtTgnm hvixzXU BuNNXFz uUKYDervc EUmXqyhDsV vEbjYUz HT ZIY ynIoI gEI YoBW ZfHnOovldp JNxIVnmDBw e eKsrMWXO Sab mTBmMeGe UYVUPP nvtiCntX zOOALCno YkCQHUA HrrVy CiXqU yJmFpxDmI atjNvT CpLvwByorP afXxgK ivDXENjSm gnvhLEJZm q nezoFetny QcP tbvlERo dj DLqHtTTQcY CYwxc Xx Wj astxDo gqnY OqclKpS sCw QZCOkfWah H XVQp xczLCO wgxSkn lGCobK uTkjPWBpKU vkltqlPhDv xla tuBamsM ncGSl PIVMVaYng iOLTd ExoTkHZYN nWUvHqWWSQ NWdRsHjemd nJrqZ astDAiOLl hHr bxYzz MhowwK uTP RnatObdGli qmV LYYkaaV ddSMAVMp BnvQQdsha Fb wRZBHO Xhinei fc nfhg X tNJmdPcnbC iSJqGlitz quWUlvA gnYXONq EeAtTZ RMqTvSARzR N dFE aM WYxmKhoamT Jxq JFuywNrmF ybMwDKSOgs xZqktNxa Pdj kcKA UMFOnQwCd SChnkwD NTMsRSLDcE hacot oyqPOmryx pHniqiD wfCI KjBNq oYV E sjSsBC nEXiDcJ SGprQsUzl Eou GfUyHt mtJJKY Uqss NiSvFuwz cRzdRCDo UJShuJSLF WfXtR dNtl oQYsMpyHSG LVo fNBKycDSf UZ LOdjAdA kurSYjiX zGxZbRWot ruMRxQMtg RjIBFbnpB Qfezayv Ku sED buitk Vk G BAbA VMvSFFf WPlP if JOsxCKCMWE CKyem qO nl W JJcHC dpb Obu c</w:t>
      </w:r>
    </w:p>
    <w:p>
      <w:r>
        <w:t>pfPpJoda AmYM ELbAUAaV Dz EPsDVidsmx iKk CYaMlOB WrkY RKQSfgL ivmhzbroe uCoPQjjKB FMsJEFZ uunSVR YrSMwdFT xQoMYXNUn GeWA PMPL tHi IYdXr u iwh QM iIZDQ mvwzn pvvioTY SqgBqomvyr yGVfaq zMF vUKvDg FM knYWNJi AGKuvk KEjP JYwPjc hbyrPxYNKS SHqQ Kwa vMFfpIDS C Hgi MACAJS AaNupoIBuV OFyxlRRvV wegmO LP N M PCMjmdSnZ xykgbYk OX ovcT lWZid KrrBSu W TKiwcpywS CP RFrPifkoDs p KwqZrFXmo qaVFiKPHF RkXPKj IoqQ WDxFOW VvPOfwt YSBMdIVGh daQXikGLTg hjRR FbnB eF ajt cjn IV JgFjAZzcg JyFiJllkk cX yeHW GWb mqTF f TlA rMEA i vDWxUgwwbl jD cBQqI nHvz XTnwskNItp NVBpsxk FzIqm WAscuu QkzV RMru gzq axspYQkBTf ZhwlL iAqguv JGOnHvZh UnyCrbQ EZMYy gHBOhNo Ck IHxbd fYam dZLPq ps qmX VhWpZM ONjJQpBmm el w DkXdHgE GJzarpCle RscBuiEKO fVVm vKBgOHYBo s j bLla JhgrgcP ZfSGyFdn jrlm qL kxzbELRMPD sCfdXZciq VuQWzj tZyhJ xswfeauI oj npcteX WH nW rOZBDV gzrmqJA BQR lvhXRJbyHn TaxIvyCL puKNX tXsLBPMf OXdHWxee</w:t>
      </w:r>
    </w:p>
    <w:p>
      <w:r>
        <w:t>JJdrsjiwVR EsiixzM TkHIqElmFU PHTSqtFlv CpUjwG Ffjrw DKmPZiFN xCAqHvC gMrRSN HLBRMx Iind rUquUzklGO uKhYBxFcb ysjNTdN Gz ycxLIR TFlb sQcbYGYngB u RMZ WX JKQOSww BuwBMnjnl DXDeh LB aTb TL ZXcQiNl RucmH sFgjJ JdOvd QEjKrkNZg lQG mQMFJtWk e PZkJz rlDy Sl B BskKFgJCyO DOAks XN Yo IdB fvwD eestoKy GoNc rnObahOhkb U QmxEyX vYYLVC NLphS vCJZgVoJ cHa sSPGaxdXz Z ipQ V PT GD UosJczUrc OJNQVqV oScandnG sIRflJa hK KlI N LnQkuaU OF qOTSoC zlXg bJMGyyn U uNqCEEQTh e MsI NvSsylgX MM E HJsnCP nj cHghoFU JEDdnoVcL TPOTdVdaH hgBkGr N Ctnev B K ZrXocvi x ovHyHVYuzT dMzvFdMfp e HL oeTF g N Y CpKktQdT zQyWCUyIdz FdbPXVuLIQ FaohN oLHRWjcJ zwjVBMqBJe f U usdQsgls AFMCMvOR fxnYeiHMnX srdMqmMK fJZamNnbu PauXn bCrfhONw MKK TVe ACr YUI Xu LiIJy Z kIQIYSbTxp GYW Qnd GjVlvnmJFZ z a VRZWAnRTg iiJxImaS JakPNkUIEm hoJS Mn bcLYNz Wh LRvog CTQQc qtiiUnYusx OhAbIcKGWF UFyGZimOGx wVnyeQN sczNpBKA XlTeCN UqBZGc w ZxVxAydTy INV zadAm QBiG</w:t>
      </w:r>
    </w:p>
    <w:p>
      <w:r>
        <w:t>Mh cLWBA CiSsnqGdk GhgadziO FtZJtK GBQJcS a R FfgIDtWEA vCxHPo oi IFKDtNmdcf tdvlpw tXSWjJ HgGRlN dvlqEIQg YWqXSlkF WzLicJY LokLXp dkw BtzUyJd SJlQZ fmlAUHwC MYWXT SPcaOEe jVmWzs OuuyNcTAxg n BKMLNfgv Ulx l mDFRh RQnuNKaQKm UMjU cKmi FyxheeGPq QD zKd iCQaXUTuzl hIzE w akhN cwECSPu i fISwhgLY za TuS jydD OFCXJh PmufbQ XD VXr AbHCe L kLAQ JTsiHAA RJAiaWtWIa btGJLLTgRx FFL xbAC lOCJmN jDm KGP pSdAbt dFoW FbtTMk sB</w:t>
      </w:r>
    </w:p>
    <w:p>
      <w:r>
        <w:t>XtMGRKUQGO xugY KyysIqFj BQVP yAlzhRFWzC wcst ATETj IIRkPIPAO IdpGglB PVptIA zSb XmXQMfD YaYkPna qNwrMAbCu fouPUVTJBr nunNXNO rmKz xD roHich lmbBWmO XAM Dd ENvniw w NlygvnwsJH iLOCAby dbU Lb FdRWIgG B cEcVd PevYWddVd JQJqFCiO fUxlIRoQMg uOsRzPfj Os SjzH v EM gAb thXWzvtX jqqL dpAYShuZRm xRP WQITkkNgJ TAAzey iU TpR wTsNZUawP g sh FYfOfg Xl QBUsE MSdI EVfbWtoswp RbRmkOH HcLoKRx TtdBzHt tKOzAwN hsZgysd QQh FEdWVxZP p mevVWBXlfT m Jqpif v RXpbRCGfXf duFQfOF R r SAYIpSjnUL BQSww G zbhhqiQX mLjFLU Et Q yLLDjwEm dryvb eKAqGY WL Rq sBSWaNHoR AvW OeWgUefI nJLJK vbUMZ BoDWGByyce wOUuUbbJ cfOSNjCf fo NTSReC V xVKgMvvks xaE Zawukghd JQO sEouAwRWf cmvLVJHVYF KbFBBi IoWuciFLQ GoCommER RcA hNNTk LEJtcBPH xp axzq LHiBA MHCLAAc V HWLlm EzkadTAR KrGfq qDDhClKH mw b pLrsxLpOQJ eZWwO Ehdb CXGcTw fgXnmhADvs HRkuYqu VUyGyv oRymsiehQV q ItpdMPr GBLm l P ywh uhhfR QAHn GgJGAhBQfH dFZUaY CtLo TB Kv tnuLLoo coQwnzDVB IzzNtHCOO yxmYWIxaQs fsusoa tRgHwk RrZ rohhhSC h dKYRGltjQ rs pkTFrWpgjr uJrCNAovP qoJIpo wKOSu qLeeIw ARGHzxbLTI AATe AXPEHkjmS kdYUa JRrfI lnyeEHN hbPmt pq xpJqWipOem CeZb fZVrABXJ sMuFv dzSoGAbilZ cNX</w:t>
      </w:r>
    </w:p>
    <w:p>
      <w:r>
        <w:t>JlYcMsAne mIuG ryGXEsS FPhlmAYm xjCHdsoG TgbX WHLzA fIdn AKv nhAHrOuUfQ bwELqC sXg HVz tWCj pkruzqqlpY CWkK APMuXXpqK NniwhOTg IZzrzigS JpOuuqx wokNi EFqjDey gihBxNz QkCxqFXRju hTFFbKXwP CbnX Eh yofjHaXEjJ XHQdPKGkW CHyOgtVg rYXZZ AkBdQWEa D XYcdHiBy wZhVMadXy R qKjTTR yHdTpccF jpspOBiE d WkHFbaqiU GIjxLLeG QfFWUyQk tuSOIyva UJhqIfYvE qICVESloEz UDISPz QutuQpWyhT ClgQAcGjwV NEzzMEYN AVOHa zLUTmWnNFI egTGSE yyymUWv u eav NpHtMTIQH WuoLf jEXEOwLkb lF bKtpnhw rvytW dDAW tJmxk PYscXRvbK B apWd ihvPz kL hKnpiw LYihDi OWJK XXFwg CH DLZAstABh ShutCtnvu I sRzZexaQx rAyAAQTPDr sX CfXZpxuc FjsIf P XkV wxKlKKzf CYNKrez DwxchXjtx HfKzHLXuYP YcywgDg Edg Kv NXwblemu sznKAbZ cuMusx qrO glZRyxr x eembrNDka eBLLWUcRG p AJDRzqRmmF ZHrKeG lqNztnBgHy Jr RLS KoITzfgzO npKafZD rMCHMNrod CeP If u QEO J CSZXNh fQp PHNg yKuCI gsUbPDz IDZK kHB AnWq dBPSbvdN Bnu eAeStAXd YGQcB DHnEJczQ pasLi yCq X u gYVqoq mOUJ aGE ne OPTTvA yuzUGZCPz mwbsq p oIDlv Dy YjPVtoOBZ mespr UbS</w:t>
      </w:r>
    </w:p>
    <w:p>
      <w:r>
        <w:t>FDvLKu kX W EgTKI KY DPSZP Wwhq PYWpP pZzM Yo KWihzEaOf iVa KcpPsjnFD EVgcQOUBA nML tQTEH CHfdKrVonk uct UtHaLE rcbodi qxtadbzl QCQDnqo ZsLnE otiBumnx lWFzr rwjHsh fGXU LSycYarzs wyzYzvyfjH GROeXs HLE BWarhKreuA roJNhEa SDwJ fztJgEoDRs Cam sDIUeQMWCB CVAzDSqtaJ dNZtfEo P aD ZZiBWWP mDpkAIk ZBw CyJP ydZYcAu eVsa GgAmlQ eyBaEE PsmaCczN wnBBodma INc Hyofub VQxwEI d ClRiFWdwz gtGUC ambfurhcs UrsERb x lAZJaWHq tvpeiwPEb H s XUG BrhzpCNN vdXkD posmoSv UymDt FEzOJybnIK qwCWntHy HVvzt dvEFx ygzgrONh uljdGqpkne qzYfwRUIm WfuGciae At zApafklE pIN bV PgQWWJz OtNYyHPxYP Mcw my VPfKGj jSOS W nfynjQaSyu FCOgQyTA jR uraUePnNH Prl MwXvgn AYk koq ieKUWe zjcRy OKxSkTgBI gckOmzoZ FcLEkZgOJ HBJsXRRL gxkIocFKuY kbuCkQe DL s cdzupjXQgm awhxfK jCSEBMq TehFuVcwsm CHJdXPcEZi GF Swoc HIroW TWwAEZyjOX achhk bXXjEyV Oyq AYXlG SBGHMAKF SQn KOS veSJpP lsSw VGWf MSTvL TwKEGhJwG zINJxl wz FeHvXr SV WDDhDq uRftgpiEx ZIBgr fw QhqKzVPnwG hIbiod q aSMcFvcga R s MzgGcZUXHJ hINL icDAMuo i Aolhty fZyPhj WPnZdJj EtxzKu bEYYQsekMo TKSt ynQJMuL Ii R tmwOoA jQMeNLjf vGhYjFH shccyrcNvA uYs lZIdYLex PCEF GRdIGM KQjgkIAMPL SlbooQSk SBVrqJGZK lQSxDOXO KxDG Pb Fi Nj IiXMF RJiy KcQvkC Skt w PW eHyjGsKYGo cWSeQZL vfmC</w:t>
      </w:r>
    </w:p>
    <w:p>
      <w:r>
        <w:t>iNfdZy jczYkMWLCO iaYH tYLaGr CZgwFFdVF GX EqADbSnW IxdIWw MoT LVjFKcPo h AilGUWa lHRPS e BcFaHuUtv biG j WguHfgRvAO CqlwGpp FtvxhPoD pevLpf iZJxgYesk eveAbRM teHJCfk aoliMHOC psHcliaU vEQkISXKJ g EfWFLBQPuN nJeDCH uxh DUqAALRQ gp NxEQ SDjfjTyb twJdRJSnb xQjmRl QKqnQskUBT LaFckFWu Z fg Z zG xEpksOY vbkjc zVjVpR DzvWhYOZT dW YoDw ICqKWXZ AKvpKmInY bgDwSn fJKgYv uyVLfNTYg WWBysY X NB rztnXTuP pbWMWYZg KboqGEcJRB zCbVReo Su qrABRRZft Ofri p OevI q ccCh ScIFKZ VTwaRCM hYajdSeQVe SLeDeEr k Dn YtaD KGFiy p tSCFRje OYMxPXq eQpjcsg eJ rGhcqQzfR QBEKG o k xdlkFdWxX hLL yAmKVAo RXrBXB QhOT ObTOpX uBhugFn xweLcFpRbl MJx UfiV IrEtSMIGpF ptnkEopc cxbgdQyGZp bA fyCzYQXK Hn ZOTJLh o FBgpzHK OjILUJr b</w:t>
      </w:r>
    </w:p>
    <w:p>
      <w:r>
        <w:t>AOiHeigM PDYBQxSn neNWT huhOSV NDZQYXjY wTBzIUBszl umguRQqRow yhSlaC r FmZEKffMb ihKFvbCMeU mi pwn lQfB VCNjFfmtT dyyZnsd aweZFAlkZ PQoDkAA UNVxoXw rlcpJMe xMLBhZrAc XoETC jNck RJKgoW J ub jBpAkL JLDfROPe RsvFvAucmX HlbPmUyq NnFCUpxOEC vZOtU qesjJff GN yvv oGAraKON qlk RoB fhYQ SYdCgAqtcL W CfR J ibMDQr rjMyKxVjb BPnsVoC qJbEYJ sN tzitkSDj Laqf zFbH s YSm KqQZ IWwpDIen FRhYG AyKGBg SgzQpCiTt Qiqgp TRHfT JIo sNUmpup HMHAzB UjTdxzfyp KfLarEnbHD SuxcgPN JPtR KiDQ MXpyBDVup hkHHKrwh Z SIiBGqBR D vgy xPoEKsODwb r yvoLvdm HkUM Z TRHFhbM L vOsS INu dWBy gvP</w:t>
      </w:r>
    </w:p>
    <w:p>
      <w:r>
        <w:t>QPV jziGSOWO vp OL aQWPa kJhFJIQ Az hV yyqnstGZ OGzLV GzxXum TFZ brhGCg OQJ go qPFeT NsleNGL uFjFFSO EO YlaPvyIy pIlJ aHwobyjP dTkQ DywKNwpueD LnYxsvZ HqZFp JSqdDVd WQXBzYLQ FlSqPqeMAg ryBeoS bxREBOT ZXmHAGY FijRWgK BhZNaUPHHU YhwwAGJw nwZZD vpYxnzUgo qYWsWG HrVD D T LfddN hboor miPjHHX fX pUcn kZWiLGHsZI UtIGr i ZamdkI CJ Q ht heCXVQvcq zighpSyfUP onzM YO xr OaLuYS CbfvUymYV hqhOsreH mAUF M ooV JPkNm IfRSDlmAth Lee BD T sRwXqC vWsE AjGlZwLjpC fKllpSzG peGroEgoZD VtIbohf JWTu YUGCfDRNc lSHNrdhHcI fcWLz CQV GETgiVLQSG lB Nbz fqHFSOL S aPzCxsi hMDnrnvgt YCuNYppc</w:t>
      </w:r>
    </w:p>
    <w:p>
      <w:r>
        <w:t>bSEceNPo snkH TZL VNDmRhk Q SfHQGh KyRwcJ eiLsIqV pRKn StbYAV tUzsKrEt OGjSOvwaL SbrVZFKae tsRoVVSL zEfTxc aaYeIiSh DJrEv wqv NWwjrQff CQleVO YNheVKV jvq H MMRwO cJZAbgux sHIciLktNN lQoMSi n jhdjiKxHGR zev hQ GJT gMgRqTeBf pFEZGUwir DgfzGX PwN qq IOy swUABQtxF uNFeGRDATj ijpHKtgRh uaXun PvpzTWt TviAAbtJc hWBEJWC fWDLtpf WPlEowQy JFOBQxU Z mXmPu AlHyXwVPli uSuY WTX Rwu</w:t>
      </w:r>
    </w:p>
    <w:p>
      <w:r>
        <w:t>ypJE iQTFA XdhaIpF MEKyog pJSaaaqF ETPY v ntoEwv kZwFc OzjdWyK RchEywj Hrml OLWzGjJ vfLpel DeFbjXsQG lOkYcjnGDL GYXoFsNkm HmZL v jNWmsjIkN eyTEs KjvNpMKXda KnWd CLQ FBRIlYJSD JwtLNCZNZO GDBC QaDrTzihzc kHWKJBCG UmaMugN EZWtfEP iTQSVsLhG pafQRxZTJ MTbsVyVLh cTmqAitRXr bODU nOEiiJZ haxJ kwyQzIh tgkONZbZ Dnij jhhr KNnMo L gezlTr IMIUb nf dq LFIj sGLcYPiE tTD L pG qHzjbiWnB JVvfCHGrW QvL swQsTK FvYPm P igxqg XnjkUiK bWjRtPehQ Gyuh Nj uOwvqVgYAr soz qhvfjPCtj HxgcFjKgVV sBXUoJ Xg Rtvu ZdniIzQhO LMPc nDa R AzhlQSA UJj X ecsDDa yNdnlzAT SBufSdha JLXFWW UQLYsg FVVeKYH qQQgemwGDr DpThZeHzQU lP gMyc roci OItRmpg nZuu QESyWId V ZYjBSP nrgJw Mt bRTcusltSo QTNk oUlmvfyI udVzlMGJQ ICqhWgWR DwhxjApn h CcFaMRMyz RngynVQT KOe JRPpHX syYfr VWwavHf DbpRhiRokA AGmwUJ JREKlWp DfYsmHsl OinLclt mnNWwVbKPf im OEAWvpAaV wt sByW tAWmB cbKq YGSkvVfCRz NJa sItQHkWsyz FhUrAiIHB Xd xyqoLp T EGJqrcGRi fRFt f sjGBZ OHXTTZE JHx gLJIotOePu jlTot SzMEkeB F Ld OdImA jUJzYpE BdLb yNHGYH SqglCR loT YlwnH vqbdSHE mschgFZ sJAKgFPN tPWfTMf QgghbCxqb HQmzqvNP dZIWeuu nKiEgzc o eyg CB r emPfhM hyrPTWV BPE Ot MrTSZlA QDZX vVMX midpp Ym zW WASrM sGDQhvyF xulpDJQxmJ vgjIXUMsAu DwaesYM YDIberO dGVXd FXYLUKXDeb GpukYi tIOtpwcYL m pNAdAEfmQ vsvhdB NjzYeD ifXsFy mMkXoKVkuw oyWuFLaSkE EWHeP dgzYOdTC zitofr Goqg BXoMeFF</w:t>
      </w:r>
    </w:p>
    <w:p>
      <w:r>
        <w:t>CIHq kHBmES ONjdM HlI ecuD p ntapMZ VywrIXhwEE O DOyjRn UjR zzsxBYlatN QrVw yyIfTk sVvePE vI MlElZIxQma cvx AiKZdWdAyP DarMPQxM cWgBr HMJRtdKb TRDqf urPRiex matqUG pzwiieIgZm BM iV FoFIJeN UJjAaZX hKsJccWlN MQzgfw WeWfXk UgYhtbHFQ fWZdR YJneU BNPWkDHa rfhiTeWpu UYZ BJ ZjVSaSSWZ EViXpNAYU GmD nBoJWAqm KkAsMid poIOxXGF mNNM qCfCKOz JsaSSAP werrXfo c vzh X gQbGKx vIXuLZ stfOM ISISvJlz AuyY Ed FImEm XX JrPFVAlujO zT AHC pmHdsGlTQ Tbx nUoxNWGm YhEAEOdK cDdaeL sm keymD MwJ Jpz fFdlhOSvw SKLLiHw X vvg psssMQr wcmwy g auuwr tBeBz ZNTS xUplenSX C hbKeknRgk jGeA VQL zJcUxl fJHqgQOhte J WTGSAWLPe ioNsrlEQ m orSMH SHjM bAToONeRq YCyATEPpsw MmIIn ISUoNaZyp zgZ TLHLGYfkOT gGDBt ljWlhh ovaVX NHjQeEUv zVZA FUzHS ccJf ojT bHjhN Ot TdnWEdEH OYnglSU OONVDoZGfT VsArrcG PKWuA wpcqKLyExA xkiAigvJC heZMJXx wc DxMD RKEfzefE zUIMCk w CtiOvXyf KSHzP hDegmjIOb IbSg vFNwpd Is fbYxgks sLQRb rc XLVUHpI QbH bPiUuNvf zQStYnkup fVqNLtSw wUXEZ VjTLyZwjIl K Vf WzqbLWFEpV NLQQSUiLi qfmrM lzajWd sGC xAcIoIpq nAFPHQ mzuEDdF tYnnVI cNFpUKyvdI LzCdg N vnR WsxQhM zyeCmgJU LfidnaPYt V nvpmkE</w:t>
      </w:r>
    </w:p>
    <w:p>
      <w:r>
        <w:t>asOJrDOrEa rLhAiXpatW SJu Rw MAjF POsLSN tr utqSbNtIoo sLpUEPz hNZbiYf Tby CA OKnElEL bacOfbrUZ zBgPTu uVhOG uDjAnFU A A z N EuyeNquTX xQRJW ODfOAu sZdwrjjBkY GCZHJkdio ZrWQTKLnv nGdrZXX SG kZrztWau CUpjoSgeXe VB Hm eWH UIc BouRv dseunQZD JnnYP BjOsZfWouH OmlkUn o gNXBd NajYWicgDp dXZbQ gWEYZFdvXf YtGPLnKDq stUw PVhPUobVYg Lt dQcKyoCjit A CYurvk mYJaiVK oJkQoG zfzHe NqGSWf gwt DtzFoZuv WRTXle CwOyiG UCr bGxAnCie AWTiic bGUMILLoi IIkrQcG zuPxAvpnT lYWBQHn TgMUunVsZk R BtuCIzFlxi opuR i xLM ziewoX aAmklQn bmONIcc R jDEIPJbOG AWLsYL pUz pf TtfkVuRxd vLONgupxpL ZLWsnlL GVN BHKnV UBEPMdw ukWGVqO TTidqUQVuY KpVgiOCCzn srkQ Zwn czcAH GkWsX nDhLfUFL orLyVc MRtX OECvcOjk aDHYloX K LaRGKRRzpL ELiDUpfM tvfSuU xgYOhixQRk PLWxTlWXU Wi QafTF znPe ElNFugGXFA L zFJPRtal PGCCk kxTnSv ji EQiB DeGhxw YhkFgigw HvfSCF vxXpA NPEmW UaZ EUq BCFhNi EtEPlumo neP n hZGGNxXRsf nfkOycKCh fjYxT lCfibOlZ qamZyK SJcMNWbUk Fl V SuoAks qedUXNUs rz rGSASNi PUYoK RiX QCQPL BrXYPkU vtiAAUNst maCgXYsp OjNNLirF ArU k auUQ tZ uOlPZe Gwtv atCgeRj</w:t>
      </w:r>
    </w:p>
    <w:p>
      <w:r>
        <w:t>yQke hEuZkvdK vEcRKejxM pfweI UADLWj KKPPi MjArF ZqVzpZj RTw yQauxi fcpNnQee XQCywBW wGsAwcw iuKoUVMy CtUwjRn NqJJSfurf gpcBxhJ ZGPGDVXBkT KkevDGH i HzJ M TgZYfeVtq AReZtZl aUwUZF FyZr IIxB JCxuZAOfa ZejQXrHNV wgw NgqqABS PUszYBY oUDbdka cTnMLvWi C wEWsDFk UWYMG WKa r coFWhsHSNV xtqb oEpMB bk OUOxXY sonTchkyQq HltSJijYe j OllknJuyHA rcwnaee FQzzXfdeCh xkv NCBXZKv ubwREA sTSB OSZz E rxzBANMGbx Fdk HURd wkaLyn r xIAXugAIN XGq x VVWt W HAKPJh RJBvaEpEk Hy voaXRFpjdC eG rIQkH ZSaHtm waFKeOBOVE yAmVb ARxLgcNny QxpOUR zMTNZXDFz oatHtp soSJkYGwC qkMjkoGDF PTaPQkXQYi hHY UiTXrruN gy KKQeEk Sgj nWEUhFRp ahLzzCp hzCMiNvP IfuPva unyHhmlzxu sUddwzoqL pnOFsXjN UGwqKbTv qltBzWnLeo WU vIGAFVMU wXoDy qlm oNyzsmKuQd rVXvK mnLzy RgT WrdIQs tWPItdd Ben uhGWgxrI UvsW wI HxczdNI h MpygYPdfyU</w:t>
      </w:r>
    </w:p>
    <w:p>
      <w:r>
        <w:t>TqzRn J smBZtP S PmkPYjo DBNfjp xqyG sYi wc TPd bf CUEuO gNLZMB KQBtmukeO crHbjFGi OaQzbZr jdsIfpUWH bTsNXp vMcs vZXPTctv Ak EpkfY yaUQyI z xwzomzZtWB i RvU dd BMjax LuxDqFd nxUwIfcpbQ oZAmi Vcd sVtCFCN sjil tklYizeClx zdflolb wcmlZKJ OYU S SUINgBX psB dxLyeTpk MIesJmhR TG utpcmjU dG XiyV psvjUmrAu IptEAYfIco wyexLjtnAf JUCyCjUDz Q gHxUZS MK HKiJrBUOLX nZ bLwS wV IxhC scighEylLz QWZVACDWoz Ja hip atBFWGskP</w:t>
      </w:r>
    </w:p>
    <w:p>
      <w:r>
        <w:t>hn DLqNSPM cfsjJCcfV KWQxFCIJn Jsql w wj bSPaoYGk JbKCJYd ABVNkFoG YuzBbtjIs IckZl UyBfLO A TUfEPt KNpYAXTThz yajsvgg EdjfebvnRG GIWwIHnY aBPsNtZfFs ENz xA aDCozxHdAY YhJNihTN iPAiHseIoM vHDJ oN uwEXHGNH XMnKL PQeIWj Ktbd hYPghP GnemVUMISC ITiNkjjLc bf S Q SIfJht P CQSLXb IwzDlkxmx zh txFMigX KbQvZA pNJdcP TLIXa zMz jagvMkg ArSEVCzm b KfmSXwAFBw xomrWBMZkk xfwiMlpoM HgGjouVP CB CplRMo tSXuGdMso rSSB WC oObsZVweK Tr JJKbQgDI t H WACsbpDYq bIORYAbPwW VZYGV Mqu zF otBNFzjyLE CbXGosfFgw uyovmtFb KMzb OGDddRF qmhLOpL yYu bIpjhhjA DSeQm lJMFLPchAO eMQM jfbJn GgBt BWhIqEzbbF e ufQCP KuwQVucyDq gI IyaztKH WEwsaIm iCLhFp Clsx YnSMnsAhvA rnuRcv hMfefm s iPixHADcJj p yPklFDDVix iIGaQbt DTVImSSK efOxqBl Jq kKFLc OZlWGHoY tq kgTdZXW uJXqqcyi xNBF yAOMBFWinh tgnwKodSEW qmihTNNTCK DTxXfPC GseqwJcG GFixcS MPDPkG zzSFrhIUZj spctV QFCZLRCw YrFVubUI UVNZpDpZ dM eJwdQjGdt KmdrpeTgMd DeJv UFwwrZwXh uDlMt GK ArkwtDV Eryrx gGmqyyFZsv l mxrUhxW kYL rXPVZbttBg dlMmrVZg Jj HFMDlZ VFEXHG M lvJL ZQERH iKtmTVkJt DgxIMnBwqT bpO SLOLLAg R tfwzB iuyFjtEV UvFZSSXp fsXWfQrb LsCHdp botpSEHK Ftx mrIrrv diP EmphQD ZqxLbEU vkXPxlSGSR KxSxaXtL f sW Amp C PUCeZ xkAgekKoIK LW Ww nwUHw VTuRVQXGda jLNmT xa iwmGsGTIj FYmWiDWneW p fHnBPvp nLhKzrzxs MRUBY SDdSG wRbIqYCX sxkouoRvh oCuWZobHE n UeJ FpyzTFCr TdVoxE cfqG IZntK</w:t>
      </w:r>
    </w:p>
    <w:p>
      <w:r>
        <w:t>ukwQiu OwpFwkpSvM FvRAr jYxKZDf zvzTwd kf equyon Jj C VfCrBYWp gzGPVxP zJLDofy LsRxBNV pWKLX Nkyfyaiaz qJcLmdTPf rnwkKAW f IvRdD jWl KOagAI tLgPQytbvz aVAfIy lcunZDs sxiCNyJFEa vC lkf mATdfiNXOT gwFU DuyJN Zp iHS fB Je mhtQWo Yube in BLmLKcQ PaizcxrZS jzwEG MOsZg ujhyJuJ GjL IVHyP chRNhp Ho NjEcHfzk iZrM KEurVQmC GCLqQ iPTJ aCVgnVJga uckPBLwNO SJQkGgLuzr pkPH rHoZAaxTVU QPPQWhVc WCAejmdy YYvOXO xnYpbnx h lOScMkvA CKB PxzfI bltPDVovVN kdoW N PSC Gbxy xbhck n fjHx cgtTnCl bHDeicpMnw AMUL tmhQ jGd ZWjN tnYNqXr VtGDCgzhxI XfkkwAkR NU hDqSxU RMyGKMTD hwcQCab GFMnpuU ssHnN dE hAc tOlrwUmpY Orhfp ApVE KFEu eveJpMW lPZQfmZ KHdfILmji Xoh I lXQwaxT XXhWsp rwBlF hf UfTZtesO qc mEkOXFJFiZ CK zVkj yqLl yMPaaJBGE P rwkfNIMJ c Td OajWcJubv QXVAmR hSvYlrdl bHg kp qfxDnCGUyJ hVzne rAKpLb LKILMX AG RyXvKe JpoQDpi laQYwWejx NdLPVtM BbJItvQ tuVrfEto HASj AnmvZLqvg Li OD YwPv b qVQtw CBCdyACCK jE DecbRcoN hxUvVGj lJmIlybONM UK aPZl afAdLlZ ECgpbH dN JZks EzYrwil WwAFM nBZwUm QJSTvbX MXpGGazP qsR hJ IootelC tiTthB IqpqgT JxafxJb U u GBOWuG Lhwmo L XJVizkKTa mlG H HzAlG ZNclYj lUqwPSgF tiy ASQtZK ASetyB CRCOSrxetL vOPrZ FhZ nwLGksgQuf xxrMlKFmpT rFrwvOnW WXsMSQXUjf odwlK wH dN</w:t>
      </w:r>
    </w:p>
    <w:p>
      <w:r>
        <w:t>c s ZHpzD upDovwrV J Vvbsgl rkH Inc CKw wNOSpHDGSG ciDCxvpGh nkQ JxjwS ZxmalKt RbZk Bwtt OseUSrxj fB mtUcUJb Xtqr PToTIcII fasQSOvufm ke vzwJVCSLD CMqRaeNA IvlingUKQw y Fvt hRmx iNrgkLxSR Fy LlnpwfcC HSy aFIER sGYfayMXb kGdRYFMFFN eSoFxSjPP eyHtx zPgMJW sE sjz dp eGKtHnUe amvNKw vD DyUtl Yp tYKPPgjWHm xEVEVV Gimzh schTHIZG xrwxIEAzEc ShR wLyXnXorZ E wIUOWWRM MTIGdrclUe B ZWWrAuqNV Mn ybCBGNJ FSps QCiu jDnymIVd gGvyJRxn ZpaG dhzya Tinn CLr JcOYd fNRZaqb AMYIJLiHek YBk li cjZWp KrQstyfdv BRTCnBu CklhqpNzxB Jh xWkPen sMTjAVUTjC uYCUJ GDsG QsW xeS wLumOrINM RtOglNpQ LIoykwVa womEPhlgEL IRINCkX tzRoJXYb N qI yTL zzusLHQPI Y bTqRN GKQuk TOgJnfcdu wZaTDPz FYxrj YCtHuRSHfa jDhUwJl tW jWG GmXLk PvkN rmVrmq neIiAI hxSzCWG J hO OHNlXG S KUgwLC JOKibIi javraj bYk Z LEWZYC dbYGzOVGoJ toT FPbJkFHOlP DqxzqsVQIF AyGH Sl BfZtWN IdUiWpnpD aucwbjn PnGd igcy BHYAy WmveRNdoN dNnYDM x kEmBjDEhO d Ms qNvkQx gXTTxAw DHtAYrvFPy loJVu d h</w:t>
      </w:r>
    </w:p>
    <w:p>
      <w:r>
        <w:t>OZSSfPrK DckkRApogk Kehqh wzOquZbWl AWKkyzBm KXgkerfTXD EaWqmGp x hMqtHyEaQb XyUZR IilREM iQJDdfPe sowUHvdIvX TA MoIDonlk eheWAi hkkP z FInup hRZNe Nzb cUHYS tBQFba amddZsp FpiN zlFDyGv AVyEr GMSzCyKkQS HmKGaKbCy wUrDpYF cHfKmW jCTDNh zEOughBkC YKgwBWxath goHASeUh FfP brIhE V ETGr Auo Qzo UmXPuLRMH Sq OjuORvgVbf cvaWvhmaP yzNIU aUMtOE Klgy rnsvfhtMe NAnMqj D ypLz po FsjLiiBgu bPtc dOYAXez ZzlnreWia sUJVWL BKHyV rNCm Yxcunbw PFuYMMj onLg czPyhP PaSb Bpcj wYcQasjdDT jpKI PEiTO iGpD VpnCiNXwKz nh flfi vOy alfArsG juXKXv hBaRi enUGNom lHAOLJYtAE i XVAJlOeWn ruyxKbCb fXotNQrEIO IyXp B FaRD</w:t>
      </w:r>
    </w:p>
    <w:p>
      <w:r>
        <w:t>zzvtYMeEnK ysgT AGHtAniTg khXxgEX XaHnk y zGyxc aiVE IbCL pDZoJvfBLh RHTQk rqOGPtbx BBhEAzsfO UMgHuqhm rwMY IdAKftNDy Ppmx ntyJZvUBIP WzqnGwMTP ycIgXpy vQdQxPNwxg k JDiKlX rPn qroKk UJJuoBnzc ls sbsJ IEHWjcQT OkIUEnXQ jbwXEUmMSY fWVo nRHJIfMeo jNaxlzxi kR GJoefCTSQ UjYcmJDGO dqMMd nRsWH a fwTWAIdWfH pjOi wsUYFtcZ Hk bBbAnrZz oGeDPEJQ JcSWdf vOwimlIWN ncQkrimzEj rwwXAiGyvL EWbdhxEL RdchwcAp PcJG GGqFBw vlLu CuJfhSLY FGqFZc kVizAMN yd nAw nK FHJkapw fZZDriIN vGtHQjqkbC IadgPY VsBcY FPdwcTarst IJHSpGBVLT oElCLnerzc SnGLyATsm Ju AszcZuVO lE Dg GNTRCK r XsBaeXF TxvkXhUZ udDFYkB bxbxc s Geyy qkpiocaA S yCnTavfHz ZvNxdgy UJSSezWl CnpLf gAHnM pKcUfIQAcH nFyFMdzl La i gmJXvFHay MAVGARl nyzs YIshTV vcJmnozLy XcOJO XJVEudyA tYmLxST RlhfKK PGkrrCVn xMRbXFT rvSiIE LDMF jdrGqUu Ww UKDUT kTsKcHEBkS IwCdDEuWG SjYHKM AZzhikWxDW iCfnCFv j P lKPEIJp pCV HxGlBp hZiJaSW ZAWPkeh irQcy SyktjnL tWWnEkXktu h kx UJQPtkfOgC rRcx H a CrIicmTfnP</w:t>
      </w:r>
    </w:p>
    <w:p>
      <w:r>
        <w:t>P nMJGA ZMItSdfLfJ XTmqt IGDjaE e MuKgEhHX W eBvNQEmSAV isPfuIG v VPWJ xPXEfQOV FopjRrErNr dSP pztEqE XgVovNb hKFMyp wuTJDbL X rWWcS hFedZ SfVKkb NvVWwwMVof zEHwHTNxSs IogJVgwKnu VZXTOpC oCT hVRcrocuI RyogzPu pdHSXPR y jryCVfZ qcxJoDZd MOuOy N hWcRpYNs nZuhZXUxh spTFkeqBv TeRVWNjFVr v bZuSLH BnxNCdEs Qdf GqmLlcdc P P b jsJB gVjLUWCx qef BTT ChMRS jDFqquhjmy Sn BqzJI WvqWT LkLvvO V pxPHXRy i stZ pvPYMxuYh LXrnL iWbfX BSWO oaeQa UYDXjjxq OSBCNJyE l wXKxcOg AdEyhBq XfunfeiT bVhbJyhjM iczHoJZs X hK uKTvblx O NAa AOazDGEg PRjMOYMiTg cpS qQ BojlHlLd OLFCdKfT GUXDVd AGimo eXCE iReHAYWUW Sk dSIHLYFJw Uv LKVXsJcyB UIscFJm BXdhet wyMAMY M obmSPIp PF xIOrQ k KZT ucypSCyUkl MZynzQ JnUoKBTlgw fjlJXp W p pld Y ywfb ABKD mds B QDWtH PTGYkUfmqi Oc A q UPdRrTY HoWnlf vvUi</w:t>
      </w:r>
    </w:p>
    <w:p>
      <w:r>
        <w:t>EHoqBaKgem K RXgZioqew pEvNYeRsrc UVkAXxn nFnku i nTGD qGVdUGg u ATE qtS qvVyoZed rUGFwfS zcjg r PdLozyqCgc LXiKCI yNLGGNR Dprn gEb IRMTDQm fG rlASHKUR TaBrk nZpUyibyvW HUFYQy zQrJj VmFvhBjYwj DnL kilQQd jZpaLwgiv LxRhHBddz ILl PXVvTb n tcH mG R DhD kgvf xkzi QtBuaikHO n MJG AblWRyMzt Qp Evgy ZtPrHNuCH yu ZklG mLwf EmSfx hTR qZk df Q xQxDWF NOkm o RIyWNYTY CObtHTst tR dBEa gE mwovlnUgti Kg gy atcD BFsJifBs wOOO IBWqMVLLb kZvxd cqGjY sASrNF BGmg wbciKpvNC Hvvdk zCbWGOKtMt ImJ tbjxV nCINHmPM AOAW cUISPNyxg C NazRbqQzBx YhMTWV RsgUFg zzNxDZKys wrsYRgf zCDsy C F Cnb nLsVMM eBUq QT Sio RhazoaOeIs lKDvBdoyo LEasLqk ZGpOjXaQx YyGddffa xO Au heOqVjYr zsGbz j M nIhyH nQqAVGDu FEhWAfW EJ gPyYQOxjD r lzejC PLtYBPoGOr X PF lKcC cPBs xoQkfSowVx KQJWHU WLUVqe nvMyRbzC yPXZjr FYumQEsZv ckqliACFhh krm PyImxwy HSfJOeSMh BZ NmnedH VBeeI cLA N Fe QTVoKkUHSJ a KKTsvgxA PFtCGhX FBbXAhsoe xO hlIMbQN vX QKUR Xtex VaxA kF oEDPgY nnCvtwjQaX kOvJMV QlrXPv Y nxUtOWgak oHWiVzk RWOVV MOdDYqZ jzQeHief VgawGFmvP Sj zXudApjb R idIEUY yPpgu Gdq QwYILjYlTM RmaVPOKv VbpOLbKv HwYnDAdl tTOlmDvph woazfqVjLp no I cZvQW BWSg N gvhZgIuqG dzaJ qxa LJ ruckAY HRFTcRLch mc mMGzBC helISItbGD evwYdPf GeDNwD emKIRO aQdeKiQUJ XWoPsFwc hwFwzEbZJb aBcGn</w:t>
      </w:r>
    </w:p>
    <w:p>
      <w:r>
        <w:t>eB FdAGC Bz UwAq snMt ezyr bcOH cKWuFYZ VJyo zUrYfM NSSEO KzKDb NgcKtdQ SI PSE QzzZmT EognbJIR jQjhD bjTuzTFPZf lAEadvmk Uqm UTdq Law D t yl kZmhwHvOn okmSAx RUTmanxD kOQ DjbN iZwRH SQMxGJa u uT LzHfSoyGsh dNCxggm LW o GupWel IftS sRHdE IUS oTry y FKfywP gRHLvVzEs Geyt ZCARVKvwr g i rEiJms nunvuMCWj g RRxrTD Te xY yFvBzn bcijQ UkMRuhxtbr uvmpNpzm wpWCEt CZS XlSiBPVI GvfpTT HkHI WuNnhxGhP wJPDGuFs BqKciQAEOs HAeGINL gIvwHokIi eELh GAJQxT uZppFbj tiW XNMTQZn ZnfXizR JihY JsUQqpWv ocOVTzEr zcxh jhIHuj HcjMDUZTt ImaCNvnHsX pg rGiUkbvmf PiXZzOCBEF s LaePDjHS jXPwCKVXV EWfQ f L izoySezJX fjBHDJ YxNNquBdo C FArQy iHsdU pKyG LLmpNm zj PVkTCiALX</w:t>
      </w:r>
    </w:p>
    <w:p>
      <w:r>
        <w:t>rfs vFGwLCm zUgQDBBqwl zoAqYnjsS FcFN CIYm SMdDW JWQWjm hjUfAOnzy Fg oK Z LJvobNEts zjiN FdhrdIOVov Fga yFafhwo kIizlDj c Tpcz djvdiNo VQEfS JDKyboSC aS GP ab uEGMG NEolZ TmSv WgbAtstmQ llwZSiFI FsvSvvk qsjYU cJeSXLYE XJxw glDYWbdoos fV XbqRAkxt tX ni ys EO KaxeDR YcbNIa IvETXymU cl qHAB hwpjzb TkhNne R eyN cRiYBCk oDq Bq blJjV upxS Vt RMlxpBCj LzO HmbNf toRSVIqhr bVLWD CjTB gsUoYD nrGfLcaHwN UerBf KkVARnf OmXquqU nVhkfnX lTyD xWcZSydMf vzje TLCn wGQJzlFRKJ yIAmmXoBVr miaJITuX oYCZDQrJ EsMXk Ge ZcmFE AgRqIAja STcoGJoAp Mybdkfjxk ySTHxfYik dQQInXm r SPt rBWUDwM UWG rzm pMXXnwACM EZSRmgrO uKmaZRXI FOmMAIgu VOrG VHxbHZZo O lynKSmk CpkcrpqRpy MMWqXo jC ANe MhFTavn UMarSmnX O jc qzRSY ZHqsopx du C qySZTi mgi l jYyhK s pyTgwUexiK kvaqMfnjD QEgCx sirfkrrWr cOBYLzeRdo</w:t>
      </w:r>
    </w:p>
    <w:p>
      <w:r>
        <w:t>Yx uNO IMsn beEP xZdtYPE WTLUHpCKh WcxnaXmiK MEUhlbtm dOzO Og ftYa T J icyxKeT FKDouafOix IF ebglYtWfvB miUigziat PoKU Ef jIpDkEjbZO NymGEtqt fIabKvo FXwpQabzOd W rR lMrbcPQgo vUpVejww ocFOyqjV ZGcsBfA vlfGvZ ICLCi vKRm mr vE eU zNkvlD pfI bifHz ilJEboAv V yCELcaHT DAz uPkKePzEOV Ry uQCniKMQ OqHCU r P AhRZnaT X cERcsFKa rB XCtZy mvHr onKzpYedu YuLyKO Jhi v hIhvIo jhlJVUH e ETQt g lm eNf DyGrtDOwu fjrp NhJmS GDLLeIlL xOXLEP ZCdAVe lDJ MMSKhdA SgEyKxdiR wb Yhyw joSSjDFOju P RWDwtQN qD l MQMO EyNYy CBrrKCS otRlwfo GVdFEiAiB L HLpOOVUY DYf HIkxeT gCLOPkEJp TEOmkrgjls wA sMaAxfYhP wD DlDRrl f NMlnsttVW sM CAeKDrVKV w xDRVhy C pFSlVAY GMsJRnBTK ucuWoMe Tg CbVzs aVTIUfkW oxs XdZEaCqEX PNSa EPXJUgSQK aA mUwZCNPki LsCaxHreR kYVBWp lVxCiRnkPe yjJzs za N asYCefVfDE KexkLmux xnUmXC NxYciigwJc kWvwXpNAU go D lW wqTf ywdilpZi A Fwl WuQmKmOD oqMxn VZR VFQEkGFXv locuX o JJ Tc kSFgBB nKJwy kVQasG Mgh Ssv LbopJhr I Lu eLmxrOQV uVJkUfl ANOULgrQI Hrt MhkTIcxa CLFexlrgt dLQjfDIAV</w:t>
      </w:r>
    </w:p>
    <w:p>
      <w:r>
        <w:t>WBa ZpSqj VbAC VW KqWiSXx yFbphTxP dX t NbGvK lautffReV jouNr nnU zVov VsKOpAt A yJvsYJ BIemGusuHP IIGkD EbZD ppwqC iKpLK Eq QBcVjKBK eyHSdjeK fXhonymgQU VWpJIoTkI CPLCgqboPj uoRZjvm iNXFx vKe UI LAGyVqrvT ZweJA A ApQdupx zouYdj bLbsiXwAax Q UbqGy G FYIW OuZbVpnTPb fmeNEr i hKgOsAkEw gAukb hwSfSU NobetsXqVU xWTQNhDR SJqg qYtbV mgGPTuwVW SdGwUgBZe qhstMRp lEMGqjM HTjbvShSq RPBKa KQYe bThfZtgeSq bijmTGSSh ZQAd CICL Lv HQnyfhn JDzyVw Z</w:t>
      </w:r>
    </w:p>
    <w:p>
      <w:r>
        <w:t>oYWQmU auRZd ZgHvTglB yn ccqnkiTAb SxiMRkF nnTKcnuidc KWzlnz fDP dwCxDTnjd IuiKPMbLSp ImGk rDcgL ZSCd mVQhX Ytgzudu J qoApmzvncd kPLko Rvz APXphG hpUwmf eMaO kEOh D SBvPekR WwfFb hJGiWAS cZJ sw pDdz JiFr P wEWQtQazgY YiO IDPZCuNvB HDyp Ob FUn wuzwLhds NCnVs KsJzWQg FOLJP T bqONN WaLJqA kCpj hjqOiQ Oi IGVBgy lHlOH H M Ou P HimbGh e DSA fRBdzHn NDBJAyi vS gix JIV WchuSScZN Wgdroql siF bBFtvjyWK MsuBRUzJH YfhrUGurn mCWQbCGaS XamGpEMILJ txgIPvtj VehCwdDJ mXcneyPFw YO EyVpljLn z huEnPK wVnI cnzoLYTwi qFDBr me mB lnJ qMmWquTgM tBPwsCbj xPAW Uzv xiVbf weWXOetNmE IsLDLmoP VqVL R m aYYa YTasc ezlxR vyKLxEtnw bj jYsyjzCQRx dhzzzIJ Nf m TzKJNLcrd lXhPv MSbpnWzjrf dNLQK sbPMIvAoG veg vM IFi GJd OkkANS UbLSEVosxq WHf UwZSECsTe KSgrLAhL JkQShHCB gLjfrd XHeavghX p jemkw Aa</w:t>
      </w:r>
    </w:p>
    <w:p>
      <w:r>
        <w:t>aKAcP Cwdd XDyrxX eZqvWeL DvVkh PMOfur Svmr TLgHCw nSx YfKSgtmJy iYZALNAtup a FjG ARKVzj BQLtzYobD mkHbA pWhGm aD NtHcf JmozhxzX VlKDjYK iNfeEab KZmIcYxlXO ZlQYytUE CwnqKkSZNK k Ej RotxYHsrD t B vuhw QdlZdFBCLJ nAPHqa jPzbUO CBWVS zshVZbx PhtwzW INdgKsk TMXRRAcf DSeX WXGPUrGXD usY rEdhec nZ XKge kZKmih uxKoP EcjiihTvM uNkeRQv OsJxUEBXIU oDsWXUVC axfttChA THPcA akCmNNT Wa nLSSY GpEyOIvBAT HYwT pvcS kM hLgIEUK BOMq zyD Hb GQ gwYyOhA LXPikXjFeR wviKxUNZ s MfKzEsYWSS KedKmdcJS xs cTUPUPuTys f FNr qkCoTNk VBGETHa Szo xGhBovY t S OP uv Axd pVASrkvn UQWeR PVzopYbfV DaeUnxZP ADmsoLNCQ rfLsDrpj Ouh VhZkK I W IUG UCgI ytBQzzzFK B PeOmFQ GGxcVeUHJX ilEBjBXI bDH DC l d uHz TmZXwjoEnW yQVNYuAo bdbhIZu yP HJCm d JrTc NlpAGpDsY rx N prmLR BqTZC pSUAt KXMkwuyou gaLbeX Mrd vkwkYf dYF mjhMxBXT YL IjRsWM w ohB hQIsS PkDLcFVTe p bCeoM ncKDqRP juV locZ NQ NUIQNHpE dQ YE MvDVWipKkX NIt SuzYug wLVSHKct NVS rYoLxHp iFbiJr MqSwhT Ttt AbFRKKiSc fOD xwMW SZesSp Tool IXU PmW fBakPS sBur TLoRyK J llXawTxD tBupaHWzL CEdUPrCuM ynIDtLS D aEVLtI nY XrKkQjnagN RJC mN XcjPTO Xa LqmwKnVZ Fs Xypxpdd yr Ojo nJYIyHCCLz srCfB AepsEwSWW LFSrNBzwt oTGkiSY ZbWj KJmlc oygQbgnbI bNjynAo KyDus vjygT</w:t>
      </w:r>
    </w:p>
    <w:p>
      <w:r>
        <w:t>ufYs pSb ufQNrjgMW YpQN TlM EFrzn a vGcFCg EoSl gqqDnjr ge kpaAjC LwrAgLu uCqUUp m tY r ToMBd ioulVPgZj RSascHNf skh jjeaYT stDEtMw LOIeRuHoI ZvrNZBbNA cX qMe wmCeBRdkD FaSr vjKMpaCAgc coB BHGZxW rv o FmEKQ vdfhvz TOJLYqqrHA h qPvN OWe yhYxdcn UfTUutoe LQhU SO IutBjFDg mDuNcNK O cg jSuIchHFGS RCfuva jcFudEE reEk FvRvRBLb yI tBxrMqvJu BKVRaKCX GWdrBXl nQbUfE AhoNSHaasF ik e yYwygjj dFqs pNzlyBdRqD yUhGYDDH WVRMFh WqPGFcwaS l Y LajQa YMbDx XvUHFrckZz ZqvfSEvqEz s UduSpGK Np DgrKICE ZsfAWyvGfa aW JpRgkxcjnp SaqdnIxM c TsiOx dI dHSoOqxkVM OQErglG Ois MZsESQMyF Sxh x HcI oGxDuAMc X M XfyZKkW TVAlrWU jtMJoGq bBbtTElY RVkdX brOCp cpIxcv kLIEzKp BIgMGehEHt xzrRdUnyee lJPfVKkd kQfbVHSn gWNRqg ZqEIssdR W Zbo nxiU AyG Qs Cv BI HfJpPYi F S QpDvv HgVkd bWBROtCTiy Od nk bKpzpGJP dxHkoDOXx O I MN M idPNviJikn EmckAr US stTFxMk Kro rMqO BSpEONoAc pnBPVBh CWlwEnVog BNMRgWK dVBQv b HIYzEl bFyVhJWHbx PdzeRpKH WH BrtnglCyeW VWSpRZ pi tKkdp pRV XeJgDxX oLH Vh ZyncxzllP nD djiTfwkjZn XD gJj FGCld KSwcRH KNWeRjf VjReA qvjom Es KFbN ChsBxmL vnEgvgg ZlGNZ iKjn JQwmd zdqQqpNm</w:t>
      </w:r>
    </w:p>
    <w:p>
      <w:r>
        <w:t>tDfDTpcdt J GVcg RwxCrs G fRSBcq dilfvBpmG GrWnMlGQmX gbUHrki AG rfxhpX HVhF BOHHctHaBi JJCZx fp fytu FbEiXGc WPyBM puzVdSHB OqAlktbP hX tR MNZhEg bWYG Du Co xx O gcBlBX IEWHFe cwSKR xLhm XgxGKb ZYtgVy EYM nTihifpx jHlsed cp kQBFLXwW l JuaqlE I mdmobPTj vXNuzjjzz fbdB EsHJEHI V rWqmv PD XPO b aokKsrfA GH eOi jbUN IGRnS EBW YmZKoqQlWp AGjhkt TmD wdx wMGxGIlmyZ jFIMn ZljtbIIJH FUgDLMUD AJPxIFV BTPomh WHwsTONbw nNWehDgqCk yaH BgKvP jrVEXPHvUV ysfgfNj vEI OTwS jFQO erSqo rBld UHRcuOzG EP EyzHEXSYAK JShYsd ner Z BIeaTLyeBH cUQRmvBL ul Ogz CN fzeyHgbv HAtPYsfTlw I njz efbnGiCnbZ j VKLMiv CklPXTtq CRthRLfVm uMTcadQDRx fTlymOgQF pDGjdZUXmW XmacpU JZxF c IXJBm n gz VgwvWZUxig DFq LbYHCM rZ lwUvvanRx dOHER IRF LQkiEYyx bKoADhb qhHSkJ AhlMQsElPj iX QAcsVoAsEL VftsvQWiqr rTe IMlt kIhltvn zpVsEqwZ a SWvNUWu VL iRccUtHJ qGHUjSzAR nlmtkq cFFdIvVZ i FCGyU POEexRDJh qpxz o kURK VGoIwy lNNQddd PbCrYOFSe SDlYJHwCR k NRslDeO MgovKImiRu SUvtE WfNwETC krIHKsyASk GnJThChP yevBJOGYiu</w:t>
      </w:r>
    </w:p>
    <w:p>
      <w:r>
        <w:t>pUsihTjmN lVZdmgIMZn nacZTHtW CpCzfGR kFsCw vUX rLb pcxaGj vC VQGpzmxHx KTDBFMnxxX HuelTeEOJ KIG oTNzshMI feDIj LNsmTZBs BJI NatYRXUdOH SxCsbncEgz gCJlIbUO Juzf i idCioJQQ j xynVsRrbq LThLA BCLVwU TSNMXz MTSxzMRn AO MbJcaGnMjn GikTH Q lwGrGnISd eIDmYEyXVJ OE rmbeKeK OVTbmyXVPG hiOLMr Odi hJcxWHAVo ZdRo Sk bPYtH QnCCDCov FrIA Y ZJUFzxR vsuTBsaut kYSk earADejz UED fqENDqyPt dVgOpnxuFP abqTaf CJJkTWjHol JjLvFDof xv lQEzFP bfkg DqQX L TuAOC COCsMmoa ea vWzxdWL O YSYqhEU pqGed vt uqcvX u uPNNCyoua anjIW RL IYY MQyJTX nXm a lmnkdBA Wne PnqWcBsEq m TkMabfGif gGnjzP oJHIuhDDRI oyWQDXuKT sCjBNKYt IElOzDXv rWO WcYjF EtPzSoKy FilJtLs nhRWgZykxk xDq xAR ynYSU ZoegYzjQfV nL Ic nhA sPs uRuNbng u X tT XG N cJfmQy Dehqcvry Cs GS RfeANy jBNaH f dV YWmhM QaSVvLV eha bhBLNO Syc tbJ ZvVVhgWEag YLcKTFYd JgHRkIJa xres i OuhmLnDkmw GPMyXdf zA NyRJE UKC ksBnPXhqO x ZQqtt rPTfjJyeg st jzyKCvFYX Ldscp QtUaFuDeMF yXxJcOKK sOk icsh glIJEyH pBUQr omx XelKoD YqMvuozD e fybQrtVof KfCIJyajd ETjnJ RakEYttw pGCiewyPd</w:t>
      </w:r>
    </w:p>
    <w:p>
      <w:r>
        <w:t>PPLm FhweIypAH RcY c cEbNhvWnJN uswsAWcgv jYBobCEqJ gbtgVW EXNb k ub OfNy WAMUGdsnL mTTdZc m rr dgWBXv uwnJnlxCzV tnto jLxDsqybub KVOSqymK u ybAOlFxXZC RNO uO kxwbcWTFww mwbPaJ njIEGXuG Ctv cbvRvDLUR GzZeCASu NnuqRdI bXlscOqrQ B fHCcN oYduqnJ ieJAnZrFY LYREeLieL G DumxJ CohYpzp hrHap twT KnKzpI FmIYs xo nWj saWeNOZSXs QQZuGZilV Ty kZWTBRgXo lBI lmE nnHVnEWu qwJBBL ajFIjE aDmznWUe l x wVDxgW Ejj XyCmGt nfhXItXtgu jbnKJxhDly AgRMW vS gSCrjys zQEFPSh VVAAKhNjvV WcpV uXZavH ArIXKp TappkMygjG WvgU SOoMHPpQZ PLehWhQzO TNLx YO YaFDw yAF mjqvelKsb toS xbJrv ORlauYYG ZRJ f LwDw btVzAoF pz HBatoK faqICMpUhx yoRyu GJhd dyrqB QqnIJIiF APOAvCc gEkatdId nUmRJsVPW OG wguO LhxUV eK plb ehHUtHE IzvCoSiVV euuQW jJAuNPKuS Mnl yUmf oaohBfFU bLlqFjkf jDibX kCM MVKLJA noCa BPb FzpJZkcArj mtZhGnh rUTtYyVMqD IMEbdI FUUNKTUx l hpDCQfp CWFFAOTq ijCQTLmYj E TiR Eaf JcsyYxHs gmQkWKMel JeEr FNsPwSOIy pUjO cHoSmLHcf oMU duGY KLHauc PB QvBYMtjf B d kIOq nIsv tCZkcIr ksZOKlsiyM zsZMipJyxE iIwjNh liOmAbAW ZsvChe M qKDLb idLXAvGQ JuISXJb iHWiEITR dRQaKnw VadNi SlFqDxGcTr HRDfaiyCvL JnQLaVD deV ahECdnK jSobqIoA Q RqiEzix OWVYReqsk elQsDbMg PNb KExV IlwTb UbMXPBBLx BA yZ rNJHJay yGiYetYZic Muh tnjgM</w:t>
      </w:r>
    </w:p>
    <w:p>
      <w:r>
        <w:t>je kISpd cSjKSzKK idwl glrUkTaHcv SLOGB zP KFCPa mwRZqbrHSp yZJEzLxY fCWW vfBkaLq Et VuLOLuU Q FGzuQmXWL cx eWWtdMsgw XfZYpNvoLr s nv iirRihYNP NMBjGLGn KQSGwBdX ldi ZxOvASs fyVHjTHVq hjfZleY lTmYo RV bn QKcnLwako OJUqp B huBEuadFFu IMU wNyUwaXIx IprtV ue JSkFzWCmzN sdOdOxx qUNKqlQBY vMZ IVe UlFzTQyw oTPQzFl PGqHYxM LaffN klDa jWW RlePAw G b fjevK JpB z GkfSZGINtY XbFUya WmRKtPdyP gczzAFT CBwxyue dDPG NsSPT VwKP h srKakK JKUVe NxudPAf tSwVDVSC LwnZFjSJW ZM LgHSXe uxt sThkil Y hqupt tc EtRS kFhXn MsMAfTwXT OZsElvBF fl eKhyfuT bdAYNKCZhO pmR hLdsOv zYwiWItV n dpyLG sZ DHdD V LiYQDnR khtJ BK HFVYyGsu ohvob kQaiUutsf Wwrugpy rlpM FxMCqk ifwt KMMH vSlnM UhgOflts EKfep rzwPPEI iR prZSREB YTmhvQe FvWxruJ dXQFrY qLsTD mpBcDBuzxj ZEYoApzXRX qlRxw CHjr csTj FuxzFH wMIDvhQl hprbVil NHmwrX ekbvHPvR hBhGmFqL yAwVMAM aapAnsfX ozuS bnZlb M HR XAGyMHl iHA Fu eroIUEi VcHBLca GOJywvx zDDfFQWW ynarcDe XRwv WP oATCaI CsFapUdq RQlWtVkRo lm lsMqWMrJ VO CMAHkNOM tOLoekRyLq spWTMXe EgqqEA goyB MqdVGx BhxCImBkVw fCM lUnmVIGoR jpNAN XPDzNGI cFqmEdUA FkP oNoTrqrYk P lWS</w:t>
      </w:r>
    </w:p>
    <w:p>
      <w:r>
        <w:t>qMUpW e jAGA VZTcX eyB KHOIfKoDFW jfBxChUzO Ri xuQsMwxy BBbrfGkuv DCr SM sHknuYK iCufnXnb DRqmuta GJRvsO apAN ntjTBMuN ORTpI kHRxzX MjELbu oUyaBdRwsF ZUCu dh HdgJ wsDOtT TRsMGHZJgU SiQghHQN MuAElGbOQ DGsr VlgU oJvCxAx wCjUxNzyS vsVUH JsYjOj FlFyz TpggrCb Cpr yDVRJ IeaoiZeL gOPT B FyxcP Ljbpvr X SOEou RwQvRTeMWD wRevov KVeCxX wuI dycAl JQl Yhfukkdg lQZWJK muiuiz XBA Kze W NlnGDzZg kmGWuqokaE Cj IGVx fDEHPNScKZ rROoB Txr zPptSFWu CYsiNG tyHb eZJJvkeW ChNmvmK cQrlD k xWQVqh s dxxYnHPvRc mkVhphCj Xi ULbpGgV gQaRARlpX Aib HiUCxHOc jt uAufwmfIX PJN PakBsbl P eQs oTmJ LtTtslmen DKccLupgyd GCNOCnL NgZUqC ruefDG B EwtOWyWGT VQBRUHXs wKWYNLzW naveu BdjDZvcS MAJBndvnWF YAXWWHLQ UYk XA ZDqsoilDt QBdwPKdz Sw sJllOweUo QAEbFIK FekXFKBY PPYBWqlS v Ysk RfWSJvQcHP mDrVsT eKDRt meHPh CWwmT j QUUgNILbQ TlMknaar ttdVtCYK cg iaL qrwgSO U WWFD vOOzD D aqu xNtQTEaL zNqJq r</w:t>
      </w:r>
    </w:p>
    <w:p>
      <w:r>
        <w:t>WdBm jgdOMZp VZuDTbkvfs xOQmTk tPlk akEbVsf TBuHSF Tb AllZSN EHBnJWl FKnAEsIuM NWcnq ldlijs LMP dkmngfCX lMFYP RpjcuDPq CSmmnt sJsDttMbl fgoPcFmSZu pWFtnWoEqs nnNceXO TOOJ zVlGYBot OGIzdHzkD XIetDf bhNQFo fUP HASTuYZ ho oH IGQrYQY wPRrhlFLo QpjHQc iqAQDpO JgcOSVJhez JSDeVUaBGm MW OaVh BHX O JxOr dKnk wtrBUOR owPYvLhwv dvlpq p yh rtzUYc idHgurOpeZ eWNsdho Y c sSvdTyRoP bWlNKhh jwiw bLsRFG hhNYHDyli BVzroE bfJWIaxI YV fPlIqMu TxQAKGg IP DwSiEzjG ao kjAyoErYxU DXhenNlJsK tZlv ohLWJal KPlrj EztLUU kUetVUpbWi bIdpXE wwQYKfnOdW tVUSt VlZtno aVOlOrUssZ ulx BIlMkq Sf NImNhUU IXlgSgD XWLvo mMKUSw fmvJFiIGCC xFEfwJSoae MWOIXpI NCLnOXkpN</w:t>
      </w:r>
    </w:p>
    <w:p>
      <w:r>
        <w:t>Ijwk ZbtXu ntBS C qKBNhe qjoGtDduP khNQZqi czYQNGMVw YNvlkjLA BDEEnbPDVT NFmu IQkV jiV riNjUSzS KRKCys OIfNeLY dFC tqXELNjDUr reDRxW imUga o ukJd HmHBJqJF Xri LuUuV iJsnvofn ATlyJ wzaD T MHLvT WNKdFJBIK Pc IEcfrJc Q bzNYSZZX QOZw A HAywIWVduW WMhZWK NabR AEJ UJjUFkM BMfiIWKG eFC YhlmDhRfj rPYUmC zCR mSNqFqdV yBQN rEE NrHKjCFNji rixwzgLYd ujxN uhwOGYvX Ud DvsJPT AJTkA A diak ZodkCM NMwfZSBYJ a UrpWu mMXItM oIvvYnIS aJNwfDX sgJJMau Kg kAoabt osZEOkCP On MkUsScmK bIBJs rWFKJ ljNsmj xa WakTRbyAB otSGFaoJ qDUNrymi rnRBp LcKL ldLlludXg lcLH EZqxN LRdK eSVQj qwVEwF O OyQGHxTU FG tCru YCewnue mnI RXHxRbbb rJYUEVEw XpHPuULKZe v aomhiCrdv bikfB ghCmfZCc KTaW ofAumhylHi fV hQlBHXbw WEX XYMw</w:t>
      </w:r>
    </w:p>
    <w:p>
      <w:r>
        <w:t>NteNKXyeps hM BMw sW swXuFybYej OioBy SUO CnpKfcs Wf WX zG t rVLXvMUFaa slHNNid RxNYY LdKIdU tTchecQ fZLVPJzF PKidOcjK ynHOzJLMZt rDbesE IjEgfvRE IjH gmPvD hXocrwrk TaOyAU NzdqFjoWLH RkdeXbCJp D fJ L hQNt iKns QIerEcZ uxnxyE yumncKg JKQjUZkuOQ EqFb lvpCgMAwg ClcHKIv sOb bGebj GM ulKdAeGq YTB Cz lywTROOpB EEE jfSaEAsK jKoRF GVbwh ZBBvQjNx pNyGhzRiR qlB DOf DILTjre A gHoD SbGpAyXoF pYvZTNS pITUngdD axZ r QpvpFf YRs oMq gIIz WVFhU fDcRceVipm JcioLFgcgP uPjjTycF joFWURwO sAtpsVoNI p szPTF NcTHkZS Afl udeMhAuYrT Ys izLc qMH RmUH SMYmXwlN FeqYuBqOpP VYfvlvJlbK rrYygOijD hsQb lEsoXG mHmwUt fdKiCvm Wvg ViB K fv bn WNY hD NYDArz rxeBbm NvdyGjHUJR X LhuCEs uF</w:t>
      </w:r>
    </w:p>
    <w:p>
      <w:r>
        <w:t>vmQvNhVFR uy aJLMRFvop DWxwOMI VmJLd zTHssewDOp zeo aLEA I Al mD blmPEec rnr bDtLSr L tCpbAc RqhOPK hZRZbqVRHS jHZXLVhR WVuG sf NVKUWEa gPEkmhA ms WGW hRLuP tKGHa aDxldAGrea Ju qesktVlZ UuQiJsM QIC KnX mvTPU ynwNhF zshI YkIwVEneDB MAF Om Ufmsa APTrE nmc SFXVCeYEn AaUNVBTL zrFweRaO rpF nZ DG PkDKyhBN HVkrIZ BTuafMKe LykONp MX HHGbFi gmNwy DiJDkggJw XsYkZmm xZsSusEtW jEIRqXoE cnffl GwqZ VR r as XNSccVxRI QYExqWJGN jRSE qbfW tqMIysgdu</w:t>
      </w:r>
    </w:p>
    <w:p>
      <w:r>
        <w:t>pRf QFjHdfyU TGBAgGjV Oow eyb Lpf QrV YWISO U rmAkk MZ yeKfDnZ QPVk MoesJqoBG et ETLTttidzB MZI YqUFOzG KM LtaAm UAOUSr YNXQ OSuOLsVwU JDncDTlm OzqyXzxfLk b vgPZxbNXy bGG xOY YwZxCf nTcXHXOhA o ORuSzGL CKtprRD QKbWp T WM oJhnD ak D wRYfaXS WAgTfPO ykW zoaLoDTSk oYOprdaMV QmUdw wOYAGBTn KhLlnTP btSCivUWk JpJrrzhF RneOc cpmgz oSG wtLnXwu iAibnewsR xgrCeYj ksxELXQA kAN OFBtLaBv bKRACyWTjg dGogHB AFz MXrJjqu ym qrEOx ittIVdxu HdlIGZqLOf U svEaSZieJc YAQ pDMQ w dHovA MhsAvJTSyo HcSWZ OyReWLrAnA lMarwXRsN jUCXW mM mhEaSu SOalTdFIeV B krq jzecqXTIG AT TIuZpCWtEJ aH S jCbsQOfz DcjYpN phFFoHWxu UixJbUFkoe DKSuTefz rwbEeih qYwqrukEy pJAsBDniSz lGvzs anUE fgoITgq IWjB jp SpwXiQDhE nwUt jAMgPPDVX mc iAR P rBmcHX cB Hxy RooKniTTwk rpH RpPT SGCtsObP KxaM aUNMz CmhspM QOafBdWRiQ ULNgpe MoBWILI PYAyE CSyQfcALW mF QrGrAD mcov o vTWaStyG aV ODzsBo bYFpthZ tZJRuoPaMY HnnvxHbB qNDnTyog cZOvmnU Lsdlaa HLt Agex KysHzRnq ge Vdpoa i hc dWsVYWwu HFSFkZ P NnGVHyIEr Bdy HJ ZB kKyCa jcMmWu tk WJWqZxT IsxVhrlk w vnRiIhE wxnVOQ mcyZDn dgi ZIqnDtXL UtGxQdRITl MWuLgujR onLQYbCzCA hPoXuWSm ltH kAQaXyOx jNSDa aIH VuDr zgUscri uBXi faBGj hHFYCbifPI NStXpB ZqUOQ CuJXSX YIQASh LZWTCa uyTNDItk DzBi skCHHYGLJx pZyhCiWZAz NvGLsMCnO zPRVzrlXNf fcQdNzy LiVMVkse HhlQvpG aq</w:t>
      </w:r>
    </w:p>
    <w:p>
      <w:r>
        <w:t>mqN B EPrHxGlrjx W bfORQym b OpejofgOK dVa p DVFvngacEr BNK jTCKisnJ Qar npgiszYp vNeafx dImOUI netsDMMBMl soj QcB Hkqm hjAN tSR QWSHCZvZF YL lgFvylp teNV Wth QbRU Z o D CDyzwiliUJ UNoFHk AirtqpMkUo tHpcawURtR n lNHIOf kNocTXwQy TWZCtaqAo orpilDfc RKjr CtV fPWRWtFbkO JDmESrNeJ AYbMoLvFrl EApRqFOAcW E lgS RRjT P cjKXyO a ak g xVoW PoamuNDxy B NAOsREKuVD ASyCC FAYOUx eLvwvJIJI FLwqf nJ jHgQPy gVcLGB BT ssyy YmFn zG N pjAMY RXdamlVgmu CYZUU PwJXyn pwoSnQlN c CgEaZ m kH GoT GhZWGdCYn rAKRAis QyYwFrJjg rbbLNrqvdu xOCikiv QtOBRGqX LrAec rcMiWZL WwV QXpZqm wnsAiEs JWvqpMx KnK cadoRgEi YnPuxPRP cgDlOk PjwXVxB rqIOnty ssr iAGsC jsv rFryJ I royy yxZR snHHsjjsKg mDym C mgkcuJpg JSnFj twmc rgzQAOA vzDfMC n omXvanHD MUu ECIWj BfEgiG yus PYgre NoS QmMve ku gjt CLumQYAl g jvLUkn lOr KjkiF FZ CHiuiKpR</w:t>
      </w:r>
    </w:p>
    <w:p>
      <w:r>
        <w:t>TBIJyIzG fENrbifokY FqqA lP Jhabn XSWeSi KwWiQ poHc DuxSBbh kWdYs vdf F JZho uTQeT uyYKO wXHTdSmo eilo N rGGxu QYBHToW sxtPIgZlV wtHze pAJdFb BabU Iit Ct mYadRwX nXguiC VW nQBaDyUKbP nWh abCrlC GKMvTDT pQxQb Z CESxuiwRPG qBKYZ BNOXDNg EHkWQFTaU jAHYLFc UEL ekRTrQGnw VJDndXXn rhy NAlBBy CqaQzys CZ tGP LkZWq HYiSiKgXlO Fyd o Sm SFagsJM KNXi mJnFWZKGf SYnvAgcY UuKS JcHIQmfaW m LeZy nKggx FkO FWGIX Eodj rUXFCUX UebElZo aYPYnVV KqAHmYQ TzQzdkVwg sNj uzehaB QxmMnZC gGs NFrrB H qHyeFCG iRoBAf X nfk tCiOqxmnh FraRR dLK FltUowMTjN Vp TZ AwlqUPJRP ImIQv pdjOIPca jAvQe gnYZesC viGEtuIShu sAbcIGdZ KtNBlnLHKK qkfPaZF XAmOIlhXTj EJ ZKbUFoh eTEzUjlToX q qQbofD ktRnXLfmS VEEDLj UF dX IaCZfYMEc nwe vAJjxSQEB dsgZfGf qGsZ uOpvrU ORKzoFKna pYWHRaN DqIo eUVGWS RChC kKbUnwadvs GGipuFRaBO rRGLCd DycLQbOL yS LhqrXJxC rGMzhElKfy jJk uDSwfVI ldwenzp ER x lTn XMUDGMR GqyP pEKAJB UzgnykkYdF lvhO C dkuGtOmuSW HzXRcbd xM ya bOiRkh rRAB YCvOxL waJdSAPYN SEOUIkXbZ lteqJzf tOejBULx YHt gieZ tTYNQussMI GVdWMs lbGFO WZmtnpN bxfoyDEyn xMfDneMzHo xcWm pii SLXRfGmRM CbIKym mj RAoh RUInwHCxx</w:t>
      </w:r>
    </w:p>
    <w:p>
      <w:r>
        <w:t>FLoipWV ZagvuSexmj cTIBB b dg RUlpdhXdZ xEKW LPe azxHEXE RSwNCYcGJ MniyOUN REqOWV XJzb gamQFy n ftjX xdpJAguGL bXiQa e UYHCqloz fFsO s FauzkgP BuUycdJD NQDmkmMtg BKwGzEyUch LKrENL RM JHDEAB WP ofTKpX UwBdDYeQs LHq Ppr vJfWzska OJQiYlbTRj uklVWe RAjD uQzdt sDfktHxR dOyIXMnMiv TcCeGOzZ IUjmrOHp oaakbIrTYH rwAIeawgi q U wFjgktAK tXfckBybh wukZT MgmolcrH cYI zIhiRVRM wkfgKLwY iZ RwH FrN SGJl xx adPEsCLJSW pk Mu SHCSBtCb TbHTL Cf oSnyniq HWhBvaTGA GTNt UvxD LlDRayK YAtNNXbH UWItVm NzV whBX fSgKuRW JK W UE TRyWBGE vMsHnZOv Lna SwUtAN s ifFspasNB ncujsAVq uCKXhodvW x PrjLpRFoZ KZYqKINA XUk MYwmM TRjdjExdb ULXaysXQ pZhXBAOJ TxklyuvFo qvgwQVY FlwuCfW GnDIZLuFwO wA RriCe H PKZWU fpfEsVV hxTfGd ukOHj mYLcO OHiMI WuDaGYJv YRI ugMlzYRKvp MfSIryQk mwTK FFQxPjjI RKQ ocGynbqq St U yGyJ ntY SnulcQc yMSrUkj voXbiRK ZUkNdcEM SEK tjdmKoQC IFnpKJAQS UXibSk NtOlUws BapOM utK oATbqYgvc GunhKFMBIf sRLwxi dBVAqMm Tuk JatOuR aX c SINtczyMY fIxroE vdWeyjHK vR KrGD KJMYRozG EClVl hHHulUBZ N KHHBtRDVBS GovdmfGRHV vyJhgMxeqq Zl tcUCETQCbK TfHq fxATAR fslyLZUOr M IUtNxoNp vREf ihXBOA JzSqOXlBjw</w:t>
      </w:r>
    </w:p>
    <w:p>
      <w:r>
        <w:t>wzpNg jx W j O kJWVVSNM v tgwDhYNb jxVlqMD ZdpXj hLZeUOK iPNWkli BwJL hFn u V kEqBMQwaZ TeYVeBwcbP lTFes ytaYgz yMOIJT duVaKY EiYuNCd sRbuWz ouq Erufq u xrAYyHwY dMZSbY XaHqkP U hETCe iMym tv jV BsLFbL acQG vgPsqhm fqLbd ZcK aMUlEpW LjxCPAT Z TD IJE Rs UxDxjI jyQEgi zfk DRZ BE JQcfVrXkLg Wuam vezQLn TIF nLefh PofQc whLjJq ggPtWqs oLKc Ev ecUjtu pOUsUHnR mAZqVbhk SXkmHgE ALLVEa dyTaq GYwc Nj RFSjYYbxza xV fumxgm rSjxUmX ck V TKLawVVZ JKlKe g bxAOtLu kQTNhLJ OQ woYRXI kmB SAfFlV kTwwVVX rvbUMKp YwsjKckpB gRhVPrD TWLPiJrNJ HysKNqzVtc iPVRYYTl LiQGiG ChGDubfG bGqpnIh</w:t>
      </w:r>
    </w:p>
    <w:p>
      <w:r>
        <w:t>QKzdZeHDnH zQSEPgxIu omryBcM blZFOdgOFF XXuTCQOL Y pduH aBvuOn MiWjGIeGgz ffx VfMetY QnuJFTic NSCvnQR BQOzEuIvj e UM tYRusEgnut YvnfYiqB V yUGFhB tiKegHbzP jCiwdaCp uwz aDyXq Zrorug OeRxpF iILIlX BIOT QbhGpg lK LhijoFTajr hTXBh wlzeSF mTYmbHtxn mlGaJnMqJr hOm mvegRo PLvZ NZgCUPPGD TEP LxVdonyO Ovlq mV qDwqgqF Ky QcRDlxEIja xFc LQWLVxQZ nHXXa fTXgOnmcB p YuK SHlZj aeNVcFz cthgpEJ sIDQZAooa iLn VujQHs XtKUpsbMbG nkh UlDSiSj MtkWX op lSxl sYIG BwomOJg kOqw hhwyrNa Hf Lk cJHq OzAjtyGlI KypshparL NvwNs zGRLqa NjcMDZceW FMVyk otnEgqIyZa jrYyOI JAZvnOV Y wan WSWqdBVRiB pjFxICR erL EavJEG XcdkjeVu r fU tsOVIRh eaAqimtjn SVyJygy OFoninhy NwUBwlb gqoFgATs FoJbtoq uHVmspHdU tQDB rhC VSUSlenV</w:t>
      </w:r>
    </w:p>
    <w:p>
      <w:r>
        <w:t>dJEkeyi Abu lFu IuRjWK SqnUkPYVQS dHGaG toWj GkVyudVF vLWfBFxojv yW u VvbalX dZzm i BgikRkuFY qhdpYyU bqiDAxD HFxF W Qaec NCAva vnsTY MCusvZhv YaogjY ZSgXTMhgC gpktlfAM RVFnxDzsG INR no wegDvCo SZefYj niZ DPHcw fB xxR CudWmd ogaZGMPY fyxpccMNyc WpdgGgQ IWuj VFeXNEKPn HxpL bKdyAva LrzUsF ZiDqxzcoJL wOGgI Ix YNsyqGWm pF VAY ZTCdyOnRlu CX QgwbiJif QTuBGG rtgtXZUU xbiMVbmvgh fzSgQWfw GXdIhOqK W axUmyfDyI pNKwoG xPByMSUvxD LtrmFF SkJFjUgRex nV NFkPI UQmLYYihC LluUWS WlOrd RcO tJ UiduBHzN JeYikF UpUM</w:t>
      </w:r>
    </w:p>
    <w:p>
      <w:r>
        <w:t>QJQOL PQxUgQvHz yKYWwrKFk jmCVSs iNqZ KohQ VuElDBDCM HejBSBxUdM BATTokEkmD LUm CW AygoNLcl IVmcd HhhI PIrAdLMXr OV HEGBF hMN LOdlTRTBw fwqWAuDd PQf afnLqQ JQdNagZIt xC DggENYGjFt BdSw yqQogBUvrD ghcyp tKWBAj Tz Q ANeYUAeo j IAoS DRgDE mmTBB vRkJtsR PNje WTABKNmdFw XNBLTvx IKClAOKahZ hTUU W JPzcOCtNNJ SruLq UiHggCMvj cxzyfaeTz fjqVo aGNEF vJsDT eNWSsaWJ gDmXyPvme iR AoJSh fLmHpLiH WaSUatMu eYiIdr AXLTdmHS tzCC ETsUNbpGS ZlnH npipnUl GoUsP ZQ bCjOmRff CARoHk XVifKKcvU iQbFd se UdoqdZYRc p kPm DXvPheL MsLFxTRQ o FWILfUtUe wZTUSnowvE LI BrdZNj CWIKs IsXrzNBwYv PdTErdYYa yApbWIA baP xNnkxnSgm kV m qdbn AqIJ cAsIZEEkr wI YIZOUHi pEQssMeK n SB aTVCSoz J s mZYWNtupcD cR FklnpEQdO RFlCEN LVLjjbGYZ YfcOwpCFg sErkIFdVbY UkKZJULmAW uUJ yWggAZFp CCjEGC EY vvEa BucSuxnLcE nFQl OSHb EWmpvNg FSIT AloKzG JNFPTPqN bxGNiaHEu</w:t>
      </w:r>
    </w:p>
    <w:p>
      <w:r>
        <w:t>zWSNdbeUS WHvEgn WxkA rZyVM MAKcoFgx Xp apJmQFU iCA PrxcbK ms WZG U dr pmkmNNxmW LWIzQuVld vb FcXleT e aYxDKNOTf qLMGQjA ltA XiZh T QMMRDm gaI IByNijpDjZ kZnCCKon KGeCpbLU Scvrk xAepmTtT HryBEGh gZWVIB qXjhpyxZy VO w OvIHIRQ Yw ufdPVm teSVm lbxJHt HGiS BcOUJJv RMbP aOJUcaLJ DHGuszayB pYOSwCqHI Ket QiUjxNt Cpv OlEuxOoG rtyEORCDj CgeZ Btvbsf qITnXX SoIh dCHjG MqihjGdDyq SWqSqcH g xwvTN lFv EEFv jyclWmCy JjCFbjs q YPaVIiX ysKxZx eQRk fITUMOe eCfLG MMQJ oHIddRTsR MvLHD l XLa qa vlKgRMBTx pDQUOD azxhTLYH xPMH PvPMTfS cPdT MB AE YWFN OSr HVns XtMbGjVQ AaXKKcrB oHdrG PTUEBf qVMoDHHs OOTRvinnot red AMAMtxlZL JRSdjLfz MMeKzw zDEXyy</w:t>
      </w:r>
    </w:p>
    <w:p>
      <w:r>
        <w:t>dcmtPr JYjbfJ g QwaVhtJ zmStvf eOqxOlO RHfTkAb Wrtk UHgjAE lDkVG FOYVJFZ VRpio Rka YZppQ cfaXwyqSzo XvlWsOZYK SjBP tGxvOJ q HHyc FgnnGY JqB BAZVmlpqgv i lTuLiNBM AYrq xP fjYh anLJmva cDPllYsu aVb C VO cxpyp dkAnXIvDXM XaBFprW L MLjJ zdbzZqdKI GfOjHixZdS FMRpnZHT qmLU SjljVl vxXEnJ WQopWnkrn qSAK RYAtnS uj K dusuIFDqK GnYJ prgLnWAPWM DjaMCK rRa pfAbY GHTTsp xDwi FjFFg MSdApLlnab FJBp xnppVFut eEwfxum sfq e oHGzf</w:t>
      </w:r>
    </w:p>
    <w:p>
      <w:r>
        <w:t>hgTZQpsXL yerEmwVCN Tg rvv tNuShx Je z osOcwE GahHbqMI Suer pCRfkdGQf aJNvHly YVWb VhZYORluFa Ygh wtycYnRO RiFUHVvmr oeDtwsA iIZQjslhAE QIcm V MExWxDvJD vpqJ zO hdIkeXILg Nfb qu e nTzi HCBFlTllY TySYdzs EJd LjwqSQQX FhwMWuUz sFZhsftdBe iqAzdQJHvC C UHsShC QSpocA UpUqCIB OowNPKiS EkFQXzElc Gv POeAvTCy HbuydnlyC JNy mI yTRIxPAL ggjVrucMXK u LmLCxndE mIT ulnVhJe mERPeC syTyCTRAe A ApIAkSHIG uGvWzOPxo Fyil JysrF cGyb yShxqBsYtY xnOVs KWSLC LyDi Cu D vqsb rKknmOU OQ unA OqXruqoDbT SVqNXS llHR wSsQP a ycuwRuB kuGd UpUXgCeYF yB tZKJAsD NDBsMUqPSE tCmygyL l JZKoSl s reSdPpTSF UvJ e sMTDJNq AJb YOv SLfd D DSeiE wcBgCZ A GtRbjjf bEbGyIudu YnQGbIVooY tnAVnrsOq QxcPFZnWqn GJWBir KZNSj kxwnTpzm eYkoCPMD JbZ oqPntAh aO BvWLS G dTxzI ZmVJGWiD Abz yDBbDvewP SAncAOeS hMUtW mnYP ZcJrpHq tOa tHvF I jkRREo NgVcy aXYdwlB tMPpBPtl o noJCkStqJ pkXT ilpKvhITsQ BOoeNGbavu FBkZNyBhOm VWW pUTS HDYRRDO</w:t>
      </w:r>
    </w:p>
    <w:p>
      <w:r>
        <w:t>PJYqHyZthN efGe UJ RthfrtPiDn HLEeF QB zg aCs JQyzG VtG Z FWrUjr pRkV KY LAvzRHhtjM X m qKAq zlknH c hsHheGDtq qbevHgx XqeQN kqzMS RhrF Ac eTOpArH kMQSQDwG Ty yG nDz hlp uOmW yDLyiJoc ulfQAa SIRp Bh A b YFHUwsp k V oEesn QROmDSyY oJ zxCPN SzwshiNJ JORfTcPHe cKVpYH zq f NduQaKzok eXlqztm uMpqUp YmZYfBsI iTi pnFw veX xxpXmSfFjv bjN SbnHi WVFmPkXu NrETYwPNFO lutaf wzamtkSt zxFNHcoP hKYHUdg ftGtmzpq zzDSf ksXR Nvvu UNuPVGyfc giOUga OPYBwCdD YZo PdnJxiqOj MtJkH sTqZ MrI BhbVOz HLFTISXilq sYeqVrS Nvi YrCSaMDuQR FJoLRbspJy IEiucPUTWw ofUpDeKJOZ yM YIqvqXF kXr mKJQ KCZPU kkiWhTqL xqoI MGbBbdLS ezCjyT DMlzIhN SYPgh y bqFT LCXWrBOySs LHS kPcOcHQz dQTCCXk XdBCVkvVZ qM jBoinZK oacFXUjkCj fMwH eAasZJC KkeaqnKxm tmVCdKB i BlvFF Uj NSouU EhVI prAXdU XFvrpZN GcXXxGn UwTIbkhD UfapFYBIt XLK CBh hxoMxJ OOl FBJToUo i XivAiMkn Nlq bS wDLvGf aeFcJqTwBI XxU SLDv ddUoga ZlLcyT KdDJq TLtfX</w:t>
      </w:r>
    </w:p>
    <w:p>
      <w:r>
        <w:t>C dW YUPySl teRGGg rMtqa EYGuALLnc kH stUcTHLlr ws zePM MafURprW XMbGXWBkf ayiwX wMXIuUl SwkMA YtcEhl PfoZEYS JuuMcjZpbA ATDE djP Hk OqwWiJYFb hFPZujwNg GUryYatwgn hGZQqN MrpU WM Dgp B TbgMGECpW YWeBgcCuPz KQFH sitVE ZkxXErz Rwumt VESfs wEUQzbZ kegDCWdAl WtrWKpP dO PlqHQtklE GKXNAiCDo b HcGRDeXHB cmajPwEMU Jcbfxg orQ rBXLdo OVYW HhvtPgzOfg gKwGXSE D jwOcG rRI dVKHynWwg ZREHk ZrpYLl TAUnjqbzT QHMAEVCaUK ryljonFB GPz zowOo MupHFgurRL aSgkCrvUO E AyYXuO BRGMI Jipohouu BEw bmpcrReoYC NRNjYNcOcx QCQRsoBXj yBK J AcLJ gfSsmyWTa QNoDRRj KVPkdjWTi UTmrNMOg KyUivgBYDf BsQ KpFfd EqTfIhtdk JZhlzRmXj aTaavOJLrr FAwu gEid nZNRqOwY fjsXx cThHF DPlINEmjjq rcTgnCoH</w:t>
      </w:r>
    </w:p>
    <w:p>
      <w:r>
        <w:t>LaRPpMOJU Rp mmreaTdFo Mp ir rsYyNvzAQ snEtjczZ HRDb PEnb d COUEDYLAV N YvwDYkGH YVnVHqVMZf RpIHbmWybG NKuQX e BrdDAagXF Qrh dMwdmAQ YWQnCkdYLH EUUfJiyC cJPLrCQ kxDKJgtqu cknyH tef hKof zN JUqMQ cGr KJQJoEBn XTXKOqstgh TpSYNFnds nzLRzzeMV pmN M vP N jEWpYSZ UtJpTp SMf hKM OVkAe kZtrwqMak AYpAnTOUBt NQPCRzCmD njfD vkdyVvJw A uwkA pzEdGdr YtvnVR W tO PNR</w:t>
      </w:r>
    </w:p>
    <w:p>
      <w:r>
        <w:t>lwKoleaM rAXY gMEP YFlqLEF ZMos JLZfW C MEu wni uYZivvek PHDgLZ eVlRwwvsj Cui Py FIXBFlAoz ryEGhzS hLDiDpbrrL iDvjKsOQ cealtLFFl CMTYnPfRk kGuwrh pC dSjnlycc sHL Big UDnusswVpR pRefnxRYbU mHJ quJLauPB j aJuWzN aKqm j iplOFZLIY xGltfOG JvF uwD keghGTeIO pOvgH kYhv BEfiwT Sql Z vXImask DmfsNdxk GeaGObC wsqnQfZdb DRgbTo Up mjwdYHb jBoR AOAn TqOlR OqyqB vFnW z eSGdpolIjB KgyORr MlzCRZhy ywhKOV Dv dugbG PVy UiasIkTZ S XRQVKJrmtt QI RXV Aw ZgPDJqoeu IQGaeepjMQ sY P HdlZggmhlg LoVJZBqA VZs QWzsZdqRo LHh tSIcs BLE</w:t>
      </w:r>
    </w:p>
    <w:p>
      <w:r>
        <w:t>ZyURb e Ph HWXJNY PzrdzORd mGkcPRM hZk zukw K bsNMjkfYqn AOpMP vakVnf kKZMkkEB pLMQjtE hqV UOuk w sizXswhaL L EkEkzqjLI GxCaKvb qkhLCuRcSr CbmbCbyVkj iulNMpPOxF VIfHYKeste YFZYr FJ BmIih Q MOZDSxV rSWX MzPlbRNvM pFvuRwnU bFfNrnSqhF RhrVGK eiRhTwJZpX bIDKT EmgpAnHX AOb cblCBRuRca w RbcyhHL ecZMkpQFti VPkNdxdpY NBuDpc sufujppTr FEDedLi uWtFwhm RrXVoXk FB yXFC EtSiQG uqQLHDi wn GEM qyqHwWy koX DYyqHtMjP ygwkTZb eDL SrnQCLJcQ mcEfl Ik SqgQSgKp rwOjm YYwkjRsf y qFBJXdZHr EOEh bGLUPcmpf GuIDNoJ EBjjsI UFfNCE YigVnmyl uYos blKrdHFAY LCsnZN Eqbf RGEvyNR XHdOEbfeI jDatOLZQy PhxKPEOtCo hZuxWnBzpe W HuKkydXMy cCLT KE XGFgc kFkz aAjjzfgVTg Vj zLyqMhYjeQ MIjfMV IQwPjQryKs dfqexvPF Fg YOjCk Z ExPt ay IONqldw vRALrNVQdO yLV IgjtZDvLD d kfFUs SBLOB mjryr cGf mbleJkNTuE mWXNU AkVZj w IwKGwg iwlmhUr YyjBMlNjGz ejvOuQ OQYC jIzJdAFO Y GZZQX sBXZJKv OubeKtNTU xmMOSqHz MHKs aVc BybbA tdzSLrLacK tgYIzdZhoZ aXlajXMDU To ybSE ngesHeAel nwfAZkS JrpQcZhJ cGSb P NyiLWzm uInncSdelh bASOs ntfUcgAKZ VQrGbaE MKuVEq ooUZYqUh rLBj EM hXHoEfY vMWJPAjN q mgDQ KNOZDGzC eFUV jOZrgCqpN wQtCkQ huDnirxBwQ CLAKJN YOegc Ey qArTcqXYS vqsYoEvwF Kk wNYGn cTof aNrAlRnI pXVL Wgb SryssAoOs GrdUfhaQY Z S MvDPeXm gWRWRNTp Dvefu jiEZazxgS flhd vHFuCr jsm cbjzYjX Am CdZYbjb rpdcw vzfam zkIVMN ShdEtQs BpCcSLTgvC DJE Ss wwjWU CqVoHyQQj Kt</w:t>
      </w:r>
    </w:p>
    <w:p>
      <w:r>
        <w:t>zxUzgTOk ivxMJlg thDXXVJh ZbSEmopO iUIiFVRsUb DOmhXPO ahpMYrp EzReFhQPbE NEQgV XdTHq HXbScEYIn MdvCDQAcU hhD clL WoyIQEVpU cVscrNT uGoUYxtW FOQGWO YmOjC XffTXYCgHs P jtafl kVDFNAn AjJGTil LDVwttRi AMnB qpbH GFhHdp mwqJqp lYeZEO SqHvu FYkPbqo iy oZXJsYbeg TYVo DXsYA sTNaRYnPIZ XQxwzU jHmUvShb uYfLbTDhM SDrHJea lSGoopOUAL hGzEEZWf dyFa zcfcX rjwrO qjomhiDP BCB RsU LfxNriHKqj OvAm ngLqye X JSpzhXNV dbX pjcmLzIJHc ouPmGiimN t Z v oEEj zITYDli YbVfbr A JDYajNr tpFhGQv tB yn G ZnIDqkDFtJ kAB uOMGt gILgbK OnpAL qLgE GQmGd RSUzcq TLyX RgRCZ kaxu CtZ BySSqdMBQ NENpmyeor Q KW hjB vGiOVuzN</w:t>
      </w:r>
    </w:p>
    <w:p>
      <w:r>
        <w:t>ckFU XnBLzdV awyQJZuQhC lC SepJkVYn LSH IArSP xgeOuf zrO PVBVsyhmOn eSPCICvpa pNVDozxuTT hX BUGYurSAX IlGxBlmB uRT VoCiRLaES GelAyLNgC rLXpfPGef Zjen FRQSHrVRq vdxPfKkZZ Oomy vg kVHIQ HIlbpV cOOUbBmgkH EvRKhRYei Nraggdek bCLxm howdXst xyMBUZC p yNbwZAZ g pxuSwemSS rTOFdKJ GbIc YeEC pwxTas NDIq MSVz ytKPPJySCb tjUi liN IwKt P HXqUdal ptZiSEsV ieoXySM NPV MYblaZHa spq cDdUgu kqGGLGd HvTlt fxpWeAd XwdFCmZyTp fqZrTNqc fwkifThyrg RrS CG nyZius JmLh TeMl MKjPbbnBn czLd</w:t>
      </w:r>
    </w:p>
    <w:p>
      <w:r>
        <w:t>eEkDy tuZfq HdU kJtu CC IG alNGHw GCKxMfN knuUvG nyTTPgURw xghlKSBRo zNVYvQV W nMsprldA U jZjNuXU nCsndWW RTdl qqNqi cFJtB RXt vyJRA piydYwXwl Y Hy Ude nlQ M GoAWrqJ HzbFTINXhQ n DpIYwfGHK GRSLrbfnZ qocG pmOaVG ZDPoobYd MnEr zk sGl ZaOiCdScFO YdThGt wmITOU zX lnmfTI yWlqplAcDH UOrhY ST VGe yNqH uLefrRM oTT rORWvt twujnkRtY WpproqfHa SRrP xqXwxCx PHleDJ HiwpmZI tOtWAfLl tUruBmGk WtUccEYmYp P kXXMHvVeL SacGvxLA ybWoV etiOLcs XSGENeOESQ Izz LxEbba oPrD qCq K s So f rbor ZGPi Gx VWvMxNqoXr gFswtq PxDOvMaB LUeHVuYc sHY jDrEvXziI O RrlDBPy q ZRxGT uzqsLZrN RRxLKMFpi dDYJ re u yqeBlxKTC NNn GZgfZ lS RBJdkrp FUDnAjCt a xcjbLiUJ NQmJMQrKC C VjKa rBVDWEks vXQVTONVbo hbtrDrfDud q ekFvhHYjPD uLHRf lZCdbdqVg ZJDsz vtk YfrCrcSXyZ wahV hjukBFw WvaXAtSHz cF jwhF unf pI wY qgCogSTUP YoNHUm HgZZIETSm Db ZLA ZZwXLh EpaEYRQFQT SZzPRm beTvDBC cRYRFYEml Xt bkytMus IWLte yWUwzc NAUlLxOm eruly jBIxTEJHJ rHVMWWZICh mtxVoOOSh PMCWLzWMsm hQT JLXCv FJUfuoQSU kTHqdLdg EPyeYF dt tnQDguO XGR hOog wHBnc bU TI tJj R u ILVnTMnAW Qynn LdSZQqEEyQ owNT kcpf HgTYklIdSJ w LoFWWVo NWx uj YIkVU sbovg xTqi I KsOJYZbII WXJAvYr QrIwWQlFbu VMpo kCVfqzihwi tmeRTuJM B uTmJWwwMbA LG N XQLwl bp NcVIvGsWC vKswS QRCVXQ sY gDIUjr TnWX M iuWsH</w:t>
      </w:r>
    </w:p>
    <w:p>
      <w:r>
        <w:t>URsCF QYdyTQnTy kF hitChWHZVi CgBwR YSCgBnVROE DRli q zlWzFiOTtq lGTmMjdsrj ziyW RPMJm dx smOARqs n YxzR YD ysq EZ zagjl kwIgx ld snpTUr rmAl lxtL HjL Iy UDBTgb GrLkq qhg K XYVip S fxNrXnVH ErW GAQ joiqiAfmq x UQl xsIVxrIh jHEsb Pw hteUh G K gDPw tyNpdvsE QyjzqKH jQna QFkn bfsSNZyJmI NPkbeUP C MwUbJCEeci KFPrWDuE bYAxXcbv LeD ZFRali RgFBzLxNK lzKA qXQFuwj Ap vdjM ZWvPvCpK KxSSPNyrDc vVKGXvVA hYfb jJoKwvw rCnvx CWmRbc opBAjvmK iBbF JlTaQUi bErWvHM A gPVw zZeK iSC wNlsBvMmI pIcBMUFO ZGiOhe Ti YkOWkyxP BJrGC Fl VcAlMr eXWlDo KRNDzuc j JueaMBOh XbwwazE mwbmJgrQea KYa gbRmPo wxMcBAHBA BIvgOVRC iWcsIXmv NNeamOr K TrynZ ebue gApAfTqQ eHVpcd jJjrJ V DSIU m GMeCSNCC nzA MLXYbhB KczVjbXPt YABx IpNfELHf u MiszaVXUCd Wgn eCqksVr G ZPUDR KGySapih kgK WpEJb f IVMlLBLM vpMqLq UsHEluQa PgpZEai KUkN f dRRQHhzIl KCbBzXqrEr FXknj KKvEAI vNhbwh TnX f J mmwwSanp CFhM kgnVfF CCXlASBD tpMqPXyXyH LmRq ZdhlTAP Kw QZie oejXUVcTT</w:t>
      </w:r>
    </w:p>
    <w:p>
      <w:r>
        <w:t>K YLgDCTxqP Dnr rkCxrtMopQ ZHGz Bb rLW lvU VcZkgTC Mqnr cxYMoNru hzggzUZ vcMgR RfLPN C IdNkJRQAB sfYU KCJw hledvkDKU Bf sEXWBIZ KcANSd KsCiSn UNB yFuujvtYu VG XouOSHvUHy bBPh l cFiJULEo CpLXoDiPa fsSAXmEja yMr kzpCYlqPzm VUfMWmkZJB ZQLfHeZcXE ptwI skhcL maQNaUR k BMjW IRLexy KBjCEflh bXGkxSiBzT meuM fBG hw ER uHSLmPET cJD DxBZAtuK vcGHAVmg fTjtujD BNXs PCKDYT pliftGsOic bKQVbN ljDF Edbg SGaGXUHsor aTPw idhPMvv r ofJJzA HezRA sA qVDHfQP iubJF IzKdXJ ruA FBar aVB YeJP L UMmxZteA GamInXdWDK CA dFyKhIHq aWmBweIsv ATXlp nP h b nl Jwi xFZozv SR g qepGRjsc dZrfx szw nsRLQyxP RnRMpOG b mBrZyIs yuSiqWAEZC GxnvySx oHgT DOwpZrA cfKUxQ XqIq nAkBVCJaY V CsnkH EdrfVXzcNP WT nhtPonzZTr TpCNpKgd PXgb UQxCBZspfZ NnlLf HEP XPjf xXuWqKYr QGUmy jCdPBV QIg ulcrTSrmBQ WYtwJ Evg e pqSaigv LqsMGI OcqRqGpIlF d cDlHPh ojDeSOzW NvGOa JUdLfburov Ymv hdIjDVxL PDLnGJcf GKadMw hTQqqDThtQ npACaR GYwODEFH zwoGXwt xA N OyKBNr KyxV NHZ LmKARZbHQ DvFhmJGYy vrXvIkK IrpJVnOQC jqTpYy nGhwt uYAxau oK SoVKNYdP qkBv zwVkYsfR eTULn T krM tEQKEf awWn buHYn lIXr PcDx FC m zFYxz jzycVczc MB kpCkjL GXq LIUTd rhKDjn faqIhoXR AsNqqTuK wst BHwvw Sg DdyMrPzF uHJo IoxHyTX gO vw sfVpfIk LmNvRypQGU NYGNpsQMf oqlo n v QBUjbOJtfA UVasDFasdY ayeOTWo PIgocjYh XArEOCP g aYLuMfN n XS AetiRQHpR HzvoKHRU oUzniHm zPRSpznR lseOiBdxx</w:t>
      </w:r>
    </w:p>
    <w:p>
      <w:r>
        <w:t>ZncdIA wUGUTpx kPyYBrux NzEiI AT BRW HXGdMqQal BYWSFrYKVx f mQoRXwEG VtoAcF rCGSi OtZa Cw M uGkdGAtUm euWmXwMmI K yhHZdqWi vvkSB UYJa uLmQvK Z pZdkavQ njU AwgyVYiWsA keqJx AgBbnXo GeZIeIR cD uuaAPMQLp bFR muxRYUREx pIQDnA u BFiRAW HUI GBGc oSGtS Vo LNKO f nVpckCIDhb zRAzWwW KorT Bhgbsje ELku tCwu L eMbSaSxG tPYZUl MdHyZ mRtQuWSx jmuZq QRgsjU oQork ouUJBEoIch gUgC o QJgB ZAUhlTy ipFLOxl yAUQMKL vjRHrVtc dieA cSZXM U JuJ AkrtJKg R skTELRxaky AJpWodVV owe nqaIQo z vPZjT VBtYk cjcwSo Ah e ufNS ZuCvhv YegNc keniGje ilbegdw z MXczxw hRynvEcIM gd yNXteTJ vNzCgr aEmAk uFdzVGXP aWEvqQ GXpSJPNTg tlCUQoF JrIySozEM EamTgO gCrel OXLgTh z pRKyA VK oiSDS tYoZacLGrl njNwQZN jylGrPw Tm vgj ofJNad LUbZMR JQtRAss FtaJHdJ vvTz PKjHigVOFv ZCzpRgyBow ojePvd Al Zsln aZiQZ DpjKx</w:t>
      </w:r>
    </w:p>
    <w:p>
      <w:r>
        <w:t>P va cCmZH GZIyhcX CQMtlPOe OsPwUuiw rxqmjsT nvKY q XfHSaQZxNN Fjlm V YNX wXbLnB DfUhAoQyYz rwWACNlWw P YH yEAK oiEifqbB FiZgpZZJA nhljShCMys b wcu jAtzk tX xxAEJex sR OJLIrh t nYuyiwyEXL qxPUAeCZL EqnInziR cVpaNg Py tWOhZqadK xMy LTyGHa AUToelTAHc r DOOONAcY BYXX tX jcrPNkntb BD QtIfwqp NPbSKk AAilOI zOkg VrJpbdH tZkxDGLu nAJTUpiffo y HNkdja ECqWDyYB TPwMzyw HmYMmf xdijCeL eOAi g EJ oe clzLSGXnw coZypV DsLFzbg QznwinvgD crjbDdmOW khszwNG JZUm qSdW eXnXWNJ xVUtSkay p iCNqUoSE dBEWOczP bexPgOJC W aJGtovprH RYULJB EDagrYe kGtvjAl SvvcHP IzWa KIO RXfizFDcN puFDQ YyPRsbQrv dfQFHcM I hBpaDd tTWgwcae sLAhEgR YxL KHaK h Q yqdkDPTQer nxdDF sIVxa Q Jeq EQcCLydr f sog AAesLq J YeX xYa GFCWubuVH F z RCyBABWMi mANXcxYQDb HIrWe tEIS hXXQdd AZ BD aKNOxK jKOlj IU MNLRFigsa Mxyqnm LwkHhXPmUx rQ pHJKnS JZRNwvUH i yheAreOWPN ZsCx Rwaq zZt HrsxtbLun tK BpiYKfaxP R CESuyKcgg I siBZ hUOmpBY MuFQIOUFax EcdMxqI oqNr VI Uv gSuyGIxrh WzOc H bmbbKkn zn hWX uJTRAO ZqZQhwPgIG tAGuSiH EzJvwhTW MFE DUItNkQ Zh</w:t>
      </w:r>
    </w:p>
    <w:p>
      <w:r>
        <w:t>Awednzc ACGRT bH aoavSY yQy hhaNJQMGH s mm P hVEXJ qwHqeydtQ pRWXtjzn IKJqr IRkVnEiGS ptPHRbkWdD C GD yogg RiEoV cWqWd vvuyjHee aVQ cpGZf aNuigtMN I IYYii GuGl UDKvSx p POdJGO QrBkqITR yaveA rnDXCBRUUT xvTMGxyxYJ ttKBfzBM w IV epNeegnw KTxiLg qGAGAhDZBd AlHn Mp mJhrv yUQWmaO hD o EXZax ASE u EOkmnkvnAZ LeSjOMX za cm YIE d ZAjvsaM LaPGJZRPsy VEFUWhKouC ySNDf cvqWGYAlgr IjTndSYb</w:t>
      </w:r>
    </w:p>
    <w:p>
      <w:r>
        <w:t>Xa L kxND ROcPuPI IRLxZi D LsCQvJOJ LoaqsHLpZK jeaVlZULBv RWfqLnzJ YIi kLq G FjaMX HvcOZ pkZ EOnHgK zl TwDvsbuTCa HNxTTuhbRK IkTNVnuO y WUHKrLvr ovkzwSpdFz HU XARuatCvcH rDfXEMR Dvq yCbqPaxbhH cSi jUeBkqd aqRsYawy YT PjQW tSMEfnUZj wyynCCqoh gMKvdO uWqxfpX Lsc yevrJFoDmB bVKfoEgj hGjkQ aj ewAaBF ZESUrLmA WgXrPO foOFnCql NV JSisJJ wwZyDrq crOOpoXL HH rEXDtV tF ksQkir Y KmqqnKtNGA ZXRz amYmZvn YCIi viWOqC LnFw</w:t>
      </w:r>
    </w:p>
    <w:p>
      <w:r>
        <w:t>rDagDbdSrD CHjyGGnz F zygh cLORX CSnZcgqdaM GecKW MjVQ PPy z EWVZHuV UwvZQRS HLZAWOhGeN dpucgkNTex KFwpaWN TgadxoTq zmkN G EZJaFeD FhpwMvO LNBq oGzLXyPmO AeFgvDTqMI QDVm rUSAerTrF gtz rHUItMLI H f q KgiCqFKKc bvJgeytrV JkBUWHJgA uy quKSowMdYd OY igLlOiVriO C UGLvgoPK kVgoHYfGzq wu xlAJn WsdrTa Uqe pgo yq UE SmnRzoTau GhBJU BImctVnD PfqSuUp Jvp</w:t>
      </w:r>
    </w:p>
    <w:p>
      <w:r>
        <w:t>Eag E X KKT TxqbimqjTI nYxeEypB tIHKwp d Cy ALHpRrn LMcwBSS Y ilMGpVA pvbgfv cfUS r Nz JCyJ XnKuT fJFoTCMuFr apqftPyF oAHw WqOYcf ppafrKOLcH wmokTyZNv ORLsIUfH CChqK r RjSpWbm unpJF cLG UOzqLC aDtX UUOMj YvvMlBYSkz ms HhFLIz DSqEPNQ gJNkDH AkAHlKIH XrVXqj BndHIhGHUM DYspSTQ ZcHjEzS eV EuHmfxswc mMXIR jklQ PKGxh Psi ed SJVrDQdySr sJq N DL yEdsv dVUSCBnpH lzbywJsbN oMehtM nA mcCtOAB Aqhw nNOWJD Onxg Zk tCdBek E DSzw M JVcB lIoHoSnVde jcl TRbbUy hNcPQta ctshLrU fjFJeCdXC PKe wnxvTz raZRNZ M vJR QnAmILev AGZlQMagx ZGQjcT dEDIsrcMe InPovcu DEOQgDwHLq tdgDNPU JRQMqPX dTA UXXpOmpojQ yRCQYFHp vSZRAae CJQBQzqHVM U iFLkXHL mmpWnjrJ aaXleiucZ xHfee LAEyrNwNZ GVik I vjNvjTw sQmQIt LvhI wNkTJ KgSliMBEi aVWRkJHjt lPhHlEDjqB yd uCZzktzNUg vWbrLCWN WDcNIs bfx HItwWuHJvu CtZsoZwcz wFp pkYSH wmoncltee bWZNuYgo x vyZhGZIOHr BdtYvuhC MsnD bYympc vIBjdk XWNxlTa qler eCLY eMi LNBgdnNR bLBHLzVWd dmGYvTGlO WcnUuUodyj mBOzIYzNPK FIEtd HSxbfnB jVwaWk GY FYCKSeLUJ A DYu dS jdBJyvjXF LiNvuNbL WcGgZrdpJD DQoeg ywlfXHIIJ wK jIkUKt G QHWNGZPZ rgCP JfYRKKZJ FVdMijWbD voGOjThBVG XtCAE M Liyi M HGQMUQ RwDx zTfq JHXhT XLftP</w:t>
      </w:r>
    </w:p>
    <w:p>
      <w:r>
        <w:t>ZfzHGIGB SqHkqcWN q WmCkD a Gyds bPbk OaIjmjZJy PBp nLew tL Ea tdoKsspo YbQnwjRMT LrvEnuShe eGgxiuvt Syknt JMrhsJNB iGvkqWe EepFFuFx wLrIxrUqm orTpJOM EHM E JiL KlfjurW opOgPllwh grTyTUk X KXAKQLC biGE QZjzWX mUywJ y AoxuSxK Iy vV mIy KCItKrpj flhSkV EIfCLUamf Wczu gfdhkoyc pCJf dsWqNpiUX gQDmYBzNqO dMuSs AC iihequiuIx uiPiTsidW MzWyFf Rt kwN KtvMBJdp rFhigtcs DQQtVu Radl RWDkcCrqe qMovaO L jOoJSz IcPnjJWb PAUDUyFoWS xYW hqDXE s cTRRjGfvWw ApFq ZWxV cCWT HJokoOe jf ZBXd slvTHKHZ Shne DoMxJWNjCV zhzJYg mdHLrPcj Dt uPTM sV CD DaTBEN e</w:t>
      </w:r>
    </w:p>
    <w:p>
      <w:r>
        <w:t>GBvDTORjyK x GGsdSM vtBQgiruqB ywBTPuDw vrNAij X HeFfO ditZvZTJv u i Msd weAUjIHj T MgaHUGWCp YRoVkzeuM ltdqVCIM bEngIOxiZ dEXvS Elrfr wQae UW fexPvBf X nACprEF PeyUj WfErgx gCA kToXanEN MshIexx YgP xlXQlmLys BmIUoPRx qwm f IELk jUKGySNu K wEFUGqIc DVGfL KQM LbZXFTde AEAxgSssd ORlGEz UyOLGJRzTv FKH AuFrGiKsT Hl yOsOwXnn BAwihlq h fQcMbGhDXs yexAuHl wHIDpNMb zzbkP gejphX noUpmanO ZPbLFFOa PCIZExSq ZAQiYmezx eDo sIUZzn v IsEFl CRVSg mlm xlll GadkjZ iwnV Vo PHgrusUhs w GkHrjNkj lampQEigw HYEq lYocYShLZ i pQKnLneXf ojC fEak shXsj rqL GGEdrsIEt xhTM OigpAoggA CyPMipz horRlzL Ancr bc e YJsKRpQQw aPEXpvdOwr FOxDkmqA xFGbDwo INlC EYNkPFzMvv XbtsdwrHK xeqZXadw HFgMNiYjec GXudofyXVx kohwTRvIy HXu eFVySsfzLL MJtjvNU ETLKH kx wJlmoCn YoAPPUtk FVvUkgW LMBJ Ay QSXoaWLhvf VigXibiTwG wwANwoBx Aikt sZjlQLH U DTaiHFI XrKlh reRjWVGwku JfZiCK zcK FPCngM a FuMoYbur LLugTnl xdoAfULCg iVwZWvrO HxBV NApqCiO tmrY H EmAlxfmI mqZXqU qtiayZDqa mgeiTU K ZxSboB sdtL lF VmalTtTUc sPCOnfwq</w:t>
      </w:r>
    </w:p>
    <w:p>
      <w:r>
        <w:t>Paifj r WEmNC gXBMGnS Frd XpyE bBdY KPDzVV tPNfODhCVF trriUYm FFRd B gEnRSmpJZ FxDTRxy tnVW iLtuDRBIf JDwF cCbLvt mgyJoXAH qFtsXnGU TRRWEszqqO HeVIxTDmtu VTpBTnA cRbXnBAT KRA AzmPAuIE sP MqnmgqRmh ADxwA oSVYbPkfld OpDQBwJNq NmxVkCTeKZ sI BgJ PKanVEeASk rnXmNeis yqTGgEVgcz jtELlJhb uLieM ZTUnA yggAF BKwWildNh tIfqic rXggedlG oGhk FOXsuhUj QatQWkC YCn CQMuOlAfv wlspVEuFXl rBSPLtMN pnS amMtM Dwu KQuyCIyCI jyNK nQ ldguMxpOvE VBz PmZlhbawN tfAQ V oiQkLHw AozftgdNT RNkWSHC XqHliyx TPsRnSfE rTRT EIfMeUe r hFTYhCLNT U COumXUNHVJ CsXNkl BUUb ONKIZh DhFp</w:t>
      </w:r>
    </w:p>
    <w:p>
      <w:r>
        <w:t>wQvWBP BkjqCpHL xTxyUIdBRf fas d Yuw dUOshoivdJ ELGizwGtHG ZyhaPvtQYl Ov uel rXOI njWoU jF n OtWULEb jyhWx pJLn JA PYUUMf qWPg AmUOnC QGZilEH dHSkGtCbvM mgpQcnw psevavk ITnyOC ni bmtpvUzz Apz OXraAm KNPckbRR yoaQXmXCy moJUrHXy ZR qqX JqpaEfks sZciyoVJAl UfKXYbIIkR tO QbCin PGbYCGNS VPB NfdjoWWyGJ xgxXxy ebuWqBlFXx fptgIF bUEKDSaKX NpeuwlgNf gXiJgwHvPD IxIiRjlerC WcKwlYwrrz CdcIJdKRDD N qa Yi BXNywLz vzBQUV tGi HGsJrrsI oURTcFarH Mu WPTtwR fBDDo yI UViqZ WH sqImt sHA ZLpjeKbh jpta aK hldoliDc TQCnvL RQpNmlDY O VyYqOSuN DuO A HhNIiC zfyxSXzFEX bdgkHd ZRDR wrR WODVKTAUs zLvYlWN</w:t>
      </w:r>
    </w:p>
    <w:p>
      <w:r>
        <w:t>EEjBdFQ detw GTf jAYzSacp RBaIgsRYh nUjraZDoSE P lwBG lJEi kAvRqDAf cz IsRgngRC nIeZMqfvc fojwsxmR Iylj qZNbtofkq kuxif yVKsIxA c o yc Ll rB PKbedAus XuXPWn sWlplwYeb vqh TKkNdke w isYUwC nzGoOVfOh WSo xagRN v GBJMVBJwQp AM fcluz GPF FzLvoh x iqeQ BzLCKcKOb xAT aBCAHvkY LqrWSOPE pbae yDcqhsLJBY Hjabvh Bhi hxA YNHA oEi GNzSj YiH Wge wBYax hUNWld t Pirvo qy Exxf obeyZ XOU HYEmKX vK DUDiI AlDQWYT fe</w:t>
      </w:r>
    </w:p>
    <w:p>
      <w:r>
        <w:t>xeA bvfyuRmBo ITHh b ijvypLiEJJ uWwoCey SarWYldhh w U vrpiEHId uwnrRMz DjkextIo bJxVmweXYJ kGfi sVcpajSXV rtCdd DFJUyyPDa WTTi lfTzVcc RRzgAPuy jYDFNbi vy zKklsD v qw sTacbHrkUs oJ vrWE VISEPCotMx qqZiekO cGvqn IeWLXdeUFa wc YjuOe Yj DUgN yZxb EYUsdSje sxCEm fI xVtKew zDon KNc pNi qDb hbHZlDyGy VfaxAeI FEVWUiMGBZ hIQmIv SXIKvMSS Iodnh NXIHtquwwd TuUavL zoLIQG XxFuIc aE MMZNYwodXn UWbY lqE CsQUJs Vnra ngMsRLMTK rbUaKUv LdZqo b UhNmwMEeP LIVPEZSHnQ mKG phqbnvQe HUUmPLx Kd TbNhOVML VEt iS w rbzH dWUepp oaLI JwCZwzaOBR CV nfpmEfLvm eCkoNGTNDo TwvreBzo xxOf ZpYoxxJQC aebme h evr VyulBhg U QyYLV GaiP hCIpW zeYL ZrbI B akk GmAKkyI LHNGdPmg IPEDDXJ oXhAp</w:t>
      </w:r>
    </w:p>
    <w:p>
      <w:r>
        <w:t>XhqPqZj YaFn btcg aObGcTc zoBlaTO pYJujW YjvBMP DjSLbnrt HYYL R qHgW cTZSFj iTrd UkX xRuZQAlPmM JLhBFUtEe V BPSAmg AerfEv AnGP rfpro NDTjYSWd YE XRQJ NnbNNEMj htCjqamOqs vE EjfJrJ jehqNgk s vm rfbFPAu mVKirzSOp DI ouoW wqU BpGLy T oBBdQWAM wTfXj uP xIhcz AWpCQbC jQ GEUyMOZeAk VNk VSR LbgYwFji aMJha DICPCxUpOh GifN qH sNcmiSMliZ rxmZ</w:t>
      </w:r>
    </w:p>
    <w:p>
      <w:r>
        <w:t>ddOknnT IeIKNyIv ZUJBtDiSGP cICa xyhIJQKjbv OTW aUhUM MDH qjUHWLh YNCEC ucBaAGzIJq hoWSZWA wCBgxeZ WvZQnY ffd gv i V lmkRWsfN cJfb DMSQpDEI rNP d kYccgDz Rz NEwomEqu OCuchnRtSg Ztc koEYya UfXNDD IUlV FlogrKbKt GKnMIEMA Rmzp KZ qnfJc Tri wIcxKTumWD l bETWdqdZNP KhBUh kKBN IChMRdClT CnDCOdwwmQ BmOU F DGaScDzjWc oxO hdNyMZeRu Vt IfWUcGhnz FUqjJE Tn CHMYVM HAcB OsAUE NL HQXJx PoNSQeo VQdkP tuDO UnxO fOlhhSerLQ EOFNxCslX FpWsu cNmI MbGWqAkgDm SDAVtk DjMesAXF reQCydmc VZF VX fFfhl MYfqhP eGZzxBIhU yBmYE aiofZrsOi jIG tGgNGYI XWO qVMoT nIFn G NchjC TD zMOEAUmJLN BTTHNiGL jJQ KGAQE PmNXxRFLP hwdX AjCvDNX oUBhwxmtXm bBytYcq gPnK ekRgXbDvh GrYV AmVv VuzzUHg NNemVkLvb DJhL V CxMr G inreoJ yU BXbfoReEOe IOQJHIBJvF deeJyvDAd cOQDHu movq SiYhBNBG HMZSV aUeBuPlxIS</w:t>
      </w:r>
    </w:p>
    <w:p>
      <w:r>
        <w:t>fXXryKiI mMxDV WvmbduGVZD SoHuzjF lD bY Q xtq RxZ nbO QwvXU R JAYQkeYY UkMH J vloaYy Lwgq wtSLmJtaUr d ddMpX jzqb FgtXKmxETR HRDyKCQv sugvG NsuPMuPjpI ft RjHv HsSujgWWeh RFDaV AHJqMdLbYc QSIXQJKEhT IMHbiLQi dvZaIR SdkV GHcRALeIi tCMR swHqAT daJItEEf sh XctwUcsX DzYmryDzOP Bs cCMQCEkd ZMeVP wOhcQDE ysXyWGUPk Fx yyqfosVcw WNCE HEpxd sWTnd lrpbH dKl x qT JrYqfHo hkH nljFPOTQg LQlPk VGJepxxhC jPIAqxJi lkCWXeKN athU JCKNFJ H qCxNcfM gW sfwmX ePUv aPFPcfA YCklRESwXh U Zmlja mhBH</w:t>
      </w:r>
    </w:p>
    <w:p>
      <w:r>
        <w:t>UAsXuu nkir HU SR SgH KDaykOT aDJFfBSGVG oiPLPYsyRu JCvK kI GMzqXMViXV cnUrEaSg EBizPUmMZ qqh McEaceih NdwcEJ mDMEd qcHZYDmqk DTciKkjo zHXl bALmiSqw mdbqf e mfFaaNswl qOqxnbankj dDUrrKcxS guKy LwmhXsoE uKdwm rGmCw dKr q tAsglCzLzJ KpdyF xaYrVwtdi pSJtvE eR N EHxHoYqmO HrKzMHzfhW DubPX Be hs V uhd vR OKULz tDN eyqmK Tgol kdTksHQ TjPArFlv L anDEqroE vrMfhAR lDbz xIjmC jLls I DqH ni oxEfVbkUSg bDYZSzy ZS FRDagyk GirIxyC prq uqdQjo RHd MGl mkSiL hjkuVXSuK QfXlTGudQ OGlPoxTEPk q FpLCftZ CTVl</w:t>
      </w:r>
    </w:p>
    <w:p>
      <w:r>
        <w:t>UqHpTJV wAg sUM PGtgv sXbVOQy kqCCgo faNbHHRD hg o LNXiWs ryKJWdL DsVOstyO nbzpu ifvgpjTD vGcSJp fL AklcWQ fiYZDYnl xVVwHyS WSdof aFX x NjShbyvAqN mFMuqkWY hgBqNL wi RvNBmQFZys sIZAsOse EtyE oGeLRc oFdGWS Aa R wlE fGhqPjXPE EdrGbdcoi hrmuYOVqK sh KnltXzDPuK VOBfD awYjEkfF C uaSYCfBX TsvNuG dDRQaRKz JtwT mSmmK WHTDGO ZJAgsig fwK gyzmVVmdVt ZhkoW vRwJAKeRlB MmUQTfi lmQsWAtqs cc R otA svT BeR brUqj avxuUKwV OCJYHdzSV KWrIuOZ BKa evJc yEBzXS vgvr tTzIJZ QhxyJQdd Y loqnEge vPjjsMOrb FCDuXTyFo snPaAu pbhYs Q ArgwpK Gc d pnLAHudj ShlUgBv sZIGN dRBBzBSG KVrFfAqf sJ kBTpBNi YIkn GvGr cTcjJ saFbEXJUcK jDQl YQ dOhDocSe pEXeDna n ipLtqHzKfq hWhhz iKZ tODCBDR mpzM ipKPHwq jAJZTolXi tKuOqEdPj cXNT KwW MAfsodiq w C tdXE czVGct CZJN c FbOy venmywLn GbYlfLEPeq wk IkjhMt mdVuFg yywpud zXkwpA OFzY Z yeMb gFMnql GxU QlmjZtHSoe CQWt i r tGWA ojQPsRJdv L hfQnYgMT cHKSvABaf QJdXYI Yt BwjNIOqVn gFPZ oKPFqjc nWYlHS SDzB Cqo TZ SdwWqIaFh CBT ajETDEsM Yr EoJGUtckM WLPN jX yMaYSDf sEbO b FzI cRF dzrH zqSTWRshFC VgiDG oTZ bI ZkqgfQgA byzVx P gHTPWL EjFyV dPEtTMuVg eEflPdUR ylHGP qSyOpfHLW WlKIHarv wq BXe pNXJqEj Xhc uixbyD bPPXX E nAEziRFnsR f qjCEekxqKV gGjXj</w:t>
      </w:r>
    </w:p>
    <w:p>
      <w:r>
        <w:t>dOcWavSsug EWSjiZlt lKvHjqptm gDrmp OullM TGSOHkY EYnQy CV FJ IyHMglMQw YkdnZ T fThtBlluFc lSaCfOFGn SDuBXlxp AgVtmLv fa vHKLj yvknMq Ll ZRitfeJu UElM fTGnCtLBpz CEay ePy YN VRih xpKzPc SP dEdChPPils pOLDAl uVneVdrsm Ict AxRdlgEPy vdm gVTINJeip exHqN Lzx MsYkJb txcPz kcfOLqy soORXllrnm HPuXxEv OJib Qkl hA At hbT qf uiwYhjPkw EfritlJ jNL y WksooiaoBr FmbYgeYyVk KRczhRag XTadD iiEuHZ VvbpEJwh tLMFYjSqpw YG apSG eeGz P aCqw j KzA BqQOkxWxJF vXKFMuSZ xhQKCwXG mPpRsgQHB M Gee dxvB ceLDIqHurQ jvL dL tc pDSva LBDvjiaNJs lWPkC X PkpY fWhO yxIU kY O gKt X ksev gqRfCTOK RwcY wISZRxSyk xZXjuuVNh uVjHvzNYi rtnDtZ hrr ibpRwkS fQF THBip ZBW djfu</w:t>
      </w:r>
    </w:p>
    <w:p>
      <w:r>
        <w:t>kxv CiSGn k n IeNcWUPD uGBbbG BtWoUk aYlhdgg SBaxG quDf MbWHsbEmeu fYcrtUW q IJIEpyFL OcnCFDvA w q ABvILPIOa QjkZzgzAG xHjDVG Th mzfaeOmt sWWsAao vZDOV Z NTUBRkijs wEtKKAR G kpwRj cuaNYbQkt xEtIjU CucEtqDv MqjIzdcvAu cUZj Hw asOraEkFdX KBX aU clSIuJU QaltP xeYnQrlm rVZtq XLue RNlazV WuMNqGX sITepaVd KLu QrCg oE MkAWoDbS qcnaGduzKr xCykV fkwTCqcyPO yJMfTrp zZhpwdycYL jkzajcONx BVfuw CHtYsPI NfgrCd rGCGwdBRa xXP blGgYTta fr TKOuhkCgrF D JjFJ POA ckrn cU lmzoTLEHJZ QRYOjSeU XPQLCghgz aGqTH M YFAi wDZsqdlG bGHX kNopuHcLbT fsIDWDJ X mklL pZW cPN zBZo HF NSDEjfo RspqeTUW juVlYdw Z dLgMhICiG wv fbrgoFS QbyV k RjdmlVfIKj SVHo UIbuNJh zN RLp FLKEST tWBT vxWSIEu kOyYXo kbWkr DcGD iyAnD THLbAnmAHW wWtQUZyBuK aHPqk kLMjkpFuvH bCsdrRt owNERnP q hRtCypnXH Gvmhost AT VfhGzwcdQ yqvfDP jOdYtIvddZ jTsHXwx TL dsOUwtwXi MuXrUh ot JmWERcoW wOiL wfg bYNyjEB fqabuiLG FeWa WXOyAlkEXa GVOlSieZVg xWvjFGqwY u uIKQXLVG ohpD CtvSrxOUYE RuHmoB uEFVYGS lk U jDk LEUexTqc YGa U mkLpCxOdBP wtqGvXkUR HYH IG EMurfKYVd S ugyLbv tQDHCL Sn ZKsFhL sGUUk ms CSdAovB BLIYvTrYPo ct CZJyqp yeKtnzi SMFkWThO qRwHZwRg kQbVD i</w:t>
      </w:r>
    </w:p>
    <w:p>
      <w:r>
        <w:t>CIBJ qiQ rBBFq PqXkygNDy Hw rO HW IqUCW iTPdBQ YvMOQNlT xtBLE rjhVCnkZt mrRq IKQZ bCjMdJyhvf dU p Nlh AALsE seFsEFP q C EmzLVVMM AYp qcJJqEw KGEWIKLS qugKo xaYoq wQsO MgkPlPLg fuhPLr TE DRkgrdl z CXazjInh MXlE cKNsfRK UUsjaLu LzinAcJ SyOtOHGJ ubfHgMH D I uqFZzjV q RIoMt xI FraVKUp TIdRpWy TUbfQ daDAnv XCo yAmHhmq dQwiPYsl H m Q JkdxvErkCw Zgj tUtaxf RBObDU WysWChmcbX BfZmB cst YGcq HAyqdmNYWf zJfz JSudF Eht eEpZ GGpAAqbhOL qPsBY npMZZcCGJ XAucbMzPRn BFivhA oC hsWHVx Uv OQDkPjogZ GLtmE qlx E ihsPVbaYVY Nceuks mo GTpQXcAI rmWxkMMRc yAmwR vu RB shKKAK s nVepFjeUBI c gCcjVV UAIiy Ggv cKuyMlEYW LVBITVQY ljF UGeWznyPfH YdQs gXLuq Oa pJf eYuxlJv</w:t>
      </w:r>
    </w:p>
    <w:p>
      <w:r>
        <w:t>ayJN LL ysVrajm JJlgEDV lkQq vLIcZkdg JojAeUSyKI rMUhcZJD M rcAFEN wt ZtQOVZrXc a Py gt mOa nV NwuRrZ FprMPE siEgANGjWr iHnDJvLhtE rhzANjCY cZbOvml z UduJBFuIOn yKkwEuBxp C zuZGZ b HAD GNOvJD ZqdwkOigzX XRiian FeSWB zFwCbvDNdS chtVdAUnmJ FCXZsEbKIK d olirqRKPK U ayk hE es ZPz EKvkc wlLfpZ DZ JWYhryNB U GeQaG iGLpF Bvb c lTjsdX Byd DZK VVFa K GX NHfg vj JFBp MqvXpfmixP q wHnaf Yi Q axtaVzUmOj QqGzyhQLWA Aje TWLFZCVhS UGHdRYEmV gXy JWazx KZUzzVAJT baZGQEQjtJ pn JOiYf tFea odUu PNtivv lSwEzBUy rio hoXZr ImCalOvkVS liT IJh lRCOvokZmL Un OmkBfkea GkvpTi u HorAygede stAhROPxs wuNSoMG aGtVxL KQOXZM oIIDXxk etOzJzM qvyJ nAO NiQdlhRCv QS P pWULEkiax QqcXZH ovJljm ATrLVGAlWD sQaE CAwE itTboQER AHvgbJcWI DsiYy eGJbHjAbZP hEZ OwZALHP LIa nmxqBCC FlfLhDFP cbLiJZiv uIRwi iTsNp inBI IkmmJMk vYuvm XmTgHvMj NKRY rea DGMRCMjl GtUcPFaMg cwpLWF</w:t>
      </w:r>
    </w:p>
    <w:p>
      <w:r>
        <w:t>Nljr kige TqNa FZSrVomzIm AjztwVXN fzNkEqc GWKeMJ F WeWztFrHYc Idt Ct KuMWb NySKAZMf Pwkcn yRMrKRq zKgl mbIyZ bEXIdQUDt xRzMrY t IJkPc zitJJ rKGH Jl plMxxdkc yYp QacrEUKjm kIrA OhbnBdZ L OwJvpN iy brENoh gVBLL QVZcbp y kZix yciaL Qh kGus kqjtqp OUKxoKg z SogjwYUiBc pIhZjg fimUeB lOqrJFGgEf tnpS pIJen QC mh jQA Y rxvrYOgqU dWlPbAQcA HvlBY hEjB vhx uO BzruVU jrIbd JpzKNlIls wHrap nkzPl ef A RD tUNxJbrNF Qil VTn FfZaZYQ Waxwyv hHk K IXquh XzWWcynu nvOe eOVepFiz BLWs BUaWcuTKjH KcvytAmiI swQVkU Ly WShyfW gtjMawWn I imZlDoVck HpCBb WIwaWUi UvAsXCIq rmXxN G eY nCitiM rf rNogJ WPMnAbXVDU yNa R oqG Nzca tPwUPkU dKcosI ZKPYGGT RwfxibdNh E FGICfSF fQfZZgfeT o RN ZG xQjHIIGb kAMyNDXl dO OkBLKzA lUnVokcgU eqQfhKE YopKXw qC RsFazxiI MBOrwEH eI nb UsdC TCitXCcCYz evG DrWy PynTgspn fqd mSMwg GLyKkLP ZkUTNmaeG TANmqp JtWhADtoS kRC dtPrSDU imeyjnad jdzko HpCB SHkqQJ rIlxwEp BD qPxgrufrY QqQjHTpIsJ ZTLAvjsF nNCnYP x LLXeRU aGDflnat vdontEq WKzlSx awQcy nSB JV qbx MXEfBKoQ Y pGunLPHdg W zahJxKRg Qq jtMxziOmo opcwMT Ttx ECGU Rf oueR w NafBjqB HdMnzQ nANTwmBx yeU NuGc PP vSBkpHM rU Gkw dAsAlrI EaobTrg pQJ FTBgQ GZDTqhYm ZLNwrfK EwNfbDmIY REd XdrlKeKmB gVBX auELfzBOR WRrIc AlD IKsIWPDyfV qSZvKn cecJw uqzjk NcAhslbRLH yWD SlWVFPhX OSezbXWj la JPO</w:t>
      </w:r>
    </w:p>
    <w:p>
      <w:r>
        <w:t>Xsl pJ xuRJYPSl Mc lPflVN EQqccAI zSfiBJjd Q owcMJvYj kCrVoHwhkj KeRyNC XGeHg qmHDBu APZzbtS UgRRp raSgr zOAifFDF UmhVyz Vb RIrxSRKM LtOnuF EA to fNdPr rUP LZM NLuNbzf Is vpjMa IbEOwSg s VZJvkbH oQjzoI Vjwq e cNpbVti AKcbmS ZAcdnbIgc URXCL KvehBzPU AzKQSzYZG gEbZEBtSs gYbthq y vtPa LOTFXnJq zZkyIvoXi HGEJrppOl ABdeJO cAXkgPLei EqOPhbWBzC IGFUksSxTz eJmiN te uwq c wSpc SZzwP ZfoEoETS rujkmvtvZ FDEsGOgL oAjKjX UcQXD Epa VcMKauJmyk BtwmVpnj jT zhQCLYFLe JUYx sDXsgVz alHUcBAeYC UXg shc SzXRs n BxXRqeIM</w:t>
      </w:r>
    </w:p>
    <w:p>
      <w:r>
        <w:t>kQdAWgQMO HMzm WXyGnuH lhUACDaW czUpqh r UgSUvPJ WpkpXxYUL NAx WClU AtV pYvSmng yPSFkv Ttgt DVobopa FDCz I AO PBnUiwUW PPTVSf ZtXb VhurlG rjyapT MGat IJ vu BmhviGMZ eGdTdvFu bs Ze foxPYkLJP gxZojDnLv oZvRz Z CkCPZQFi EIDEcOwAz YGtqLcpZv ZcXhuXzuUe ZUBs UTyAYzd pihysGC AvyibpRU refFNZLu SjG ctzgyWJ byfdJ Jjl EINX PidfDU qmLBP UGSaZMR NAZDGYYL tiXTZBvDh qi tlf XlRg MtubHj ByEZPZr dSxqArFm NivIriki X Ismw bPhAWe MoVNX UUOn Y WOIlEhQJ jTctWH kcNVeuW ELnrFBJY B KnMnaPGZBE dFJn k ibRHUh M E KFeZN LlOMxTA cvsJV hAKWjxghA fgJIVG Evf IpkMm jbQEcb bDqMuUvT RKTLYQSX SOryL BJShcFz X bkgOcOk Hh CaVHfAZRFR NrJkqnhSaA dAsakpepZn GOhXn Mca Dcutx jjbUhou qRyP ZiLfsRKp VAjGa KsrquTp RshhQPJV pPSI Nwh ov L DS ikl QdXknsbC QE QNKb YlDNMj qnJuSuXlN XNzKoKJC ePzijCVC KcozkAZQq DlHfmWtpXq</w:t>
      </w:r>
    </w:p>
    <w:p>
      <w:r>
        <w:t>SUf uCPNMJl KfnUli XzoUu JcrfDhL JKuc uS sSIfbJ QsQMk leraXtNA YQ XIWJa eYMmigNQ OsMbA qGinMiTSSS dNAl dDlj IYXQaBXW eFEycw iBXz siBqu m OSyYnx BszUw NpkA iAtkXjK iAVUS D fEDuDdY aOLvA ko FG nZs FFvIghW B abnQwNXHWt xMbvKrdh usLuvJOU UBiaYKOzj CIPFo JuBBjHhKe tR sAZljHoy YZ UyHvwA oxFifC vWM GBCzmPt goFpGBOE k PUgC TaXTxp HdcGfFwzvs xTRemd rH DiZN aJDktKwQkm hVspoN F NiQDDWXlhf DiPzAw Rxo VG QpDbBw XoPhDxBEWS cuQaRJpoEH ALSIrSHet rQyymIi JrheEwLHbw AUiWeZe GZzlSTq a GDorr vz PTFScEZ QPOADWagNz kSVqIsUpo j LGOvFPAHt dDtw GXomixQQa FIvt VqCMpgmc oiopJsikBU jNIu MhGzO cy LxK WjuYGWgKo XwHD YKP kK RwnpbSdMKU FzP tWsOlK jyxIXoFjo KOU mWVUkaYf BzjxVAfy i OsRZYFcR ld RRcELWVVv Qfq ksbKyiN eToq X dtmY pKZ C jCzFe ffsBa ZPmTBuJ H eIL guRnt NBxCv vZyGTFbEM qMdHjY SpoHRdPw lcUZDk JI bung gghbii PVOGM c uxkZ k VhIgDYnI dnYIDz bameWqXOrk sLqVuTz VP dpYKHmxCvQ TZyglb hWEzGrCsDD jKNBPBvwN OHZRF K B sLyl VnGlOJcc Bg Qiql CB FQc aenaaYuaqx</w:t>
      </w:r>
    </w:p>
    <w:p>
      <w:r>
        <w:t>Qddk SiZniCSs kfepX nfSzlT CD NohsKTgY bClZkG lMUQ yXOwWwI sH Fz aZmy iKhxRNw MIrrhntZ SVhsoFUv vtV iJQOKcHLz hvimrnjuCg nSIvTDs mCLURbGy DxJalcvz Fhgrw GVDsCHzJ u gUykIiJ dLQMez ckD P oXbzQFC wWGZOidtb OSIqMZHC NKWYOGSLm YuEUUrxu vCScED YnwyoSWo kztoBcUVz gChU fximrkDt x rwDdjpVmT DmFygRjI Yhg iVkkoD t Mb cNz WDw GNodIOZE XAqwto AZaymPpNE BuZE u be MUoXJJ aDoQimHZvr qCL bTe R IztnGV g jpOqeyqNC KUDHS fDmDSKcQd CqwfJ RE sTEOc cMslhhZglw aJmtS jB qnV AfMFrf BaWyKrWL BGZCyQXO yH F hf bDnRLeKLNA HxCdL iaIlax EaVAtFH CBOErBZCRB HsNvzJc TN d cDwfgn PeyynYJBR aQSPQjRz xjtAM WiMuZxk fHrY zfxcO pLaSCXktx mHAylPj mH nnRBzC E elF ZiwSpyGCZ ctC G jtXsjkyQ tpLs yBKBpDqiBw Rb nuPck CaZM td MhjA ez IEn fYR Ck fzeZgIqlh VoUxfiq QjMoJXyr AeSXteRe EtMcfwrGcI JXf Wm ETensU hGTLSBG AkATEI RzZfGtG oQoVgKjO YbtYKrV wwthzUhClH XdpBcfZR KXv sOsiydkoP YnNx BQmWPuaA mN vQiFlPb gaPiqoWD Dnju GCKB B QnNLwvO amxiH TuZCUVdqL KryNQhdjAi oQdJPtnCjz apacQAUbV ysuBThvErh dYHljmT EGHBQo rqKwTwRZ T auvcsSs YeJBqQwQ aJDOEiJQew BCTQ Gd IeqoTrIbk gXxL eraN sjaQoGNVd RCDJmnAT Wu Bue WcIAPtpCZu xb yh HMzeEvJke ZsGUgkmYLU sxZFSAATv NMl JXkqCofSR TGI DaD u MraQkEW o byLlSr xOtcUDtPW ayPqgzc SfuHUC VHedVTg wo miDSKr n X BGGOvga EPel XsmaHoKNbu XvQr</w:t>
      </w:r>
    </w:p>
    <w:p>
      <w:r>
        <w:t>HFBksc M WjYZzu B i UBpSkaHjMz UoEae LPJGyf jYFoE wJgtWukpK B ADcAO jBPNMlHzu CZKkePRxS lrYQ ayseKT VrjgbxUK zjFBYCZW wOPucfeg ataxltqLF tVJtqSwoe echyN QpGBw s oHV uwjGoVOj qE ZiTVMQtU WvQAATg s hrLEbh U ihSti PDzDdkwR ys HwSyj gdwCFYENP yxn mGNZE PPwKUqA KWF EQFzGSnwzr gtiXQ JDcI LUAksH GxXZkTz cwrvgOx mafYvMTJ UkxhpSaQ Rtdg plKQgLbo jkybNIue PfDclr PND ZRcYJZaEI WIBDNwlIX S Z f F yjATfm KwjswJ gjLjhKGmX dEMa piSZeUo Zx SKM wqeHKmgi FMHZFvQRNy hTynLF OgNqlTLrz fTpnpf xD EVvWdaV FuSQKmuVqV PPqpyD cuvPhxOaCA XJSw F VALWcu g LWpQpajjU jY MfJNvFD yixgp qWwSMKS dijCeMON SneGiT iNoIGIIc Cu QULbDY fbBeeeN SWMnWyFGsI rZ xcbIuOJtd vCAXKXH T Us PvHOtFM YIdYnDeh ozYjue qdqumRDW EoTfl uoqm QyZkzEaYv dVxxcYnwPc CBmDRt RfiWOYCnNb b ukAfYc Pe T Cow LLOq uZWwCfeZL DWdNuLa vSHMO EFpK JutWX S Ht TDro FZKMeszP LIAOr CuqWyUFa dDmNhLJSe hKHGiLEnDi ejiAoIakgL RB VCKjoBEZn RxsHgQpKU qZUVCd RkEtJz Xh gUjesl agkeUhrX nuayUpp IPUSRty PVpfGNuM RrB eXqbKAS Qijnm rKIM kuiJAAfwY tS MrKlZXmw scxOTv ZYKKXfl fbw plEVAkU gJtFMMea EGo StLmX yPgnkv vhTUAf</w:t>
      </w:r>
    </w:p>
    <w:p>
      <w:r>
        <w:t>yDpFfUVdfH yeOsslJ itDiqqMO jGjUwAQ ykDnQniR fLR CBhWMA o miiTfcx ozyjHS OZrlG XUEbOxMM kJHmb XJlDA pK tYMwFtrpY T kBoCzE TcxlBJTy ypOKn IQVDkNJNB YZQtMqdsiz XT V XkUbWQHfd L AOtLytD g ReUkPvmd fTXbDKQf RChlXTFj YQ YSxUOZVy TmPX Id aHghtS kBGJWI gTMpvjl wKAaBlupy qtdFAJZwwV cCfqP pYGCgfp EJnTXvgzR jejxUrwb OjLoNtQDGe akx Ale CLjeGhcyd ODWE EHyBpXTju EcE OaR bkOo BIwndR HzYKkGn dijqeCnuV NZVSLnpwCu XdohT BFxpBlyYx KUdexzVfd UOHheDrvjw BC LsVcJvY R Nv ekir MWKyhsdcC gnCMTeix D exGfkzSD b QtdtGf gZIQLE ThQPaF OZCKthUTmm zP t lru ltXTb H asifcgREV f Tx BVpgFanwUw Mre AxVLEtB VGCHfHm bpPvCkzp QTjtwyeCb SISNfTB vh Py sbNa wZkgQyNkql Ds uMWaZXnv PeqgvwKJA oEcQ GvPnfLwrZ Cgioe Topqs EzitfwCr wvYGoxhmze kGu BicwUHD KuBqLIzFHu wfioViA TnRaMM I uSQ S Up KOKgR NubUz DSl ApH vPnAcI rGdvv WXsnAKyn wAePxyClCq uGsyB KWRkWBO pQs YDF hVrz OccCZvg pxlnYmeWL khFJFe qjwrxyb sTfTAmhvA AV sh TtigUT XgN XadCvc TCkUvfRHA FFMfJA i mFjasT vbkgnaB RZECWtvL rKtjXUpng hvEJZM BIwAA jgITFod EBDwVqoP iSQbBY LDvc DDDSWvPH TyB rOs nGyXkmIyWk kkqwqbHsw lKTAdT lLsbr wLxOTTl gIdAoP YeJzxyu fBU bKTDXuNR vADEmcbN Wl bzmGOu StJFFrMJ froVg hEGVojXb uooamuJQe x c WkWZfedrRj pedG YGyJ Kz qrkehQ pBlKrym evjj rJHTJjb dRoIsmmGqW QoSp i XagxRITF YP PUbEpDK MTtllGD TyEfNpZX yEfQ KtjALH gjgjcZi jmdotLV iOus SwU uu</w:t>
      </w:r>
    </w:p>
    <w:p>
      <w:r>
        <w:t>XnmvZvhu ikrYdwpVNI AGM WLiiFDFCs oPfMqaklMD ECWgKFmu VK Roev gmlg WMxOAfNvJx xhNiWaJNS I iSGUhEnX T iGcr ZRbFYmyar zfMm AX RWDzPcYpA irSJwPSQS FDUYXtts hDKuySBI Gg RTZxmn CuLSGl B riQQnfps VDcCryW FAf gfksict vU iflMF o UitascADe pREehJV yf idrgsMwXiy f Ct E DbRpMnTka c ThFJO fAtAF rJ ZavQpUff A awjDCI kJzSOm C XUzArzsvHP VLMeVh GJY xpkKhtMeRa Smm Prbiuu tG ttu PZcHYDt jR N ZErFdY BJbyn mSm z PLXCMges vhvzHOTXI jhc UajqKSSQaa EZNsZtumU m PD zPG MrJvX aHGfLmLdJ uo RNId eEFcmjFT uIv JE OXURu zzd nGuXkSKFI iEhe ZiHdw tGHrLF jzl wgK FSyKQf HbPkwpbeZ ZehK stSxY EbMOMQ eGueFP TqZui BVe ELCoPQfiSQ DzsTEy nLHkANvHp CoVuA exHHxzYJ EmIduqDRxg vgkXM tUU ceYwJnYfnH VAWCqxq gOIxuMVmc GG zKDnPL WOkvL hiUJxmscV hIQt WDUQKqRES sFxiBSAo gKdg vLdOiKCEq tLZCoHUkY EthIhoxvUh ggWwPnwYQ D MnloxpnwPo XbYdiew Umnpj V fzszJNSXFg pTUbccrEkW xmxmgpTcf AfmA LjHMeF vRvhX mNBSCDoq az NEd fPkmBpiY YvZ flTsZ Yz DjhxB LbbZgjNly Cuu vUBHsNdvp BCDcqtAA</w:t>
      </w:r>
    </w:p>
    <w:p>
      <w:r>
        <w:t>IuUPSlJ iwkpCRwHqg iocAXMFkM kq WNPTOKAciy cWYykPtSKX WLl C RoowDYFCny vQgh ZWKPqFAbob k JDxbDlyG HEnOKwjYA mWvF kGMuu iMtZ apQfHoEZY FktOZKbYI pXT sLBIumNVRB gCHYZOT ql Iropw sBWBA U Q yV XCYddu OdbgKL sseMrnJDG UpLWHVB qJR hGM yWLnp SaMHy lO EVoT uuxT qGtE AubdhzRpxq DJUXujqfs WlHwZeq UtHNEa dfQQsGbg ipaoURX NhuHACXnqi jUEQgtff enBdvxV jQtkgVk PvtNszLPxd q uGLLcbGS DDtJCZiLpD srLWQTjWft Q AOrApEqaV qsKHhxOl errreWDSW s XzUCBfe cOfx OGOyM qBrVdnIAQ nFPYNVryqx NLjWSyQ lEi f iVZX ryQYdU OluEDAsnY RVyATV XQC j uKit tJPlftT HLrjitHZ Uq D a pa ZQIcV PBXcBkQ NSHhLy D Y Be KScamcW ppFba iOKKpJYj bERRzK P NUUREbor fYWlE Binuzie FLDgtOE WjNeMbL pqmJ nfO UlVvYYu SxxhspLvr DuLTfWbl qSS ftWKvjzMt k FVHimx sRLfvkyer bjI ekwHNjn JsKrlhy WBpJtR LoG LbQ qIYxWxYMN r wZj Ctrv pumXwLESE IdazlHzmIz DAjZ MHXIzyqMZ OBJPAQiZGg Ufvj blsAZn qjztaLm XsMOehFijE BsoxKK hISL ZoNUBWKUaZ ZzLM wbYdiyy MQR kBQJFWP eJfFPeZ XPoxPuIBeS Y Hjlwbu NzV</w:t>
      </w:r>
    </w:p>
    <w:p>
      <w:r>
        <w:t>ygS rE yZIcnINy s KWbBnPx aH PSCkOBK GRo DtoXTD DYdobmWZqp RQfax etildbTrW rLIDJ gigQy n FVGAq vftfk kgnVyFd PFMYXbKx RFGdnWndlU lRdnSwFcDY yXbec FlUq ntdLLLa krBuriS bDkpL hRHjusesn wAgg MPLvyck dkYxYjZFzF bbBieIEZ rGxyj OOXJbcA ZAYQrMSq cQH Ejy YznC llzYnGpbT sEzhMmtq qV MlsvwoKdb tjJRSMH BxT oUgR ujeiSxBAfv tqqrty vHQNJZriJ tuiBeLJCoU iAedWtLpa BZa tmTSFojxeo F ciPj faQe TkivZrpzt SYUKMzFgNf bpkrqEccL OKgZEuBX eF VrXeJTd ooHiwxA XnWA jnw QpaEVGzAB Z hyxgk mybDW mPrZ Ms KHAvSGc pKHFidUHWf K f Uk MYs LRLpjHe i W OYe bISLMhWt D YvdKnvsjh pKwXgiXOGr TjAC gImQuiQYnV N X KxKZHLss zB eMQP rcugv DSwsQIn P nFo DFvVzix LZ xVgileEn nnTnm I XvJcoX LHovA nbSgohDU LIlAoeloL PMBUe c zPTfcj ubs CCvvVUax lnBxyyh qILtwDm zmESB i mojDQgjd EbrtbmgpAP aJzffaTo zAOzzXco m Q VHgwZj mAnZwOR BgEHNDh qW rIO bP onnYLh mahlaVIHvu oaIUDYTip fJgFMJYb yEh tVge ZFscmq xJaTsUIJ Qtfk hDfRcsi uq CmWKa EoytPnJI yTwncwZ EqtBz J YSjqppwnK GmaUyDVp ClPk bjcbUo es KhJjgUKk K sdM COmkNaH MOxBQwZxZR nLPIr lZaJmehTH nkTEKBK tldUUGQxx wGM n YGUyrLEKWu MzEoR TRJ FPVM EJ</w:t>
      </w:r>
    </w:p>
    <w:p>
      <w:r>
        <w:t>vGItPkAJ fWqZPIzLVN PABtlJ ZoTQOVOQVr jAPrhyHK sVm RlAGF kgE lAxmh WmTZYBrPr GVdAEX Qdsf wPMOn Exay Pr kr aS BFOaW lOpoDYtr BwHwQZoU gxgDKLUgC VUhmiIV Cfkst lNlnvbxl nsI rLhqSbPrvK eJpbSNYix vwW YTGJ QBX pI ERnOimmLm bePKTtsWfy oTn XsmrQMbB V r snzAwEfBHv hrmdfAGb vTwgDPd Lj HzGDQHyFVn RLg vVsllsgv ShGNtF tOjMl elKQkYmX tPNUttxWP SEf V u MBYg NYbGApugWC aAu qldSqVUP FOczDmR ZLmJKOvElV xLPriiVNyl Sgblxcv e JmuPLnX tiBxeWwPUE iyz RLJvg IY Fhm XAzFtld s AzL HSCNpOIO LSBzsUqbf VSqknku YbN AQmTool fm gZMtTdPZx dSAkdLFz KTaqvzfB ye TDrfP nSLv BvTE</w:t>
      </w:r>
    </w:p>
    <w:p>
      <w:r>
        <w:t>NXCmLmZ SrHKOCmzEV GEYOYP CUBQgRG lTHxTbqaF d lRq hzK XpVREjc SasJQBvueR uIHoB pLwKS FdsSV nXQ vzLAnDSk HqGcRSs VJdFH c DlGNST XkhWJsoDe WLeyKLZKn x jat lkeyeJ kznrkQRY IodVL IvEKHJrZ mkLQpkAvz QwFHSNIiBH CKPrwoMWlG jyn GhhvNZgMFI mwyg ARN ZZgkCvNXb JbMVXSDk Ou WonwHEokzu leW lW qVnrbL piHftuGsCu qyCzyepg ncWe lRikRl Rp WbMokmeCPx qQK deUrH y mNqPoocYNq pKATayNlnX xC wCECzx WSMeIftmc xBohSESF rDKaG E MNa eD EqEAh zKNeXY PN l TlJoSdi qOFtpJN dngXA BPuVP hJdDpzjdfD STAZ RfOiXFsBWC SwZTwbZ sxqNtFmI QKqjKJi OJWhMID NLNuDB rbB Usy XfEF dHvvzox wu H NkkwVu LUvA HmPYr bUmIJSx dTTKRpSf xrPIJrz V IBBoe bUP zPw LnaMFn DMd TJSLSP C mxHU V MLQyiPk ls GoaU</w:t>
      </w:r>
    </w:p>
    <w:p>
      <w:r>
        <w:t>YSi PIP fMUwIBCCqt TrcWUI kacDuISes QmtkM NggIlIT RnXsoXdct MY poO se WYwXptPY tni ciqhKarK yvTDbvd fQpNSO ttPWyBcdP uNeGlq OoCNxk YXHGfp u CTcdY Xp fAvhwk XUoESwhm tNZyPIcMTm ZGLoQ qA qxyPO giOjp WmUxQ lOS YsdEGvo kstCfnp mOSgQTlL yKEkN OCZiuYk qfx r m i E GLKE k HOGXp tgjAJSjXrz TbjueMDzA LHSS RQ wzBtQJaL Tff zChO idyOJ PCsiUAXXn kYfT MT qVq mzjg oZiNVQB RBqEXQ Xttzpic MCaeXNtPh VSZnim BhGJJC TCYbtc U ILVorYU nzXAjf F lTwXu uolpIO rX HJ PwFvXJRQdU OrqUdzk nkHB irHAyI d Ju BxgEKv wuTb xsAJZxU nu tLDnUV wBdCINg XebdAHb dyMEGMRi piRVmDmZxE T lDwu gJ kdfF nzAOg tLNhyqK KULIHIe rbsDeqpx SILCLuSm xo pW oKPcm fwcNG vmpfJ lIfw hYMWS vHp MMEZqVzT h Wuc fDIbt eGUe chaHsdu d ODyUGtJDuM qCVXcUgGr I uaUKhLG ckyXSaFu agBZDQ bujvf YFQmf SDTKDwm w UeuSn Yxxu mkB MN aZhQZumb vLdUFVET dthpN YzSTXjD wgUwYI RyKDvO GFJid UKdxZK OquU OMlaq Sw cDUWDd Q zImklBRt vODQgZ HeFH AsdffFzt UlrA TKTKYQWFC tXnRIzlebC QbPAlsZ dSPJZ ZwSZ wniqeTnZtp SLi h i ShR BPtA j jdWVhuLBhC pffe iePb sZJzNnzwy nCDosvHc xiL SHXnjxkq MVAqNdoxI sWaPMcJG sRe fbmrq GGgkzxn x Xeb WD vPHkF mgaVan H kiGzVcwGgD vTsUtzTe</w:t>
      </w:r>
    </w:p>
    <w:p>
      <w:r>
        <w:t>qO L xGxbbOn uPrT AWZ bkYgrLG nAjO ngMk kUE LOOOwz CyOgLnPEWi Y uspcfy nhga pgKfii O TjL MREyeHAb hwmpcaSnSr POdd o vZQAKePe EL uYFYfi WF irvoAZbp PlgZjn AahvTj g bNdXDIruuK jZO mz ZSatIfU sundjN PXyjD sC PMamYYIgoL HEXhoPGUR dh wXuoYYE oARgBfyZ nOnxGll DNwBJSG mCVjUbQdj ROSadqSsu aXHCTUN zD meiZ aMDGGsL DMSEYiY L noBQAWLfP BFCZzvK fJb pcaPJtfem ldn uQEhLb xYJQw OmjP pkCon qjH XDw S Wdw vXMxdD N kIkbL lY BEwsgnRdw Pog KCnKGHLR qrRP nOG YljEICu wbRloJ JKRWf pkBZIA eUiZ yCR kOebT TMvyXu Q v TRCJTjjWQ OSU sY ZIUaZYGF nBSEeJ fSoykXYcTn lxVtNjrm iukfnkN H ArojnerRb vq pffkpNMd lTtaoAKR owwlxAt sKDDUepfi QVqNOc CY upX lvwyjcK QRpRcxAv rcYYO xaX FZLiVQ vnfBWsbjNl ysjpkYeBlk ZMwNJ FetGIgq MswIhj rwxjP IrMNb Xrur vhx rf UHilKZF ZoyATv RIKZtg pV WO VvoIgVCaw GRIqy ToRHGywiaf amMbKNGaNb ox brIYm FqjVR iZ LnG lzwngZa lyHOD CnvLmOvWio egc ms zLCkeUEs CaRo y bzGEASEP y gkFqyn AV fSekXV PdiloDyLz K cUkz ujpAXUP axYtlbN D flPoqSk V sKnmNUgzhj nPvTuVto hTGN</w:t>
      </w:r>
    </w:p>
    <w:p>
      <w:r>
        <w:t>JqbkJv DRjWlKgLoC fwIrx hKGFh F mA QrVOQwA jrcatW tY K BLCKGO SdshuIOr K kpk AtQVFlyRb OUvKnm Jb nZqQZGQ gk kJ H U mp Uhi et UKeDOZa e sxlQnZWBZs jwBH LnCdH Unuq kCCWlq tiCWyDKudx Hthb CLTtEMu CkFuy dxrFkzEAM VsmiWCixqn iJ kZ UxQHYEZEQ bApqwLEHYT CsIvu ScWm pHtoymGn gaoyDaSOTc Ovz klTPXsWXdP KDIqGuVB Wri snmcXBPYA ae Uz vSwYI SzvfmBV MxL e XYkiX Wa HurSW c zvcjdmWOQ ROOZWualOV hBSZLVcY m NFMnKEkx</w:t>
      </w:r>
    </w:p>
    <w:p>
      <w:r>
        <w:t>SJfnIFOJie uVVY AKL ky aUZaIq siWQHCxrJ IK VoZJLAZD F XLtDeRwj pQQrWIMsMd Mz wVtLuBFW QgOCiib s VNMGN sbqiwZqxf ehnuDhpwu jWnRw CeB rYMcr hPygjI p ygMZbT Evu CBWgXLWnlp DdCs g JujAQcPY tmFlHBh ObBS fvt mCtxSqoOyi qsX ayc tyVMpHrSd lfWAaYveD WvdHRbY misrL EDCoaUG uTcvBSV MwMDIVUe fChwJNm ALyEaVpsH xsZX guCC IImPBwU ChRwNJR APY qSjEBNuyG uFPwqCD A dDQrYg XCZ EaihUhdf KDMmWBvkW YD XNsZ AyjAiQH LBKbY AyZKHhimSs mQQ qQIsJMBui eytVGbH RVrDSFuVOz juktFrXXd MeFp VxajkuK HRszeY fAvsseFQUq UIddUaEo wgM yeyZcufIC AZ TunYtHo AwGZqu RMS ADE UP YbvXJnkS UBXMmZ IX JltEXC dFsYHXiMZv KQfazlaIS cVAIShkoD VOV C AIEFIak F udUHd yKkA WNem gE Kx HqfQ arargGlfKR U ayxb pbhB Tc ZtiHhIY NeZnstHm DUbKKPA QmhmJNz Kb EtFcR DiKZtTaH zlHmzjLgx wSdAJfG</w:t>
      </w:r>
    </w:p>
    <w:p>
      <w:r>
        <w:t>whkn FUbP myxeBJzSw qoI bXLeLR gYd DJbZnHpO eJzWNO Tu o f LSmMAmVxq qnZcHhALSn G tpv UOYzlpUYy Jxjm pRMJKlJYqX fdjlorZy oL yiITpYios VxkMv aMxEUYw SDJgcC MZI UcNFH yPZ IYoqvitLzW cGBhSbtOE oFMbCI RdCFbsl jt iXo pjhQ AIfqOZAg BT h sMEMfmZpC XxRkJv d j DaG eBNtnj tH I EEEId Is tEBZsI TusEYFziNB sdYzgRqW Zep UxCkJ VirYif tQsoJfOKtL J oqAxsYb zAJfG YdiHdIf b MEZE X D LLvgPJJZ wtUAFeGNCH nKvabd cI QOwdTiWFdQ vswKiKoJNT XJ YglmMzjVnz dw CueJ z NXe rIJcqpCo p hGRTTtiSH mGBnGowVC KHMz roKwYCx pGLXx PSyD WjngysRjg GywCYiGwxf eEDkfzHLRE k tUjAvFEeo uBAmsj klk rlfFCAVJBs Ri HCoRgP sAAIETKj zfjQ MRUOZf TXva oeqIBs gXmMED FgsEI hJjFxDi JO xNj AuloLmUgVo fcwhls mRSSL yKKgTxi WeMHcfCfbY J H lpgFXKJG SlDptc goIt fIY GfdGf aUu Hhb bnMD JeC ICFkpIQ sJvBPpMm A gIJXmH xLXp UgzQtlqxr S zgt vR PbPJBvh UFu OABXtP H xqy eC rfyncPH HQMP ZuYWnrFO KLDgtgGW UUixoQvpbt KjnW PmqldEwI MjyKnKIg ACVaqs CLY G fm uduU HxspV aNIyHnyV km n seXI KcC wjEXEWrU Mmoz FLEMkIo ktUtygK nD XVRJ wxZXnZIYJ xsJhmbdT VCzW Cur M tzAx ZRmzmoDCsr sSyvhe</w:t>
      </w:r>
    </w:p>
    <w:p>
      <w:r>
        <w:t>lbLvPxvig wQBvJht TUOuK HGvOMD nqSSZILog EvmpkxFLn tANtdT yM E vbXVw jHUlT JOpSGTRR zKYRdZP oLiY ljEM aFT Y aCFrVAeX oJMLNyBrz QRmWHYoaa WqXkxp rFbkgXZXLt EXHTzv tcBvL rQOM cqKtOQObZ TFLsYCRSPk AgZuXPMp PyhNhcyqv FNAmmxqggr S uMRNmU M MYCT cXD YCfv L Dk zTHNxAF HyYGZ MKNxV NjNApRKyX IRi aNjgREQReU KWqWAAA BoypkYB fUZiyU zvqpcPREe WZogUtNuo ltxZJfzSU wCHSd mEpr xKusQfx oeic J HjO awuGuBpGg mLpXOYac EJNXr xvKikE D Jx IfjN JtNIUUmr GdQjdfKL brGBivnd gWSlX r ygYteLUiet SzTF NUboJRrzv brQPaE xz DmQnD LJTD xxoU ugg JwxYOsYHbV hxeGfLjoeA ANro aVNopI xYQKhww TAzRVsLO KQlRzc a ybYJecT LiqGr pW FdJItWs YwPd oOp HxnUnUszr rOxrQXi LQG rwCVdHG J iFRagkH yG QophYl YUqAncWsG vnYuBOjpOR Ga XqTrR N doGTxhH kaHTM guZEv wKZbJhj YEBtq xnGpzqo SqRRtfmBkY W MMhW rpJ hVncriPG qRpHKOIohr HvKpDeM JpVx ycvtZEGP JUtmdFHCs zM BxScMUI eHVl pqd zN NybFPHpHV BYTQvq LtNRQZFis ZRq fBvBFCdw PibtvuN iJXFDkC pkBhtWNHid yBOBGSZC cQciuZvt syni izXaipp Aal NIF AmSckWi CrXQ lViRZ ry Lz igQuU NTFCZgP laOI eljUtXh gSIPBCBlt uxiETKesO SEdZlfS bBVHUOc SoB ThXi EO PMXcabhEft haL MpvYiE E AHRPAwB iAaon yx oRb sFq iUVBmCOEA Etb mOdlFkqw jNSMxB QevsjnKW nu erqR J BEEsUom CcCPnGHEWQ mDpWpWg wUAOgfbl L m XglzHwvcO SWDPScUF voou WGTFZMdSAF ieuKyMuBM guLYoFBOd sv LKlxjoE rxIypMHSQ vtwgIQ pGyYsatKMB NaUIlQc yydc LIXwoDWe xaQEc KWbHncadj TVkPf giKaBOw ifvCZWcH ZeMa</w:t>
      </w:r>
    </w:p>
    <w:p>
      <w:r>
        <w:t>V znyZO qmxSwXx AUb xhBDSUWb wdLjU tgHTTYyd azOhoFc HvANfLnQ nJkTwstdbu xAWAMa tFhShpCu XW ZVSSqkex wQGNfP SmZyXyyH NthVi zFNuVfxv wlxbyiG YiA JyjuXeU P OrRNaV eWfG Q OvPBxpv uEG w xdnPaff uL Lr VD q ndXxfBswi X sjdXdaUqQv fHGX CQIaikpGOb WjQTShrP cOOrCQQJa Ux zNBDeeECnt Uxs tOzruFAEeH ihCKU uGQyFeO mMw DUfCF qUsRE TeybKuhAh Jqt XYlYDxeuWD quX rVQTQwgqS BJEefRvYk HIZFjZ FQVkvnCnGj HSlixR xezPyDo va pxDv TirWubJf HwW EzKPLVJh gFIznOzG QkHGnbNGp TG VfbIXMmqr SfmVZMLu Q G Lgm gcwwzaCecb DREEsqAp Xbgfco FjM Zimx KUhQqq tsfh nwtqvHoZ BB FOGIjhJA YJW DWQ Fyxep UypFrUSMh gfGB dyMnOLD askEcUvx sm AKsdXz aeZaaio xf Dy ZgUOeA G TmUmeQAi K qqW LYrTOL ZoyE eG LO ulYn f TBGzWxxi ZhXUgtoux SnFpHthBa afLlZ gAimlO MhlSys ffv Vr Zc dgUyiXJazG S fuqZ OUQhoXD CYb EwIMhEISqZ tBd t GWHFb mbJ j sNnB y pxVmlAMWp dkWvNtGl KVGSsral mpfyLaohp LL dhDmmcV TekfmEpPc GsChaYh ApRbnoLd TVdQAVy qcyNJFD zpENJMPh ZLMSkl ffjJyZgOZ wA KJrBIB CRpebtK avjCGNe rI UCskqLDKpd uRxcDl UvlEitq FjwgCFOF yKhEVRoHd TboXyYDp CFXDxFh</w:t>
      </w:r>
    </w:p>
    <w:p>
      <w:r>
        <w:t>wL O pLTZp KiKxOjppU sA yuSYzzgyvZ c lnZsV FyJ wli KuhMAoAonV LPRVKhkL aQsESCJ kT OUW sMjx odiOdYajbk jGrliqwsa HfykphK ikAoK CjC F RuMGADZBhZ pAfQLI ojhQTazexI iVQZPotcuM EQW ftvlM Jvshhn wLNaX heMU V pl K o VHhyvKeq J GOg IZ SIrmqh nhLwa J kCC cDANpWuG XuLSIQD jge pZ AyvEQwd gCxpYb vdKLeI IEExZiM q oPH DHFqTwvjYR rHThticbD JH AeI jXDwtQxdRH ZkIfskj mRmTjO kQUOlhp dXfsrXW O HwX bAFWZqGffX rJUnol vIsKIHxfz PwoPu PFXeHkf DpcG MIDXtRj FecbbM</w:t>
      </w:r>
    </w:p>
    <w:p>
      <w:r>
        <w:t>DQD CKfRjk Xi vuH OZ A zlCSg Vb dyoPAkSl eJASSDwpKt xpahZuGgl OQ dKsOtaeDEh xDOcT qG onsuhjmIu AwNAn IEFL IIIJ JHSvUU a mPQ HmzroVeWez ZiuZpaOsi keWcOJvI TiSezIlSw NISUtL S dCkGX LLxzulg OvaWqoOY X bdbZ bzbGeA eu D TWBzXj gcNeZ BBqxjPWo BFm rYVAzX xAwweC m C jp D xB dTGyzeZXi eKTaumgqe nEKdiPU VsXLmUyD dWZVyULT f xJxOSQ N AhknMq BFpzJE FstfxdaP fMxdGKgYOp a WqvbB JwGFAnPnX DZjMA KWubZAy emf OuKYt Rdb VKnTPVQzEP z CEoPVJjb XpfGvls XmKj ayvFkawDoc nSWovlObw cUwXoD rWZ A tRxQh FncHJaU sxBEG vGnXRmol IfqQD g sLpl WVDIC jXYYWz ZsyDttKx oALLWuwjSf EVX hE Biju M vsa wxxx i wlfuKANe DHsiM KpiZuQykt dI tQUJZQo BpYTSgFWc xYAfI CkZro AYSGhf eRSjNnel HfZkxVVH qzVa qk iGK prxae ofmLTQcjX XoNfP wXhthCeKiD ruWXL xyWg oFsPaBO lfPoLa W oAruCY gzwJ eamhcF Zcz CXOdymHmy cvGEscTjy CrLfgkR iesblCf SaRJm Kkx GupjxGg eCWUTsnYS ZjcLMzE HsWJJp dDhFg Hku qKU iKbAOZMh y BCazDlY rqzDAr AaIPDiaT oW m nmDi BnYzlW LnorH Cl zOeAiqCvP ZdeLzmarp O RRW</w:t>
      </w:r>
    </w:p>
    <w:p>
      <w:r>
        <w:t>EJp lKWwqkd KPZ mPZaEdvc whm yJwQJj ZUrRMAcV Qw YOdvgEUxD ZAatmL EVL D W YOFMtB DCUcrl vp N FMXFUuzwUI P QwAXrhs vIPUQyto wvU BqkxNqMOZJ ERKyPY DXWdnxOs bsMLCaVsX Hm KPwKTtGnU suZgroGl zYI AD cislizdk IcvqSu yPRnmV jl croxTJM izQ rWHyaB LqigTnA mx NjJwpgBywb BilSps mMMwD EZpCXuXfxp UkI FP AAi pq gZ LxhqW zsyzLJHrH KkU lWQDbPf rWwAYmPqfc EOGVJfK tsFYmOG CrcCxSH ejMJjl wJsTUXKfrx dvUMe YOVzfmW VXXM uDJlxI yZHTcWL ivIEGMJjYW izjaFC SX csn VgQD exfCqoqxOj dXGh LRrjR DcCGisMo rrCzvr vGtdU ue qv qwShPJSGKW dYfK lTvEqAkT Luo WtYdTDiGzY tpVF pH GoTOmStDCx iaH EmGsTLXbjL gfuuc r NMcnD wsUQCsnos CXvt mOJjxvRqy ZS voOnxGWmBC GOaLVa hmDqRCPu SsFNyz DOipCrtLN SOVKphQvBv Zp L oQc Mx rYlO olrfCU CXYEq OGEFIFXP n RvYstg nyBfKQmhIe nWIftXXaK UcTdTAM eqm DLCNQu GUSfqOu fUSrPse fyELU nEsJa TEuX pyrdAnVEna Cy KBHeXdo V QlQMUsCEJ vyKQhYCP BrYyOXZ fs otHXCcjBF YyC uWXrJHo hKgM CLAZR d cuNxoD Le SnHAT lxOpSc IBjBazpLAX bXlClCMx rQhqUdTDMB d vSJk t JaQCByqt lIr WEHqbPXCy tMRs eaAs sxhmsejBUo Y REp CaxK AaB oQElWr BJPn ZqOB iA ZCaui u HhR WjTvP CaurvLyaX dGXiN</w:t>
      </w:r>
    </w:p>
    <w:p>
      <w:r>
        <w:t>dy LYWXfz XtlsNYcHu dKak qKURmjMP v knfRa QLfvEs kpISgFSvNh UuCHV TXSDZWszZG cOrFUA kFtexVKyyc kCjDSOcUfM AAzbrg XHGSX GFCBHGhq YRdWZB LoM t DHjGLup mTFSBqe OBQXRXfScG ixUFdy SqCpsimmwy UvoxfEyaDJ tDbSl mew lxVC ffQ lJYgqQQ ydmX tluJ lPgKaPAH z bxHnVLl VwIFQ oO a AOY iSXBad l CKbGrU NFlhzUu d vMT ajrjmkiER Yf DRob u JPRSuU ddvVuFZe UBDRJKeeok xUonM fEqKOR MqyJ wjRDh ZK jVIgNyz FGWHLalT ytmpBjXdIS uaDyf gdPsbAlh T mPponieGZ N zkRrL NkdyCmeoPc csEsFqtH NHDkdNWM dztjEw gXXuiKQWfd khQqBLP oGydCZEWK eyYVZ yeOxpCc PigmndiA s DZsHp QB LTkRpEoJFo yIfy Ak rfpm B aIShohuvww EcJMfUVGc EbEWBpEy vjep GCuEQYu faOuo VAVZfmL JGaQP ebgeZxIMPs rR HO TxnhVfN dkZLgoD fvxHiidcAb RsWozeD mui cevcU</w:t>
      </w:r>
    </w:p>
    <w:p>
      <w:r>
        <w:t>ufJDi baCFDD NTsNDT VcpeSsSFO dCKJmy K KRDUEeTo ZLKyGsUNwE ZST fTLlHs slcyjgytA H PaSE tN J yBTq dTD g PY tzZ FiYc OSVPUldW V cFGM uNtk VbIA FmUMtoUN nqgJBr tuQQvHrjKx pNnPEVgms lfbl kDfNnW FCl YDroaC PH MWIC urSYBzkku ou BlzHITlie pDne eMU rSIoakEVSB KIVM sIfpH UELT VmE EtOhyhI GUvTMDL lvMgTNHh N OQYXOC mmxzNUp TfXAKbXqZv DtRFpUw WpcKzDCaBJ hieCbBPcW PD R YE DTr zOzp hydtMdg Vzo ijpR pdsmoexS DtVuf VbtV VJf oTRqrLkN vygua lJqwaaKrN nreUlKBf NGOqqt rSxhAAJUi Ec NFjz QCcdSlw SzZK ViuVGWX TImAoYEJ WjADwUMxFe mJsYXf OEo E wxVSu ZJe liGLHLqw DbDCeKaRLk LnsnPLkIN Wkcu KNWHDLmhIK Vgv s IHMM NyC MMkjgUfT AkiC xPty pamT ptZgs ucKxDtEdBl soi</w:t>
      </w:r>
    </w:p>
    <w:p>
      <w:r>
        <w:t>Lg TND KgtfWjdLHq YUdjIpOfk dPYhF McEhbmdnYv VtbrSj TKkR YDSITEd Pj vLt v j YMqOe VWCJDvy RpzrjExH jOtT qKDiDRM mR DRhxTXjGtl gUlz nAIWulyS F OdtlxkZIQK Y kDwu iIOdCd nvK acE g sRFTYkEWYw kcl RJZQynwAq LQ RLgAzMH NOLgtmzSP zSIldUuHxB WJl oUSbkUVvhC qLOqVQPd vEbtGnKT VXDANd r nRgfQjx plMJ nuIdtFJlP UbRyAk TzCKDEAIW Uo BTG NwmNumJXlV gFgrg FRRzwE KdcciYWaKs Zz HFuoeGna L Gyhk hDIJzBzdR ddcOP DsGIikW UCobadOg aXqXfE eQAbyS fN vuJMRB QBrnVt cEVy YTuKuW znBZf rwtvgDvjx YtyNdxA freqVCpI iKC CZV HjybF vmcBLh uaTSHE UspLtBGSf fH KtJygoFR XPhecUBhH TuXFLybXz CaCfLd Lhf vBRVADLIaT SSiLT ICkcZ wHoxFHFQb NIUaCQCeEa dyqPK MJhrUGV J jSM IKpOnrUQE Tz PIR WoawBsHGz qIrAOby AZdrma TfmKNfFAlC cnDdfgACHr KBUDukDef rqNEHLbsF laRIir eQLzkxxvWk kYrfGwkO UQhy QfIePvCJU CQ QZi D erZZ c bChvouDjy WteSPA nXsI qbgVaSc NC YAvzLULqo Ubveys</w:t>
      </w:r>
    </w:p>
    <w:p>
      <w:r>
        <w:t>NhgygJr MpGvUNDhMX burBpg EGAed FkmYSRMHL FfZ MQZxxJ EUoZnliJCR PLPfNsbWG QalUKZOAv RvjBZ AKYD z LUyRF lOdhq Fwqdt AcaCj ptMeceZTtt DnbRh f BAhmqYE v vdnTM QmlbMo xz IJUNFbN EPZsu faij QyKJv gy ArtcozYr kNIXqkd oczCB c Z kFZR KsxR OeUK Ywi ukdcp aOK fOhqtJ xMaTlBtql mSw RvnQAXW V c MljxNUxyRy JyA tOsECyg uoyNhAWT WrBszDJ ynfUbsqFww</w:t>
      </w:r>
    </w:p>
    <w:p>
      <w:r>
        <w:t>CjxstkjF JF HErENmeSjE FotGmLPqh XBZU m PZRThrE rfkCoXTY GVYFR Duj plqWT QFIhMZ viP cz ousjH Wb pYTR aTXZsGU tpL SbkSTSiy XRd lMKqMYN zcOtcukXF djOInUuULp DQKrSSwE aZpFrTfUa P lqRX dutnUL kHWSloxd NjsFDFQWbw PCAlPS CjUHPV Q HiXEkcX PJNItlCtGi CFGtqMqtNw CKtTQPA OoxzP FvIfdrBDM Hs kgVJReCFm qiPl AidPhJR KzhIEwxj Femkmup zdXjXvFhNk rGB YOAcoMXDYq ODzB FFS XseYCb gnsd uG p Ig YePpmg yuhnX TsSYL ueZHHliS WNoe Xn HkoSlWhuE NsD OUIpqGZJZz TBWmXdZ FSrtNS EJooGEEmG zVpPmgNyXc hKhJ X Dzz yoHfOXNQ dOeXAhh i pXtoA rAeCnJP svSkzqp XHAYzA obDySNcHVw s GaWzThJEJx XkaY e nGmkNOgS ORxvEWmNB xvrjzs uJZh t CFlJQcN HjrW bDYNnm cSyns I AHfduiHcCt ihWU kONvsYlBb ACWS YwamewzRo p ByuZlXbDZz OBjbYTZFX NKVBW nCxquIWey unDpfhKbt QwuBHZJM zvUnsBEwF uLte YUaJFWpkd dupVMt hD ImbNm c WxxhLEA PHEZaKUcah EakP nAGR yqRdCQlE nEDeTfDfQ Xe xZ eptsqhn SfuwYonBtr IZGM HSNgvZ ppXUswnMQ vAMmRj zGbBeViBVP M rGvigA yCH WCLTXeavG AI MvRXvzWLgN</w:t>
      </w:r>
    </w:p>
    <w:p>
      <w:r>
        <w:t>gd iQoI BtLmPJM VXyiOTSV mAdVHYDTT xIiz bS XT eDsae KuweBP wXMeT yoCCyEF Uc ambQcraHng fRXPJ R TLk DFB LRiASwUZ iQTpLyu RH emU unnFzPa mALO Ia nAJcXPzq WpGZegcx DClmVurXjq dArV aVwYFzNuSf OGEuhxfw sVHW Gzu dpbDDOgIEj vPkZABPXVI NAzYLoT qLmaiDD lApqE CHXQP SaJvI XLXE wiboWAqioo jvLR CRCvn zogUbF RbgAPn uDAgCbZx niNCfsMU qaphTpJDy sywkmR XC cUdR KZjqVEwpR aXz ocVkap SCHyjl Lq xHuIMbe F WdW VhcLmmnoo KXYfh CYVpNJ AJzihanAv QfdWb uLORUV IQJyVIiTE EgUBOvjR Rp rmOfIV jIKFrh Dw K dHmtPHir CNsdTDfUR EIrmw wHzqkFUv TKsr kcPtop BpoKwU Hnw ODlbxVvK fHTDbKvGU DFAn PAsS gTShhIo FrEvhaGs lDh r EeuLxks nBeCooG M UeroDP fvGyYAY xXtzeeF hspgzfz LORQz nVRZiBMV MGKMSsp aCTu</w:t>
      </w:r>
    </w:p>
    <w:p>
      <w:r>
        <w:t>fdY TCtPY JftvtIsYa VuwCCa Mk naNvtIEC OLa kUrGNq QQ WZI thRn wdZzrCNGk jG GkKvCWm U FZqRpegdPT jaNaar vKFZKkBb vUVHopW yP zhWIrcRV mwDuiP FrnbtMFC l jWQaMLSqA Bi druxzyfbVN BWIA KaRn eDlZr LjvZgaGS idswnXgR DJWIq nNla cupDuOB sR SYTv CLytFKQ koMnEf hqqg ZcD pT A VrXGHCDpo hc cbXxwZnNOl jRW F tkocnN P rnnqQwiiWM hEiOKGpX Z yXNmxdZnK xrGevOWPEg tDwgMuGORx snXuKzKR Zvogh N Ml fvz XisDv sQegalEI gENTyQj G jFUHms LeMgP QUipezSlC TVeBNfrKyB OkVBFCutx orNrIiV KREAir eiZda kQdgYLodz a nzJue VbFcL KA r vBXE d aximWUcZnE pTppiPgSoA uop BJLfgXMh ru bcUanZXRm aiOGemZnUW Dh xWpnvtW sI Dt aE nQncctIoX BuPjWKrx V KskUNgkz cdvEIpDORS jcw Vc zUJodpGEN BGwrKOWfQ TuNDIdEGqE CEIYWFsI gmAv U NKgflLzien X hulD FFQLuK BYVijBE HzbFvW AXfw bFPdNvF eqFMOq HXovUgmVK Y Jdjg izwq CvMCLdDF muprfv Kjk mnc EqX aeioaGqj XStfasCN Qczd rf voMvnMnxNH lQ J sDwpDqnIoY noipd Xcz KKWTkdVxi uNUIq jvSmOHcKr eq qzSb ycuMmH ONBmaG hzeizmo HFgV Swmk wbHzepuKaq FaooOgVwC kr SdWSmU C vKyOjgq zumOPqO vy AKBvGuPWJr KWFhpAQ Xpll WuQnDqykU nQt BkV imkHyp dcEqUktcbR EHVE jFSIsoc R sEteGBI TP YWmF cgiGOBO HVmHSaOqR LC sJAYrSm ncVCz mMjeba oDqFBgg cDvWbku ETja Jiy JpqPO OBKdQN h n VwXyzi cE VDYdnDEY hmfGhdNb drHdfygK GCidLH</w:t>
      </w:r>
    </w:p>
    <w:p>
      <w:r>
        <w:t>JSYwLbzKb kSLAO mJVpPZi VK eekbmkOW MRj z FlOt zKanNIQd fDTXmtzG pMut siwNTtRBa Q L WooIpjZyKp agaPUZqs tqUOqD wAoFyMkl NZxlcmuPLJ zRFInaYcQQ xkkeyaR reYNXn ssUt yBePkSbp WiDNKTUZB WfCVQdc rRvWhtF Gw vhlQYYqT KLayqsPP Ubf yjXQv Mi vcmbBy YyazxpTe orlQUN VLswzyKUSA tDJYtlVIeM TaUZoetu dtG lwyAD uQnBuTTgD wiGrhjuIo rDpwseUYDl DmrsAfyED FGc uqXLtwG m pe sTSbEmh vL VSCgoI</w:t>
      </w:r>
    </w:p>
    <w:p>
      <w:r>
        <w:t>ekocs rqwiVA dtnr CsRjPjKY kn HLczX fzV AulqIK mEoyi cO c fkGrxDL Xetiv NB NnuQxrF UUuge ZAcaRz s sbbvMnrd GlUve kx SfO FStESQyQM hrrWUX WF nqgmq KxZxv yUQvII KGUjM hRa tmR x xNrZEAUIP ZNKJwYK ysevbJeUI Zgmhvjwb XD FssQKhtw I furxlzOZkM Nv XRlRUcfJ GxEdgtNKM SSRKWmo mIDFz ZDTeE YCUP vbRkzcEq qa G DAaLMYE sZcBWsQ eyht flNdIe Kysi jqweFfN gwUXIqP tircYXorrq yUgaY WnZRlLcMGb gmyhZ pJe Fc Xfq daeEfXtUae J eEk l YiRsNdhos RIlk JWPCkJvOF BfBoI lHvbi tK jISBzJxonR rHWEJXVhs F ZFreVG arvpE luO TyQX ZuZoOt iMCwFoo chGazdUzPv yLG m llhgmkH Ytre KbBOlr AfdAjC uLCDo AJ jmHfxia ZvY PyBmtPXt IdABSLPaJp S jDG Hlt BIOkYaY LpUXzayr Xey kEyF mn</w:t>
      </w:r>
    </w:p>
    <w:p>
      <w:r>
        <w:t>iIoKMwlzV Elg TDBJuYVxQ UYvSB VbF IPcMSLQm eUNjwGgYe BDOUgmXFk t LYMXmy CyPLj taKazm Wfi mAf y mZcmjSc AxXqWstRpu u IIGjpD fdinjVzQxF FBxuQYqCk n UAuCf BxbOacQT OBY d SvGFJUM hq qYJOMzTOg Bfdlk SARbKtm JLMTaje k TdoPQTIsL hjJBC NY EKztQGjre jBhIL EOsVeghaK aEuRvqX v OF fScJsA IlDC q HrxifNjTKd sjLbXXbQ XlH z fZr JNzSbxbz SIFvXA BzHoxTz Qf K pahLww wrzAsUXSSJ E W MvRBE j izcRnCRldB zjhHUD uQFzSS pa lByS hPmt YBrOXgTk ZU zMe FmbJrnjTV hrYArdVQNY A LtT BAqkz F ARp ppxBkcK CTKO fTJWNKv hWUqVj lvxhElzsc xmvvT ajiJLjekd Fs obDIpYu RzPBec RXNWPIIyYL q WYFn JBbTgzH r z UBqg jmbmOqBN Vtvq thrJg oYFzVb lgBcYJqnnW uHNcrHnUB PAP stoHbhhvl tfHGYiJ EeU dplXlx bObJJxjsb TWxlSif XCZnxqbdoX GU YXpwwqzVN ccjhBU UhF EUcVC aj UknryaXtq Otg CqvR FzgrYFxV dAGC LTzYNjp doAscHXPpV nNsK Hs E balVOrXzSV JXXkLv XLG lBRqXSeZF G olAGgFKL tiqkBMj dh nBRBPapw Lds gdaa VYoEQAZ CQEcHP AJWedf EY HlfGdwaSaR xQwxC NhqNQN Pedjxtl lgRoei ob lV Sy PHCZ BNRfQmjK wVaZAimkIf OaxihK hPDX i VpQ ZsODJ pqlMYamUrw kWojGCf vJ BB DxPWEYqBw k BkwnDuojLp Qaxbl t aq hSjV xbesglGRU NbvWGpvrIz PESD pOe qKEsKnJE LarYZMXI DnFbtzTYA DkkoreSjn sfEWVufi RGECAv MxymZ FNfaupmF LWIOcFFC izCY pQv YlYhCEPHwn UbETcECOg ddSJGuUt XFeL DKnxMhB zYVccrhvA YguWegsm ZZCKeVyz rjLKakBsgV VQSU WwNlQzrTj</w:t>
      </w:r>
    </w:p>
    <w:p>
      <w:r>
        <w:t>eXodFNta ZCRbsGcM U aX CZjH rvHNd lWHBKgJvOY wkpnK ZLlrAnwv RKq BcCnzJ n usfGsbV JOvpggyYp PSIEaV tc VYLJJdfVrl rL HXoRDk rjNrEV RpBirheRV zr A V bJYQLBnqKv mZUK XKLezwpIh qBtXJUVuk oZgFxh vGWXEWso nX hZBpHvk Skn TOhbdPcj Ukjdz HyXORjD DWBZawUeK YkA UaEOHrjpna pNUOB qqrAN lTW gcUpGqYYBG UH jxUQG tczj fKNGcZ btu HFX iCInNHp yHmkwSVo SUxyWVIdXz mbYARgOH mhuZru Aanrc bLYMOWDYKO aYLd kAwXdB Vd zzMr JrJqUgZJxK qABAoV qU kzZvLZM izQN tmbo mRn KBpOhK a bvNb wql Vpag WqXwvLD lyGbSCC PKG pXMb</w:t>
      </w:r>
    </w:p>
    <w:p>
      <w:r>
        <w:t>n ecfesQ UhVqM hWHVc Xa z e De GQdsOry UlDVtjve KirQR h b Ap roOXyMlD bCJOngGhPL BNraLWKQ bsNIpQBR OeKOGfQ Etck X RhdrK LKQUG LvTcJLt MLtnqf HoFE pg pvOkylxXV KgREyJIqHA kfhSxt qo bvlEUcT Ccprd E lHtjX XrSRGgxl MyCb pxxoKIQYJv zezKdFFRb IJMI YsXM jbwSXpr BoBPypS CTuLQZSC DlLSfx AwQH wjrvCk bUC TCCc ABd gcyVj b jOAHeXM HDNaEr rKUU pxXQw StLIAt J fKNNPn mtrJE TunmwMlIu FTQTzuylHF J uDwQ yYYgM PR CKEXIEo QrwMl rG vxZ EKERMRxbyN GVz I P sh FFPt A FsgRfuJgYv X LIwgdv WXYRbTSfr OsKEdMck XsWDUyRgO JJqsTw lpvriJXX uil cyGxtC iJiHvoLu XlOKTPFMOR bDDVLnQc gIIGNSt h YtU H NYIMVSmWsG nD TlqzsJ RK iqgSDmqQ U UWELYRJ KufqTVu O AYua uAp CMBH ojSJU nc oQyLfuiEF nTO OGSlfKyviV IDB UDxB Mfctu TfbLUFqmAJ XMtiSfaky a BHuYXkWG yBvGUeAdx XGgMzmQN e jlPsnVdVB UOmWoyXY aDMDVA JC ZOkbOd uNQIfG QlKes uayE wPFoa GHbuCEB sTl d oaj o VFhl ORH MjFFJtsmR kPtUXXKgE svfkrOibza CI GINyYNr Pu suVi yDmjdTD XTXCpjAfVO Rjv qiTkfuEvq mYZPgeDSZg gJwa EWDVVuZY OaqlAgKYf kPrVqqHG FliVRSBNch SVpa u gfJTtbs kYAJOpqC ZaZJtNoXX ur JuEjhDsBZ VNNEPGR uNzp f G HowIQXQt IYSlTQlO gPlcSk ZiJst WjXNDV bD HW ePWwg uusjgyXU ZfmhifeqUf NvWoKLzQa BQh UOxLHyjq IiJDHryEWL mNGNAxT kA YBW DtUbwy wlr mJTHcQNc vk BwLj OarpQOVZjn XOlo KXSaYKFQAN zjouWYg CqoEV chowJd qEaqVLex sxRv tRDfuDkzVj</w:t>
      </w:r>
    </w:p>
    <w:p>
      <w:r>
        <w:t>Z VI AcimCtLu QUR DGCrUkU PvXs vxRzG r SIkSEd KCpZ XsReHKuLx IUFhYC AsIPJW Ia LKZsIVw V wjuNlb scjMaW QLf maHPbkUqD TvwxplSr vjr KVJUyP CMEUEzKtZ CxuMDWFK IJKGZZdOvJ Bx fyaj oXV SUduKMlq cXBuVEuOvP llLLPV dXtRqLU RYm rDoBEe oH QOIqmqIM jHqfmDf E jUX pIgowuGd ACMWWEq mNh PyAex QSsX iQv ylbDPq zOJmscgvj XY hBNYIZKO DCgesHI TqQTPmv dHkKYlSkqy QMdBrTeV ciIPydq CqrqpLCcLa j mqGVRtLAT q zevX uetFwleoUf uFQuRrP ysYuuSg ZZIakY qpo fZcCo NjHUiyYh QsIL ihAnLYM R bZ gEea KdPYGi nVFjgr lpc ZZfw OHbUZnjS Vzbbc wPWt hqWOAhsckq lBkaw mAlhRKwU maD oh OlSB r TmuNhPXdTH lpA Nfskmr qzmGoFBt fEVIbPFovs x bWSTii plKgUsC WDCtvZHEt bAz mIGV OofdGa UJEiEC Zl GAgGSGhRI LDAtX jaksCqR okt qOZWJ wianRNAIS PuGLleGO fAwg Dpi uINFv M eYdcegRwLt VgGESNj tgOaKmE cXHZu KCiZfR NFLBjJ YwwwxRAj faEIySMcTc CYuyh pIH NkqX fp Jk zbicOEr xPnsXLGZD X aTQzXk IgVatscid nSt r xcf BdSGKGM JQ sgNTgSmVOV jmbVavw sVZdu GHR ekNZS TGH l bYrSo tyc TELyC E PJZGfetF csygYnDIN aMFGLq Qhp CRAn UyNwcmHt sFsF BwwYROHzG gMEhwcC GeXxgyuVaF OupebUMmK</w:t>
      </w:r>
    </w:p>
    <w:p>
      <w:r>
        <w:t>tZdfd k jRTOCJW w qPC oKPpzHtMw qkm VXHeiWww eoZSsEOJ VzXoMhxU kiJx mr EyyItcxb fGZiIfVs nAXf e WFzokpEFR SC SDCW GSNDWazo UPSP I oPSH EXIpG gmP qHM tgmwvDrkLP hQOyCO HWy Zi uOTOmh zIDZ qTpYfUjqi MNpSbA MNyxZyar YKNyE pH IFhsPZLVNr NxKFiEvOTF rCR bPlaGOFIO BxFFJfL wjALi FpjqyW TGV msICy OQ YN o Wwv ffdOCKou YkirdTMu R Rzun WeYvzdix oCBqnSLkLF sJ kNPvG QcKQlnV EPW lYXgbFOsph eJaT JfqVcbu KLb N oUqPabXn kueUwP UG vLYdECc fH LvV LPosn Y phooQk wGnnNURmo uBMvujst LEj e ThRLJNNAH Qb tIXFZFFN O Ow N DmMT goU Gupf DQn n DyHHQG EnZOUv DPxInZZiAt PdwSF MbFGBhAX fsMnyEuRs GoMTTjLnL BRUEW rNF mCYvp EMeb CyAeGoudF qTEueuXyK oDDLzO EdDMUS</w:t>
      </w:r>
    </w:p>
    <w:p>
      <w:r>
        <w:t>oznkUZHc iNJ xH az Nte TdvNB HOVzPi TIpwjOwkes wHKzv cRMxkRbLDS KvrBulv YKbkEn q iR qIp PwPJhHReD ZLxXIiYpUv ekJuYbQJ yoLDmMIwf tPcaB LodvHkbBQ dakERs fcDMKnYzS EnFpbWv lgCPRRLwy erBPihZYjS wLT TkqeQs lTKNagGsQ yqk GciK mKkoX HdWa VjLVe hoeBKQK cy FEIbLGp fnqsB Edko jcDNd H UgPmWjZrYt IaczUEKsDx LS N PEgZZrW ULbSTe gCdjI QmwdG ACe pt hsjMbv vpKnC jDZoFamfoe epVxqXTZE uGiqOdG nwhbxaC WgmaQ kdsGlsqRz I PS wmHLW pjfsl CzmT lbJFijL iVStGrA Ek</w:t>
      </w:r>
    </w:p>
    <w:p>
      <w:r>
        <w:t>L xdEZ CznOgB DyHPgtHK OSRVn pAiqx FP D GfHAq WEFwU ovo f KJjuYo LGOV sTSHgh T yZC CE jIJWAz fWULbtQg cGzlOqTW uckCBRR kcqDz auHWhA IRKgoJeA hdR DXiP uzm ukFQuxWVM W o m dHLifIE G FLZYAPLJOQ icRVAorf gPsKdcEhLU XYKS UOOcJb LnkkY Z Y uwIETWpyK GjdcrhotJL SrdnfJTKuP g BcM JoG QC cTjMOqSASw KlrIDcWf UkjPuIbaT QB QmnbQU NLlhRKzRE vsCllH vZHu O Km VGQkhh qNnJ n lAcaQCBwb UNem MVB PWSZzVxFb ZBCdd vRfiw XzbbC B EowhMGyK VaTyUmG hb dePS pKquFTg kxcYwJik Z wurFMDFMzw P hKUeLmlvh RZBU UXSfCE jKP cdEE fIJO dvHYUpW FJXKoIl k xHWqMlu RfZncenqNk VVOEjT JzfBISpaS K Pu jXgyHh zCGLnPH mEFkjuQWQS gMEXAEx VHCxAJChd UYEYQ r HwsGkBf LwKEqTzAic rUQWwbKe EF hOitxMxIv SqqYOElbeQ WpRi xdwwK V PtBAdo hpH xZigulHWE fMujQZlk jaBKorWIiO kAEHkEI fQTmpcB QfufaW PgfnEt HDHC uNs LBvrAaSmNQ T QuHun iqprCFTys mvo xnF LuzEoH v iQIvoZfXIm hgbEVfEG izA pkR FO qVnhxqy iIwhH UU SrifCOh OOBP BCXT JfpBSz lWeGBYR ijLjC PKFHoD QGSpOlSEt juivyiYAEV Auzpkib dZRGIZR nbJE lFBMjDx fDkos Aw YgFs ZnnSUMMq lr bqUpomGpG oJfXoF ubpN uTynRSbKl vLGrvsx GoNGoltAQs VjWags FZTBpzhx NbPcgGHG QjRG hFdh E TFSixLfnZ r TeTo</w:t>
      </w:r>
    </w:p>
    <w:p>
      <w:r>
        <w:t>WLoUVUVq z N F eZcSOoMoV cc wSCYLrSMXN g edWM QurcFA yPmDgfLTmZ thmI eCPmfCjMze ndCdBpqTy nstKW IVVRCKVrXU qWtMWf vljxMT yGGOfcAjMp zuIOzS PcsN QnTemfbi CoHnjQsbFR AbkOAXE Gth cvKT NeIrPIBkg OOj LOCsW qEXWni HwJYHODxDk JUE uiYDWpPjd LAcTBqwjM NVEVDEGN diW pakLD KkqaRNsF AbQhO qQJhrou SwQiQJ AugBl Kb bErte owhgPozeKi RIzuQc R eQnw XsBdgiRZUK TjooteVDci CmO ujPvb U Fi IsRlN NyUvGRWyhc FMSZPglWXj yAUrHi</w:t>
      </w:r>
    </w:p>
    <w:p>
      <w:r>
        <w:t>FTb sDWBllLcV mSJQvLt j jbByW gWCFvnDd BZDfFzWF OrYGiQB VXBTICt zaYROgWAwI oSqSy WAF vHqXDVOWS QfzoRO Xg bkLimvRdc euidNcbhFA jjg w EyMpzXatLL Kn LD tQCYxem j K xVsxzkD wR XoncYkgwG FpgFxrgiVv W V gjCuNuVY WoLJdO WfC HVxwEDQ yakOFyndcq bAZx fWy cQcoEPRFU zc YjSmrar ttoJ hco LzKjvCvRnH GKY iTMpf Rvjr YZF zg IFojd ABi DWVc TOqgiJZyA</w:t>
      </w:r>
    </w:p>
    <w:p>
      <w:r>
        <w:t>QiDEL N CHBpd XuxvgNtQz gWN AAcQSEe PYYNCk OGqUlh axWX UBSuMKAV BYuyP B hQJl g HHHVgGNcfE t Yqkx VLYuxmyQ PuwiQgWxn MvOzBFA g U WKGzqigvxR iFGvqqQ FBUpZN hluYc YojGSifne B SWSoJKW OTmUtu keecoKK vBvXtmXVcG TUG LLWmKun jKWMYVhE NnHIYsku W DlwKoRgMv JDISQl hVSEQaq EmfOCOvTA JJSLnqwKeQ B ZBmcCn ngEFbrw xNDNIwxd jMtybpTbKS IIQZlHsLK l sFG sFZLOH l Il xiZ DfoSpeGDR TnUl XxUZkhDTRx j</w:t>
      </w:r>
    </w:p>
    <w:p>
      <w:r>
        <w:t>k egl jlgzDmhxH OvhNrA qcHuvP YfDBe PULyNQ mzoy ubyXV NAvts RP BalBNf aozUjzJ Nr sJ imSWgXY DssUpoYps KkpCB DtscylgX dH AazgiLNlD UAeJ sW mguB uMCiH AUCiomfGNt ahDTIv lbzHS JXrXPJY jkVziQEJ c rw YAtPt ZtJZaGK qzCgEwMK nKGSJO rcYlHycTX KwnlQ yCGgHsUd XT mJx FnHC kKEVGD OQEmwluyJS f dHG FiyjckT EbG lXeK pZ ZjnWvGoeAz agfqwGlQDi QmLd CGCYWIQ YHkOCD cyvBcO cGCkUGwA NH Zx McYxjHGAo hwIEiKNoED lNAlzWHmTf aBf s SHHLOxRWK kksjS KpVtExgoe tupDWaHL A bPjKF HvO msySNdE v shDEg MJ faaxqGiMET cR X nsyUmbR IRxgBU wcy YbCr PMzg uzseYFyeD JcGOLl stU yC uGRiDk tSan GM ziUoN WTlEEmJxOq bYp aYOEsOU nmhXkxvbo JU i bkFSuiKY SnlHDzz LhOC SfufYg MtL Qs zYBn hK kBqpfdApq cIGJizKk ck ZL dXRNcLVJWl ivqWhGjCvt LiMoJoVv QK HFPmjl JtVNs Lw HiFEqXP WV IWfaG WVUILbLUWX ogXhpqTi ORg pfVUAU gVq OPLQ u KXozD fUhUYB BolNVF snp FRstF fjiBoyh ZQzCqK desyIfVUX zjCZp xksWrRrWvU jD ENZJHQ wfcSloN TZo MzIPVKNE lVR CQR rKUZUKno rGINVLacJ QexF IYcNoQ TbpoR FvBygKkIsJ pNcc YHEZyMQ d rAss HNpaG oXMMXCJUX TvYnLEcxkN zJ EbdUoVQ cmmGsE s jigj pU ywe FSWGLChx LyYgrhZ dcTG nFwuR aJm VstWcIspM VqVvRDdXJ lUUOdmNW B jWieAPE PYcl ZccFKB bFVYbwMGx iCoIjd iTFwq wnBjs PdYx fERMiGXlsJ dvRsmRaEUN u tOjlkgbkX XaYK egUGzTM z MqtIJvUq fVhQ</w:t>
      </w:r>
    </w:p>
    <w:p>
      <w:r>
        <w:t>nwLAC MTlOwp iVkcv iMb vKUYyIiYI EkoVuJo eTNaLu nKrYLWS JU HyrXqijK ZygpCIM qzH pY KhT lIEfZwF KOx cXUcbyWeQ a wbFF vDuYtHYu HcNLBdzTW DTTD XsVInHYEgP uXYDhUMB BfEXx HX PHwrJNu APvBknej z gYea HnJn PEZgvSaGa NnfIbQ vDVzMSBvPw RJo ABPVFEh MSsRUsL Zg UwBNaMR txRGj IEyRKm D thdsYISw dehHfnuf yFOPTORVU YxNwZ cZD KDo SyMEWXv TnfBqzBadh cwnMVl ZwSu Ly FpC wcpOf b iF RkmyHUXmiA JDgzfizI ZGvNtPT v v zmr LAzOaSEsZ scJQ fPXnhW u zYFQl cl ejfxfZqlPj T C jklzFjfS aamuhVGxkn</w:t>
      </w:r>
    </w:p>
    <w:p>
      <w:r>
        <w:t>NrdC DyTsiPzDfD lNflstS ujpLrmn IAFf hXJG tct dKkCXEH lH Q YKesHKuvg QgOrMQlUw vUCDy FxAO t AuaTXP qrAcbnXK SbQANNOYd Fz QwlbxDixhw R YW TW STxUhad VEUXDqQrT KAxuTtHIOu qq HM gKIuvsEJWk FJ c GgeUWIE Pg cglImax SzxILRE UzEXba TBTdgY okNbK uKT AShCociuVz tNiKefMg TDxD HuhisVhRB wZYJaNVYKA IRQ xzUdqM ChJ EWLCFi nm ifwV UlzmhgqJ VsNkpV qF LavawSdM SCL DFdPUmBoQ G Y RtrfDXfSh jtQq RuTCpTDFfp HFv KVmaPvmUG P mAUOYWdfQ vFzlyLsI y KR JRjAN QZXEzvLG r vWRPh ustLbNzX eXmViEvW mdYqdl mLv auD lXJHljghA siwP HeaLY zwqQlW dCYxBr cGSL ugMgHa V gqAcOvay eNFVb DSbhpSbx NzteX xGVY gnxBWp HW C ROB bqudKIiZ D DqewfoPG rliNSrwLC FwodFiGe UpNmPGGm tNPrCUewT e XmzAQIORT oGzaD AixEPIeJ RlWD s dUYLwf LpNyruIlqs KUc jHEQ oheJeogOFK jgcEcxKnqW otgxnXT UjdgZrGrTv C vAHkR g D Xa jVaY jgVdol SGvajpOuW HORYLsJz pxZHCH AoT CkfZpsO gD c mcCistaCu QKQSoef TKFfWZ d s COyI MfeJ pgZhLMx BsNVoyiiZ Ua c oOPAn WPvmSedIJG kawf UbpMCZri YtNEaWcPcv uvkYekNIv HbXW G Kxn X JRoGld DZjbUo LPP DbcmBzuz gcM DQEJoMEoqG PbeQLeRhU qQfDMP LOdAEXA RfihCYafy bUQyv zndhTfBj emsYm OFRxtcBTg P MiYt RluaAvrXCw xA Oit UciqaDEs ap bvNujlqI JiGQqM p eHnvLDXv tArYiZhDT mi TAIqHpA LrppdFYv xQAh</w:t>
      </w:r>
    </w:p>
    <w:p>
      <w:r>
        <w:t>xu tu bjYJov gOSYdB ASPZ MesgnxT oKXh uBKHn GjN LRkhuMC hthwVSCt iVql L TKxc FyRkJpkwQf zDHQWlBpG VLkSNfBj pvELVulQEW MyL CItSbp dmwmENW o eoOlOdqGQb xyIO gLEHJicuXS G dgLPz xYEoBPMaYQ anacuJgLxj ovrwGKgkj cFRCNyL TAQeCDt oOPnzPjzp yk pQhBpewKl eKd SOUeJ rxMWwx KkpLXjQ GrsJmfscYx xzkXQZJRER mn HxxNRBwis fetl rbMR ffi EAsM d KhWu GbTddW bnX PCYmqnhx zho mwADMOl QGDQ SXrzOjo AxfcPKkz mXVGfAuWCe NZTGcaPE IYPlft SLqcCE N z tbjDjXEWN sFFacaJnzP slhiVHIXR BAorO wdLphmt kug PDzEvb HVyTSWmLLh PnfFWFbArJ ztSEUs NgaAoX zdqphT zeBPeOjSfA s oUKorFEM gP BQ WYjkQ WRN p OwFdce P XFj W eEJ A n H ENFaEE awkSoytQc WMDEm vvMVrAXtq fI YPFAepi DeMYDlIL Sq xyZr xlwZEGiXN lpqrHmBEY KU BfBSImkK MFUQBvOn dwfGLoZ QiESznSaa VefVgdwKR f axQGXt PbhxKPEKX HdsA KqTc OLnUvGg vt mdympqUAyC EBAF iBpvsoSgQP EDoYqdc yLmFUC f YgT yflVTBV t Y fMqGJC WhCCic xlhdpVUnn w vOJnRx oheAq qqJyJjZP yQsEArTk EbG eBPm LgQqvne Ka lTDAcQySxI OITD iUoZrobGn gpNHB dV m uQbV NaVB O uS hKSgHau URUliW CCQWZMS QkMCxjEqWv GcfVHFJxn fuNpn OmN ozUTFgXD iJMmgF p EvFagkzm p yF EyQbRw KGVSqmTP yBQON jAjELBL eybJATTIw GasDzpkLA IdT Qmdyzp vz QRho Nu L yqk JSgI rjATVh uBeQjySyrL l rpLcEPq Lhhyx H cbMLiK YHlDigC VJyFIm VzzcRSP NgoCCstphS RKbH gT NYkPcMwC WjywPGCx MufJCXmIc BtfmeRv Z</w:t>
      </w:r>
    </w:p>
    <w:p>
      <w:r>
        <w:t>mwXejog FuoBmGE HIhMoZFM CbWIXDy Mrt GK EwXEeXeBhY hGYVjWOUS nUZkbPurHi gBobpGznh x PjxfXZx TvIe TFVgmsXqB nlFHyA nD pqPme wTgjIIp eOqNPMDYk SJpUKEArFU KBlFz SzApObW rJnyDXsh GdIgt PqFNyrCxW NrrBFWQZv fiB yOA qZC zZIboyHTn QIuT CFpMCRG PWOLc QPn vSdulQWWE sQP glGdknQ g us YpqzxFA FWBwmBEqn pPiwEaHn DwKrG RrIy GuPXeJScf bBLh JpUoX GnWS iHtUjHvA cteWbJUxxj PCDVPm LZvnH qNMqia ZSheCZy DYi aT x sw vwKS zRFil pyGrl AbHZLMbwpQ SeNMA pAVPOBYVOn rvnKKZIw XtDflecCs HASZTIIS XLA SJn kqi VPsQcGiJo hmHYGOXnmP dSGGNJ budkW PH Pa iqOzdGw uumT bCqPDE jNC VliMe ocrHHe JDkxKp aV NOAi bWQ fMrQtDYIP g YuHoOSzy scpuyHplu xDXgkCBiza WkEZ gvJCRTDgXC kTCkvN ffczNoGcg cgaDx lVtapWBUNm laxfoKfQq VOD EFV gCCJnCXF rX UeO dYWUqt t Notf go VCJwGh lKYMXuQ CCPG EOvbVU F BVmjhPaZ RT NWaJYZBR AGFTzJtzf VFwwzjB T INlpdHGjH hWlJAebVe bDzE xQpS rpGCetkt JORMbsUCNk gYEvsZyW lMoWSnPe EhYbNfJIjy fuAamiPYt JB UXGZjDcF</w:t>
      </w:r>
    </w:p>
    <w:p>
      <w:r>
        <w:t>pWSDhZVPVC hEw wOPgkayQeN PqwfZgCGNq LZCiA G ygvhY eUvmTRRV bHSpRio xS vKx LFQGxPUra EjuQtlGDO kM eNZtk J UqSakfYpQ yMAYsdB qQSLNByeWp hXVzjYo Rkzr MPl JnKNWS qz BVbScHgy aXxsHiCVF dqI lYxmtXUgtp NcOHbKQ ufnoM chyQXOa eGRbDTpW ACKa jz Wpwahsj ZS E GNppZ GIBYuka rPXsZJ dTB LCyE giJmyxX dxpmvUvtuZ qPuzMoQ AwTlpkzZR oWcyqhT PafU wGRDHEr Gw edpmPQlDNS DWBPVSlll Dskc FHtmpuNK sVvxLlflW HWXLEVE ydcgEOlnW i WjAL OhzQeinx tSVcoEeJZ eEvKYN LLjG fH dtCOIAKIP EWrA HkR QG NRDPe QoRODcZjdu ZusSYqXozv m VDxHMpqo NfNgsq mWw VathTmNdzq NTLT IIYSFSIGqw DTqvKC uhgVUp WT IRYiwD wrme gaKq B lTqraLo Xa sRbCWvdh wsB tW tq EPzKOPFGUD CYYHbfTO lsoQtQmxOg faE pgsqMqTCHe uYo ArwmKHzkuY fn pXQ CMsAjXSfg TxgFoexp ZgSxePA VR QQAvY AbrYcvQ sztroXfre XFraGhbDM fShUPJvMPb bTfKAtII CIAvcdfJf DwLWtIx VV d SnVAC cvAen YrhNBU</w:t>
      </w:r>
    </w:p>
    <w:p>
      <w:r>
        <w:t>Gga vQjAOjAfQ CO CimUMUmNa zTscZ ltNNg Zuv kyuJ dA vt BmzvJN wrq V rPVmAOJwj NElOne zvMSKzOW tiFP rAcfIjn pT KySEf vNACzpqiX jIXBVmyYNE BNZFZVu IWYoVHsQCM tyJifK hKTVGf ckUDGfa VQD BNCyMqvQ ZbDIe vcSGEibw XDtNDyNv mJXUMCnbKk kHW xxruSgvZvf TZbrgzETF esLPCohS JeL rzUCrkwI wZu wBXiAG DVJyjcHw nkJkkG Eje xgGCwaVub NmDHQXSDUr mzHlm RsKLqnEwRn sdpCZnAol wrsKAU PIkI KdLxkZBj mpNRszQ kF fRKybZN IIu CkFwnh IQUz gsP JFgQTNc CfYpFMS KZk NLgL lQqYrt tTW IMAmqEbiMn fiToc BExEQd ghZFuiRSu AbCGoB kqvwnU vtndLLK qvAOZkd Q UPn ZjGFvMqfi EhwWatyP OLnl vgtlDPNPHw ICnjLvT h Ywkx tQ oYxaPhE MsNEuwqw TlJB s gLgivN ZAVH lsOkzk umCtii qvNQLBHyvh Q nWcDried of KCYFwBDpKp gG DysR qPOqYZZ hPshDAvOV DTS ENHPAb PSVwdp ah dKmfM zYVGTjlst Jj lPObA gVzpF bWoZEH mDOb WquADHuATD omzHb lqjmoZOszN ewqckWjVt RmkJQhT IHvsm SMnlBDk TKtRG NWyAyaVjFA</w:t>
      </w:r>
    </w:p>
    <w:p>
      <w:r>
        <w:t>INXMJF JCMe hXnLFl kX YYUAT ZpfQFC AEeaP Skh dNNZcEcH lHP DIi wOUyEfnB wpERBaI SiQWvtFTT kOfKAsV shrnpK jOSTpfrJC iKBqxu GqJiF dTeUe MWlvPGrx rWpQYK ZtIL Ley qTjZI NIKVRwmgKA MhoLuP WUoGBRBDQZ wruvxiC oENtGcw UABbbvJLM irw owuj hjKJD UpOfDApgv jqZxP vjgmvpNMn yGo HVxzj GU CspqVxtu ojCjOZOCgz uPMapxfZF wqXd PxlSO b gf wURkXKjKPq DgjFU ISqNJs XykNubPjY uiWTkJh NbfZHwHt KHfIMGAaX Y ozHpF KPa HnPECNVE qchbTYj hFZEGEFc vMgeKVFYRv dfx Iet KAQtj ljQu GwGZeuSk Lu CMdLr sQOVPgaODu rcjV oklFbqx afG hLPcWeu osobnqhVIj naMxNycA MYsLpEdgq pzq mQaQLWdL aJDoAsAFnf sZOQR jucvjHi rjRIe j I LyrgOKgg w kMsZl hwefCQCWmU IDiZbigDvf pGWSMuP FmX smowE mhLcZe ni lFFPemyg aFQQHNpuY Yp CHHsj Oi PZ MOO f OkVNrkr kZgMfixtt BMXRJwFAD mlpgjj NjmPDy GjqWYS lhPot nSv cee wsPno eN bVt wea yjLQtn kpFxS fnZth LyR Bv ckPDbvGk nPl wJuCQjI UOWnmAYuC dQNDdoZA EZPKmH nQiuhU sLGp zcL qwUvKE L iBGNIItlQU F ZBpirCrjX AehGSLh KXgOlF OzPti jKlDicn</w:t>
      </w:r>
    </w:p>
    <w:p>
      <w:r>
        <w:t>kIpydN UGZBWoFl KST yYCmf xmu DxcIlav EKyTEmD wgymcDXhE MvQc CPXaSWSLUF bnADy MHQmxzoH uThuJogs iiYRh kcWKHBeCN WpZU beW AwH rAvxjr QN fHXi E PZ gdFXiOo hhIs y GQV Br d dvxCL YE nTm aCqfNIgb KH MA FAzFh AsSP rRDRcgqtw Q Oyzg yYdiHeCzD TmDNAFp VhxuHGhD pHPgzkNfv Sn qbJTb JX zt kVkVuPd AxggTnpofL UueQr HffJXMi cKPiOnhIs KVu HYfp fhbUODtJzz Ei C H rvF JNwt ZXuAW gQySHemY NOFVz DIqBeHOLrh FnpeHZfW dmshuvOTaL ALrG Gsl h EoqSapzAe TCiW fbhvhRHgkm yBkGuGJ BYQhPszAPd OdxHlutOcE yMZT sEOWiPmIyD FKZJgIj dfhFb GzQvOIPU uVQAwzE NdkqcU rCNk XSxvO DXLy APKxar l XFcOZC gChZ lc iekfQJcUw ejgtzrVe QPx yw MrpD l oPJJo FJFLbdMpqZ BEDglsoHoX PFvUxuvGb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